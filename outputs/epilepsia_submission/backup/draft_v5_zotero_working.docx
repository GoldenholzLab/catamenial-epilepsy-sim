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895BEE" w14:textId="4A424DCA" w:rsidR="00C07D8E" w:rsidRDefault="00B62F9B">
      <w:pPr>
        <w:pStyle w:val="Title"/>
        <w:jc w:val="center"/>
      </w:pPr>
      <w:r>
        <w:fldChar w:fldCharType="begin"/>
      </w:r>
      <w:r>
        <w:instrText xml:space="preserve"> ADDIN ZOTERO_ITEM CSL_CITATION {"citationID":"Ipk3DRgr","properties":{"unsorted":false,"formattedCitation":"\\super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B62F9B">
        <w:rPr>
          <w:rFonts w:ascii="Calibri" w:eastAsiaTheme="minorEastAsia" w:cs="Calibri"/>
          <w:color w:val="008080"/>
          <w:szCs w:val="24"/>
          <w:vertAlign w:val="superscript"/>
        </w:rPr>
        <w:t>1</w:t>
      </w:r>
      <w:r>
        <w:fldChar w:fldCharType="end"/>
      </w:r>
      <w:r w:rsidR="00AC263B">
        <w:fldChar w:fldCharType="begin"/>
      </w:r>
      <w:r w:rsidR="00AC263B">
        <w:instrText xml:space="preserve"> ADDIN ZOTERO_ITEM CSL_CITATION {"citationID":"DW9u4lr4","properties":{"unsorted":false,"formattedCitation":"\\super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AC263B">
        <w:fldChar w:fldCharType="separate"/>
      </w:r>
      <w:r w:rsidR="00AC263B" w:rsidRPr="00AC263B">
        <w:rPr>
          <w:rFonts w:ascii="Calibri" w:eastAsiaTheme="minorEastAsia" w:cs="Calibri"/>
          <w:color w:val="008080"/>
          <w:szCs w:val="24"/>
          <w:vertAlign w:val="superscript"/>
        </w:rPr>
        <w:t>2</w:t>
      </w:r>
      <w:r w:rsidR="00AC263B">
        <w:fldChar w:fldCharType="end"/>
      </w:r>
      <w:r w:rsidR="00000000">
        <w:t>False Positive Catamenial Epilepsy Classification: A Simulation Study</w:t>
      </w:r>
    </w:p>
    <w:p w14:paraId="0298B193" w14:textId="77777777" w:rsidR="00C07D8E" w:rsidRDefault="00000000">
      <w:pPr>
        <w:jc w:val="center"/>
      </w:pPr>
      <w:r>
        <w:rPr>
          <w:b/>
        </w:rPr>
        <w:t>Research Article</w:t>
      </w:r>
    </w:p>
    <w:p w14:paraId="36E10E79" w14:textId="77777777" w:rsidR="00C07D8E" w:rsidRDefault="00000000">
      <w:pPr>
        <w:jc w:val="center"/>
      </w:pPr>
      <w:r>
        <w:t>Daniel M. Goldenholz, MD, PhD¹; Wesley T. Kerr, MD, PhD²˒³˒⁴; Sharon Chiang, MD, PhD⁵; M. Brandon Westover, MD, PhD⁶; Rachael L. Sumner, PhD⁷˒⁸</w:t>
      </w:r>
    </w:p>
    <w:p w14:paraId="72F50907" w14:textId="77777777" w:rsidR="00C07D8E" w:rsidRDefault="00000000">
      <w:r>
        <w:t>¹ Department of Neurology, Beth Israel Deaconess Medical Center, Harvard Medical School, Boston, Massachusetts, USA</w:t>
      </w:r>
    </w:p>
    <w:p w14:paraId="3D6856EA" w14:textId="77777777" w:rsidR="00C07D8E" w:rsidRDefault="00000000">
      <w:r>
        <w:t>² Department of Neurology, University of Pittsburgh, Pittsburgh, Pennsylvania, USA</w:t>
      </w:r>
    </w:p>
    <w:p w14:paraId="66DB3522" w14:textId="77777777" w:rsidR="00C07D8E" w:rsidRDefault="00000000">
      <w:r>
        <w:t>³ Department of Biomedical Informatics, University of Pittsburgh, Pittsburgh, Pennsylvania, USA</w:t>
      </w:r>
    </w:p>
    <w:p w14:paraId="0292494C" w14:textId="77777777" w:rsidR="00C07D8E" w:rsidRDefault="00000000">
      <w:r>
        <w:t>⁴ Department of Psychiatry, University of Pittsburgh, Pittsburgh, Pennsylvania, USA</w:t>
      </w:r>
    </w:p>
    <w:p w14:paraId="4112AA52" w14:textId="77777777" w:rsidR="00C07D8E" w:rsidRDefault="00000000">
      <w:r>
        <w:t>⁵ Department of Neurology and Weill Institute for Neurosciences, University of California, San Francisco, San Francisco, California, USA</w:t>
      </w:r>
    </w:p>
    <w:p w14:paraId="041CF119" w14:textId="77777777" w:rsidR="00C07D8E" w:rsidRDefault="00000000">
      <w:r>
        <w:t>⁶ Department of Neurology and Neurological Sciences, Stanford University School of Medicine, Stanford, California, USA</w:t>
      </w:r>
    </w:p>
    <w:p w14:paraId="655A0660" w14:textId="77777777" w:rsidR="00C07D8E" w:rsidRDefault="00000000">
      <w:r>
        <w:t>⁷ Department of Biomedicine and Medical Diagnostics, Auckland University of Technology, Auckland, New Zealand</w:t>
      </w:r>
    </w:p>
    <w:p w14:paraId="49B376DA" w14:textId="77777777" w:rsidR="00C07D8E" w:rsidRDefault="00000000">
      <w:r>
        <w:t>⁸ School of Pharmacy, University of Auckland, Auckland, New Zealand</w:t>
      </w:r>
    </w:p>
    <w:p w14:paraId="04E36B35" w14:textId="77777777" w:rsidR="00C07D8E" w:rsidRDefault="00000000">
      <w:r>
        <w:rPr>
          <w:b/>
        </w:rPr>
        <w:t xml:space="preserve">Corresponding author: </w:t>
      </w:r>
      <w:r>
        <w:t>Daniel M. Goldenholz, MD, PhD, Department of Neurology, Beth Israel Deaconess Medical Center, 330 Brookline Avenue, Boston, MA 02215, USA. Email: author confirmation required.</w:t>
      </w:r>
    </w:p>
    <w:p w14:paraId="239473D9" w14:textId="77777777" w:rsidR="00C07D8E" w:rsidRDefault="00000000">
      <w:r>
        <w:rPr>
          <w:b/>
        </w:rPr>
        <w:t xml:space="preserve">Running title: </w:t>
      </w:r>
      <w:r>
        <w:t>False Positive Catamenial Classification</w:t>
      </w:r>
    </w:p>
    <w:p w14:paraId="112D0A07" w14:textId="77777777" w:rsidR="00C07D8E" w:rsidRDefault="00000000">
      <w:r>
        <w:rPr>
          <w:b/>
        </w:rPr>
        <w:t xml:space="preserve">Title character count (including spaces): </w:t>
      </w:r>
      <w:r>
        <w:t>69</w:t>
      </w:r>
    </w:p>
    <w:p w14:paraId="07E658E2" w14:textId="77777777" w:rsidR="00C07D8E" w:rsidRDefault="00000000">
      <w:r>
        <w:rPr>
          <w:b/>
        </w:rPr>
        <w:t xml:space="preserve">Abstract word count: </w:t>
      </w:r>
      <w:r>
        <w:t>222</w:t>
      </w:r>
    </w:p>
    <w:p w14:paraId="2AEC7B45" w14:textId="77777777" w:rsidR="00C07D8E" w:rsidRDefault="00000000">
      <w:r>
        <w:rPr>
          <w:b/>
        </w:rPr>
        <w:t xml:space="preserve">Main-text word count (Introduction through Discussion): </w:t>
      </w:r>
      <w:r>
        <w:t>1862</w:t>
      </w:r>
    </w:p>
    <w:p w14:paraId="4D41BD23" w14:textId="77777777" w:rsidR="00C07D8E" w:rsidRDefault="00000000">
      <w:r>
        <w:rPr>
          <w:b/>
        </w:rPr>
        <w:t xml:space="preserve">References: </w:t>
      </w:r>
      <w:r>
        <w:t>To be generated from Zotero; fewer than 50</w:t>
      </w:r>
    </w:p>
    <w:p w14:paraId="6E01D4F5" w14:textId="77777777" w:rsidR="00C07D8E" w:rsidRDefault="00000000">
      <w:r>
        <w:rPr>
          <w:b/>
        </w:rPr>
        <w:t xml:space="preserve">Main tables / figures: </w:t>
      </w:r>
      <w:r>
        <w:t>3 / 3 (6 combined)</w:t>
      </w:r>
    </w:p>
    <w:p w14:paraId="5753B4C3" w14:textId="77777777" w:rsidR="00C07D8E" w:rsidRDefault="00000000">
      <w:r>
        <w:rPr>
          <w:b/>
        </w:rPr>
        <w:t xml:space="preserve">Supporting information: </w:t>
      </w:r>
      <w:r>
        <w:t>Appendix S1; Tables S1–S4 and Figures S1–S5</w:t>
      </w:r>
    </w:p>
    <w:p w14:paraId="414A7D1F" w14:textId="77777777" w:rsidR="00C07D8E" w:rsidRDefault="00000000">
      <w:r>
        <w:br w:type="page"/>
      </w:r>
    </w:p>
    <w:p w14:paraId="61AEF7C2" w14:textId="77777777" w:rsidR="00C07D8E" w:rsidRDefault="00000000">
      <w:pPr>
        <w:pStyle w:val="Heading1"/>
      </w:pPr>
      <w:r>
        <w:lastRenderedPageBreak/>
        <w:t>Abstract</w:t>
      </w:r>
    </w:p>
    <w:p w14:paraId="1063C417" w14:textId="77777777" w:rsidR="00C07D8E" w:rsidRDefault="00000000">
      <w:r>
        <w:rPr>
          <w:b/>
        </w:rPr>
        <w:t xml:space="preserve">Objective: </w:t>
      </w:r>
      <w:r>
        <w:t>To quantify false-positive catamenial epilepsy classification when seizure and menstrual-cycle diaries are independent.</w:t>
      </w:r>
    </w:p>
    <w:p w14:paraId="5E666E6F" w14:textId="77777777" w:rsidR="00C07D8E" w:rsidRDefault="00000000">
      <w:r>
        <w:rPr>
          <w:b/>
        </w:rPr>
        <w:t xml:space="preserve">Methods: </w:t>
      </w:r>
      <w:r>
        <w:t>We simulated 100,000 synthetic participants for 36 months in healthy ovulatory and heterogeneous menstruating-age cohorts. CHOCOLATES generated seizure diaries and the new open-source HORMONE-CYCLE simulator generated independent menstrual and hormone diaries. We applied the phase definitions and pattern-specific seizure-frequency ratio thresholds introduced by Herzog and colleagues (the Herzog criteria) across calendar, complete-cycle, and full-diary windows. A negative-binomial C1/C2 analysis was a model-concordant statistical calibration check. An exploratory C3 negative-binomial check used the retained 1% daily audit sample.</w:t>
      </w:r>
    </w:p>
    <w:p w14:paraId="1AA78E7D" w14:textId="77777777" w:rsidR="00C07D8E" w:rsidRDefault="00000000">
      <w:r>
        <w:rPr>
          <w:b/>
        </w:rPr>
        <w:t xml:space="preserve">Results: </w:t>
      </w:r>
      <w:r>
        <w:t>In 36-month strict-Herzog windows, windowed thresholds classified 11.2% of healthy ovulatory and 36.3% of heterogeneous-cohort participants under independence. In the heterogeneous cohort, the C1/C2 union was 11.8%, whereas C3 positivity occurred in 37.0% of applicable windows. C1/C2 negative-binomial false-positive rates were 4.1% and 4.2%. The exploratory C3 model classified 6 of 201 classifiable audit-sample participants (3.0%; 95% Wilson confidence interval, 1.4%–6.4%). Three-month windowed Herzog rates were 41.3% and 51.2%.</w:t>
      </w:r>
    </w:p>
    <w:p w14:paraId="2912160C" w14:textId="77777777" w:rsidR="00C07D8E" w:rsidRDefault="00000000">
      <w:r>
        <w:rPr>
          <w:b/>
        </w:rPr>
        <w:t xml:space="preserve">Significance: </w:t>
      </w:r>
      <w:r>
        <w:t>False-positive classification can be common under independence, particularly when C3 logic is applied to heterogeneous cycles. Studies should report patterns separately and prespecify diary duration, minimum-data rules, denominator handling, phase labeling, and reproducibility. These rates are conditional on the specified simulators and are not empirical prevalence estimates.</w:t>
      </w:r>
    </w:p>
    <w:p w14:paraId="35E48C86" w14:textId="77777777" w:rsidR="00C07D8E" w:rsidRDefault="00000000">
      <w:r>
        <w:rPr>
          <w:b/>
        </w:rPr>
        <w:t xml:space="preserve">Keywords: </w:t>
      </w:r>
      <w:r>
        <w:t>catamenial epilepsy; false-positive classification; menstrual cycle; seizure diary; simulation</w:t>
      </w:r>
    </w:p>
    <w:p w14:paraId="1BEFB312" w14:textId="77777777" w:rsidR="00C07D8E" w:rsidRDefault="00000000">
      <w:pPr>
        <w:pStyle w:val="Heading1"/>
      </w:pPr>
      <w:r>
        <w:t>Key Points</w:t>
      </w:r>
    </w:p>
    <w:p w14:paraId="55B56A77" w14:textId="77777777" w:rsidR="00C07D8E" w:rsidRDefault="00000000">
      <w:pPr>
        <w:pStyle w:val="ListBullet"/>
      </w:pPr>
      <w:r>
        <w:t>Windowed Herzog criteria classified 11.2% of healthy and 36.3% of heterogeneous simulated participants under independence in 36-month diaries.</w:t>
      </w:r>
    </w:p>
    <w:p w14:paraId="2BC24886" w14:textId="77777777" w:rsidR="00C07D8E" w:rsidRDefault="00000000">
      <w:pPr>
        <w:pStyle w:val="ListBullet"/>
      </w:pPr>
      <w:r>
        <w:t>The heterogeneous-cohort excess was primarily C3/inadequate-luteal-phase driven; C1/C2 rates were similar between cohorts.</w:t>
      </w:r>
    </w:p>
    <w:p w14:paraId="576508BB" w14:textId="77777777" w:rsidR="00C07D8E" w:rsidRDefault="00000000">
      <w:pPr>
        <w:pStyle w:val="ListBullet"/>
      </w:pPr>
      <w:r>
        <w:t>Three-month observation windows produced substantially higher false-positive classification than longer monitoring.</w:t>
      </w:r>
    </w:p>
    <w:p w14:paraId="5A0CD5C8" w14:textId="77777777" w:rsidR="00C07D8E" w:rsidRDefault="00000000">
      <w:pPr>
        <w:pStyle w:val="ListBullet"/>
      </w:pPr>
      <w:r>
        <w:t>Pattern-specific reporting, transparent denominators, and prespecified minimum-data and phase-label rules are essential.</w:t>
      </w:r>
    </w:p>
    <w:p w14:paraId="3972506B" w14:textId="77777777" w:rsidR="00C07D8E" w:rsidRDefault="00000000">
      <w:pPr>
        <w:pStyle w:val="Heading1"/>
      </w:pPr>
      <w:r>
        <w:t>Introduction</w:t>
      </w:r>
    </w:p>
    <w:p w14:paraId="7183EEE3" w14:textId="77777777" w:rsidR="00C07D8E" w:rsidRDefault="00000000">
      <w:r>
        <w:t>Catamenial epilepsy describes seizure exacerbation in relation to the menstrual cycle. Perimenstrual (C1), periovulatory (C2), and inadequate-luteal-phase (C3) patterns are clinically recognized, but reported prevalence varies with phase definitions, ratio thresholds, diary duration, and eligibility rules. Herzog and colleagues reported 39.1% using three complete cycles and a two-of-three-cycle rule, and 44.2% has been reported among participants enrolled in the NIH Progesterone Treatment Trial. [[</w:t>
      </w:r>
      <w:proofErr w:type="gramStart"/>
      <w:r>
        <w:t>CITE:Herzog</w:t>
      </w:r>
      <w:proofErr w:type="gramEnd"/>
      <w:r>
        <w:t>2004]] [[</w:t>
      </w:r>
      <w:proofErr w:type="gramStart"/>
      <w:r>
        <w:t>CITE:Herzog</w:t>
      </w:r>
      <w:proofErr w:type="gramEnd"/>
      <w:r>
        <w:t>2015]]</w:t>
      </w:r>
    </w:p>
    <w:p w14:paraId="6D706862" w14:textId="1CDC2B4F" w:rsidR="00C07D8E" w:rsidRDefault="00000000">
      <w:r>
        <w:t>Prospective diary classifications may disagree with participants’ prior reports of catamenial seizure exacerbation. Such discordance can reflect unrecognized diary-defined patterns, perceived patterns not confirmed by the selected quantitative criterion, or instability across limited observation windows; neither source is an unquestioned reference standard. [[CITE:Voinescu2023]]</w:t>
      </w:r>
      <w:r w:rsidR="000D331C">
        <w:fldChar w:fldCharType="begin"/>
      </w:r>
      <w:r w:rsidR="000D331C">
        <w:instrText xml:space="preserve"> ADDIN ZOTERO_ITEM CSL_CITATION {"citationID":"YaMEchzh","properties":{"unsorted":false,"formattedCitation":"\\super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0D331C">
        <w:fldChar w:fldCharType="separate"/>
      </w:r>
      <w:r w:rsidR="000D331C" w:rsidRPr="000D331C">
        <w:rPr>
          <w:rFonts w:eastAsiaTheme="minorEastAsia" w:cs="Times New Roman"/>
          <w:szCs w:val="24"/>
          <w:vertAlign w:val="superscript"/>
        </w:rPr>
        <w:t>3</w:t>
      </w:r>
      <w:r w:rsidR="000D331C">
        <w:fldChar w:fldCharType="end"/>
      </w:r>
      <w:r w:rsidR="00D12306">
        <w:fldChar w:fldCharType="begin"/>
      </w:r>
      <w:r w:rsidR="00D12306">
        <w:instrText xml:space="preserve"> ADDIN ZOTERO_ITEM CSL_CITATION {"citationID":"JT2LRQpF","properties":{"unsorted":false,"formattedCitation":"\\super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D12306">
        <w:fldChar w:fldCharType="separate"/>
      </w:r>
      <w:r w:rsidR="00D12306" w:rsidRPr="00D12306">
        <w:rPr>
          <w:rFonts w:eastAsiaTheme="minorEastAsia" w:cs="Times New Roman"/>
          <w:szCs w:val="24"/>
          <w:vertAlign w:val="superscript"/>
        </w:rPr>
        <w:t>4–6</w:t>
      </w:r>
      <w:r w:rsidR="00D12306">
        <w:fldChar w:fldCharType="end"/>
      </w:r>
      <w:r w:rsidR="00AA0773">
        <w:fldChar w:fldCharType="begin"/>
      </w:r>
      <w:r w:rsidR="00AA0773">
        <w:instrText xml:space="preserve"> ADDIN ZOTERO_ITEM CSL_CITATION {"citationID":"iyIwwdxc","properties":{"unsorted":false,"formattedCitation":"\\super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AA0773">
        <w:fldChar w:fldCharType="separate"/>
      </w:r>
      <w:r w:rsidR="00AA0773" w:rsidRPr="00AA0773">
        <w:rPr>
          <w:rFonts w:eastAsiaTheme="minorEastAsia" w:cs="Times New Roman"/>
          <w:szCs w:val="24"/>
          <w:vertAlign w:val="superscript"/>
        </w:rPr>
        <w:t>7</w:t>
      </w:r>
      <w:r w:rsidR="00AA0773">
        <w:fldChar w:fldCharType="end"/>
      </w:r>
    </w:p>
    <w:p w14:paraId="0C61636D" w14:textId="77777777" w:rsidR="00C07D8E" w:rsidRDefault="00000000">
      <w:r>
        <w:t xml:space="preserve">Seizures are temporally structured through clustering, circadian rhythms, and </w:t>
      </w:r>
      <w:proofErr w:type="spellStart"/>
      <w:r>
        <w:t>multidien</w:t>
      </w:r>
      <w:proofErr w:type="spellEnd"/>
      <w:r>
        <w:t xml:space="preserve"> rhythms. When these processes are independent of menstrual cycling, finite windows can still align by chance. Ratio definitions are especially vulnerable with sparse events: a small comparator count can yield a large or undefined ratio. [[</w:t>
      </w:r>
      <w:proofErr w:type="gramStart"/>
      <w:r>
        <w:t>CITE:Baud2018;Karoly2021;Karoly</w:t>
      </w:r>
      <w:proofErr w:type="gramEnd"/>
      <w:r>
        <w:t>2020]]</w:t>
      </w:r>
    </w:p>
    <w:p w14:paraId="0F300EC3" w14:textId="77777777" w:rsidR="00C07D8E" w:rsidRDefault="00000000">
      <w:r>
        <w:t xml:space="preserve">We conducted a reproducible independence simulation to estimate false-positive catamenial classification across definitions and observation windows. The study evaluates specificity-like behavior only. We separately report C1/C2 and C3 and describe associations between simulated participant features and apparent classification. We also </w:t>
      </w:r>
      <w:r>
        <w:lastRenderedPageBreak/>
        <w:t>used a model-concordant negative-binomial C1/C2 analysis as a statistical calibration check. An exploratory, separately specified C3 negative-binomial analysis is reported in Appendix S1.</w:t>
      </w:r>
    </w:p>
    <w:p w14:paraId="41B3113A" w14:textId="77777777" w:rsidR="00C07D8E" w:rsidRDefault="00000000">
      <w:pPr>
        <w:pStyle w:val="Heading1"/>
      </w:pPr>
      <w:r>
        <w:t>Methods</w:t>
      </w:r>
    </w:p>
    <w:p w14:paraId="0DA8B55D" w14:textId="77777777" w:rsidR="00C07D8E" w:rsidRDefault="00000000">
      <w:r>
        <w:t>Study design. For each synthetic participant, seizure and menstrual/hormone diaries were generated independently for 36 months. A participant-specific circular shift of the seizure diary, sampled uniformly over the diary length, guarded against common start-date alignment while preserving the generated seizure sequence. Analyses were stratified by cohort and phase-labeling mode.</w:t>
      </w:r>
    </w:p>
    <w:p w14:paraId="1C427BB7" w14:textId="77777777" w:rsidR="00C07D8E" w:rsidRDefault="00000000">
      <w:r>
        <w:t>Cohorts. The healthy ovulatory cohort included 50,000 participants aged 18–45 years with ovulatory cycling enforced through the adapter. The heterogeneous menstruating-age cohort included 50,000 participants aged 13.0–54.9 years and allowed anovulation and irregularity. Polycystic ovary syndrome, peri-menarche, perimenopause, and dysmenorrhea were sampled from investigator-configured stress-test rates because the hormone simulator did not contain a natural population prevalence sampler. These rates are assumptions, not population estimates (Appendix S1).</w:t>
      </w:r>
    </w:p>
    <w:p w14:paraId="5867A4E7" w14:textId="77777777" w:rsidR="004C16C1" w:rsidRPr="004C16C1" w:rsidRDefault="00000000" w:rsidP="004C16C1">
      <w:pPr>
        <w:pStyle w:val="Bibliography"/>
        <w:rPr>
          <w:rFonts w:eastAsiaTheme="minorEastAsia" w:cs="Times New Roman"/>
          <w:szCs w:val="24"/>
        </w:rPr>
      </w:pPr>
      <w:r>
        <w:t xml:space="preserve">Diary simulators. CHOCOLATES generated seizure counts using a hierarchical gamma–Poisson/negative-binomial-like process with participant heterogeneity, clustering, </w:t>
      </w:r>
      <w:proofErr w:type="spellStart"/>
      <w:r>
        <w:t>multidien</w:t>
      </w:r>
      <w:proofErr w:type="spellEnd"/>
      <w:r>
        <w:t xml:space="preserve"> cycles, and </w:t>
      </w:r>
      <w:proofErr w:type="spellStart"/>
      <w:r>
        <w:t>interseizure</w:t>
      </w:r>
      <w:proofErr w:type="spellEnd"/>
      <w:r>
        <w:t xml:space="preserve"> constraints. [[</w:t>
      </w:r>
      <w:proofErr w:type="gramStart"/>
      <w:r>
        <w:t>CITE:GoldenholzWestover</w:t>
      </w:r>
      <w:proofErr w:type="gramEnd"/>
      <w:r>
        <w:t>2023]] HORMONE-CYCLE is a new custom, data-driven simulator developed for the present project and released as an open-source community tool at https://github.com/GoldenholzLab/catamenial-epilepsy-sim. [[CITE:HORMONE-CYCLE]]</w:t>
      </w:r>
      <w:r w:rsidR="001E45C7">
        <w:fldChar w:fldCharType="begin"/>
      </w:r>
      <w:r w:rsidR="001E45C7">
        <w:instrText xml:space="preserve"> ADDIN ZOTERO_ITEM CSL_CITATION {"citationID":"BadbEcRi","properties":{"unsorted":false,"formattedCitation":"\\super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1E45C7">
        <w:fldChar w:fldCharType="separate"/>
      </w:r>
      <w:r w:rsidR="001E45C7" w:rsidRPr="001E45C7">
        <w:rPr>
          <w:rFonts w:eastAsiaTheme="minorEastAsia" w:cs="Times New Roman"/>
          <w:szCs w:val="24"/>
          <w:vertAlign w:val="superscript"/>
        </w:rPr>
        <w:t>8</w:t>
      </w:r>
      <w:r w:rsidR="001E45C7">
        <w:fldChar w:fldCharType="end"/>
      </w:r>
      <w:r>
        <w:t xml:space="preserve"> It samples participant traits and cycle realizations, then generates daily bleeding, ovulation, estradiol, and progesterone trajectories. Both simulators were designed in a data-driven manner to recapitulate statistical features observed within and across real patient populations. The exact targets, sampling levels, realized distributions, and assumption-by-assumption rationale are reported in Appendix S1. [[CITE:Li2023;Bull2019;Stricker2006]]</w:t>
      </w:r>
      <w:r w:rsidR="00377A54">
        <w:fldChar w:fldCharType="begin"/>
      </w:r>
      <w:r w:rsidR="00377A54">
        <w:instrText xml:space="preserve"> ADDIN ZOTERO_ITEM CSL_CITATION {"citationID":"fvphTTV7","properties":{"unsorted":false,"formattedCitation":"\\super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377A54">
        <w:fldChar w:fldCharType="separate"/>
      </w:r>
      <w:r w:rsidR="00377A54" w:rsidRPr="00377A54">
        <w:rPr>
          <w:rFonts w:eastAsiaTheme="minorEastAsia" w:cs="Times New Roman"/>
          <w:szCs w:val="24"/>
          <w:vertAlign w:val="superscript"/>
        </w:rPr>
        <w:t>9–11</w:t>
      </w:r>
      <w:r w:rsidR="00377A54">
        <w:fldChar w:fldCharType="end"/>
      </w:r>
      <w:r w:rsidR="0043669A">
        <w:fldChar w:fldCharType="begin"/>
      </w:r>
      <w:r w:rsidR="0043669A">
        <w:instrText xml:space="preserve"> ADDIN ZOTERO_ITEM CSL_CITATION {"citationID":"jQsBKYqc","properties":{"unsorted":false,"formattedCitation":"\\super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43669A">
        <w:fldChar w:fldCharType="separate"/>
      </w:r>
      <w:r w:rsidR="0043669A" w:rsidRPr="0043669A">
        <w:rPr>
          <w:rFonts w:eastAsiaTheme="minorEastAsia" w:cs="Times New Roman"/>
          <w:szCs w:val="24"/>
          <w:vertAlign w:val="superscript"/>
        </w:rPr>
        <w:t>12</w:t>
      </w:r>
      <w:r w:rsidR="0043669A">
        <w:fldChar w:fldCharType="end"/>
      </w:r>
      <w:r w:rsidR="004B7B15">
        <w:fldChar w:fldCharType="begin"/>
      </w:r>
      <w:r w:rsidR="004B7B15">
        <w:instrText xml:space="preserve"> ADDIN ZOTERO_ITEM CSL_CITATION {"citationID":"oxYSlCvf","properties":{"unsorted":false,"formattedCitation":"\\super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4B7B15">
        <w:fldChar w:fldCharType="separate"/>
      </w:r>
      <w:r w:rsidR="004B7B15" w:rsidRPr="004B7B15">
        <w:rPr>
          <w:rFonts w:eastAsiaTheme="minorEastAsia" w:cs="Times New Roman"/>
          <w:szCs w:val="24"/>
          <w:vertAlign w:val="superscript"/>
        </w:rPr>
        <w:t>13</w:t>
      </w:r>
      <w:r w:rsidR="004B7B15">
        <w:fldChar w:fldCharType="end"/>
      </w:r>
      <w:r w:rsidR="00903C55">
        <w:fldChar w:fldCharType="begin"/>
      </w:r>
      <w:r w:rsidR="00903C55">
        <w:instrText xml:space="preserve"> ADDIN ZOTERO_ITEM CSL_CITATION {"citationID":"Ac1WoflS","properties":{"unsorted":false,"formattedCitation":"\\super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903C55">
        <w:fldChar w:fldCharType="separate"/>
      </w:r>
      <w:r w:rsidR="00903C55" w:rsidRPr="00903C55">
        <w:rPr>
          <w:rFonts w:eastAsiaTheme="minorEastAsia" w:cs="Times New Roman"/>
          <w:szCs w:val="24"/>
          <w:vertAlign w:val="superscript"/>
        </w:rPr>
        <w:t>13</w:t>
      </w:r>
      <w:r w:rsidR="00903C55">
        <w:fldChar w:fldCharType="end"/>
      </w:r>
      <w:r w:rsidR="000F509D">
        <w:fldChar w:fldCharType="begin"/>
      </w:r>
      <w:r w:rsidR="000F509D">
        <w:instrText xml:space="preserve"> ADDIN ZOTERO_ITEM CSL_CITATION {"citationID":"NI3ygHm5","properties":{"unsorted":false,"formattedCitation":"\\super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F509D">
        <w:fldChar w:fldCharType="separate"/>
      </w:r>
      <w:r w:rsidR="000F509D" w:rsidRPr="000F509D">
        <w:rPr>
          <w:rFonts w:eastAsiaTheme="minorEastAsia" w:cs="Times New Roman"/>
          <w:szCs w:val="24"/>
          <w:vertAlign w:val="superscript"/>
        </w:rPr>
        <w:t>13</w:t>
      </w:r>
      <w:r w:rsidR="000F509D">
        <w:fldChar w:fldCharType="end"/>
      </w:r>
      <w:r w:rsidR="00737C94">
        <w:fldChar w:fldCharType="begin"/>
      </w:r>
      <w:r w:rsidR="00737C94">
        <w:instrText xml:space="preserve"> ADDIN ZOTERO_ITEM CSL_CITATION {"citationID":"ictxypwd","properties":{"unsorted":false,"formattedCitation":"\\super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737C94">
        <w:fldChar w:fldCharType="separate"/>
      </w:r>
      <w:r w:rsidR="00737C94" w:rsidRPr="00737C94">
        <w:rPr>
          <w:rFonts w:eastAsiaTheme="minorEastAsia" w:cs="Times New Roman"/>
          <w:szCs w:val="24"/>
          <w:vertAlign w:val="superscript"/>
        </w:rPr>
        <w:t>1</w:t>
      </w:r>
      <w:r w:rsidR="00737C94">
        <w:fldChar w:fldCharType="end"/>
      </w:r>
      <w:r w:rsidR="00726C45">
        <w:fldChar w:fldCharType="begin"/>
      </w:r>
      <w:r w:rsidR="00726C45">
        <w:instrText xml:space="preserve"> ADDIN ZOTERO_ITEM CSL_CITATION {"citationID":"lcUMlDfF","properties":{"unsorted":false,"formattedCitation":"\\super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726C45">
        <w:fldChar w:fldCharType="separate"/>
      </w:r>
      <w:r w:rsidR="00726C45" w:rsidRPr="00726C45">
        <w:rPr>
          <w:rFonts w:eastAsiaTheme="minorEastAsia" w:cs="Times New Roman"/>
          <w:szCs w:val="24"/>
          <w:vertAlign w:val="superscript"/>
        </w:rPr>
        <w:t>7</w:t>
      </w:r>
      <w:r w:rsidR="00726C45">
        <w:fldChar w:fldCharType="end"/>
      </w:r>
      <w:r w:rsidR="009348DB">
        <w:fldChar w:fldCharType="begin"/>
      </w:r>
      <w:r w:rsidR="009348DB">
        <w:instrText xml:space="preserve"> ADDIN ZOTERO_ITEM CSL_CITATION {"citationID":"EF79tfOX","properties":{"unsorted":false,"formattedCitation":"\\super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9348DB">
        <w:fldChar w:fldCharType="separate"/>
      </w:r>
      <w:r w:rsidR="009348DB" w:rsidRPr="009348DB">
        <w:rPr>
          <w:rFonts w:eastAsiaTheme="minorEastAsia" w:cs="Times New Roman"/>
          <w:szCs w:val="24"/>
          <w:vertAlign w:val="superscript"/>
        </w:rPr>
        <w:t>13</w:t>
      </w:r>
      <w:r w:rsidR="009348DB">
        <w:fldChar w:fldCharType="end"/>
      </w:r>
      <w:r w:rsidR="00132337">
        <w:fldChar w:fldCharType="begin"/>
      </w:r>
      <w:r w:rsidR="00132337">
        <w:instrText xml:space="preserve"> ADDIN ZOTERO_ITEM CSL_CITATION {"citationID":"OoEsac0L","properties":{"unsorted":false,"formattedCitation":"\\super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rsidR="00132337">
        <w:fldChar w:fldCharType="separate"/>
      </w:r>
      <w:r w:rsidR="00132337" w:rsidRPr="00132337">
        <w:rPr>
          <w:rFonts w:eastAsiaTheme="minorEastAsia" w:cs="Times New Roman"/>
          <w:szCs w:val="24"/>
          <w:vertAlign w:val="superscript"/>
        </w:rPr>
        <w:t>14,15</w:t>
      </w:r>
      <w:r w:rsidR="00132337">
        <w:fldChar w:fldCharType="end"/>
      </w:r>
      <w:r w:rsidR="00524108">
        <w:fldChar w:fldCharType="begin"/>
      </w:r>
      <w:r w:rsidR="00524108">
        <w:instrText xml:space="preserve"> ADDIN ZOTERO_ITEM CSL_CITATION {"citationID":"YihJlmfN","properties":{"unsorted":false,"formattedCitation":"\\super 16\\nosupersub{}","plainCitation":"16","noteIndex":0},"citationItems":[{"id":849,"uris":["http://zotero.org/users/1538114/items/MT3JJG7G"],"itemData":{"id":849,"type":"article-journal","abstract":"Catamenial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524108">
        <w:fldChar w:fldCharType="separate"/>
      </w:r>
      <w:r w:rsidR="00524108" w:rsidRPr="00524108">
        <w:rPr>
          <w:rFonts w:eastAsiaTheme="minorEastAsia" w:cs="Times New Roman"/>
          <w:szCs w:val="24"/>
          <w:vertAlign w:val="superscript"/>
        </w:rPr>
        <w:t>16</w:t>
      </w:r>
      <w:r w:rsidR="00524108">
        <w:fldChar w:fldCharType="end"/>
      </w:r>
      <w:r w:rsidR="004C16C1">
        <w:fldChar w:fldCharType="begin"/>
      </w:r>
      <w:r w:rsidR="004C16C1">
        <w:instrText xml:space="preserve"> ADDIN ZOTERO_BIBL {"uncited":[],"omitted":[],"custom":[]} CSL_BIBLIOGRAPHY </w:instrText>
      </w:r>
      <w:r w:rsidR="004C16C1">
        <w:fldChar w:fldCharType="separate"/>
      </w:r>
      <w:r w:rsidR="004C16C1" w:rsidRPr="004C16C1">
        <w:rPr>
          <w:rFonts w:eastAsiaTheme="minorEastAsia" w:cs="Times New Roman"/>
          <w:szCs w:val="24"/>
        </w:rPr>
        <w:t xml:space="preserve">1. </w:t>
      </w:r>
      <w:r w:rsidR="004C16C1" w:rsidRPr="004C16C1">
        <w:rPr>
          <w:rFonts w:eastAsiaTheme="minorEastAsia" w:cs="Times New Roman"/>
          <w:szCs w:val="24"/>
        </w:rPr>
        <w:tab/>
        <w:t xml:space="preserve">Herzog AG, Harden CL, </w:t>
      </w:r>
      <w:proofErr w:type="spellStart"/>
      <w:r w:rsidR="004C16C1" w:rsidRPr="004C16C1">
        <w:rPr>
          <w:rFonts w:eastAsiaTheme="minorEastAsia" w:cs="Times New Roman"/>
          <w:szCs w:val="24"/>
        </w:rPr>
        <w:t>Liporace</w:t>
      </w:r>
      <w:proofErr w:type="spellEnd"/>
      <w:r w:rsidR="004C16C1" w:rsidRPr="004C16C1">
        <w:rPr>
          <w:rFonts w:eastAsiaTheme="minorEastAsia" w:cs="Times New Roman"/>
          <w:szCs w:val="24"/>
        </w:rPr>
        <w:t xml:space="preserve"> J, Pennell P, Schomer DL, Sperling M, et al. Frequency of catamenial seizure exacerbation in women with localization-related epilepsy. Ann Neurol. 2004; 56(3):431–4. </w:t>
      </w:r>
    </w:p>
    <w:p w14:paraId="1B2E1294"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2. </w:t>
      </w:r>
      <w:r w:rsidRPr="004C16C1">
        <w:rPr>
          <w:rFonts w:eastAsiaTheme="minorEastAsia" w:cs="Times New Roman"/>
          <w:szCs w:val="24"/>
        </w:rPr>
        <w:tab/>
        <w:t xml:space="preserve">Herzog AG. Catamenial epilepsy: Update on prevalence, pathophysiology and treatment from the findings of the NIH Progesterone Treatment Trial. Seizure. 2015; 28:18–25. </w:t>
      </w:r>
    </w:p>
    <w:p w14:paraId="518B7761"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3. </w:t>
      </w:r>
      <w:r w:rsidRPr="004C16C1">
        <w:rPr>
          <w:rFonts w:eastAsiaTheme="minorEastAsia" w:cs="Times New Roman"/>
          <w:szCs w:val="24"/>
        </w:rPr>
        <w:tab/>
        <w:t xml:space="preserve">Voinescu PE, Kelly M, French JA, Harden C, Davis A, Lau C, et al. Catamenial epilepsy occurrence and patterns in a mixed population of women with epilepsy. Epilepsia. 2023; 64(9):e194–9. </w:t>
      </w:r>
    </w:p>
    <w:p w14:paraId="6E6FA63E"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4. </w:t>
      </w:r>
      <w:r w:rsidRPr="004C16C1">
        <w:rPr>
          <w:rFonts w:eastAsiaTheme="minorEastAsia" w:cs="Times New Roman"/>
          <w:szCs w:val="24"/>
        </w:rPr>
        <w:tab/>
        <w:t xml:space="preserve">Karoly PJ, Cook MJ, Maturana M, Nurse ES, Payne D, Brinkmann BH, et al. Forecasting cycles of seizure likelihood. Epilepsia. 2020; 61(4):776–86. </w:t>
      </w:r>
    </w:p>
    <w:p w14:paraId="4C4988D7"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5. </w:t>
      </w:r>
      <w:r w:rsidRPr="004C16C1">
        <w:rPr>
          <w:rFonts w:eastAsiaTheme="minorEastAsia" w:cs="Times New Roman"/>
          <w:szCs w:val="24"/>
        </w:rPr>
        <w:tab/>
        <w:t xml:space="preserve">Karoly PJ, Rao VR, Gregg NM, Worrell GA, Bernard C, Cook MJ, et al. Cycles in epilepsy. Nat Rev Neurol. 2021; 17(5):267–84. </w:t>
      </w:r>
    </w:p>
    <w:p w14:paraId="3C1384BC"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6. </w:t>
      </w:r>
      <w:r w:rsidRPr="004C16C1">
        <w:rPr>
          <w:rFonts w:eastAsiaTheme="minorEastAsia" w:cs="Times New Roman"/>
          <w:szCs w:val="24"/>
        </w:rPr>
        <w:tab/>
        <w:t xml:space="preserve">Baud MO, Kleen JK, Mirro EA, </w:t>
      </w:r>
      <w:proofErr w:type="spellStart"/>
      <w:r w:rsidRPr="004C16C1">
        <w:rPr>
          <w:rFonts w:eastAsiaTheme="minorEastAsia" w:cs="Times New Roman"/>
          <w:szCs w:val="24"/>
        </w:rPr>
        <w:t>Andrechak</w:t>
      </w:r>
      <w:proofErr w:type="spellEnd"/>
      <w:r w:rsidRPr="004C16C1">
        <w:rPr>
          <w:rFonts w:eastAsiaTheme="minorEastAsia" w:cs="Times New Roman"/>
          <w:szCs w:val="24"/>
        </w:rPr>
        <w:t xml:space="preserve"> JC, King-Stephens D, Chang EF, et al. Multi-day rhythms modulate seizure risk in epilepsy. Nat Commun. 2018; 9(1):88. </w:t>
      </w:r>
    </w:p>
    <w:p w14:paraId="53D7F7F6"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7. </w:t>
      </w:r>
      <w:r w:rsidRPr="004C16C1">
        <w:rPr>
          <w:rFonts w:eastAsiaTheme="minorEastAsia" w:cs="Times New Roman"/>
          <w:szCs w:val="24"/>
        </w:rPr>
        <w:tab/>
        <w:t xml:space="preserve">Goldenholz DM, Westover MB. Flexible realistic simulation of seizure occurrence recapitulating statistical properties of seizure diaries. Epilepsia. 2023; 64(2):396–405. </w:t>
      </w:r>
    </w:p>
    <w:p w14:paraId="1F508624"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8. </w:t>
      </w:r>
      <w:r w:rsidRPr="004C16C1">
        <w:rPr>
          <w:rFonts w:eastAsiaTheme="minorEastAsia" w:cs="Times New Roman"/>
          <w:szCs w:val="24"/>
        </w:rPr>
        <w:tab/>
        <w:t xml:space="preserve">Daniel Goldenholz. HORMONE-CYCLE [Internet]. </w:t>
      </w:r>
      <w:proofErr w:type="spellStart"/>
      <w:r w:rsidRPr="004C16C1">
        <w:rPr>
          <w:rFonts w:eastAsiaTheme="minorEastAsia" w:cs="Times New Roman"/>
          <w:szCs w:val="24"/>
        </w:rPr>
        <w:t>GoldenholzLab</w:t>
      </w:r>
      <w:proofErr w:type="spellEnd"/>
      <w:r w:rsidRPr="004C16C1">
        <w:rPr>
          <w:rFonts w:eastAsiaTheme="minorEastAsia" w:cs="Times New Roman"/>
          <w:szCs w:val="24"/>
        </w:rPr>
        <w:t>; 2026. Available from: https://github.com/GoldenholzLab/catamenial-epilepsy-sim.git</w:t>
      </w:r>
    </w:p>
    <w:p w14:paraId="6F36CA86"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9. </w:t>
      </w:r>
      <w:r w:rsidRPr="004C16C1">
        <w:rPr>
          <w:rFonts w:eastAsiaTheme="minorEastAsia" w:cs="Times New Roman"/>
          <w:szCs w:val="24"/>
        </w:rPr>
        <w:tab/>
        <w:t xml:space="preserve">Stricker R, Eberhart R, </w:t>
      </w:r>
      <w:proofErr w:type="spellStart"/>
      <w:r w:rsidRPr="004C16C1">
        <w:rPr>
          <w:rFonts w:eastAsiaTheme="minorEastAsia" w:cs="Times New Roman"/>
          <w:szCs w:val="24"/>
        </w:rPr>
        <w:t>Chevailler</w:t>
      </w:r>
      <w:proofErr w:type="spellEnd"/>
      <w:r w:rsidRPr="004C16C1">
        <w:rPr>
          <w:rFonts w:eastAsiaTheme="minorEastAsia" w:cs="Times New Roman"/>
          <w:szCs w:val="24"/>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24046068"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10. </w:t>
      </w:r>
      <w:r w:rsidRPr="004C16C1">
        <w:rPr>
          <w:rFonts w:eastAsiaTheme="minorEastAsia" w:cs="Times New Roman"/>
          <w:szCs w:val="24"/>
        </w:rPr>
        <w:tab/>
        <w:t xml:space="preserve">Bull JR, Rowland SP, </w:t>
      </w:r>
      <w:proofErr w:type="spellStart"/>
      <w:r w:rsidRPr="004C16C1">
        <w:rPr>
          <w:rFonts w:eastAsiaTheme="minorEastAsia" w:cs="Times New Roman"/>
          <w:szCs w:val="24"/>
        </w:rPr>
        <w:t>Scherwitzl</w:t>
      </w:r>
      <w:proofErr w:type="spellEnd"/>
      <w:r w:rsidRPr="004C16C1">
        <w:rPr>
          <w:rFonts w:eastAsiaTheme="minorEastAsia" w:cs="Times New Roman"/>
          <w:szCs w:val="24"/>
        </w:rPr>
        <w:t xml:space="preserve"> EB, </w:t>
      </w:r>
      <w:proofErr w:type="spellStart"/>
      <w:r w:rsidRPr="004C16C1">
        <w:rPr>
          <w:rFonts w:eastAsiaTheme="minorEastAsia" w:cs="Times New Roman"/>
          <w:szCs w:val="24"/>
        </w:rPr>
        <w:t>Scherwitzl</w:t>
      </w:r>
      <w:proofErr w:type="spellEnd"/>
      <w:r w:rsidRPr="004C16C1">
        <w:rPr>
          <w:rFonts w:eastAsiaTheme="minorEastAsia" w:cs="Times New Roman"/>
          <w:szCs w:val="24"/>
        </w:rPr>
        <w:t xml:space="preserve"> R, Danielsson KG, Harper J. Real-world menstrual cycle characteristics of more than 600,000 menstrual cycles. NPJ Digit Med. 2019; 2:83. </w:t>
      </w:r>
    </w:p>
    <w:p w14:paraId="56F334A5"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lastRenderedPageBreak/>
        <w:t xml:space="preserve">11. </w:t>
      </w:r>
      <w:r w:rsidRPr="004C16C1">
        <w:rPr>
          <w:rFonts w:eastAsiaTheme="minorEastAsia" w:cs="Times New Roman"/>
          <w:szCs w:val="24"/>
        </w:rPr>
        <w:tab/>
        <w:t xml:space="preserve">Li H, Gibson EA, Jukic AMZ, Baird DD, Wilcox AJ, Curry CL, et al. Menstrual cycle length variation by demographic characteristics from the Apple Women’s Health Study. NPJ Digit Med. 2023; 6(1):100. </w:t>
      </w:r>
    </w:p>
    <w:p w14:paraId="4B3786FE"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12. </w:t>
      </w:r>
      <w:r w:rsidRPr="004C16C1">
        <w:rPr>
          <w:rFonts w:eastAsiaTheme="minorEastAsia" w:cs="Times New Roman"/>
          <w:szCs w:val="24"/>
        </w:rPr>
        <w:tab/>
        <w:t xml:space="preserve">Monks T, Currie CSM, </w:t>
      </w:r>
      <w:proofErr w:type="spellStart"/>
      <w:r w:rsidRPr="004C16C1">
        <w:rPr>
          <w:rFonts w:eastAsiaTheme="minorEastAsia" w:cs="Times New Roman"/>
          <w:szCs w:val="24"/>
        </w:rPr>
        <w:t>Onggo</w:t>
      </w:r>
      <w:proofErr w:type="spellEnd"/>
      <w:r w:rsidRPr="004C16C1">
        <w:rPr>
          <w:rFonts w:eastAsiaTheme="minorEastAsia" w:cs="Times New Roman"/>
          <w:szCs w:val="24"/>
        </w:rPr>
        <w:t xml:space="preserve"> BS, Robinson S, Kunc M, Taylor SJE. Strengthening the reporting of empirical simulation studies: introducing the STRESS guidelines. J Simul. 2019; 13(1):55–67. </w:t>
      </w:r>
    </w:p>
    <w:p w14:paraId="2C428B14"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13. </w:t>
      </w:r>
      <w:r w:rsidRPr="004C16C1">
        <w:rPr>
          <w:rFonts w:eastAsiaTheme="minorEastAsia" w:cs="Times New Roman"/>
          <w:szCs w:val="24"/>
        </w:rPr>
        <w:tab/>
        <w:t xml:space="preserve">Herzog AG, Klein P, </w:t>
      </w:r>
      <w:proofErr w:type="spellStart"/>
      <w:r w:rsidRPr="004C16C1">
        <w:rPr>
          <w:rFonts w:eastAsiaTheme="minorEastAsia" w:cs="Times New Roman"/>
          <w:szCs w:val="24"/>
        </w:rPr>
        <w:t>Ransil</w:t>
      </w:r>
      <w:proofErr w:type="spellEnd"/>
      <w:r w:rsidRPr="004C16C1">
        <w:rPr>
          <w:rFonts w:eastAsiaTheme="minorEastAsia" w:cs="Times New Roman"/>
          <w:szCs w:val="24"/>
        </w:rPr>
        <w:t xml:space="preserve"> BJ. Three patterns of catamenial epilepsy. Epilepsia. 1997; 38(10):1082–8. </w:t>
      </w:r>
    </w:p>
    <w:p w14:paraId="0FDE38B7"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14. </w:t>
      </w:r>
      <w:r w:rsidRPr="004C16C1">
        <w:rPr>
          <w:rFonts w:eastAsiaTheme="minorEastAsia" w:cs="Times New Roman"/>
          <w:szCs w:val="24"/>
        </w:rPr>
        <w:tab/>
        <w:t xml:space="preserve">Herzog AG, Fowler KM, Smithson SD, Kalayjian LA, Heck CN, Sperling MR, et al. Progesterone vs placebo therapy for women with epilepsy: A randomized clinical trial. Neurology. 2012; 78(24):1959–66. </w:t>
      </w:r>
    </w:p>
    <w:p w14:paraId="5B326BAB"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15. </w:t>
      </w:r>
      <w:r w:rsidRPr="004C16C1">
        <w:rPr>
          <w:rFonts w:eastAsiaTheme="minorEastAsia" w:cs="Times New Roman"/>
          <w:szCs w:val="24"/>
        </w:rPr>
        <w:tab/>
        <w:t xml:space="preserve">Maguire MJ, Nevitt SJ. Treatments for seizures in catamenial (menstrual-related) epilepsy. Cochrane Database Syst Rev. 2021; 9(9):CD013225. </w:t>
      </w:r>
    </w:p>
    <w:p w14:paraId="385958E3" w14:textId="77777777" w:rsidR="004C16C1" w:rsidRPr="004C16C1" w:rsidRDefault="004C16C1" w:rsidP="004C16C1">
      <w:pPr>
        <w:pStyle w:val="Bibliography"/>
        <w:rPr>
          <w:rFonts w:eastAsiaTheme="minorEastAsia" w:cs="Times New Roman"/>
          <w:szCs w:val="24"/>
        </w:rPr>
      </w:pPr>
      <w:r w:rsidRPr="004C16C1">
        <w:rPr>
          <w:rFonts w:eastAsiaTheme="minorEastAsia" w:cs="Times New Roman"/>
          <w:szCs w:val="24"/>
        </w:rPr>
        <w:t xml:space="preserve">16. </w:t>
      </w:r>
      <w:r w:rsidRPr="004C16C1">
        <w:rPr>
          <w:rFonts w:eastAsiaTheme="minorEastAsia" w:cs="Times New Roman"/>
          <w:szCs w:val="24"/>
        </w:rPr>
        <w:tab/>
      </w:r>
      <w:proofErr w:type="spellStart"/>
      <w:r w:rsidRPr="004C16C1">
        <w:rPr>
          <w:rFonts w:eastAsiaTheme="minorEastAsia" w:cs="Times New Roman"/>
          <w:szCs w:val="24"/>
        </w:rPr>
        <w:t>Alshakhouri</w:t>
      </w:r>
      <w:proofErr w:type="spellEnd"/>
      <w:r w:rsidRPr="004C16C1">
        <w:rPr>
          <w:rFonts w:eastAsiaTheme="minorEastAsia" w:cs="Times New Roman"/>
          <w:szCs w:val="24"/>
        </w:rPr>
        <w:t xml:space="preserve"> M, Sharpe C, Bergin P, Sumner RL. Female sex steroids and epilepsy: Part 2. A practical and human focus on catamenial epilepsy. Epilepsia. 2024; 65(3):569–82. </w:t>
      </w:r>
    </w:p>
    <w:p w14:paraId="3D90E788" w14:textId="56B3C72B" w:rsidR="00C07D8E" w:rsidRDefault="004C16C1">
      <w:r>
        <w:fldChar w:fldCharType="end"/>
      </w:r>
      <w:r w:rsidR="00000000">
        <w:t xml:space="preserve"> [[CITE:STRESS2019]]</w:t>
      </w:r>
    </w:p>
    <w:p w14:paraId="7B0F3441" w14:textId="77777777" w:rsidR="00C07D8E" w:rsidRDefault="00000000">
      <w:r>
        <w:t>Phase labeling and Herzog criteria. Strict Herzog phase labeling was the primary phase-definition scheme. 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 [[</w:t>
      </w:r>
      <w:proofErr w:type="gramStart"/>
      <w:r>
        <w:t>CITE:Herzog</w:t>
      </w:r>
      <w:proofErr w:type="gramEnd"/>
      <w:r>
        <w:t>1997]]</w:t>
      </w:r>
    </w:p>
    <w:p w14:paraId="11549861" w14:textId="77777777" w:rsidR="00C07D8E" w:rsidRDefault="00000000">
      <w:r>
        <w:t>Windowed ratios were C1=ADSF(M)/ADSF(F+L) with threshold 1.69, C2=ADSF(O)/ADSF(F+L) with threshold 1.83, and C3=ADSF(O+L+M)/ADSF(F) with threshold 1.62 in applicable inadequate-luteal-phase cycles/windows. These exact distributional inflection values, rather than a rounded twofold rule, were used. [[</w:t>
      </w:r>
      <w:proofErr w:type="gramStart"/>
      <w:r>
        <w:t>CITE:Herzog</w:t>
      </w:r>
      <w:proofErr w:type="gramEnd"/>
      <w:r>
        <w:t>1997]] A ratio was undefined when its numerator or comparator phase was absent or when both phase rates were zero; a positive numerator with zero comparator was treated as positive infinity.</w:t>
      </w:r>
    </w:p>
    <w:p w14:paraId="756670F7" w14:textId="77777777" w:rsidR="00C07D8E" w:rsidRDefault="00000000">
      <w:r>
        <w:t xml:space="preserve">C3 applicability. 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proofErr w:type="gramStart"/>
      <w:r>
        <w:t>CITE:Herzog</w:t>
      </w:r>
      <w:proofErr w:type="gramEnd"/>
      <w:r>
        <w:t>1997]]</w:t>
      </w:r>
    </w:p>
    <w:p w14:paraId="7608A89E" w14:textId="77777777" w:rsidR="00C07D8E" w:rsidRDefault="00000000">
      <w:r>
        <w:t>Classification definitions. Exact Herzog 2004 required exactly three complete 23–35-day cycles and the same positive pattern in at least two cycles. [[</w:t>
      </w:r>
      <w:proofErr w:type="gramStart"/>
      <w:r>
        <w:t>CITE:Herzog</w:t>
      </w:r>
      <w:proofErr w:type="gramEnd"/>
      <w:r>
        <w:t>2004]] Windowed Herzog pooled the phase-specific ratios in each calendar, cycle-count, or full-diary window. The investigator-selected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45399D06" w14:textId="77777777" w:rsidR="00C07D8E" w:rsidRDefault="00000000">
      <w:r>
        <w:t xml:space="preserve">Model-concordant statistical calibration checks. Recurrent heterogeneous seizure counts are </w:t>
      </w:r>
      <w:proofErr w:type="spellStart"/>
      <w:r>
        <w:t>overdispersed</w:t>
      </w:r>
      <w:proofErr w:type="spellEnd"/>
      <w:r>
        <w:t xml:space="preserve">, motivating </w:t>
      </w:r>
      <w:proofErr w:type="gramStart"/>
      <w:r>
        <w:t>negative-binomial</w:t>
      </w:r>
      <w:proofErr w:type="gramEnd"/>
      <w:r>
        <w:t xml:space="preserve"> rather than simple Poisson models. [[</w:t>
      </w:r>
      <w:proofErr w:type="gramStart"/>
      <w:r>
        <w:t>CITE:GoldenholzWestover</w:t>
      </w:r>
      <w:proofErr w:type="gramEnd"/>
      <w:r>
        <w:t>2023]]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4E49D11C" w14:textId="77777777" w:rsidR="00C07D8E" w:rsidRDefault="00000000">
      <w:r>
        <w:t xml:space="preserve">A separately specified exploratory C3 model used the deterministic 1% daily audit sample. It restricted the heterogeneous cohort to complete cycles carrying the simulator-generated inadequate-luteal-phase indicator and </w:t>
      </w:r>
      <w:r>
        <w:lastRenderedPageBreak/>
        <w:t>contrasted combined O+L+M with F days using cycle fixed effects. Positivity required a one-sided P&lt;.05 and rate ratio ≥1.62. This standalone exploratory family was not pooled with C1/C2 and therefore received no cross-family multiplicity adjustment (Appendix S1).</w:t>
      </w:r>
    </w:p>
    <w:p w14:paraId="00E80886" w14:textId="77777777" w:rsidR="00C07D8E" w:rsidRDefault="00000000">
      <w:r>
        <w:t xml:space="preserve">Outcomes and statistics. The primary outcome was the participant-window false-positive classification rate among classifiable windows under independence. We also report rates among all attempted windows, explicit indeterminate reasons, and mutually exclusive pattern categories. An indeterminate window was one in which an applicable rule could not return positive or negative because required phases, cycles, events, or denominator information were insufficient; </w:t>
      </w:r>
      <w:proofErr w:type="spellStart"/>
      <w:r>
        <w:t>nonapplicability</w:t>
      </w:r>
      <w:proofErr w:type="spellEnd"/>
      <w:r>
        <w:t xml:space="preserve">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609BBEFD" w14:textId="77777777" w:rsidR="00C07D8E" w:rsidRDefault="00000000">
      <w:r>
        <w:t>Ethics. All participants were synthetic; institutional review board approval, consent, and clinical-trial registration were not applicable.</w:t>
      </w:r>
    </w:p>
    <w:p w14:paraId="51FAE699" w14:textId="77777777" w:rsidR="00C07D8E" w:rsidRDefault="00000000">
      <w:pPr>
        <w:pStyle w:val="Heading1"/>
      </w:pPr>
      <w:r>
        <w:t>Results</w:t>
      </w:r>
    </w:p>
    <w:p w14:paraId="216D5619" w14:textId="77777777" w:rsidR="00C07D8E" w:rsidRDefault="00000000">
      <w:r>
        <w:t>Simulation cohort. The completed run included 100,000 synthetic participants. The healthy ovulatory cohort had 100.0% ovulatory cycles by design; the heterogeneous cohort had 79.0% ovulatory cycles, greater within-participant cycle-length variability, and similar seizure burden (Table 1).</w:t>
      </w:r>
    </w:p>
    <w:p w14:paraId="7A8CC0BD" w14:textId="77777777" w:rsidR="00C07D8E" w:rsidRDefault="00000000">
      <w:r>
        <w:t xml:space="preserve">Full-diary classification. In strict-Herzog 36-month windows, windowed Herzog thresholds classified 11.2% of healthy ovulatory and 36.3% of heterogeneous participants under independence (Table 2). In the heterogeneous cohort, the C1/C2 union was 11.8%, </w:t>
      </w:r>
      <w:proofErr w:type="gramStart"/>
      <w:r>
        <w:t>similar to</w:t>
      </w:r>
      <w:proofErr w:type="gramEnd"/>
      <w:r>
        <w:t xml:space="preserve"> the healthy cohort’s 11.2%, whereas C3 positivity occurred in 37.0% of applicable windows. The excess was therefore primarily associated with the simulated inadequate-luteal-phase C3 mechanism (Figure 2 and Appendix S1).</w:t>
      </w:r>
    </w:p>
    <w:p w14:paraId="04CB13B1" w14:textId="77777777" w:rsidR="00C07D8E" w:rsidRDefault="00000000">
      <w:r>
        <w:t>Observation windows. Three-month windowed Herzog false-positive rates were 41.3% and 51.2% in the healthy and heterogeneous cohorts, respectively. Rates declined with longer monitoring but remained definition-dependent (Figure 1). Exact Herzog 2004 applied to three complete cycles yielded 49.7% and 51.2% among classifiable windows, while many attempted windows were indeterminate. Appendix S1 reports C3 across every saved calendar and complete-cycle duration, minimum-data threshold sensitivities, and cumulative simulated C1, C2, and C3 ratio distributions.</w:t>
      </w:r>
    </w:p>
    <w:p w14:paraId="7DBF1888" w14:textId="77777777" w:rsidR="00C07D8E" w:rsidRDefault="00000000">
      <w:r>
        <w:t>Calibration checks. The full-diary C1/C2 negative-binomial false-positive rate was 4.1% in the healthy cohort and 4.2% in the heterogeneous cohort, close to the prespecified 5% Type I error rate. In the 1% daily audit sample, 431 of 500 heterogeneous participants had a C3-applicable ratio window, but only 201 met the exploratory C3 model’s four-complete-ILP-cycle and four-seizure-day requirements. Six were positive (3.0%; 95% Wilson confidence interval, 1.4%–6.4%; 1.2% of all 500 attempted participants).</w:t>
      </w:r>
    </w:p>
    <w:p w14:paraId="271D1231" w14:textId="77777777" w:rsidR="00C07D8E" w:rsidRDefault="00000000">
      <w:r>
        <w:t>Study-level and feature summaries. 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214FB426" w14:textId="77777777" w:rsidR="00C07D8E" w:rsidRDefault="00000000">
      <w:pPr>
        <w:pStyle w:val="Heading1"/>
      </w:pPr>
      <w:r>
        <w:t>Discussion</w:t>
      </w:r>
    </w:p>
    <w:p w14:paraId="09BEE130" w14:textId="77777777" w:rsidR="00C07D8E" w:rsidRDefault="00000000">
      <w:r>
        <w:t>This independence simulation shows that ratio-based catamenial classifications can arise frequently without simulated seizure–menstrual coupling. The magnitude depends on pattern, observation length, analyzability rules, and menstrual-cycle assumptions. The largest heterogeneous-cohort excess was C3-driven, whereas C1/C2 behavior was similar between cohorts.</w:t>
      </w:r>
    </w:p>
    <w:p w14:paraId="7AD19792" w14:textId="77777777" w:rsidR="00C07D8E" w:rsidRDefault="00000000">
      <w:r>
        <w:t xml:space="preserve">The model-concordant negative-binomial findings address implementation-level calibration under related model assumptions, not clinical usefulness or superiority. C1/C2 rates near 5% are expected for tests constructed around </w:t>
      </w:r>
      <w:proofErr w:type="gramStart"/>
      <w:r>
        <w:t>a 5% Type</w:t>
      </w:r>
      <w:proofErr w:type="gramEnd"/>
      <w:r>
        <w:t xml:space="preserve"> I error rate; ratio rules have no analogous guarantee. The exploratory C3 estimate was imprecise and used stricter eligibility in a 1% audit sample, so it should not be read as a direct replacement for the ratio-based C3 result. </w:t>
      </w:r>
      <w:r>
        <w:lastRenderedPageBreak/>
        <w:t>Its purpose is to show that a separately specified C3 contrast can be calibrated without implying independent validation of the simulator.</w:t>
      </w:r>
    </w:p>
    <w:p w14:paraId="55B0B187" w14:textId="77777777" w:rsidR="00C07D8E" w:rsidRDefault="00000000">
      <w:r>
        <w:t>Earlier studies established biologically plausible and clinically important C1, C2, and C3 patterns, and treatment evidence remains limited and mixed. [[</w:t>
      </w:r>
      <w:proofErr w:type="gramStart"/>
      <w:r>
        <w:t>CITE:Herzog</w:t>
      </w:r>
      <w:proofErr w:type="gramEnd"/>
      <w:r>
        <w:t>1997]] [[</w:t>
      </w:r>
      <w:proofErr w:type="gramStart"/>
      <w:r>
        <w:t>CITE:Maguire2021;Herzog</w:t>
      </w:r>
      <w:proofErr w:type="gramEnd"/>
      <w:r>
        <w:t>2012]] The present study instead estimates a diagnostic background rate generated by chance alignment of independently simulated structured processes. It does not estimate true prevalence, sensitivity, positive predictive value, or treatment response.</w:t>
      </w:r>
    </w:p>
    <w:p w14:paraId="76975AB0" w14:textId="77777777" w:rsidR="00C07D8E" w:rsidRDefault="00000000">
      <w:r>
        <w:t>Several design implications follow.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 2004 benchmark is aligned with the exact three-complete-cycle rule, not a random three-calendar-month window.</w:t>
      </w:r>
    </w:p>
    <w:p w14:paraId="277EF931" w14:textId="77777777" w:rsidR="00C07D8E"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 [[</w:t>
      </w:r>
      <w:proofErr w:type="gramStart"/>
      <w:r>
        <w:t>CITE:Alshakhouri</w:t>
      </w:r>
      <w:proofErr w:type="gramEnd"/>
      <w:r>
        <w:t>2024Part2]]</w:t>
      </w:r>
    </w:p>
    <w:p w14:paraId="4D2A8BD1" w14:textId="77777777" w:rsidR="00C07D8E" w:rsidRDefault="00000000">
      <w:r>
        <w:t>The study is limited by simulator and adapter assumptions. CHOCOLATES and HORMONE-CYCLE were calibrated to published features, but summary-level calibration does not substitute for external validation using paired real diaries. The configured heterogeneous-cohort modifiers are stress-test assumptions, the 5.0-ng/mL C3 rule operationalizes one historical definition, and no diary missingness was simulated. Monte Carlo intervals do not include model-form uncertainty. Medication changes and secular seizure-rate trends were outside the scope of this paper and could invalidate stationarity assumptions or alter chance-alignment rates. The study does not evaluate false negatives or adjudicated seizure types.</w:t>
      </w:r>
    </w:p>
    <w:p w14:paraId="7442A18C" w14:textId="77777777" w:rsidR="00C07D8E" w:rsidRDefault="00000000">
      <w:r>
        <w:t>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A clinical-facing calculator is deferred unless external validation and uncertainty decomposition support such use.</w:t>
      </w:r>
    </w:p>
    <w:p w14:paraId="3B3C62C8" w14:textId="77777777" w:rsidR="00C07D8E" w:rsidRDefault="00000000">
      <w:r>
        <w:t>In conclusion, apparent catamenial epilepsy classification can be common 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16A6744A" w14:textId="77777777" w:rsidR="00C07D8E" w:rsidRDefault="00000000">
      <w:pPr>
        <w:pStyle w:val="Heading1"/>
      </w:pPr>
      <w:r>
        <w:t>Acknowledgments</w:t>
      </w:r>
    </w:p>
    <w:p w14:paraId="0AC8085D" w14:textId="77777777" w:rsidR="00C07D8E" w:rsidRDefault="00000000">
      <w:r>
        <w:t xml:space="preserve">The authors thank the people </w:t>
      </w:r>
      <w:proofErr w:type="gramStart"/>
      <w:r>
        <w:t>whose</w:t>
      </w:r>
      <w:proofErr w:type="gramEnd"/>
      <w:r>
        <w:t xml:space="preserve"> menstrual and seizure diaries contributed to the published statistical targets used by the two simulators.</w:t>
      </w:r>
    </w:p>
    <w:p w14:paraId="36F58438" w14:textId="77777777" w:rsidR="00C07D8E" w:rsidRDefault="00000000">
      <w:pPr>
        <w:pStyle w:val="Heading1"/>
      </w:pPr>
      <w:r>
        <w:t>Study Funding</w:t>
      </w:r>
    </w:p>
    <w:p w14:paraId="03DE272C" w14:textId="77777777" w:rsidR="00C07D8E"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7C9179C1" w14:textId="77777777" w:rsidR="00C07D8E" w:rsidRDefault="00000000">
      <w:pPr>
        <w:pStyle w:val="Heading1"/>
      </w:pPr>
      <w:r>
        <w:t>Conflict of Interest</w:t>
      </w:r>
    </w:p>
    <w:p w14:paraId="73F8D8D9" w14:textId="77777777" w:rsidR="00C07D8E" w:rsidRDefault="00000000">
      <w:r>
        <w:t>DMG reports funding from NIH K23NS124656, NIH R21NS142800, and the American Board of Psychiatry and Neurology. SC, WTK, and RLS report no disclosures relevant to the manuscript. MBW disclosure confirmation is pending.</w:t>
      </w:r>
    </w:p>
    <w:p w14:paraId="2CA3E0B7" w14:textId="77777777" w:rsidR="00C07D8E" w:rsidRDefault="00000000">
      <w:pPr>
        <w:pStyle w:val="Heading1"/>
      </w:pPr>
      <w:r>
        <w:t>Author Contributions</w:t>
      </w:r>
    </w:p>
    <w:p w14:paraId="25F084E7" w14:textId="77777777" w:rsidR="00C07D8E" w:rsidRDefault="00000000">
      <w:r>
        <w:t xml:space="preserve">Daniel M. Goldenholz: Conceptualization, methodology, software, formal analysis, visualization, writing—original draft, writing—review and editing, funding acquisition. Wesley T. Kerr: Conceptualization, methodology, clinical interpretation, writing—review and editing. Sharon Chiang: Methodology, statistical interpretation, writing—review and editing. M. Brandon Westover: Methodology, software concept, clinical interpretation, writing—review and </w:t>
      </w:r>
      <w:r>
        <w:lastRenderedPageBreak/>
        <w:t>editing. Rachael L. Sumner: Methodology, reproductive neuroendocrinology interpretation, writing—review and editing.</w:t>
      </w:r>
    </w:p>
    <w:p w14:paraId="17276325" w14:textId="77777777" w:rsidR="00C07D8E" w:rsidRDefault="00000000">
      <w:pPr>
        <w:pStyle w:val="Heading1"/>
      </w:pPr>
      <w:r>
        <w:t>Data and Code Availability</w:t>
      </w:r>
    </w:p>
    <w:p w14:paraId="5D133205" w14:textId="77777777" w:rsidR="00C07D8E" w:rsidRDefault="00000000">
      <w:r>
        <w:t>Code, configuration, derived tabular outputs, and the run manifest are available at https://github.com/GoldenholzLab/catamenial-epilepsy-sim. The completed run used master seed 20260505; outputs/</w:t>
      </w:r>
      <w:proofErr w:type="spellStart"/>
      <w:r>
        <w:t>manifest.json</w:t>
      </w:r>
      <w:proofErr w:type="spellEnd"/>
      <w:r>
        <w:t xml:space="preserve"> records configuration values, file sizes, and SHA-256 checksums. The new Appendix S1 tables were derived without altering primary outputs.</w:t>
      </w:r>
    </w:p>
    <w:p w14:paraId="4472D0C5" w14:textId="77777777" w:rsidR="00C07D8E" w:rsidRDefault="00000000">
      <w:pPr>
        <w:pStyle w:val="Heading1"/>
      </w:pPr>
      <w:r>
        <w:t>Ethical Publication Statement</w:t>
      </w:r>
    </w:p>
    <w:p w14:paraId="03BFDF13" w14:textId="77777777" w:rsidR="00C07D8E" w:rsidRDefault="00000000">
      <w:r>
        <w:t>We confirm that we have read the Journal’s position on issues involved in ethical publication and affirm that this report is consistent with those guidelines.</w:t>
      </w:r>
    </w:p>
    <w:p w14:paraId="72DD96A5" w14:textId="77777777" w:rsidR="00C07D8E" w:rsidRDefault="00000000">
      <w:pPr>
        <w:pStyle w:val="Heading1"/>
      </w:pPr>
      <w:r>
        <w:t>Supporting Information</w:t>
      </w:r>
    </w:p>
    <w:p w14:paraId="39E9215E" w14:textId="77777777" w:rsidR="00C07D8E" w:rsidRDefault="00000000">
      <w:r>
        <w:t>Appendix S1 contains the simulator source-to-parameter map, assumption review, C3 algorithm, cumulative simulated Herzog-ratio panels, window and minimum-data sensitivities, exploratory C3 negative-binomial calibration check, pattern decomposition, feature associations, and Supplementary Figures S1–S5.</w:t>
      </w:r>
    </w:p>
    <w:p w14:paraId="3FB1DC81" w14:textId="77777777" w:rsidR="00C07D8E" w:rsidRDefault="00000000">
      <w:pPr>
        <w:pStyle w:val="Heading1"/>
      </w:pPr>
      <w:r>
        <w:t>References</w:t>
      </w:r>
    </w:p>
    <w:p w14:paraId="25651409" w14:textId="77777777" w:rsidR="00C07D8E" w:rsidRDefault="00000000">
      <w:r>
        <w:t>[[ZOTERO_BIBLIOGRAPHY]]</w:t>
      </w:r>
    </w:p>
    <w:p w14:paraId="31BE6893" w14:textId="77777777" w:rsidR="00C07D8E" w:rsidRDefault="00000000">
      <w:r>
        <w:br w:type="page"/>
      </w:r>
    </w:p>
    <w:p w14:paraId="70BE97EE" w14:textId="77777777" w:rsidR="00C07D8E" w:rsidRDefault="00000000">
      <w:pPr>
        <w:pStyle w:val="Heading1"/>
      </w:pPr>
      <w:r>
        <w:lastRenderedPageBreak/>
        <w:t>Tables</w:t>
      </w:r>
    </w:p>
    <w:p w14:paraId="5AD77F11" w14:textId="77777777" w:rsidR="00C07D8E"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177"/>
        <w:gridCol w:w="1002"/>
        <w:gridCol w:w="996"/>
        <w:gridCol w:w="984"/>
        <w:gridCol w:w="1019"/>
        <w:gridCol w:w="1019"/>
        <w:gridCol w:w="1063"/>
        <w:gridCol w:w="1114"/>
        <w:gridCol w:w="1408"/>
      </w:tblGrid>
      <w:tr w:rsidR="00C07D8E" w14:paraId="400EAF80" w14:textId="77777777">
        <w:trPr>
          <w:tblHeader/>
          <w:jc w:val="center"/>
        </w:trPr>
        <w:tc>
          <w:tcPr>
            <w:tcW w:w="1088" w:type="dxa"/>
            <w:shd w:val="clear" w:color="auto" w:fill="D9EAF7"/>
            <w:vAlign w:val="center"/>
          </w:tcPr>
          <w:p w14:paraId="1832A7E3" w14:textId="77777777" w:rsidR="00C07D8E" w:rsidRDefault="00000000">
            <w:pPr>
              <w:jc w:val="center"/>
            </w:pPr>
            <w:r>
              <w:rPr>
                <w:rFonts w:ascii="Arial" w:hAnsi="Arial"/>
                <w:b/>
                <w:sz w:val="16"/>
              </w:rPr>
              <w:t>Cohort</w:t>
            </w:r>
          </w:p>
        </w:tc>
        <w:tc>
          <w:tcPr>
            <w:tcW w:w="1088" w:type="dxa"/>
            <w:shd w:val="clear" w:color="auto" w:fill="D9EAF7"/>
            <w:vAlign w:val="center"/>
          </w:tcPr>
          <w:p w14:paraId="6A5F7AD7" w14:textId="77777777" w:rsidR="00C07D8E" w:rsidRDefault="00000000">
            <w:pPr>
              <w:jc w:val="center"/>
            </w:pPr>
            <w:r>
              <w:rPr>
                <w:rFonts w:ascii="Arial" w:hAnsi="Arial"/>
                <w:b/>
                <w:sz w:val="16"/>
              </w:rPr>
              <w:t>N</w:t>
            </w:r>
          </w:p>
        </w:tc>
        <w:tc>
          <w:tcPr>
            <w:tcW w:w="1088" w:type="dxa"/>
            <w:shd w:val="clear" w:color="auto" w:fill="D9EAF7"/>
            <w:vAlign w:val="center"/>
          </w:tcPr>
          <w:p w14:paraId="6BF87FF7" w14:textId="77777777" w:rsidR="00C07D8E"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37521C38" w14:textId="77777777" w:rsidR="00C07D8E"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641162FD" w14:textId="77777777" w:rsidR="00C07D8E"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0A0F6B2A" w14:textId="77777777" w:rsidR="00C07D8E"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0C8EE947" w14:textId="77777777" w:rsidR="00C07D8E" w:rsidRDefault="00000000">
            <w:pPr>
              <w:jc w:val="center"/>
            </w:pPr>
            <w:r>
              <w:rPr>
                <w:rFonts w:ascii="Arial" w:hAnsi="Arial"/>
                <w:b/>
                <w:sz w:val="16"/>
              </w:rPr>
              <w:t>Ovulatory cycles</w:t>
            </w:r>
          </w:p>
        </w:tc>
        <w:tc>
          <w:tcPr>
            <w:tcW w:w="1088" w:type="dxa"/>
            <w:shd w:val="clear" w:color="auto" w:fill="D9EAF7"/>
            <w:vAlign w:val="center"/>
          </w:tcPr>
          <w:p w14:paraId="6197F30D" w14:textId="77777777" w:rsidR="00C07D8E" w:rsidRDefault="00000000">
            <w:pPr>
              <w:jc w:val="center"/>
            </w:pPr>
            <w:r>
              <w:rPr>
                <w:rFonts w:ascii="Arial" w:hAnsi="Arial"/>
                <w:b/>
                <w:sz w:val="16"/>
              </w:rPr>
              <w:t>Seizure days/month</w:t>
            </w:r>
          </w:p>
        </w:tc>
        <w:tc>
          <w:tcPr>
            <w:tcW w:w="1088" w:type="dxa"/>
            <w:shd w:val="clear" w:color="auto" w:fill="D9EAF7"/>
            <w:vAlign w:val="center"/>
          </w:tcPr>
          <w:p w14:paraId="1D5424A6" w14:textId="77777777" w:rsidR="00C07D8E" w:rsidRDefault="00000000">
            <w:pPr>
              <w:jc w:val="center"/>
            </w:pPr>
            <w:r>
              <w:rPr>
                <w:rFonts w:ascii="Arial" w:hAnsi="Arial"/>
                <w:b/>
                <w:sz w:val="16"/>
              </w:rPr>
              <w:t>Seizures/month</w:t>
            </w:r>
          </w:p>
        </w:tc>
      </w:tr>
      <w:tr w:rsidR="00C07D8E" w14:paraId="6851C393" w14:textId="77777777">
        <w:trPr>
          <w:jc w:val="center"/>
        </w:trPr>
        <w:tc>
          <w:tcPr>
            <w:tcW w:w="1088" w:type="dxa"/>
            <w:vAlign w:val="center"/>
          </w:tcPr>
          <w:p w14:paraId="0E6F8803" w14:textId="77777777" w:rsidR="00C07D8E" w:rsidRDefault="00000000">
            <w:pPr>
              <w:keepLines/>
              <w:spacing w:after="0"/>
            </w:pPr>
            <w:r>
              <w:rPr>
                <w:sz w:val="16"/>
              </w:rPr>
              <w:t>Healthy ovulatory</w:t>
            </w:r>
          </w:p>
        </w:tc>
        <w:tc>
          <w:tcPr>
            <w:tcW w:w="1088" w:type="dxa"/>
            <w:vAlign w:val="center"/>
          </w:tcPr>
          <w:p w14:paraId="67C18BA4" w14:textId="77777777" w:rsidR="00C07D8E" w:rsidRDefault="00000000">
            <w:pPr>
              <w:keepLines/>
              <w:spacing w:after="0"/>
            </w:pPr>
            <w:r>
              <w:rPr>
                <w:sz w:val="16"/>
              </w:rPr>
              <w:t>50,000</w:t>
            </w:r>
          </w:p>
        </w:tc>
        <w:tc>
          <w:tcPr>
            <w:tcW w:w="1088" w:type="dxa"/>
            <w:vAlign w:val="center"/>
          </w:tcPr>
          <w:p w14:paraId="07170765" w14:textId="77777777" w:rsidR="00C07D8E" w:rsidRDefault="00000000">
            <w:pPr>
              <w:keepLines/>
              <w:spacing w:after="0"/>
            </w:pPr>
            <w:r>
              <w:rPr>
                <w:sz w:val="16"/>
              </w:rPr>
              <w:t>31.5</w:t>
            </w:r>
          </w:p>
        </w:tc>
        <w:tc>
          <w:tcPr>
            <w:tcW w:w="1088" w:type="dxa"/>
            <w:vAlign w:val="center"/>
          </w:tcPr>
          <w:p w14:paraId="198367FD" w14:textId="77777777" w:rsidR="00C07D8E" w:rsidRDefault="00000000">
            <w:pPr>
              <w:keepLines/>
              <w:spacing w:after="0"/>
            </w:pPr>
            <w:r>
              <w:rPr>
                <w:sz w:val="16"/>
              </w:rPr>
              <w:t>7.8</w:t>
            </w:r>
          </w:p>
        </w:tc>
        <w:tc>
          <w:tcPr>
            <w:tcW w:w="1088" w:type="dxa"/>
            <w:vAlign w:val="center"/>
          </w:tcPr>
          <w:p w14:paraId="61391486" w14:textId="77777777" w:rsidR="00C07D8E" w:rsidRDefault="00000000">
            <w:pPr>
              <w:keepLines/>
              <w:spacing w:after="0"/>
            </w:pPr>
            <w:r>
              <w:rPr>
                <w:sz w:val="16"/>
              </w:rPr>
              <w:t>29.15</w:t>
            </w:r>
          </w:p>
        </w:tc>
        <w:tc>
          <w:tcPr>
            <w:tcW w:w="1088" w:type="dxa"/>
            <w:vAlign w:val="center"/>
          </w:tcPr>
          <w:p w14:paraId="65D53AAF" w14:textId="77777777" w:rsidR="00C07D8E" w:rsidRDefault="00000000">
            <w:pPr>
              <w:keepLines/>
              <w:spacing w:after="0"/>
            </w:pPr>
            <w:r>
              <w:rPr>
                <w:sz w:val="16"/>
              </w:rPr>
              <w:t>3.39</w:t>
            </w:r>
          </w:p>
        </w:tc>
        <w:tc>
          <w:tcPr>
            <w:tcW w:w="1088" w:type="dxa"/>
            <w:vAlign w:val="center"/>
          </w:tcPr>
          <w:p w14:paraId="40393BE4" w14:textId="77777777" w:rsidR="00C07D8E" w:rsidRDefault="00000000">
            <w:pPr>
              <w:keepLines/>
              <w:spacing w:after="0"/>
            </w:pPr>
            <w:r>
              <w:rPr>
                <w:sz w:val="16"/>
              </w:rPr>
              <w:t>100.0%</w:t>
            </w:r>
          </w:p>
        </w:tc>
        <w:tc>
          <w:tcPr>
            <w:tcW w:w="1088" w:type="dxa"/>
            <w:vAlign w:val="center"/>
          </w:tcPr>
          <w:p w14:paraId="6EBB7E61" w14:textId="77777777" w:rsidR="00C07D8E" w:rsidRDefault="00000000">
            <w:pPr>
              <w:keepLines/>
              <w:spacing w:after="0"/>
            </w:pPr>
            <w:r>
              <w:rPr>
                <w:sz w:val="16"/>
              </w:rPr>
              <w:t>2.46</w:t>
            </w:r>
          </w:p>
        </w:tc>
        <w:tc>
          <w:tcPr>
            <w:tcW w:w="1088" w:type="dxa"/>
            <w:vAlign w:val="center"/>
          </w:tcPr>
          <w:p w14:paraId="29EC464D" w14:textId="77777777" w:rsidR="00C07D8E" w:rsidRDefault="00000000">
            <w:pPr>
              <w:keepLines/>
              <w:spacing w:after="0"/>
            </w:pPr>
            <w:r>
              <w:rPr>
                <w:sz w:val="16"/>
              </w:rPr>
              <w:t>6.83</w:t>
            </w:r>
          </w:p>
        </w:tc>
      </w:tr>
      <w:tr w:rsidR="00C07D8E" w14:paraId="7BBEB9FB" w14:textId="77777777">
        <w:trPr>
          <w:jc w:val="center"/>
        </w:trPr>
        <w:tc>
          <w:tcPr>
            <w:tcW w:w="1088" w:type="dxa"/>
            <w:vAlign w:val="center"/>
          </w:tcPr>
          <w:p w14:paraId="23C8C2CF" w14:textId="77777777" w:rsidR="00C07D8E" w:rsidRDefault="00000000">
            <w:pPr>
              <w:keepLines/>
              <w:spacing w:after="0"/>
            </w:pPr>
            <w:r>
              <w:rPr>
                <w:sz w:val="16"/>
              </w:rPr>
              <w:t>Heterogeneous menstruating-age</w:t>
            </w:r>
          </w:p>
        </w:tc>
        <w:tc>
          <w:tcPr>
            <w:tcW w:w="1088" w:type="dxa"/>
            <w:vAlign w:val="center"/>
          </w:tcPr>
          <w:p w14:paraId="67E641F5" w14:textId="77777777" w:rsidR="00C07D8E" w:rsidRDefault="00000000">
            <w:pPr>
              <w:keepLines/>
              <w:spacing w:after="0"/>
            </w:pPr>
            <w:r>
              <w:rPr>
                <w:sz w:val="16"/>
              </w:rPr>
              <w:t>50,000</w:t>
            </w:r>
          </w:p>
        </w:tc>
        <w:tc>
          <w:tcPr>
            <w:tcW w:w="1088" w:type="dxa"/>
            <w:vAlign w:val="center"/>
          </w:tcPr>
          <w:p w14:paraId="077D4E24" w14:textId="77777777" w:rsidR="00C07D8E" w:rsidRDefault="00000000">
            <w:pPr>
              <w:keepLines/>
              <w:spacing w:after="0"/>
            </w:pPr>
            <w:r>
              <w:rPr>
                <w:sz w:val="16"/>
              </w:rPr>
              <w:t>34.0</w:t>
            </w:r>
          </w:p>
        </w:tc>
        <w:tc>
          <w:tcPr>
            <w:tcW w:w="1088" w:type="dxa"/>
            <w:vAlign w:val="center"/>
          </w:tcPr>
          <w:p w14:paraId="6D2B7166" w14:textId="77777777" w:rsidR="00C07D8E" w:rsidRDefault="00000000">
            <w:pPr>
              <w:keepLines/>
              <w:spacing w:after="0"/>
            </w:pPr>
            <w:r>
              <w:rPr>
                <w:sz w:val="16"/>
              </w:rPr>
              <w:t>12.1</w:t>
            </w:r>
          </w:p>
        </w:tc>
        <w:tc>
          <w:tcPr>
            <w:tcW w:w="1088" w:type="dxa"/>
            <w:vAlign w:val="center"/>
          </w:tcPr>
          <w:p w14:paraId="36AA4A58" w14:textId="77777777" w:rsidR="00C07D8E" w:rsidRDefault="00000000">
            <w:pPr>
              <w:keepLines/>
              <w:spacing w:after="0"/>
            </w:pPr>
            <w:r>
              <w:rPr>
                <w:sz w:val="16"/>
              </w:rPr>
              <w:t>30.92</w:t>
            </w:r>
          </w:p>
        </w:tc>
        <w:tc>
          <w:tcPr>
            <w:tcW w:w="1088" w:type="dxa"/>
            <w:vAlign w:val="center"/>
          </w:tcPr>
          <w:p w14:paraId="3DF2E836" w14:textId="77777777" w:rsidR="00C07D8E" w:rsidRDefault="00000000">
            <w:pPr>
              <w:keepLines/>
              <w:spacing w:after="0"/>
            </w:pPr>
            <w:r>
              <w:rPr>
                <w:sz w:val="16"/>
              </w:rPr>
              <w:t>4.74</w:t>
            </w:r>
          </w:p>
        </w:tc>
        <w:tc>
          <w:tcPr>
            <w:tcW w:w="1088" w:type="dxa"/>
            <w:vAlign w:val="center"/>
          </w:tcPr>
          <w:p w14:paraId="2AC33C15" w14:textId="77777777" w:rsidR="00C07D8E" w:rsidRDefault="00000000">
            <w:pPr>
              <w:keepLines/>
              <w:spacing w:after="0"/>
            </w:pPr>
            <w:r>
              <w:rPr>
                <w:sz w:val="16"/>
              </w:rPr>
              <w:t>79.0%</w:t>
            </w:r>
          </w:p>
        </w:tc>
        <w:tc>
          <w:tcPr>
            <w:tcW w:w="1088" w:type="dxa"/>
            <w:vAlign w:val="center"/>
          </w:tcPr>
          <w:p w14:paraId="1EE4AAA7" w14:textId="77777777" w:rsidR="00C07D8E" w:rsidRDefault="00000000">
            <w:pPr>
              <w:keepLines/>
              <w:spacing w:after="0"/>
            </w:pPr>
            <w:r>
              <w:rPr>
                <w:sz w:val="16"/>
              </w:rPr>
              <w:t>2.45</w:t>
            </w:r>
          </w:p>
        </w:tc>
        <w:tc>
          <w:tcPr>
            <w:tcW w:w="1088" w:type="dxa"/>
            <w:vAlign w:val="center"/>
          </w:tcPr>
          <w:p w14:paraId="457384E9" w14:textId="77777777" w:rsidR="00C07D8E" w:rsidRDefault="00000000">
            <w:pPr>
              <w:keepLines/>
              <w:spacing w:after="0"/>
            </w:pPr>
            <w:r>
              <w:rPr>
                <w:sz w:val="16"/>
              </w:rPr>
              <w:t>6.80</w:t>
            </w:r>
          </w:p>
        </w:tc>
      </w:tr>
    </w:tbl>
    <w:p w14:paraId="5EF1BC21" w14:textId="77777777" w:rsidR="00C07D8E" w:rsidRDefault="00C07D8E">
      <w:pPr>
        <w:spacing w:after="0"/>
      </w:pPr>
    </w:p>
    <w:p w14:paraId="7ACB380B" w14:textId="77777777" w:rsidR="00C07D8E"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6131FA13" w14:textId="77777777" w:rsidR="00C07D8E" w:rsidRDefault="00000000">
      <w:r>
        <w:br w:type="page"/>
      </w:r>
    </w:p>
    <w:p w14:paraId="5553A350" w14:textId="77777777" w:rsidR="00C07D8E"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398"/>
        <w:gridCol w:w="1397"/>
        <w:gridCol w:w="1397"/>
        <w:gridCol w:w="1397"/>
        <w:gridCol w:w="1398"/>
        <w:gridCol w:w="1397"/>
        <w:gridCol w:w="1398"/>
      </w:tblGrid>
      <w:tr w:rsidR="00C07D8E" w14:paraId="0BADCD6F" w14:textId="77777777">
        <w:trPr>
          <w:tblHeader/>
          <w:jc w:val="center"/>
        </w:trPr>
        <w:tc>
          <w:tcPr>
            <w:tcW w:w="1399" w:type="dxa"/>
            <w:shd w:val="clear" w:color="auto" w:fill="D9EAF7"/>
            <w:vAlign w:val="center"/>
          </w:tcPr>
          <w:p w14:paraId="04AD09EF" w14:textId="77777777" w:rsidR="00C07D8E" w:rsidRDefault="00000000">
            <w:pPr>
              <w:jc w:val="center"/>
            </w:pPr>
            <w:r>
              <w:rPr>
                <w:rFonts w:ascii="Arial" w:hAnsi="Arial"/>
                <w:b/>
                <w:sz w:val="14"/>
              </w:rPr>
              <w:t>Cohort</w:t>
            </w:r>
          </w:p>
        </w:tc>
        <w:tc>
          <w:tcPr>
            <w:tcW w:w="1399" w:type="dxa"/>
            <w:shd w:val="clear" w:color="auto" w:fill="D9EAF7"/>
            <w:vAlign w:val="center"/>
          </w:tcPr>
          <w:p w14:paraId="7D62CF71" w14:textId="77777777" w:rsidR="00C07D8E" w:rsidRDefault="00000000">
            <w:pPr>
              <w:jc w:val="center"/>
            </w:pPr>
            <w:r>
              <w:rPr>
                <w:rFonts w:ascii="Arial" w:hAnsi="Arial"/>
                <w:b/>
                <w:sz w:val="14"/>
              </w:rPr>
              <w:t>Analysis window</w:t>
            </w:r>
          </w:p>
        </w:tc>
        <w:tc>
          <w:tcPr>
            <w:tcW w:w="1399" w:type="dxa"/>
            <w:shd w:val="clear" w:color="auto" w:fill="D9EAF7"/>
            <w:vAlign w:val="center"/>
          </w:tcPr>
          <w:p w14:paraId="52BD160A" w14:textId="77777777" w:rsidR="00C07D8E" w:rsidRDefault="00000000">
            <w:pPr>
              <w:jc w:val="center"/>
            </w:pPr>
            <w:r>
              <w:rPr>
                <w:rFonts w:ascii="Arial" w:hAnsi="Arial"/>
                <w:b/>
                <w:sz w:val="14"/>
              </w:rPr>
              <w:t>Definition</w:t>
            </w:r>
          </w:p>
        </w:tc>
        <w:tc>
          <w:tcPr>
            <w:tcW w:w="1399" w:type="dxa"/>
            <w:shd w:val="clear" w:color="auto" w:fill="D9EAF7"/>
            <w:vAlign w:val="center"/>
          </w:tcPr>
          <w:p w14:paraId="3B035E5E" w14:textId="77777777" w:rsidR="00C07D8E" w:rsidRDefault="00000000">
            <w:pPr>
              <w:jc w:val="center"/>
            </w:pPr>
            <w:r>
              <w:rPr>
                <w:rFonts w:ascii="Arial" w:hAnsi="Arial"/>
                <w:b/>
                <w:sz w:val="14"/>
              </w:rPr>
              <w:t>Classifiable / attempted</w:t>
            </w:r>
          </w:p>
        </w:tc>
        <w:tc>
          <w:tcPr>
            <w:tcW w:w="1399" w:type="dxa"/>
            <w:shd w:val="clear" w:color="auto" w:fill="D9EAF7"/>
            <w:vAlign w:val="center"/>
          </w:tcPr>
          <w:p w14:paraId="0B4802BC" w14:textId="77777777" w:rsidR="00C07D8E" w:rsidRDefault="00000000">
            <w:pPr>
              <w:jc w:val="center"/>
            </w:pPr>
            <w:r>
              <w:rPr>
                <w:rFonts w:ascii="Arial" w:hAnsi="Arial"/>
                <w:b/>
                <w:sz w:val="14"/>
              </w:rPr>
              <w:t>Classifiable, % (95% Wilson CI)</w:t>
            </w:r>
          </w:p>
        </w:tc>
        <w:tc>
          <w:tcPr>
            <w:tcW w:w="1399" w:type="dxa"/>
            <w:shd w:val="clear" w:color="auto" w:fill="D9EAF7"/>
            <w:vAlign w:val="center"/>
          </w:tcPr>
          <w:p w14:paraId="649D9DD1" w14:textId="77777777" w:rsidR="00C07D8E" w:rsidRDefault="00000000">
            <w:pPr>
              <w:jc w:val="center"/>
            </w:pPr>
            <w:r>
              <w:rPr>
                <w:rFonts w:ascii="Arial" w:hAnsi="Arial"/>
                <w:b/>
                <w:sz w:val="14"/>
              </w:rPr>
              <w:t>All attempted, %</w:t>
            </w:r>
          </w:p>
        </w:tc>
        <w:tc>
          <w:tcPr>
            <w:tcW w:w="1399" w:type="dxa"/>
            <w:shd w:val="clear" w:color="auto" w:fill="D9EAF7"/>
            <w:vAlign w:val="center"/>
          </w:tcPr>
          <w:p w14:paraId="0DBC4B9F" w14:textId="77777777" w:rsidR="00C07D8E" w:rsidRDefault="00000000">
            <w:pPr>
              <w:jc w:val="center"/>
            </w:pPr>
            <w:r>
              <w:rPr>
                <w:rFonts w:ascii="Arial" w:hAnsi="Arial"/>
                <w:b/>
                <w:sz w:val="14"/>
              </w:rPr>
              <w:t>Indeterminate, %</w:t>
            </w:r>
          </w:p>
        </w:tc>
      </w:tr>
      <w:tr w:rsidR="00C07D8E" w14:paraId="56A31561" w14:textId="77777777">
        <w:trPr>
          <w:jc w:val="center"/>
        </w:trPr>
        <w:tc>
          <w:tcPr>
            <w:tcW w:w="1399" w:type="dxa"/>
            <w:vAlign w:val="center"/>
          </w:tcPr>
          <w:p w14:paraId="25AED76B" w14:textId="77777777" w:rsidR="00C07D8E" w:rsidRDefault="00000000">
            <w:pPr>
              <w:keepLines/>
              <w:spacing w:after="0"/>
            </w:pPr>
            <w:r>
              <w:rPr>
                <w:sz w:val="14"/>
              </w:rPr>
              <w:t>Healthy ovulatory</w:t>
            </w:r>
          </w:p>
        </w:tc>
        <w:tc>
          <w:tcPr>
            <w:tcW w:w="1399" w:type="dxa"/>
            <w:vAlign w:val="center"/>
          </w:tcPr>
          <w:p w14:paraId="3F8AF146" w14:textId="77777777" w:rsidR="00C07D8E" w:rsidRDefault="00000000">
            <w:pPr>
              <w:keepLines/>
              <w:spacing w:after="0"/>
            </w:pPr>
            <w:r>
              <w:rPr>
                <w:sz w:val="14"/>
              </w:rPr>
              <w:t>36-month full diary</w:t>
            </w:r>
          </w:p>
        </w:tc>
        <w:tc>
          <w:tcPr>
            <w:tcW w:w="1399" w:type="dxa"/>
            <w:vAlign w:val="center"/>
          </w:tcPr>
          <w:p w14:paraId="5056D642" w14:textId="77777777" w:rsidR="00C07D8E" w:rsidRDefault="00000000">
            <w:pPr>
              <w:keepLines/>
              <w:spacing w:after="0"/>
            </w:pPr>
            <w:r>
              <w:rPr>
                <w:sz w:val="14"/>
              </w:rPr>
              <w:t>Windowed Herzog thresholds</w:t>
            </w:r>
          </w:p>
        </w:tc>
        <w:tc>
          <w:tcPr>
            <w:tcW w:w="1399" w:type="dxa"/>
            <w:vAlign w:val="center"/>
          </w:tcPr>
          <w:p w14:paraId="2E6674EC" w14:textId="77777777" w:rsidR="00C07D8E" w:rsidRDefault="00000000">
            <w:pPr>
              <w:keepLines/>
              <w:spacing w:after="0"/>
            </w:pPr>
            <w:r>
              <w:rPr>
                <w:sz w:val="14"/>
              </w:rPr>
              <w:t>49,605 / 50,000</w:t>
            </w:r>
          </w:p>
        </w:tc>
        <w:tc>
          <w:tcPr>
            <w:tcW w:w="1399" w:type="dxa"/>
            <w:vAlign w:val="center"/>
          </w:tcPr>
          <w:p w14:paraId="2BA05E7F" w14:textId="77777777" w:rsidR="00C07D8E" w:rsidRDefault="00000000">
            <w:pPr>
              <w:keepLines/>
              <w:spacing w:after="0"/>
            </w:pPr>
            <w:r>
              <w:rPr>
                <w:sz w:val="14"/>
              </w:rPr>
              <w:t>11.2 (11.0–11.5)</w:t>
            </w:r>
          </w:p>
        </w:tc>
        <w:tc>
          <w:tcPr>
            <w:tcW w:w="1399" w:type="dxa"/>
            <w:vAlign w:val="center"/>
          </w:tcPr>
          <w:p w14:paraId="42560308" w14:textId="77777777" w:rsidR="00C07D8E" w:rsidRDefault="00000000">
            <w:pPr>
              <w:keepLines/>
              <w:spacing w:after="0"/>
            </w:pPr>
            <w:r>
              <w:rPr>
                <w:sz w:val="14"/>
              </w:rPr>
              <w:t>11.2</w:t>
            </w:r>
          </w:p>
        </w:tc>
        <w:tc>
          <w:tcPr>
            <w:tcW w:w="1399" w:type="dxa"/>
            <w:vAlign w:val="center"/>
          </w:tcPr>
          <w:p w14:paraId="78BF1C06" w14:textId="77777777" w:rsidR="00C07D8E" w:rsidRDefault="00000000">
            <w:pPr>
              <w:keepLines/>
              <w:spacing w:after="0"/>
            </w:pPr>
            <w:r>
              <w:rPr>
                <w:sz w:val="14"/>
              </w:rPr>
              <w:t>0.8</w:t>
            </w:r>
          </w:p>
        </w:tc>
      </w:tr>
      <w:tr w:rsidR="00C07D8E" w14:paraId="5DC198E4" w14:textId="77777777">
        <w:trPr>
          <w:jc w:val="center"/>
        </w:trPr>
        <w:tc>
          <w:tcPr>
            <w:tcW w:w="1399" w:type="dxa"/>
            <w:vAlign w:val="center"/>
          </w:tcPr>
          <w:p w14:paraId="4978062D" w14:textId="77777777" w:rsidR="00C07D8E" w:rsidRDefault="00C07D8E">
            <w:pPr>
              <w:keepLines/>
              <w:spacing w:after="0"/>
            </w:pPr>
          </w:p>
        </w:tc>
        <w:tc>
          <w:tcPr>
            <w:tcW w:w="1399" w:type="dxa"/>
            <w:vAlign w:val="center"/>
          </w:tcPr>
          <w:p w14:paraId="1C91C152" w14:textId="77777777" w:rsidR="00C07D8E" w:rsidRDefault="00C07D8E">
            <w:pPr>
              <w:keepLines/>
              <w:spacing w:after="0"/>
            </w:pPr>
          </w:p>
        </w:tc>
        <w:tc>
          <w:tcPr>
            <w:tcW w:w="1399" w:type="dxa"/>
            <w:vAlign w:val="center"/>
          </w:tcPr>
          <w:p w14:paraId="1EB21985" w14:textId="77777777" w:rsidR="00C07D8E" w:rsidRDefault="00000000">
            <w:pPr>
              <w:keepLines/>
              <w:spacing w:after="0"/>
            </w:pPr>
            <w:r>
              <w:rPr>
                <w:sz w:val="14"/>
              </w:rPr>
              <w:t>Windowed Herzog C1/C2 union</w:t>
            </w:r>
          </w:p>
        </w:tc>
        <w:tc>
          <w:tcPr>
            <w:tcW w:w="1399" w:type="dxa"/>
            <w:vAlign w:val="center"/>
          </w:tcPr>
          <w:p w14:paraId="3189B5AB" w14:textId="77777777" w:rsidR="00C07D8E" w:rsidRDefault="00000000">
            <w:pPr>
              <w:keepLines/>
              <w:spacing w:after="0"/>
            </w:pPr>
            <w:r>
              <w:rPr>
                <w:sz w:val="14"/>
              </w:rPr>
              <w:t>49,605 / 50,000</w:t>
            </w:r>
          </w:p>
        </w:tc>
        <w:tc>
          <w:tcPr>
            <w:tcW w:w="1399" w:type="dxa"/>
            <w:vAlign w:val="center"/>
          </w:tcPr>
          <w:p w14:paraId="0B0B3D5D" w14:textId="77777777" w:rsidR="00C07D8E" w:rsidRDefault="00000000">
            <w:pPr>
              <w:keepLines/>
              <w:spacing w:after="0"/>
            </w:pPr>
            <w:r>
              <w:rPr>
                <w:sz w:val="14"/>
              </w:rPr>
              <w:t>11.2 (11.0–11.5)</w:t>
            </w:r>
          </w:p>
        </w:tc>
        <w:tc>
          <w:tcPr>
            <w:tcW w:w="1399" w:type="dxa"/>
            <w:vAlign w:val="center"/>
          </w:tcPr>
          <w:p w14:paraId="493DBCE6" w14:textId="77777777" w:rsidR="00C07D8E" w:rsidRDefault="00000000">
            <w:pPr>
              <w:keepLines/>
              <w:spacing w:after="0"/>
            </w:pPr>
            <w:r>
              <w:rPr>
                <w:sz w:val="14"/>
              </w:rPr>
              <w:t>11.2</w:t>
            </w:r>
          </w:p>
        </w:tc>
        <w:tc>
          <w:tcPr>
            <w:tcW w:w="1399" w:type="dxa"/>
            <w:vAlign w:val="center"/>
          </w:tcPr>
          <w:p w14:paraId="6084B286" w14:textId="77777777" w:rsidR="00C07D8E" w:rsidRDefault="00000000">
            <w:pPr>
              <w:keepLines/>
              <w:spacing w:after="0"/>
            </w:pPr>
            <w:r>
              <w:rPr>
                <w:sz w:val="14"/>
              </w:rPr>
              <w:t>0.8</w:t>
            </w:r>
          </w:p>
        </w:tc>
      </w:tr>
      <w:tr w:rsidR="00C07D8E" w14:paraId="50BCF685" w14:textId="77777777">
        <w:trPr>
          <w:jc w:val="center"/>
        </w:trPr>
        <w:tc>
          <w:tcPr>
            <w:tcW w:w="1399" w:type="dxa"/>
            <w:vAlign w:val="center"/>
          </w:tcPr>
          <w:p w14:paraId="67135757" w14:textId="77777777" w:rsidR="00C07D8E" w:rsidRDefault="00C07D8E">
            <w:pPr>
              <w:keepLines/>
              <w:spacing w:after="0"/>
            </w:pPr>
          </w:p>
        </w:tc>
        <w:tc>
          <w:tcPr>
            <w:tcW w:w="1399" w:type="dxa"/>
            <w:vAlign w:val="center"/>
          </w:tcPr>
          <w:p w14:paraId="6C0A8FC0" w14:textId="77777777" w:rsidR="00C07D8E" w:rsidRDefault="00C07D8E">
            <w:pPr>
              <w:keepLines/>
              <w:spacing w:after="0"/>
            </w:pPr>
          </w:p>
        </w:tc>
        <w:tc>
          <w:tcPr>
            <w:tcW w:w="1399" w:type="dxa"/>
            <w:vAlign w:val="center"/>
          </w:tcPr>
          <w:p w14:paraId="6C39AF36" w14:textId="77777777" w:rsidR="00C07D8E" w:rsidRDefault="00000000">
            <w:pPr>
              <w:keepLines/>
              <w:spacing w:after="0"/>
            </w:pPr>
            <w:r>
              <w:rPr>
                <w:sz w:val="14"/>
              </w:rPr>
              <w:t>Herzog C1/C2 + ≥4 seizure-day minimum</w:t>
            </w:r>
          </w:p>
        </w:tc>
        <w:tc>
          <w:tcPr>
            <w:tcW w:w="1399" w:type="dxa"/>
            <w:vAlign w:val="center"/>
          </w:tcPr>
          <w:p w14:paraId="7C038B32" w14:textId="77777777" w:rsidR="00C07D8E" w:rsidRDefault="00000000">
            <w:pPr>
              <w:keepLines/>
              <w:spacing w:after="0"/>
            </w:pPr>
            <w:r>
              <w:rPr>
                <w:sz w:val="14"/>
              </w:rPr>
              <w:t>48,359 / 50,000</w:t>
            </w:r>
          </w:p>
        </w:tc>
        <w:tc>
          <w:tcPr>
            <w:tcW w:w="1399" w:type="dxa"/>
            <w:vAlign w:val="center"/>
          </w:tcPr>
          <w:p w14:paraId="2F00029D" w14:textId="77777777" w:rsidR="00C07D8E" w:rsidRDefault="00000000">
            <w:pPr>
              <w:keepLines/>
              <w:spacing w:after="0"/>
            </w:pPr>
            <w:r>
              <w:rPr>
                <w:sz w:val="14"/>
              </w:rPr>
              <w:t>10.2 (9.9–10.5)</w:t>
            </w:r>
          </w:p>
        </w:tc>
        <w:tc>
          <w:tcPr>
            <w:tcW w:w="1399" w:type="dxa"/>
            <w:vAlign w:val="center"/>
          </w:tcPr>
          <w:p w14:paraId="2E7107D8" w14:textId="77777777" w:rsidR="00C07D8E" w:rsidRDefault="00000000">
            <w:pPr>
              <w:keepLines/>
              <w:spacing w:after="0"/>
            </w:pPr>
            <w:r>
              <w:rPr>
                <w:sz w:val="14"/>
              </w:rPr>
              <w:t>9.9</w:t>
            </w:r>
          </w:p>
        </w:tc>
        <w:tc>
          <w:tcPr>
            <w:tcW w:w="1399" w:type="dxa"/>
            <w:vAlign w:val="center"/>
          </w:tcPr>
          <w:p w14:paraId="4146B5E5" w14:textId="77777777" w:rsidR="00C07D8E" w:rsidRDefault="00000000">
            <w:pPr>
              <w:keepLines/>
              <w:spacing w:after="0"/>
            </w:pPr>
            <w:r>
              <w:rPr>
                <w:sz w:val="14"/>
              </w:rPr>
              <w:t>3.3</w:t>
            </w:r>
          </w:p>
        </w:tc>
      </w:tr>
      <w:tr w:rsidR="00C07D8E" w14:paraId="2C444DF3" w14:textId="77777777">
        <w:trPr>
          <w:jc w:val="center"/>
        </w:trPr>
        <w:tc>
          <w:tcPr>
            <w:tcW w:w="1399" w:type="dxa"/>
            <w:vAlign w:val="center"/>
          </w:tcPr>
          <w:p w14:paraId="7C4A2E78" w14:textId="77777777" w:rsidR="00C07D8E" w:rsidRDefault="00C07D8E">
            <w:pPr>
              <w:keepLines/>
              <w:spacing w:after="0"/>
            </w:pPr>
          </w:p>
        </w:tc>
        <w:tc>
          <w:tcPr>
            <w:tcW w:w="1399" w:type="dxa"/>
            <w:vAlign w:val="center"/>
          </w:tcPr>
          <w:p w14:paraId="44E5AFD9" w14:textId="77777777" w:rsidR="00C07D8E" w:rsidRDefault="00C07D8E">
            <w:pPr>
              <w:keepLines/>
              <w:spacing w:after="0"/>
            </w:pPr>
          </w:p>
        </w:tc>
        <w:tc>
          <w:tcPr>
            <w:tcW w:w="1399" w:type="dxa"/>
            <w:vAlign w:val="center"/>
          </w:tcPr>
          <w:p w14:paraId="3A97F438" w14:textId="77777777" w:rsidR="00C07D8E" w:rsidRDefault="00000000">
            <w:pPr>
              <w:keepLines/>
              <w:spacing w:after="0"/>
            </w:pPr>
            <w:r>
              <w:rPr>
                <w:sz w:val="14"/>
              </w:rPr>
              <w:t>Negative-binomial C1/C2 calibration</w:t>
            </w:r>
          </w:p>
        </w:tc>
        <w:tc>
          <w:tcPr>
            <w:tcW w:w="1399" w:type="dxa"/>
            <w:vAlign w:val="center"/>
          </w:tcPr>
          <w:p w14:paraId="7280E0C2" w14:textId="77777777" w:rsidR="00C07D8E" w:rsidRDefault="00000000">
            <w:pPr>
              <w:keepLines/>
              <w:spacing w:after="0"/>
            </w:pPr>
            <w:r>
              <w:rPr>
                <w:sz w:val="14"/>
              </w:rPr>
              <w:t>48,359 / 50,000</w:t>
            </w:r>
          </w:p>
        </w:tc>
        <w:tc>
          <w:tcPr>
            <w:tcW w:w="1399" w:type="dxa"/>
            <w:vAlign w:val="center"/>
          </w:tcPr>
          <w:p w14:paraId="553B5934" w14:textId="77777777" w:rsidR="00C07D8E" w:rsidRDefault="00000000">
            <w:pPr>
              <w:keepLines/>
              <w:spacing w:after="0"/>
            </w:pPr>
            <w:r>
              <w:rPr>
                <w:sz w:val="14"/>
              </w:rPr>
              <w:t>4.1 (3.9–4.2)</w:t>
            </w:r>
          </w:p>
        </w:tc>
        <w:tc>
          <w:tcPr>
            <w:tcW w:w="1399" w:type="dxa"/>
            <w:vAlign w:val="center"/>
          </w:tcPr>
          <w:p w14:paraId="60D9FAED" w14:textId="77777777" w:rsidR="00C07D8E" w:rsidRDefault="00000000">
            <w:pPr>
              <w:keepLines/>
              <w:spacing w:after="0"/>
            </w:pPr>
            <w:r>
              <w:rPr>
                <w:sz w:val="14"/>
              </w:rPr>
              <w:t>3.9</w:t>
            </w:r>
          </w:p>
        </w:tc>
        <w:tc>
          <w:tcPr>
            <w:tcW w:w="1399" w:type="dxa"/>
            <w:vAlign w:val="center"/>
          </w:tcPr>
          <w:p w14:paraId="257C4A8A" w14:textId="77777777" w:rsidR="00C07D8E" w:rsidRDefault="00000000">
            <w:pPr>
              <w:keepLines/>
              <w:spacing w:after="0"/>
            </w:pPr>
            <w:r>
              <w:rPr>
                <w:sz w:val="14"/>
              </w:rPr>
              <w:t>3.3</w:t>
            </w:r>
          </w:p>
        </w:tc>
      </w:tr>
      <w:tr w:rsidR="00C07D8E" w14:paraId="6554C9A2" w14:textId="77777777">
        <w:trPr>
          <w:jc w:val="center"/>
        </w:trPr>
        <w:tc>
          <w:tcPr>
            <w:tcW w:w="1399" w:type="dxa"/>
            <w:vAlign w:val="center"/>
          </w:tcPr>
          <w:p w14:paraId="536F377F" w14:textId="77777777" w:rsidR="00C07D8E" w:rsidRDefault="00C07D8E">
            <w:pPr>
              <w:keepLines/>
              <w:spacing w:after="0"/>
            </w:pPr>
          </w:p>
        </w:tc>
        <w:tc>
          <w:tcPr>
            <w:tcW w:w="1399" w:type="dxa"/>
            <w:vAlign w:val="center"/>
          </w:tcPr>
          <w:p w14:paraId="6CB0E344" w14:textId="77777777" w:rsidR="00C07D8E" w:rsidRDefault="00000000">
            <w:pPr>
              <w:keepLines/>
              <w:spacing w:after="0"/>
            </w:pPr>
            <w:r>
              <w:rPr>
                <w:sz w:val="14"/>
              </w:rPr>
              <w:t>3-month calendar</w:t>
            </w:r>
          </w:p>
        </w:tc>
        <w:tc>
          <w:tcPr>
            <w:tcW w:w="1399" w:type="dxa"/>
            <w:vAlign w:val="center"/>
          </w:tcPr>
          <w:p w14:paraId="590BA9A1" w14:textId="77777777" w:rsidR="00C07D8E" w:rsidRDefault="00000000">
            <w:pPr>
              <w:keepLines/>
              <w:spacing w:after="0"/>
            </w:pPr>
            <w:r>
              <w:rPr>
                <w:sz w:val="14"/>
              </w:rPr>
              <w:t>Windowed Herzog thresholds</w:t>
            </w:r>
          </w:p>
        </w:tc>
        <w:tc>
          <w:tcPr>
            <w:tcW w:w="1399" w:type="dxa"/>
            <w:vAlign w:val="center"/>
          </w:tcPr>
          <w:p w14:paraId="2F775DFB" w14:textId="77777777" w:rsidR="00C07D8E" w:rsidRDefault="00000000">
            <w:pPr>
              <w:keepLines/>
              <w:spacing w:after="0"/>
            </w:pPr>
            <w:r>
              <w:rPr>
                <w:sz w:val="14"/>
              </w:rPr>
              <w:t>45,280 / 50,000</w:t>
            </w:r>
          </w:p>
        </w:tc>
        <w:tc>
          <w:tcPr>
            <w:tcW w:w="1399" w:type="dxa"/>
            <w:vAlign w:val="center"/>
          </w:tcPr>
          <w:p w14:paraId="115D2D85" w14:textId="77777777" w:rsidR="00C07D8E" w:rsidRDefault="00000000">
            <w:pPr>
              <w:keepLines/>
              <w:spacing w:after="0"/>
            </w:pPr>
            <w:r>
              <w:rPr>
                <w:sz w:val="14"/>
              </w:rPr>
              <w:t>41.3 (40.8–41.7)</w:t>
            </w:r>
          </w:p>
        </w:tc>
        <w:tc>
          <w:tcPr>
            <w:tcW w:w="1399" w:type="dxa"/>
            <w:vAlign w:val="center"/>
          </w:tcPr>
          <w:p w14:paraId="3EA7F7CC" w14:textId="77777777" w:rsidR="00C07D8E" w:rsidRDefault="00000000">
            <w:pPr>
              <w:keepLines/>
              <w:spacing w:after="0"/>
            </w:pPr>
            <w:r>
              <w:rPr>
                <w:sz w:val="14"/>
              </w:rPr>
              <w:t>37.4</w:t>
            </w:r>
          </w:p>
        </w:tc>
        <w:tc>
          <w:tcPr>
            <w:tcW w:w="1399" w:type="dxa"/>
            <w:vAlign w:val="center"/>
          </w:tcPr>
          <w:p w14:paraId="4CDA1497" w14:textId="77777777" w:rsidR="00C07D8E" w:rsidRDefault="00000000">
            <w:pPr>
              <w:keepLines/>
              <w:spacing w:after="0"/>
            </w:pPr>
            <w:r>
              <w:rPr>
                <w:sz w:val="14"/>
              </w:rPr>
              <w:t>9.4</w:t>
            </w:r>
          </w:p>
        </w:tc>
      </w:tr>
      <w:tr w:rsidR="00C07D8E" w14:paraId="1FE4EBE5" w14:textId="77777777">
        <w:trPr>
          <w:jc w:val="center"/>
        </w:trPr>
        <w:tc>
          <w:tcPr>
            <w:tcW w:w="1399" w:type="dxa"/>
            <w:vAlign w:val="center"/>
          </w:tcPr>
          <w:p w14:paraId="00C83175" w14:textId="77777777" w:rsidR="00C07D8E" w:rsidRDefault="00C07D8E">
            <w:pPr>
              <w:keepLines/>
              <w:spacing w:after="0"/>
            </w:pPr>
          </w:p>
        </w:tc>
        <w:tc>
          <w:tcPr>
            <w:tcW w:w="1399" w:type="dxa"/>
            <w:vAlign w:val="center"/>
          </w:tcPr>
          <w:p w14:paraId="1B1E14AC" w14:textId="77777777" w:rsidR="00C07D8E" w:rsidRDefault="00000000">
            <w:pPr>
              <w:keepLines/>
              <w:spacing w:after="0"/>
            </w:pPr>
            <w:r>
              <w:rPr>
                <w:sz w:val="14"/>
              </w:rPr>
              <w:t>3 complete cycles</w:t>
            </w:r>
          </w:p>
        </w:tc>
        <w:tc>
          <w:tcPr>
            <w:tcW w:w="1399" w:type="dxa"/>
            <w:vAlign w:val="center"/>
          </w:tcPr>
          <w:p w14:paraId="6C0BC2AE" w14:textId="77777777" w:rsidR="00C07D8E" w:rsidRDefault="00000000">
            <w:pPr>
              <w:keepLines/>
              <w:spacing w:after="0"/>
            </w:pPr>
            <w:r>
              <w:rPr>
                <w:sz w:val="14"/>
              </w:rPr>
              <w:t>Exact Herzog 2004, any pattern</w:t>
            </w:r>
          </w:p>
        </w:tc>
        <w:tc>
          <w:tcPr>
            <w:tcW w:w="1399" w:type="dxa"/>
            <w:vAlign w:val="center"/>
          </w:tcPr>
          <w:p w14:paraId="1A387B65" w14:textId="77777777" w:rsidR="00C07D8E" w:rsidRDefault="00000000">
            <w:pPr>
              <w:keepLines/>
              <w:spacing w:after="0"/>
            </w:pPr>
            <w:r>
              <w:rPr>
                <w:sz w:val="14"/>
              </w:rPr>
              <w:t>22,996 / 50,000</w:t>
            </w:r>
          </w:p>
        </w:tc>
        <w:tc>
          <w:tcPr>
            <w:tcW w:w="1399" w:type="dxa"/>
            <w:vAlign w:val="center"/>
          </w:tcPr>
          <w:p w14:paraId="03E29C40" w14:textId="77777777" w:rsidR="00C07D8E" w:rsidRDefault="00000000">
            <w:pPr>
              <w:keepLines/>
              <w:spacing w:after="0"/>
            </w:pPr>
            <w:r>
              <w:rPr>
                <w:sz w:val="14"/>
              </w:rPr>
              <w:t>49.7 (49.0–50.3)</w:t>
            </w:r>
          </w:p>
        </w:tc>
        <w:tc>
          <w:tcPr>
            <w:tcW w:w="1399" w:type="dxa"/>
            <w:vAlign w:val="center"/>
          </w:tcPr>
          <w:p w14:paraId="2790EC76" w14:textId="77777777" w:rsidR="00C07D8E" w:rsidRDefault="00000000">
            <w:pPr>
              <w:keepLines/>
              <w:spacing w:after="0"/>
            </w:pPr>
            <w:r>
              <w:rPr>
                <w:sz w:val="14"/>
              </w:rPr>
              <w:t>22.8</w:t>
            </w:r>
          </w:p>
        </w:tc>
        <w:tc>
          <w:tcPr>
            <w:tcW w:w="1399" w:type="dxa"/>
            <w:vAlign w:val="center"/>
          </w:tcPr>
          <w:p w14:paraId="7DCC40F5" w14:textId="77777777" w:rsidR="00C07D8E" w:rsidRDefault="00000000">
            <w:pPr>
              <w:keepLines/>
              <w:spacing w:after="0"/>
            </w:pPr>
            <w:r>
              <w:rPr>
                <w:sz w:val="14"/>
              </w:rPr>
              <w:t>54.0</w:t>
            </w:r>
          </w:p>
        </w:tc>
      </w:tr>
      <w:tr w:rsidR="00C07D8E" w14:paraId="2B406949" w14:textId="77777777">
        <w:trPr>
          <w:jc w:val="center"/>
        </w:trPr>
        <w:tc>
          <w:tcPr>
            <w:tcW w:w="1399" w:type="dxa"/>
            <w:vAlign w:val="center"/>
          </w:tcPr>
          <w:p w14:paraId="2C3A7175" w14:textId="77777777" w:rsidR="00C07D8E" w:rsidRDefault="00000000">
            <w:pPr>
              <w:keepLines/>
              <w:spacing w:after="0"/>
            </w:pPr>
            <w:r>
              <w:rPr>
                <w:sz w:val="14"/>
              </w:rPr>
              <w:t>Heterogeneous menstruating-age</w:t>
            </w:r>
          </w:p>
        </w:tc>
        <w:tc>
          <w:tcPr>
            <w:tcW w:w="1399" w:type="dxa"/>
            <w:vAlign w:val="center"/>
          </w:tcPr>
          <w:p w14:paraId="591F50FF" w14:textId="77777777" w:rsidR="00C07D8E" w:rsidRDefault="00000000">
            <w:pPr>
              <w:keepLines/>
              <w:spacing w:after="0"/>
            </w:pPr>
            <w:r>
              <w:rPr>
                <w:sz w:val="14"/>
              </w:rPr>
              <w:t>36-month full diary</w:t>
            </w:r>
          </w:p>
        </w:tc>
        <w:tc>
          <w:tcPr>
            <w:tcW w:w="1399" w:type="dxa"/>
            <w:vAlign w:val="center"/>
          </w:tcPr>
          <w:p w14:paraId="21732905" w14:textId="77777777" w:rsidR="00C07D8E" w:rsidRDefault="00000000">
            <w:pPr>
              <w:keepLines/>
              <w:spacing w:after="0"/>
            </w:pPr>
            <w:r>
              <w:rPr>
                <w:sz w:val="14"/>
              </w:rPr>
              <w:t>Windowed Herzog thresholds</w:t>
            </w:r>
          </w:p>
        </w:tc>
        <w:tc>
          <w:tcPr>
            <w:tcW w:w="1399" w:type="dxa"/>
            <w:vAlign w:val="center"/>
          </w:tcPr>
          <w:p w14:paraId="59F96B3F" w14:textId="77777777" w:rsidR="00C07D8E" w:rsidRDefault="00000000">
            <w:pPr>
              <w:keepLines/>
              <w:spacing w:after="0"/>
            </w:pPr>
            <w:r>
              <w:rPr>
                <w:sz w:val="14"/>
              </w:rPr>
              <w:t>49,587 / 50,000</w:t>
            </w:r>
          </w:p>
        </w:tc>
        <w:tc>
          <w:tcPr>
            <w:tcW w:w="1399" w:type="dxa"/>
            <w:vAlign w:val="center"/>
          </w:tcPr>
          <w:p w14:paraId="50944633" w14:textId="77777777" w:rsidR="00C07D8E" w:rsidRDefault="00000000">
            <w:pPr>
              <w:keepLines/>
              <w:spacing w:after="0"/>
            </w:pPr>
            <w:r>
              <w:rPr>
                <w:sz w:val="14"/>
              </w:rPr>
              <w:t>36.3 (35.8–36.7)</w:t>
            </w:r>
          </w:p>
        </w:tc>
        <w:tc>
          <w:tcPr>
            <w:tcW w:w="1399" w:type="dxa"/>
            <w:vAlign w:val="center"/>
          </w:tcPr>
          <w:p w14:paraId="6355E519" w14:textId="77777777" w:rsidR="00C07D8E" w:rsidRDefault="00000000">
            <w:pPr>
              <w:keepLines/>
              <w:spacing w:after="0"/>
            </w:pPr>
            <w:r>
              <w:rPr>
                <w:sz w:val="14"/>
              </w:rPr>
              <w:t>36.0</w:t>
            </w:r>
          </w:p>
        </w:tc>
        <w:tc>
          <w:tcPr>
            <w:tcW w:w="1399" w:type="dxa"/>
            <w:vAlign w:val="center"/>
          </w:tcPr>
          <w:p w14:paraId="7142D05D" w14:textId="77777777" w:rsidR="00C07D8E" w:rsidRDefault="00000000">
            <w:pPr>
              <w:keepLines/>
              <w:spacing w:after="0"/>
            </w:pPr>
            <w:r>
              <w:rPr>
                <w:sz w:val="14"/>
              </w:rPr>
              <w:t>0.8</w:t>
            </w:r>
          </w:p>
        </w:tc>
      </w:tr>
      <w:tr w:rsidR="00C07D8E" w14:paraId="5999BDCB" w14:textId="77777777">
        <w:trPr>
          <w:jc w:val="center"/>
        </w:trPr>
        <w:tc>
          <w:tcPr>
            <w:tcW w:w="1399" w:type="dxa"/>
            <w:vAlign w:val="center"/>
          </w:tcPr>
          <w:p w14:paraId="6113E5C4" w14:textId="77777777" w:rsidR="00C07D8E" w:rsidRDefault="00C07D8E">
            <w:pPr>
              <w:keepLines/>
              <w:spacing w:after="0"/>
            </w:pPr>
          </w:p>
        </w:tc>
        <w:tc>
          <w:tcPr>
            <w:tcW w:w="1399" w:type="dxa"/>
            <w:vAlign w:val="center"/>
          </w:tcPr>
          <w:p w14:paraId="53627EA6" w14:textId="77777777" w:rsidR="00C07D8E" w:rsidRDefault="00C07D8E">
            <w:pPr>
              <w:keepLines/>
              <w:spacing w:after="0"/>
            </w:pPr>
          </w:p>
        </w:tc>
        <w:tc>
          <w:tcPr>
            <w:tcW w:w="1399" w:type="dxa"/>
            <w:vAlign w:val="center"/>
          </w:tcPr>
          <w:p w14:paraId="04A1761B" w14:textId="77777777" w:rsidR="00C07D8E" w:rsidRDefault="00000000">
            <w:pPr>
              <w:keepLines/>
              <w:spacing w:after="0"/>
            </w:pPr>
            <w:r>
              <w:rPr>
                <w:sz w:val="14"/>
              </w:rPr>
              <w:t>Windowed Herzog C1/C2 union</w:t>
            </w:r>
          </w:p>
        </w:tc>
        <w:tc>
          <w:tcPr>
            <w:tcW w:w="1399" w:type="dxa"/>
            <w:vAlign w:val="center"/>
          </w:tcPr>
          <w:p w14:paraId="413CAE71" w14:textId="77777777" w:rsidR="00C07D8E" w:rsidRDefault="00000000">
            <w:pPr>
              <w:keepLines/>
              <w:spacing w:after="0"/>
            </w:pPr>
            <w:r>
              <w:rPr>
                <w:sz w:val="14"/>
              </w:rPr>
              <w:t>49,587 / 50,000</w:t>
            </w:r>
          </w:p>
        </w:tc>
        <w:tc>
          <w:tcPr>
            <w:tcW w:w="1399" w:type="dxa"/>
            <w:vAlign w:val="center"/>
          </w:tcPr>
          <w:p w14:paraId="4FFD0D93" w14:textId="77777777" w:rsidR="00C07D8E" w:rsidRDefault="00000000">
            <w:pPr>
              <w:keepLines/>
              <w:spacing w:after="0"/>
            </w:pPr>
            <w:r>
              <w:rPr>
                <w:sz w:val="14"/>
              </w:rPr>
              <w:t>11.8 (11.5–12.1)</w:t>
            </w:r>
          </w:p>
        </w:tc>
        <w:tc>
          <w:tcPr>
            <w:tcW w:w="1399" w:type="dxa"/>
            <w:vAlign w:val="center"/>
          </w:tcPr>
          <w:p w14:paraId="39FEA927" w14:textId="77777777" w:rsidR="00C07D8E" w:rsidRDefault="00000000">
            <w:pPr>
              <w:keepLines/>
              <w:spacing w:after="0"/>
            </w:pPr>
            <w:r>
              <w:rPr>
                <w:sz w:val="14"/>
              </w:rPr>
              <w:t>11.7</w:t>
            </w:r>
          </w:p>
        </w:tc>
        <w:tc>
          <w:tcPr>
            <w:tcW w:w="1399" w:type="dxa"/>
            <w:vAlign w:val="center"/>
          </w:tcPr>
          <w:p w14:paraId="79AC1475" w14:textId="77777777" w:rsidR="00C07D8E" w:rsidRDefault="00000000">
            <w:pPr>
              <w:keepLines/>
              <w:spacing w:after="0"/>
            </w:pPr>
            <w:r>
              <w:rPr>
                <w:sz w:val="14"/>
              </w:rPr>
              <w:t>0.8</w:t>
            </w:r>
          </w:p>
        </w:tc>
      </w:tr>
      <w:tr w:rsidR="00C07D8E" w14:paraId="3233987D" w14:textId="77777777">
        <w:trPr>
          <w:jc w:val="center"/>
        </w:trPr>
        <w:tc>
          <w:tcPr>
            <w:tcW w:w="1399" w:type="dxa"/>
            <w:vAlign w:val="center"/>
          </w:tcPr>
          <w:p w14:paraId="7A130729" w14:textId="77777777" w:rsidR="00C07D8E" w:rsidRDefault="00C07D8E">
            <w:pPr>
              <w:keepLines/>
              <w:spacing w:after="0"/>
            </w:pPr>
          </w:p>
        </w:tc>
        <w:tc>
          <w:tcPr>
            <w:tcW w:w="1399" w:type="dxa"/>
            <w:vAlign w:val="center"/>
          </w:tcPr>
          <w:p w14:paraId="470697BF" w14:textId="77777777" w:rsidR="00C07D8E" w:rsidRDefault="00C07D8E">
            <w:pPr>
              <w:keepLines/>
              <w:spacing w:after="0"/>
            </w:pPr>
          </w:p>
        </w:tc>
        <w:tc>
          <w:tcPr>
            <w:tcW w:w="1399" w:type="dxa"/>
            <w:vAlign w:val="center"/>
          </w:tcPr>
          <w:p w14:paraId="62F84AC8" w14:textId="77777777" w:rsidR="00C07D8E" w:rsidRDefault="00000000">
            <w:pPr>
              <w:keepLines/>
              <w:spacing w:after="0"/>
            </w:pPr>
            <w:r>
              <w:rPr>
                <w:sz w:val="14"/>
              </w:rPr>
              <w:t>Windowed Herzog C3 only</w:t>
            </w:r>
          </w:p>
        </w:tc>
        <w:tc>
          <w:tcPr>
            <w:tcW w:w="1399" w:type="dxa"/>
            <w:vAlign w:val="center"/>
          </w:tcPr>
          <w:p w14:paraId="6A59D709" w14:textId="77777777" w:rsidR="00C07D8E" w:rsidRDefault="00000000">
            <w:pPr>
              <w:keepLines/>
              <w:spacing w:after="0"/>
            </w:pPr>
            <w:r>
              <w:rPr>
                <w:sz w:val="14"/>
              </w:rPr>
              <w:t>38,989 / 50,000</w:t>
            </w:r>
          </w:p>
        </w:tc>
        <w:tc>
          <w:tcPr>
            <w:tcW w:w="1399" w:type="dxa"/>
            <w:vAlign w:val="center"/>
          </w:tcPr>
          <w:p w14:paraId="139B6231" w14:textId="77777777" w:rsidR="00C07D8E" w:rsidRDefault="00000000">
            <w:pPr>
              <w:keepLines/>
              <w:spacing w:after="0"/>
            </w:pPr>
            <w:r>
              <w:rPr>
                <w:sz w:val="14"/>
              </w:rPr>
              <w:t>37.0 (36.5–37.5)</w:t>
            </w:r>
          </w:p>
        </w:tc>
        <w:tc>
          <w:tcPr>
            <w:tcW w:w="1399" w:type="dxa"/>
            <w:vAlign w:val="center"/>
          </w:tcPr>
          <w:p w14:paraId="4B12B72F" w14:textId="77777777" w:rsidR="00C07D8E" w:rsidRDefault="00000000">
            <w:pPr>
              <w:keepLines/>
              <w:spacing w:after="0"/>
            </w:pPr>
            <w:r>
              <w:rPr>
                <w:sz w:val="14"/>
              </w:rPr>
              <w:t>28.8</w:t>
            </w:r>
          </w:p>
        </w:tc>
        <w:tc>
          <w:tcPr>
            <w:tcW w:w="1399" w:type="dxa"/>
            <w:vAlign w:val="center"/>
          </w:tcPr>
          <w:p w14:paraId="280A678F" w14:textId="77777777" w:rsidR="00C07D8E" w:rsidRDefault="00000000">
            <w:pPr>
              <w:keepLines/>
              <w:spacing w:after="0"/>
            </w:pPr>
            <w:r>
              <w:rPr>
                <w:sz w:val="14"/>
              </w:rPr>
              <w:t>22.0</w:t>
            </w:r>
          </w:p>
        </w:tc>
      </w:tr>
      <w:tr w:rsidR="00C07D8E" w14:paraId="516DF1B7" w14:textId="77777777">
        <w:trPr>
          <w:jc w:val="center"/>
        </w:trPr>
        <w:tc>
          <w:tcPr>
            <w:tcW w:w="1399" w:type="dxa"/>
            <w:vAlign w:val="center"/>
          </w:tcPr>
          <w:p w14:paraId="006DCE74" w14:textId="77777777" w:rsidR="00C07D8E" w:rsidRDefault="00C07D8E">
            <w:pPr>
              <w:keepLines/>
              <w:spacing w:after="0"/>
            </w:pPr>
          </w:p>
        </w:tc>
        <w:tc>
          <w:tcPr>
            <w:tcW w:w="1399" w:type="dxa"/>
            <w:vAlign w:val="center"/>
          </w:tcPr>
          <w:p w14:paraId="0F95DFDB" w14:textId="77777777" w:rsidR="00C07D8E" w:rsidRDefault="00C07D8E">
            <w:pPr>
              <w:keepLines/>
              <w:spacing w:after="0"/>
            </w:pPr>
          </w:p>
        </w:tc>
        <w:tc>
          <w:tcPr>
            <w:tcW w:w="1399" w:type="dxa"/>
            <w:vAlign w:val="center"/>
          </w:tcPr>
          <w:p w14:paraId="03B99261" w14:textId="77777777" w:rsidR="00C07D8E" w:rsidRDefault="00000000">
            <w:pPr>
              <w:keepLines/>
              <w:spacing w:after="0"/>
            </w:pPr>
            <w:r>
              <w:rPr>
                <w:sz w:val="14"/>
              </w:rPr>
              <w:t>Herzog C1/C2 + ≥4 seizure-day minimum</w:t>
            </w:r>
          </w:p>
        </w:tc>
        <w:tc>
          <w:tcPr>
            <w:tcW w:w="1399" w:type="dxa"/>
            <w:vAlign w:val="center"/>
          </w:tcPr>
          <w:p w14:paraId="01314C9A" w14:textId="77777777" w:rsidR="00C07D8E" w:rsidRDefault="00000000">
            <w:pPr>
              <w:keepLines/>
              <w:spacing w:after="0"/>
            </w:pPr>
            <w:r>
              <w:rPr>
                <w:sz w:val="14"/>
              </w:rPr>
              <w:t>48,333 / 50,000</w:t>
            </w:r>
          </w:p>
        </w:tc>
        <w:tc>
          <w:tcPr>
            <w:tcW w:w="1399" w:type="dxa"/>
            <w:vAlign w:val="center"/>
          </w:tcPr>
          <w:p w14:paraId="5B545200" w14:textId="77777777" w:rsidR="00C07D8E" w:rsidRDefault="00000000">
            <w:pPr>
              <w:keepLines/>
              <w:spacing w:after="0"/>
            </w:pPr>
            <w:r>
              <w:rPr>
                <w:sz w:val="14"/>
              </w:rPr>
              <w:t>10.7 (10.5–11.0)</w:t>
            </w:r>
          </w:p>
        </w:tc>
        <w:tc>
          <w:tcPr>
            <w:tcW w:w="1399" w:type="dxa"/>
            <w:vAlign w:val="center"/>
          </w:tcPr>
          <w:p w14:paraId="4CDAA5FA" w14:textId="77777777" w:rsidR="00C07D8E" w:rsidRDefault="00000000">
            <w:pPr>
              <w:keepLines/>
              <w:spacing w:after="0"/>
            </w:pPr>
            <w:r>
              <w:rPr>
                <w:sz w:val="14"/>
              </w:rPr>
              <w:t>10.4</w:t>
            </w:r>
          </w:p>
        </w:tc>
        <w:tc>
          <w:tcPr>
            <w:tcW w:w="1399" w:type="dxa"/>
            <w:vAlign w:val="center"/>
          </w:tcPr>
          <w:p w14:paraId="7B1E3897" w14:textId="77777777" w:rsidR="00C07D8E" w:rsidRDefault="00000000">
            <w:pPr>
              <w:keepLines/>
              <w:spacing w:after="0"/>
            </w:pPr>
            <w:r>
              <w:rPr>
                <w:sz w:val="14"/>
              </w:rPr>
              <w:t>3.3</w:t>
            </w:r>
          </w:p>
        </w:tc>
      </w:tr>
      <w:tr w:rsidR="00C07D8E" w14:paraId="433E5A14" w14:textId="77777777">
        <w:trPr>
          <w:jc w:val="center"/>
        </w:trPr>
        <w:tc>
          <w:tcPr>
            <w:tcW w:w="1399" w:type="dxa"/>
            <w:vAlign w:val="center"/>
          </w:tcPr>
          <w:p w14:paraId="01DED2E0" w14:textId="77777777" w:rsidR="00C07D8E" w:rsidRDefault="00C07D8E">
            <w:pPr>
              <w:keepLines/>
              <w:spacing w:after="0"/>
            </w:pPr>
          </w:p>
        </w:tc>
        <w:tc>
          <w:tcPr>
            <w:tcW w:w="1399" w:type="dxa"/>
            <w:vAlign w:val="center"/>
          </w:tcPr>
          <w:p w14:paraId="5C4C833C" w14:textId="77777777" w:rsidR="00C07D8E" w:rsidRDefault="00C07D8E">
            <w:pPr>
              <w:keepLines/>
              <w:spacing w:after="0"/>
            </w:pPr>
          </w:p>
        </w:tc>
        <w:tc>
          <w:tcPr>
            <w:tcW w:w="1399" w:type="dxa"/>
            <w:vAlign w:val="center"/>
          </w:tcPr>
          <w:p w14:paraId="7E5386E9" w14:textId="77777777" w:rsidR="00C07D8E" w:rsidRDefault="00000000">
            <w:pPr>
              <w:keepLines/>
              <w:spacing w:after="0"/>
            </w:pPr>
            <w:r>
              <w:rPr>
                <w:sz w:val="14"/>
              </w:rPr>
              <w:t>Negative-binomial C1/C2 calibration</w:t>
            </w:r>
          </w:p>
        </w:tc>
        <w:tc>
          <w:tcPr>
            <w:tcW w:w="1399" w:type="dxa"/>
            <w:vAlign w:val="center"/>
          </w:tcPr>
          <w:p w14:paraId="656BA1FC" w14:textId="77777777" w:rsidR="00C07D8E" w:rsidRDefault="00000000">
            <w:pPr>
              <w:keepLines/>
              <w:spacing w:after="0"/>
            </w:pPr>
            <w:r>
              <w:rPr>
                <w:sz w:val="14"/>
              </w:rPr>
              <w:t>48,333 / 50,000</w:t>
            </w:r>
          </w:p>
        </w:tc>
        <w:tc>
          <w:tcPr>
            <w:tcW w:w="1399" w:type="dxa"/>
            <w:vAlign w:val="center"/>
          </w:tcPr>
          <w:p w14:paraId="6D323ECC" w14:textId="77777777" w:rsidR="00C07D8E" w:rsidRDefault="00000000">
            <w:pPr>
              <w:keepLines/>
              <w:spacing w:after="0"/>
            </w:pPr>
            <w:r>
              <w:rPr>
                <w:sz w:val="14"/>
              </w:rPr>
              <w:t>4.2 (4.0–4.4)</w:t>
            </w:r>
          </w:p>
        </w:tc>
        <w:tc>
          <w:tcPr>
            <w:tcW w:w="1399" w:type="dxa"/>
            <w:vAlign w:val="center"/>
          </w:tcPr>
          <w:p w14:paraId="3BA01AC9" w14:textId="77777777" w:rsidR="00C07D8E" w:rsidRDefault="00000000">
            <w:pPr>
              <w:keepLines/>
              <w:spacing w:after="0"/>
            </w:pPr>
            <w:r>
              <w:rPr>
                <w:sz w:val="14"/>
              </w:rPr>
              <w:t>4.1</w:t>
            </w:r>
          </w:p>
        </w:tc>
        <w:tc>
          <w:tcPr>
            <w:tcW w:w="1399" w:type="dxa"/>
            <w:vAlign w:val="center"/>
          </w:tcPr>
          <w:p w14:paraId="08306278" w14:textId="77777777" w:rsidR="00C07D8E" w:rsidRDefault="00000000">
            <w:pPr>
              <w:keepLines/>
              <w:spacing w:after="0"/>
            </w:pPr>
            <w:r>
              <w:rPr>
                <w:sz w:val="14"/>
              </w:rPr>
              <w:t>3.3</w:t>
            </w:r>
          </w:p>
        </w:tc>
      </w:tr>
      <w:tr w:rsidR="00C07D8E" w14:paraId="757FACD9" w14:textId="77777777">
        <w:trPr>
          <w:jc w:val="center"/>
        </w:trPr>
        <w:tc>
          <w:tcPr>
            <w:tcW w:w="1399" w:type="dxa"/>
            <w:vAlign w:val="center"/>
          </w:tcPr>
          <w:p w14:paraId="4A128BDB" w14:textId="77777777" w:rsidR="00C07D8E" w:rsidRDefault="00C07D8E">
            <w:pPr>
              <w:keepLines/>
              <w:spacing w:after="0"/>
            </w:pPr>
          </w:p>
        </w:tc>
        <w:tc>
          <w:tcPr>
            <w:tcW w:w="1399" w:type="dxa"/>
            <w:vAlign w:val="center"/>
          </w:tcPr>
          <w:p w14:paraId="448C1B30" w14:textId="77777777" w:rsidR="00C07D8E" w:rsidRDefault="00000000">
            <w:pPr>
              <w:keepLines/>
              <w:spacing w:after="0"/>
            </w:pPr>
            <w:r>
              <w:rPr>
                <w:sz w:val="14"/>
              </w:rPr>
              <w:t>3-month calendar</w:t>
            </w:r>
          </w:p>
        </w:tc>
        <w:tc>
          <w:tcPr>
            <w:tcW w:w="1399" w:type="dxa"/>
            <w:vAlign w:val="center"/>
          </w:tcPr>
          <w:p w14:paraId="4DFBD6FB" w14:textId="77777777" w:rsidR="00C07D8E" w:rsidRDefault="00000000">
            <w:pPr>
              <w:keepLines/>
              <w:spacing w:after="0"/>
            </w:pPr>
            <w:r>
              <w:rPr>
                <w:sz w:val="14"/>
              </w:rPr>
              <w:t>Windowed Herzog thresholds</w:t>
            </w:r>
          </w:p>
        </w:tc>
        <w:tc>
          <w:tcPr>
            <w:tcW w:w="1399" w:type="dxa"/>
            <w:vAlign w:val="center"/>
          </w:tcPr>
          <w:p w14:paraId="51732D28" w14:textId="77777777" w:rsidR="00C07D8E" w:rsidRDefault="00000000">
            <w:pPr>
              <w:keepLines/>
              <w:spacing w:after="0"/>
            </w:pPr>
            <w:r>
              <w:rPr>
                <w:sz w:val="14"/>
              </w:rPr>
              <w:t>45,297 / 50,000</w:t>
            </w:r>
          </w:p>
        </w:tc>
        <w:tc>
          <w:tcPr>
            <w:tcW w:w="1399" w:type="dxa"/>
            <w:vAlign w:val="center"/>
          </w:tcPr>
          <w:p w14:paraId="4A98266E" w14:textId="77777777" w:rsidR="00C07D8E" w:rsidRDefault="00000000">
            <w:pPr>
              <w:keepLines/>
              <w:spacing w:after="0"/>
            </w:pPr>
            <w:r>
              <w:rPr>
                <w:sz w:val="14"/>
              </w:rPr>
              <w:t>51.2 (50.7–51.6)</w:t>
            </w:r>
          </w:p>
        </w:tc>
        <w:tc>
          <w:tcPr>
            <w:tcW w:w="1399" w:type="dxa"/>
            <w:vAlign w:val="center"/>
          </w:tcPr>
          <w:p w14:paraId="4A072E11" w14:textId="77777777" w:rsidR="00C07D8E" w:rsidRDefault="00000000">
            <w:pPr>
              <w:keepLines/>
              <w:spacing w:after="0"/>
            </w:pPr>
            <w:r>
              <w:rPr>
                <w:sz w:val="14"/>
              </w:rPr>
              <w:t>46.4</w:t>
            </w:r>
          </w:p>
        </w:tc>
        <w:tc>
          <w:tcPr>
            <w:tcW w:w="1399" w:type="dxa"/>
            <w:vAlign w:val="center"/>
          </w:tcPr>
          <w:p w14:paraId="107F0F6E" w14:textId="77777777" w:rsidR="00C07D8E" w:rsidRDefault="00000000">
            <w:pPr>
              <w:keepLines/>
              <w:spacing w:after="0"/>
            </w:pPr>
            <w:r>
              <w:rPr>
                <w:sz w:val="14"/>
              </w:rPr>
              <w:t>9.4</w:t>
            </w:r>
          </w:p>
        </w:tc>
      </w:tr>
      <w:tr w:rsidR="00C07D8E" w14:paraId="42D3F2EA" w14:textId="77777777">
        <w:trPr>
          <w:jc w:val="center"/>
        </w:trPr>
        <w:tc>
          <w:tcPr>
            <w:tcW w:w="1399" w:type="dxa"/>
            <w:vAlign w:val="center"/>
          </w:tcPr>
          <w:p w14:paraId="3E170262" w14:textId="77777777" w:rsidR="00C07D8E" w:rsidRDefault="00C07D8E">
            <w:pPr>
              <w:keepLines/>
              <w:spacing w:after="0"/>
            </w:pPr>
          </w:p>
        </w:tc>
        <w:tc>
          <w:tcPr>
            <w:tcW w:w="1399" w:type="dxa"/>
            <w:vAlign w:val="center"/>
          </w:tcPr>
          <w:p w14:paraId="13C345B1" w14:textId="77777777" w:rsidR="00C07D8E" w:rsidRDefault="00000000">
            <w:pPr>
              <w:keepLines/>
              <w:spacing w:after="0"/>
            </w:pPr>
            <w:r>
              <w:rPr>
                <w:sz w:val="14"/>
              </w:rPr>
              <w:t>3 complete cycles</w:t>
            </w:r>
          </w:p>
        </w:tc>
        <w:tc>
          <w:tcPr>
            <w:tcW w:w="1399" w:type="dxa"/>
            <w:vAlign w:val="center"/>
          </w:tcPr>
          <w:p w14:paraId="455553D8" w14:textId="77777777" w:rsidR="00C07D8E" w:rsidRDefault="00000000">
            <w:pPr>
              <w:keepLines/>
              <w:spacing w:after="0"/>
            </w:pPr>
            <w:r>
              <w:rPr>
                <w:sz w:val="14"/>
              </w:rPr>
              <w:t>Exact Herzog 2004, any pattern</w:t>
            </w:r>
          </w:p>
        </w:tc>
        <w:tc>
          <w:tcPr>
            <w:tcW w:w="1399" w:type="dxa"/>
            <w:vAlign w:val="center"/>
          </w:tcPr>
          <w:p w14:paraId="757E5650" w14:textId="77777777" w:rsidR="00C07D8E" w:rsidRDefault="00000000">
            <w:pPr>
              <w:keepLines/>
              <w:spacing w:after="0"/>
            </w:pPr>
            <w:r>
              <w:rPr>
                <w:sz w:val="14"/>
              </w:rPr>
              <w:t>16,757 / 50,000</w:t>
            </w:r>
          </w:p>
        </w:tc>
        <w:tc>
          <w:tcPr>
            <w:tcW w:w="1399" w:type="dxa"/>
            <w:vAlign w:val="center"/>
          </w:tcPr>
          <w:p w14:paraId="0AC23AE5" w14:textId="77777777" w:rsidR="00C07D8E" w:rsidRDefault="00000000">
            <w:pPr>
              <w:keepLines/>
              <w:spacing w:after="0"/>
            </w:pPr>
            <w:r>
              <w:rPr>
                <w:sz w:val="14"/>
              </w:rPr>
              <w:t>51.2 (50.4–51.9)</w:t>
            </w:r>
          </w:p>
        </w:tc>
        <w:tc>
          <w:tcPr>
            <w:tcW w:w="1399" w:type="dxa"/>
            <w:vAlign w:val="center"/>
          </w:tcPr>
          <w:p w14:paraId="585A1205" w14:textId="77777777" w:rsidR="00C07D8E" w:rsidRDefault="00000000">
            <w:pPr>
              <w:keepLines/>
              <w:spacing w:after="0"/>
            </w:pPr>
            <w:r>
              <w:rPr>
                <w:sz w:val="14"/>
              </w:rPr>
              <w:t>17.2</w:t>
            </w:r>
          </w:p>
        </w:tc>
        <w:tc>
          <w:tcPr>
            <w:tcW w:w="1399" w:type="dxa"/>
            <w:vAlign w:val="center"/>
          </w:tcPr>
          <w:p w14:paraId="127237D0" w14:textId="77777777" w:rsidR="00C07D8E" w:rsidRDefault="00000000">
            <w:pPr>
              <w:keepLines/>
              <w:spacing w:after="0"/>
            </w:pPr>
            <w:r>
              <w:rPr>
                <w:sz w:val="14"/>
              </w:rPr>
              <w:t>66.5</w:t>
            </w:r>
          </w:p>
        </w:tc>
      </w:tr>
    </w:tbl>
    <w:p w14:paraId="581AD85E" w14:textId="77777777" w:rsidR="00C07D8E" w:rsidRDefault="00C07D8E">
      <w:pPr>
        <w:spacing w:after="0"/>
      </w:pPr>
    </w:p>
    <w:p w14:paraId="18EB746E" w14:textId="77777777" w:rsidR="00C07D8E"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1BDE511E" w14:textId="77777777" w:rsidR="00C07D8E" w:rsidRDefault="00000000">
      <w:r>
        <w:br w:type="page"/>
      </w:r>
    </w:p>
    <w:p w14:paraId="3ADAA55E" w14:textId="77777777" w:rsidR="00C07D8E"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397"/>
        <w:gridCol w:w="1397"/>
        <w:gridCol w:w="1397"/>
        <w:gridCol w:w="1397"/>
        <w:gridCol w:w="1398"/>
        <w:gridCol w:w="1398"/>
        <w:gridCol w:w="1398"/>
      </w:tblGrid>
      <w:tr w:rsidR="00C07D8E" w14:paraId="55D01288" w14:textId="77777777">
        <w:trPr>
          <w:tblHeader/>
          <w:jc w:val="center"/>
        </w:trPr>
        <w:tc>
          <w:tcPr>
            <w:tcW w:w="1399" w:type="dxa"/>
            <w:shd w:val="clear" w:color="auto" w:fill="D9EAF7"/>
            <w:vAlign w:val="center"/>
          </w:tcPr>
          <w:p w14:paraId="7106ED33" w14:textId="77777777" w:rsidR="00C07D8E" w:rsidRDefault="00000000">
            <w:pPr>
              <w:jc w:val="center"/>
            </w:pPr>
            <w:r>
              <w:rPr>
                <w:rFonts w:ascii="Arial" w:hAnsi="Arial"/>
                <w:b/>
                <w:sz w:val="15"/>
              </w:rPr>
              <w:t>Cohort</w:t>
            </w:r>
          </w:p>
        </w:tc>
        <w:tc>
          <w:tcPr>
            <w:tcW w:w="1399" w:type="dxa"/>
            <w:shd w:val="clear" w:color="auto" w:fill="D9EAF7"/>
            <w:vAlign w:val="center"/>
          </w:tcPr>
          <w:p w14:paraId="31C6A681" w14:textId="77777777" w:rsidR="00C07D8E" w:rsidRDefault="00000000">
            <w:pPr>
              <w:jc w:val="center"/>
            </w:pPr>
            <w:r>
              <w:rPr>
                <w:rFonts w:ascii="Arial" w:hAnsi="Arial"/>
                <w:b/>
                <w:sz w:val="15"/>
              </w:rPr>
              <w:t>N/study</w:t>
            </w:r>
          </w:p>
        </w:tc>
        <w:tc>
          <w:tcPr>
            <w:tcW w:w="1399" w:type="dxa"/>
            <w:shd w:val="clear" w:color="auto" w:fill="D9EAF7"/>
            <w:vAlign w:val="center"/>
          </w:tcPr>
          <w:p w14:paraId="2CEE68C6" w14:textId="77777777" w:rsidR="00C07D8E" w:rsidRDefault="00000000">
            <w:pPr>
              <w:jc w:val="center"/>
            </w:pPr>
            <w:r>
              <w:rPr>
                <w:rFonts w:ascii="Arial" w:hAnsi="Arial"/>
                <w:b/>
                <w:sz w:val="15"/>
              </w:rPr>
              <w:t>Definition</w:t>
            </w:r>
          </w:p>
        </w:tc>
        <w:tc>
          <w:tcPr>
            <w:tcW w:w="1399" w:type="dxa"/>
            <w:shd w:val="clear" w:color="auto" w:fill="D9EAF7"/>
            <w:vAlign w:val="center"/>
          </w:tcPr>
          <w:p w14:paraId="51363976" w14:textId="77777777" w:rsidR="00C07D8E" w:rsidRDefault="00000000">
            <w:pPr>
              <w:jc w:val="center"/>
            </w:pPr>
            <w:r>
              <w:rPr>
                <w:rFonts w:ascii="Arial" w:hAnsi="Arial"/>
                <w:b/>
                <w:sz w:val="15"/>
              </w:rPr>
              <w:t>Mean apparent prevalence</w:t>
            </w:r>
          </w:p>
        </w:tc>
        <w:tc>
          <w:tcPr>
            <w:tcW w:w="1399" w:type="dxa"/>
            <w:shd w:val="clear" w:color="auto" w:fill="D9EAF7"/>
            <w:vAlign w:val="center"/>
          </w:tcPr>
          <w:p w14:paraId="2847534A" w14:textId="77777777" w:rsidR="00C07D8E" w:rsidRDefault="00000000">
            <w:pPr>
              <w:jc w:val="center"/>
            </w:pPr>
            <w:r>
              <w:rPr>
                <w:rFonts w:ascii="Arial" w:hAnsi="Arial"/>
                <w:b/>
                <w:sz w:val="15"/>
              </w:rPr>
              <w:t>2.5th–97.5th percentiles</w:t>
            </w:r>
          </w:p>
        </w:tc>
        <w:tc>
          <w:tcPr>
            <w:tcW w:w="1399" w:type="dxa"/>
            <w:shd w:val="clear" w:color="auto" w:fill="D9EAF7"/>
            <w:vAlign w:val="center"/>
          </w:tcPr>
          <w:p w14:paraId="5352F52E" w14:textId="77777777" w:rsidR="00C07D8E"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3094C180" w14:textId="77777777" w:rsidR="00C07D8E"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C07D8E" w14:paraId="14E3C2C7" w14:textId="77777777">
        <w:trPr>
          <w:jc w:val="center"/>
        </w:trPr>
        <w:tc>
          <w:tcPr>
            <w:tcW w:w="1399" w:type="dxa"/>
            <w:vAlign w:val="center"/>
          </w:tcPr>
          <w:p w14:paraId="2A63CCBD" w14:textId="77777777" w:rsidR="00C07D8E" w:rsidRDefault="00000000">
            <w:pPr>
              <w:keepLines/>
              <w:spacing w:after="0"/>
            </w:pPr>
            <w:r>
              <w:rPr>
                <w:sz w:val="15"/>
              </w:rPr>
              <w:t>Healthy ovulatory</w:t>
            </w:r>
          </w:p>
        </w:tc>
        <w:tc>
          <w:tcPr>
            <w:tcW w:w="1399" w:type="dxa"/>
            <w:vAlign w:val="center"/>
          </w:tcPr>
          <w:p w14:paraId="51B246A0" w14:textId="77777777" w:rsidR="00C07D8E" w:rsidRDefault="00000000">
            <w:pPr>
              <w:keepLines/>
              <w:spacing w:after="0"/>
            </w:pPr>
            <w:r>
              <w:rPr>
                <w:sz w:val="15"/>
              </w:rPr>
              <w:t>30</w:t>
            </w:r>
          </w:p>
        </w:tc>
        <w:tc>
          <w:tcPr>
            <w:tcW w:w="1399" w:type="dxa"/>
            <w:vAlign w:val="center"/>
          </w:tcPr>
          <w:p w14:paraId="3F4C4B68" w14:textId="77777777" w:rsidR="00C07D8E" w:rsidRDefault="00000000">
            <w:pPr>
              <w:keepLines/>
              <w:spacing w:after="0"/>
            </w:pPr>
            <w:r>
              <w:rPr>
                <w:sz w:val="15"/>
              </w:rPr>
              <w:t>Windowed Herzog thresholds</w:t>
            </w:r>
          </w:p>
        </w:tc>
        <w:tc>
          <w:tcPr>
            <w:tcW w:w="1399" w:type="dxa"/>
            <w:vAlign w:val="center"/>
          </w:tcPr>
          <w:p w14:paraId="6CF5A21B" w14:textId="77777777" w:rsidR="00C07D8E" w:rsidRDefault="00000000">
            <w:pPr>
              <w:keepLines/>
              <w:spacing w:after="0"/>
            </w:pPr>
            <w:r>
              <w:rPr>
                <w:sz w:val="15"/>
              </w:rPr>
              <w:t>37.5%</w:t>
            </w:r>
          </w:p>
        </w:tc>
        <w:tc>
          <w:tcPr>
            <w:tcW w:w="1399" w:type="dxa"/>
            <w:vAlign w:val="center"/>
          </w:tcPr>
          <w:p w14:paraId="2658D108" w14:textId="77777777" w:rsidR="00C07D8E" w:rsidRDefault="00000000">
            <w:pPr>
              <w:keepLines/>
              <w:spacing w:after="0"/>
            </w:pPr>
            <w:r>
              <w:rPr>
                <w:sz w:val="15"/>
              </w:rPr>
              <w:t>20.0%–53.3%</w:t>
            </w:r>
          </w:p>
        </w:tc>
        <w:tc>
          <w:tcPr>
            <w:tcW w:w="1399" w:type="dxa"/>
            <w:vAlign w:val="center"/>
          </w:tcPr>
          <w:p w14:paraId="3857F70C" w14:textId="77777777" w:rsidR="00C07D8E" w:rsidRDefault="00000000">
            <w:pPr>
              <w:keepLines/>
              <w:spacing w:after="0"/>
            </w:pPr>
            <w:r>
              <w:rPr>
                <w:sz w:val="15"/>
              </w:rPr>
              <w:t>45.4%</w:t>
            </w:r>
          </w:p>
        </w:tc>
        <w:tc>
          <w:tcPr>
            <w:tcW w:w="1399" w:type="dxa"/>
            <w:vAlign w:val="center"/>
          </w:tcPr>
          <w:p w14:paraId="21AD6AB7" w14:textId="77777777" w:rsidR="00C07D8E" w:rsidRDefault="00000000">
            <w:pPr>
              <w:keepLines/>
              <w:spacing w:after="0"/>
            </w:pPr>
            <w:r>
              <w:rPr>
                <w:sz w:val="15"/>
              </w:rPr>
              <w:t>20.1%</w:t>
            </w:r>
          </w:p>
        </w:tc>
      </w:tr>
      <w:tr w:rsidR="00C07D8E" w14:paraId="7A8CDB0A" w14:textId="77777777">
        <w:trPr>
          <w:jc w:val="center"/>
        </w:trPr>
        <w:tc>
          <w:tcPr>
            <w:tcW w:w="1399" w:type="dxa"/>
            <w:vAlign w:val="center"/>
          </w:tcPr>
          <w:p w14:paraId="00B40D09" w14:textId="77777777" w:rsidR="00C07D8E" w:rsidRDefault="00C07D8E">
            <w:pPr>
              <w:keepLines/>
              <w:spacing w:after="0"/>
            </w:pPr>
          </w:p>
        </w:tc>
        <w:tc>
          <w:tcPr>
            <w:tcW w:w="1399" w:type="dxa"/>
            <w:vAlign w:val="center"/>
          </w:tcPr>
          <w:p w14:paraId="1664C35A" w14:textId="77777777" w:rsidR="00C07D8E" w:rsidRDefault="00000000">
            <w:pPr>
              <w:keepLines/>
              <w:spacing w:after="0"/>
            </w:pPr>
            <w:r>
              <w:rPr>
                <w:sz w:val="15"/>
              </w:rPr>
              <w:t>30</w:t>
            </w:r>
          </w:p>
        </w:tc>
        <w:tc>
          <w:tcPr>
            <w:tcW w:w="1399" w:type="dxa"/>
            <w:vAlign w:val="center"/>
          </w:tcPr>
          <w:p w14:paraId="32A70633" w14:textId="77777777" w:rsidR="00C07D8E" w:rsidRDefault="00000000">
            <w:pPr>
              <w:keepLines/>
              <w:spacing w:after="0"/>
            </w:pPr>
            <w:r>
              <w:rPr>
                <w:sz w:val="15"/>
              </w:rPr>
              <w:t>Windowed Herzog C1/C2 union</w:t>
            </w:r>
          </w:p>
        </w:tc>
        <w:tc>
          <w:tcPr>
            <w:tcW w:w="1399" w:type="dxa"/>
            <w:vAlign w:val="center"/>
          </w:tcPr>
          <w:p w14:paraId="4CA5A1D7" w14:textId="77777777" w:rsidR="00C07D8E" w:rsidRDefault="00000000">
            <w:pPr>
              <w:keepLines/>
              <w:spacing w:after="0"/>
            </w:pPr>
            <w:r>
              <w:rPr>
                <w:sz w:val="15"/>
              </w:rPr>
              <w:t>37.5%</w:t>
            </w:r>
          </w:p>
        </w:tc>
        <w:tc>
          <w:tcPr>
            <w:tcW w:w="1399" w:type="dxa"/>
            <w:vAlign w:val="center"/>
          </w:tcPr>
          <w:p w14:paraId="093E85FF" w14:textId="77777777" w:rsidR="00C07D8E" w:rsidRDefault="00000000">
            <w:pPr>
              <w:keepLines/>
              <w:spacing w:after="0"/>
            </w:pPr>
            <w:r>
              <w:rPr>
                <w:sz w:val="15"/>
              </w:rPr>
              <w:t>20.0%–53.3%</w:t>
            </w:r>
          </w:p>
        </w:tc>
        <w:tc>
          <w:tcPr>
            <w:tcW w:w="1399" w:type="dxa"/>
            <w:vAlign w:val="center"/>
          </w:tcPr>
          <w:p w14:paraId="3EA72B14" w14:textId="77777777" w:rsidR="00C07D8E" w:rsidRDefault="00000000">
            <w:pPr>
              <w:keepLines/>
              <w:spacing w:after="0"/>
            </w:pPr>
            <w:r>
              <w:rPr>
                <w:sz w:val="15"/>
              </w:rPr>
              <w:t>45.4%</w:t>
            </w:r>
          </w:p>
        </w:tc>
        <w:tc>
          <w:tcPr>
            <w:tcW w:w="1399" w:type="dxa"/>
            <w:vAlign w:val="center"/>
          </w:tcPr>
          <w:p w14:paraId="2E2C74E2" w14:textId="77777777" w:rsidR="00C07D8E" w:rsidRDefault="00000000">
            <w:pPr>
              <w:keepLines/>
              <w:spacing w:after="0"/>
            </w:pPr>
            <w:r>
              <w:rPr>
                <w:sz w:val="15"/>
              </w:rPr>
              <w:t>20.1%</w:t>
            </w:r>
          </w:p>
        </w:tc>
      </w:tr>
      <w:tr w:rsidR="00C07D8E" w14:paraId="5BA2A96A" w14:textId="77777777">
        <w:trPr>
          <w:jc w:val="center"/>
        </w:trPr>
        <w:tc>
          <w:tcPr>
            <w:tcW w:w="1399" w:type="dxa"/>
            <w:vAlign w:val="center"/>
          </w:tcPr>
          <w:p w14:paraId="08BBFFC7" w14:textId="77777777" w:rsidR="00C07D8E" w:rsidRDefault="00C07D8E">
            <w:pPr>
              <w:keepLines/>
              <w:spacing w:after="0"/>
            </w:pPr>
          </w:p>
        </w:tc>
        <w:tc>
          <w:tcPr>
            <w:tcW w:w="1399" w:type="dxa"/>
            <w:vAlign w:val="center"/>
          </w:tcPr>
          <w:p w14:paraId="2F503369" w14:textId="77777777" w:rsidR="00C07D8E" w:rsidRDefault="00000000">
            <w:pPr>
              <w:keepLines/>
              <w:spacing w:after="0"/>
            </w:pPr>
            <w:r>
              <w:rPr>
                <w:sz w:val="15"/>
              </w:rPr>
              <w:t>50</w:t>
            </w:r>
          </w:p>
        </w:tc>
        <w:tc>
          <w:tcPr>
            <w:tcW w:w="1399" w:type="dxa"/>
            <w:vAlign w:val="center"/>
          </w:tcPr>
          <w:p w14:paraId="32D10CE0" w14:textId="77777777" w:rsidR="00C07D8E" w:rsidRDefault="00000000">
            <w:pPr>
              <w:keepLines/>
              <w:spacing w:after="0"/>
            </w:pPr>
            <w:r>
              <w:rPr>
                <w:sz w:val="15"/>
              </w:rPr>
              <w:t>Windowed Herzog thresholds</w:t>
            </w:r>
          </w:p>
        </w:tc>
        <w:tc>
          <w:tcPr>
            <w:tcW w:w="1399" w:type="dxa"/>
            <w:vAlign w:val="center"/>
          </w:tcPr>
          <w:p w14:paraId="18E7BD07" w14:textId="77777777" w:rsidR="00C07D8E" w:rsidRDefault="00000000">
            <w:pPr>
              <w:keepLines/>
              <w:spacing w:after="0"/>
            </w:pPr>
            <w:r>
              <w:rPr>
                <w:sz w:val="15"/>
              </w:rPr>
              <w:t>37.3%</w:t>
            </w:r>
          </w:p>
        </w:tc>
        <w:tc>
          <w:tcPr>
            <w:tcW w:w="1399" w:type="dxa"/>
            <w:vAlign w:val="center"/>
          </w:tcPr>
          <w:p w14:paraId="0D4B6C3E" w14:textId="77777777" w:rsidR="00C07D8E" w:rsidRDefault="00000000">
            <w:pPr>
              <w:keepLines/>
              <w:spacing w:after="0"/>
            </w:pPr>
            <w:r>
              <w:rPr>
                <w:sz w:val="15"/>
              </w:rPr>
              <w:t>24.0%–50.0%</w:t>
            </w:r>
          </w:p>
        </w:tc>
        <w:tc>
          <w:tcPr>
            <w:tcW w:w="1399" w:type="dxa"/>
            <w:vAlign w:val="center"/>
          </w:tcPr>
          <w:p w14:paraId="218450EE" w14:textId="77777777" w:rsidR="00C07D8E" w:rsidRDefault="00000000">
            <w:pPr>
              <w:keepLines/>
              <w:spacing w:after="0"/>
            </w:pPr>
            <w:r>
              <w:rPr>
                <w:sz w:val="15"/>
              </w:rPr>
              <w:t>39.7%</w:t>
            </w:r>
          </w:p>
        </w:tc>
        <w:tc>
          <w:tcPr>
            <w:tcW w:w="1399" w:type="dxa"/>
            <w:vAlign w:val="center"/>
          </w:tcPr>
          <w:p w14:paraId="6C217C19" w14:textId="77777777" w:rsidR="00C07D8E" w:rsidRDefault="00000000">
            <w:pPr>
              <w:keepLines/>
              <w:spacing w:after="0"/>
            </w:pPr>
            <w:r>
              <w:rPr>
                <w:sz w:val="15"/>
              </w:rPr>
              <w:t>13.0%</w:t>
            </w:r>
          </w:p>
        </w:tc>
      </w:tr>
      <w:tr w:rsidR="00C07D8E" w14:paraId="355D25A4" w14:textId="77777777">
        <w:trPr>
          <w:jc w:val="center"/>
        </w:trPr>
        <w:tc>
          <w:tcPr>
            <w:tcW w:w="1399" w:type="dxa"/>
            <w:vAlign w:val="center"/>
          </w:tcPr>
          <w:p w14:paraId="0A4A3BBA" w14:textId="77777777" w:rsidR="00C07D8E" w:rsidRDefault="00C07D8E">
            <w:pPr>
              <w:keepLines/>
              <w:spacing w:after="0"/>
            </w:pPr>
          </w:p>
        </w:tc>
        <w:tc>
          <w:tcPr>
            <w:tcW w:w="1399" w:type="dxa"/>
            <w:vAlign w:val="center"/>
          </w:tcPr>
          <w:p w14:paraId="5CE1F77B" w14:textId="77777777" w:rsidR="00C07D8E" w:rsidRDefault="00000000">
            <w:pPr>
              <w:keepLines/>
              <w:spacing w:after="0"/>
            </w:pPr>
            <w:r>
              <w:rPr>
                <w:sz w:val="15"/>
              </w:rPr>
              <w:t>50</w:t>
            </w:r>
          </w:p>
        </w:tc>
        <w:tc>
          <w:tcPr>
            <w:tcW w:w="1399" w:type="dxa"/>
            <w:vAlign w:val="center"/>
          </w:tcPr>
          <w:p w14:paraId="63E00A44" w14:textId="77777777" w:rsidR="00C07D8E" w:rsidRDefault="00000000">
            <w:pPr>
              <w:keepLines/>
              <w:spacing w:after="0"/>
            </w:pPr>
            <w:r>
              <w:rPr>
                <w:sz w:val="15"/>
              </w:rPr>
              <w:t>Windowed Herzog C1/C2 union</w:t>
            </w:r>
          </w:p>
        </w:tc>
        <w:tc>
          <w:tcPr>
            <w:tcW w:w="1399" w:type="dxa"/>
            <w:vAlign w:val="center"/>
          </w:tcPr>
          <w:p w14:paraId="24F6B1B7" w14:textId="77777777" w:rsidR="00C07D8E" w:rsidRDefault="00000000">
            <w:pPr>
              <w:keepLines/>
              <w:spacing w:after="0"/>
            </w:pPr>
            <w:r>
              <w:rPr>
                <w:sz w:val="15"/>
              </w:rPr>
              <w:t>37.3%</w:t>
            </w:r>
          </w:p>
        </w:tc>
        <w:tc>
          <w:tcPr>
            <w:tcW w:w="1399" w:type="dxa"/>
            <w:vAlign w:val="center"/>
          </w:tcPr>
          <w:p w14:paraId="270C793F" w14:textId="77777777" w:rsidR="00C07D8E" w:rsidRDefault="00000000">
            <w:pPr>
              <w:keepLines/>
              <w:spacing w:after="0"/>
            </w:pPr>
            <w:r>
              <w:rPr>
                <w:sz w:val="15"/>
              </w:rPr>
              <w:t>24.0%–50.0%</w:t>
            </w:r>
          </w:p>
        </w:tc>
        <w:tc>
          <w:tcPr>
            <w:tcW w:w="1399" w:type="dxa"/>
            <w:vAlign w:val="center"/>
          </w:tcPr>
          <w:p w14:paraId="24942F78" w14:textId="77777777" w:rsidR="00C07D8E" w:rsidRDefault="00000000">
            <w:pPr>
              <w:keepLines/>
              <w:spacing w:after="0"/>
            </w:pPr>
            <w:r>
              <w:rPr>
                <w:sz w:val="15"/>
              </w:rPr>
              <w:t>39.7%</w:t>
            </w:r>
          </w:p>
        </w:tc>
        <w:tc>
          <w:tcPr>
            <w:tcW w:w="1399" w:type="dxa"/>
            <w:vAlign w:val="center"/>
          </w:tcPr>
          <w:p w14:paraId="63EDD04E" w14:textId="77777777" w:rsidR="00C07D8E" w:rsidRDefault="00000000">
            <w:pPr>
              <w:keepLines/>
              <w:spacing w:after="0"/>
            </w:pPr>
            <w:r>
              <w:rPr>
                <w:sz w:val="15"/>
              </w:rPr>
              <w:t>13.0%</w:t>
            </w:r>
          </w:p>
        </w:tc>
      </w:tr>
      <w:tr w:rsidR="00C07D8E" w14:paraId="27D889CB" w14:textId="77777777">
        <w:trPr>
          <w:jc w:val="center"/>
        </w:trPr>
        <w:tc>
          <w:tcPr>
            <w:tcW w:w="1399" w:type="dxa"/>
            <w:vAlign w:val="center"/>
          </w:tcPr>
          <w:p w14:paraId="5179CE3B" w14:textId="77777777" w:rsidR="00C07D8E" w:rsidRDefault="00C07D8E">
            <w:pPr>
              <w:keepLines/>
              <w:spacing w:after="0"/>
            </w:pPr>
          </w:p>
        </w:tc>
        <w:tc>
          <w:tcPr>
            <w:tcW w:w="1399" w:type="dxa"/>
            <w:vAlign w:val="center"/>
          </w:tcPr>
          <w:p w14:paraId="48E99C7A" w14:textId="77777777" w:rsidR="00C07D8E" w:rsidRDefault="00000000">
            <w:pPr>
              <w:keepLines/>
              <w:spacing w:after="0"/>
            </w:pPr>
            <w:r>
              <w:rPr>
                <w:sz w:val="15"/>
              </w:rPr>
              <w:t>100</w:t>
            </w:r>
          </w:p>
        </w:tc>
        <w:tc>
          <w:tcPr>
            <w:tcW w:w="1399" w:type="dxa"/>
            <w:vAlign w:val="center"/>
          </w:tcPr>
          <w:p w14:paraId="4524D581" w14:textId="77777777" w:rsidR="00C07D8E" w:rsidRDefault="00000000">
            <w:pPr>
              <w:keepLines/>
              <w:spacing w:after="0"/>
            </w:pPr>
            <w:r>
              <w:rPr>
                <w:sz w:val="15"/>
              </w:rPr>
              <w:t>Windowed Herzog thresholds</w:t>
            </w:r>
          </w:p>
        </w:tc>
        <w:tc>
          <w:tcPr>
            <w:tcW w:w="1399" w:type="dxa"/>
            <w:vAlign w:val="center"/>
          </w:tcPr>
          <w:p w14:paraId="311F7FE5" w14:textId="77777777" w:rsidR="00C07D8E" w:rsidRDefault="00000000">
            <w:pPr>
              <w:keepLines/>
              <w:spacing w:after="0"/>
            </w:pPr>
            <w:r>
              <w:rPr>
                <w:sz w:val="15"/>
              </w:rPr>
              <w:t>37.5%</w:t>
            </w:r>
          </w:p>
        </w:tc>
        <w:tc>
          <w:tcPr>
            <w:tcW w:w="1399" w:type="dxa"/>
            <w:vAlign w:val="center"/>
          </w:tcPr>
          <w:p w14:paraId="207A395A" w14:textId="77777777" w:rsidR="00C07D8E" w:rsidRDefault="00000000">
            <w:pPr>
              <w:keepLines/>
              <w:spacing w:after="0"/>
            </w:pPr>
            <w:r>
              <w:rPr>
                <w:sz w:val="15"/>
              </w:rPr>
              <w:t>28.0%–47.0%</w:t>
            </w:r>
          </w:p>
        </w:tc>
        <w:tc>
          <w:tcPr>
            <w:tcW w:w="1399" w:type="dxa"/>
            <w:vAlign w:val="center"/>
          </w:tcPr>
          <w:p w14:paraId="0BF6FE47" w14:textId="77777777" w:rsidR="00C07D8E" w:rsidRDefault="00000000">
            <w:pPr>
              <w:keepLines/>
              <w:spacing w:after="0"/>
            </w:pPr>
            <w:r>
              <w:rPr>
                <w:sz w:val="15"/>
              </w:rPr>
              <w:t>33.8%</w:t>
            </w:r>
          </w:p>
        </w:tc>
        <w:tc>
          <w:tcPr>
            <w:tcW w:w="1399" w:type="dxa"/>
            <w:vAlign w:val="center"/>
          </w:tcPr>
          <w:p w14:paraId="1D858F56" w14:textId="77777777" w:rsidR="00C07D8E" w:rsidRDefault="00000000">
            <w:pPr>
              <w:keepLines/>
              <w:spacing w:after="0"/>
            </w:pPr>
            <w:r>
              <w:rPr>
                <w:sz w:val="15"/>
              </w:rPr>
              <w:t>7.1%</w:t>
            </w:r>
          </w:p>
        </w:tc>
      </w:tr>
      <w:tr w:rsidR="00C07D8E" w14:paraId="72C186F0" w14:textId="77777777">
        <w:trPr>
          <w:jc w:val="center"/>
        </w:trPr>
        <w:tc>
          <w:tcPr>
            <w:tcW w:w="1399" w:type="dxa"/>
            <w:vAlign w:val="center"/>
          </w:tcPr>
          <w:p w14:paraId="392B0963" w14:textId="77777777" w:rsidR="00C07D8E" w:rsidRDefault="00C07D8E">
            <w:pPr>
              <w:keepLines/>
              <w:spacing w:after="0"/>
            </w:pPr>
          </w:p>
        </w:tc>
        <w:tc>
          <w:tcPr>
            <w:tcW w:w="1399" w:type="dxa"/>
            <w:vAlign w:val="center"/>
          </w:tcPr>
          <w:p w14:paraId="4313F03C" w14:textId="77777777" w:rsidR="00C07D8E" w:rsidRDefault="00000000">
            <w:pPr>
              <w:keepLines/>
              <w:spacing w:after="0"/>
            </w:pPr>
            <w:r>
              <w:rPr>
                <w:sz w:val="15"/>
              </w:rPr>
              <w:t>100</w:t>
            </w:r>
          </w:p>
        </w:tc>
        <w:tc>
          <w:tcPr>
            <w:tcW w:w="1399" w:type="dxa"/>
            <w:vAlign w:val="center"/>
          </w:tcPr>
          <w:p w14:paraId="6EF3FC65" w14:textId="77777777" w:rsidR="00C07D8E" w:rsidRDefault="00000000">
            <w:pPr>
              <w:keepLines/>
              <w:spacing w:after="0"/>
            </w:pPr>
            <w:r>
              <w:rPr>
                <w:sz w:val="15"/>
              </w:rPr>
              <w:t>Windowed Herzog C1/C2 union</w:t>
            </w:r>
          </w:p>
        </w:tc>
        <w:tc>
          <w:tcPr>
            <w:tcW w:w="1399" w:type="dxa"/>
            <w:vAlign w:val="center"/>
          </w:tcPr>
          <w:p w14:paraId="21269D4A" w14:textId="77777777" w:rsidR="00C07D8E" w:rsidRDefault="00000000">
            <w:pPr>
              <w:keepLines/>
              <w:spacing w:after="0"/>
            </w:pPr>
            <w:r>
              <w:rPr>
                <w:sz w:val="15"/>
              </w:rPr>
              <w:t>37.5%</w:t>
            </w:r>
          </w:p>
        </w:tc>
        <w:tc>
          <w:tcPr>
            <w:tcW w:w="1399" w:type="dxa"/>
            <w:vAlign w:val="center"/>
          </w:tcPr>
          <w:p w14:paraId="616CD741" w14:textId="77777777" w:rsidR="00C07D8E" w:rsidRDefault="00000000">
            <w:pPr>
              <w:keepLines/>
              <w:spacing w:after="0"/>
            </w:pPr>
            <w:r>
              <w:rPr>
                <w:sz w:val="15"/>
              </w:rPr>
              <w:t>28.0%–47.0%</w:t>
            </w:r>
          </w:p>
        </w:tc>
        <w:tc>
          <w:tcPr>
            <w:tcW w:w="1399" w:type="dxa"/>
            <w:vAlign w:val="center"/>
          </w:tcPr>
          <w:p w14:paraId="278ABB5F" w14:textId="77777777" w:rsidR="00C07D8E" w:rsidRDefault="00000000">
            <w:pPr>
              <w:keepLines/>
              <w:spacing w:after="0"/>
            </w:pPr>
            <w:r>
              <w:rPr>
                <w:sz w:val="15"/>
              </w:rPr>
              <w:t>33.8%</w:t>
            </w:r>
          </w:p>
        </w:tc>
        <w:tc>
          <w:tcPr>
            <w:tcW w:w="1399" w:type="dxa"/>
            <w:vAlign w:val="center"/>
          </w:tcPr>
          <w:p w14:paraId="1042EE6D" w14:textId="77777777" w:rsidR="00C07D8E" w:rsidRDefault="00000000">
            <w:pPr>
              <w:keepLines/>
              <w:spacing w:after="0"/>
            </w:pPr>
            <w:r>
              <w:rPr>
                <w:sz w:val="15"/>
              </w:rPr>
              <w:t>7.1%</w:t>
            </w:r>
          </w:p>
        </w:tc>
      </w:tr>
      <w:tr w:rsidR="00C07D8E" w14:paraId="50BDB84D" w14:textId="77777777">
        <w:trPr>
          <w:jc w:val="center"/>
        </w:trPr>
        <w:tc>
          <w:tcPr>
            <w:tcW w:w="1399" w:type="dxa"/>
            <w:vAlign w:val="center"/>
          </w:tcPr>
          <w:p w14:paraId="0562A000" w14:textId="77777777" w:rsidR="00C07D8E" w:rsidRDefault="00000000">
            <w:pPr>
              <w:keepLines/>
              <w:spacing w:after="0"/>
            </w:pPr>
            <w:r>
              <w:rPr>
                <w:sz w:val="15"/>
              </w:rPr>
              <w:t>Heterogeneous menstruating-age</w:t>
            </w:r>
          </w:p>
        </w:tc>
        <w:tc>
          <w:tcPr>
            <w:tcW w:w="1399" w:type="dxa"/>
            <w:vAlign w:val="center"/>
          </w:tcPr>
          <w:p w14:paraId="33A0C863" w14:textId="77777777" w:rsidR="00C07D8E" w:rsidRDefault="00000000">
            <w:pPr>
              <w:keepLines/>
              <w:spacing w:after="0"/>
            </w:pPr>
            <w:r>
              <w:rPr>
                <w:sz w:val="15"/>
              </w:rPr>
              <w:t>30</w:t>
            </w:r>
          </w:p>
        </w:tc>
        <w:tc>
          <w:tcPr>
            <w:tcW w:w="1399" w:type="dxa"/>
            <w:vAlign w:val="center"/>
          </w:tcPr>
          <w:p w14:paraId="3A345422" w14:textId="77777777" w:rsidR="00C07D8E" w:rsidRDefault="00000000">
            <w:pPr>
              <w:keepLines/>
              <w:spacing w:after="0"/>
            </w:pPr>
            <w:r>
              <w:rPr>
                <w:sz w:val="15"/>
              </w:rPr>
              <w:t>Windowed Herzog thresholds</w:t>
            </w:r>
          </w:p>
        </w:tc>
        <w:tc>
          <w:tcPr>
            <w:tcW w:w="1399" w:type="dxa"/>
            <w:vAlign w:val="center"/>
          </w:tcPr>
          <w:p w14:paraId="048C71D9" w14:textId="77777777" w:rsidR="00C07D8E" w:rsidRDefault="00000000">
            <w:pPr>
              <w:keepLines/>
              <w:spacing w:after="0"/>
            </w:pPr>
            <w:r>
              <w:rPr>
                <w:sz w:val="15"/>
              </w:rPr>
              <w:t>46.3%</w:t>
            </w:r>
          </w:p>
        </w:tc>
        <w:tc>
          <w:tcPr>
            <w:tcW w:w="1399" w:type="dxa"/>
            <w:vAlign w:val="center"/>
          </w:tcPr>
          <w:p w14:paraId="1AF84EFA" w14:textId="77777777" w:rsidR="00C07D8E" w:rsidRDefault="00000000">
            <w:pPr>
              <w:keepLines/>
              <w:spacing w:after="0"/>
            </w:pPr>
            <w:r>
              <w:rPr>
                <w:sz w:val="15"/>
              </w:rPr>
              <w:t>30.0%–63.3%</w:t>
            </w:r>
          </w:p>
        </w:tc>
        <w:tc>
          <w:tcPr>
            <w:tcW w:w="1399" w:type="dxa"/>
            <w:vAlign w:val="center"/>
          </w:tcPr>
          <w:p w14:paraId="42FA88B0" w14:textId="77777777" w:rsidR="00C07D8E" w:rsidRDefault="00000000">
            <w:pPr>
              <w:keepLines/>
              <w:spacing w:after="0"/>
            </w:pPr>
            <w:r>
              <w:rPr>
                <w:sz w:val="15"/>
              </w:rPr>
              <w:t>80.5%</w:t>
            </w:r>
          </w:p>
        </w:tc>
        <w:tc>
          <w:tcPr>
            <w:tcW w:w="1399" w:type="dxa"/>
            <w:vAlign w:val="center"/>
          </w:tcPr>
          <w:p w14:paraId="205AA6CD" w14:textId="77777777" w:rsidR="00C07D8E" w:rsidRDefault="00000000">
            <w:pPr>
              <w:keepLines/>
              <w:spacing w:after="0"/>
            </w:pPr>
            <w:r>
              <w:rPr>
                <w:sz w:val="15"/>
              </w:rPr>
              <w:t>55.9%</w:t>
            </w:r>
          </w:p>
        </w:tc>
      </w:tr>
      <w:tr w:rsidR="00C07D8E" w14:paraId="0331FB22" w14:textId="77777777">
        <w:trPr>
          <w:jc w:val="center"/>
        </w:trPr>
        <w:tc>
          <w:tcPr>
            <w:tcW w:w="1399" w:type="dxa"/>
            <w:vAlign w:val="center"/>
          </w:tcPr>
          <w:p w14:paraId="195433CC" w14:textId="77777777" w:rsidR="00C07D8E" w:rsidRDefault="00C07D8E">
            <w:pPr>
              <w:keepLines/>
              <w:spacing w:after="0"/>
            </w:pPr>
          </w:p>
        </w:tc>
        <w:tc>
          <w:tcPr>
            <w:tcW w:w="1399" w:type="dxa"/>
            <w:vAlign w:val="center"/>
          </w:tcPr>
          <w:p w14:paraId="4E53DA12" w14:textId="77777777" w:rsidR="00C07D8E" w:rsidRDefault="00000000">
            <w:pPr>
              <w:keepLines/>
              <w:spacing w:after="0"/>
            </w:pPr>
            <w:r>
              <w:rPr>
                <w:sz w:val="15"/>
              </w:rPr>
              <w:t>30</w:t>
            </w:r>
          </w:p>
        </w:tc>
        <w:tc>
          <w:tcPr>
            <w:tcW w:w="1399" w:type="dxa"/>
            <w:vAlign w:val="center"/>
          </w:tcPr>
          <w:p w14:paraId="01E1D0E4" w14:textId="77777777" w:rsidR="00C07D8E" w:rsidRDefault="00000000">
            <w:pPr>
              <w:keepLines/>
              <w:spacing w:after="0"/>
            </w:pPr>
            <w:r>
              <w:rPr>
                <w:sz w:val="15"/>
              </w:rPr>
              <w:t>Windowed Herzog C1/C2 union</w:t>
            </w:r>
          </w:p>
        </w:tc>
        <w:tc>
          <w:tcPr>
            <w:tcW w:w="1399" w:type="dxa"/>
            <w:vAlign w:val="center"/>
          </w:tcPr>
          <w:p w14:paraId="4F1760F7" w14:textId="77777777" w:rsidR="00C07D8E" w:rsidRDefault="00000000">
            <w:pPr>
              <w:keepLines/>
              <w:spacing w:after="0"/>
            </w:pPr>
            <w:r>
              <w:rPr>
                <w:sz w:val="15"/>
              </w:rPr>
              <w:t>38.2%</w:t>
            </w:r>
          </w:p>
        </w:tc>
        <w:tc>
          <w:tcPr>
            <w:tcW w:w="1399" w:type="dxa"/>
            <w:vAlign w:val="center"/>
          </w:tcPr>
          <w:p w14:paraId="4EEFCF08" w14:textId="77777777" w:rsidR="00C07D8E" w:rsidRDefault="00000000">
            <w:pPr>
              <w:keepLines/>
              <w:spacing w:after="0"/>
            </w:pPr>
            <w:r>
              <w:rPr>
                <w:sz w:val="15"/>
              </w:rPr>
              <w:t>20.0%–56.7%</w:t>
            </w:r>
          </w:p>
        </w:tc>
        <w:tc>
          <w:tcPr>
            <w:tcW w:w="1399" w:type="dxa"/>
            <w:vAlign w:val="center"/>
          </w:tcPr>
          <w:p w14:paraId="60E63494" w14:textId="77777777" w:rsidR="00C07D8E" w:rsidRDefault="00000000">
            <w:pPr>
              <w:keepLines/>
              <w:spacing w:after="0"/>
            </w:pPr>
            <w:r>
              <w:rPr>
                <w:sz w:val="15"/>
              </w:rPr>
              <w:t>48.9%</w:t>
            </w:r>
          </w:p>
        </w:tc>
        <w:tc>
          <w:tcPr>
            <w:tcW w:w="1399" w:type="dxa"/>
            <w:vAlign w:val="center"/>
          </w:tcPr>
          <w:p w14:paraId="7A7C0753" w14:textId="77777777" w:rsidR="00C07D8E" w:rsidRDefault="00000000">
            <w:pPr>
              <w:keepLines/>
              <w:spacing w:after="0"/>
            </w:pPr>
            <w:r>
              <w:rPr>
                <w:sz w:val="15"/>
              </w:rPr>
              <w:t>22.4%</w:t>
            </w:r>
          </w:p>
        </w:tc>
      </w:tr>
      <w:tr w:rsidR="00C07D8E" w14:paraId="0DBD2B8B" w14:textId="77777777">
        <w:trPr>
          <w:jc w:val="center"/>
        </w:trPr>
        <w:tc>
          <w:tcPr>
            <w:tcW w:w="1399" w:type="dxa"/>
            <w:vAlign w:val="center"/>
          </w:tcPr>
          <w:p w14:paraId="2F7C041F" w14:textId="77777777" w:rsidR="00C07D8E" w:rsidRDefault="00C07D8E">
            <w:pPr>
              <w:keepLines/>
              <w:spacing w:after="0"/>
            </w:pPr>
          </w:p>
        </w:tc>
        <w:tc>
          <w:tcPr>
            <w:tcW w:w="1399" w:type="dxa"/>
            <w:vAlign w:val="center"/>
          </w:tcPr>
          <w:p w14:paraId="43B6D8A7" w14:textId="77777777" w:rsidR="00C07D8E" w:rsidRDefault="00000000">
            <w:pPr>
              <w:keepLines/>
              <w:spacing w:after="0"/>
            </w:pPr>
            <w:r>
              <w:rPr>
                <w:sz w:val="15"/>
              </w:rPr>
              <w:t>50</w:t>
            </w:r>
          </w:p>
        </w:tc>
        <w:tc>
          <w:tcPr>
            <w:tcW w:w="1399" w:type="dxa"/>
            <w:vAlign w:val="center"/>
          </w:tcPr>
          <w:p w14:paraId="58A262C5" w14:textId="77777777" w:rsidR="00C07D8E" w:rsidRDefault="00000000">
            <w:pPr>
              <w:keepLines/>
              <w:spacing w:after="0"/>
            </w:pPr>
            <w:r>
              <w:rPr>
                <w:sz w:val="15"/>
              </w:rPr>
              <w:t>Windowed Herzog thresholds</w:t>
            </w:r>
          </w:p>
        </w:tc>
        <w:tc>
          <w:tcPr>
            <w:tcW w:w="1399" w:type="dxa"/>
            <w:vAlign w:val="center"/>
          </w:tcPr>
          <w:p w14:paraId="68B4132E" w14:textId="77777777" w:rsidR="00C07D8E" w:rsidRDefault="00000000">
            <w:pPr>
              <w:keepLines/>
              <w:spacing w:after="0"/>
            </w:pPr>
            <w:r>
              <w:rPr>
                <w:sz w:val="15"/>
              </w:rPr>
              <w:t>46.1%</w:t>
            </w:r>
          </w:p>
        </w:tc>
        <w:tc>
          <w:tcPr>
            <w:tcW w:w="1399" w:type="dxa"/>
            <w:vAlign w:val="center"/>
          </w:tcPr>
          <w:p w14:paraId="5F50AFF7" w14:textId="77777777" w:rsidR="00C07D8E" w:rsidRDefault="00000000">
            <w:pPr>
              <w:keepLines/>
              <w:spacing w:after="0"/>
            </w:pPr>
            <w:r>
              <w:rPr>
                <w:sz w:val="15"/>
              </w:rPr>
              <w:t>32.0%–60.0%</w:t>
            </w:r>
          </w:p>
        </w:tc>
        <w:tc>
          <w:tcPr>
            <w:tcW w:w="1399" w:type="dxa"/>
            <w:vAlign w:val="center"/>
          </w:tcPr>
          <w:p w14:paraId="357B71EB" w14:textId="77777777" w:rsidR="00C07D8E" w:rsidRDefault="00000000">
            <w:pPr>
              <w:keepLines/>
              <w:spacing w:after="0"/>
            </w:pPr>
            <w:r>
              <w:rPr>
                <w:sz w:val="15"/>
              </w:rPr>
              <w:t>84.5%</w:t>
            </w:r>
          </w:p>
        </w:tc>
        <w:tc>
          <w:tcPr>
            <w:tcW w:w="1399" w:type="dxa"/>
            <w:vAlign w:val="center"/>
          </w:tcPr>
          <w:p w14:paraId="5BCE2062" w14:textId="77777777" w:rsidR="00C07D8E" w:rsidRDefault="00000000">
            <w:pPr>
              <w:keepLines/>
              <w:spacing w:after="0"/>
            </w:pPr>
            <w:r>
              <w:rPr>
                <w:sz w:val="15"/>
              </w:rPr>
              <w:t>55.9%</w:t>
            </w:r>
          </w:p>
        </w:tc>
      </w:tr>
      <w:tr w:rsidR="00C07D8E" w14:paraId="6E6B4ED4" w14:textId="77777777">
        <w:trPr>
          <w:jc w:val="center"/>
        </w:trPr>
        <w:tc>
          <w:tcPr>
            <w:tcW w:w="1399" w:type="dxa"/>
            <w:vAlign w:val="center"/>
          </w:tcPr>
          <w:p w14:paraId="2D3C221A" w14:textId="77777777" w:rsidR="00C07D8E" w:rsidRDefault="00C07D8E">
            <w:pPr>
              <w:keepLines/>
              <w:spacing w:after="0"/>
            </w:pPr>
          </w:p>
        </w:tc>
        <w:tc>
          <w:tcPr>
            <w:tcW w:w="1399" w:type="dxa"/>
            <w:vAlign w:val="center"/>
          </w:tcPr>
          <w:p w14:paraId="76F51888" w14:textId="77777777" w:rsidR="00C07D8E" w:rsidRDefault="00000000">
            <w:pPr>
              <w:keepLines/>
              <w:spacing w:after="0"/>
            </w:pPr>
            <w:r>
              <w:rPr>
                <w:sz w:val="15"/>
              </w:rPr>
              <w:t>50</w:t>
            </w:r>
          </w:p>
        </w:tc>
        <w:tc>
          <w:tcPr>
            <w:tcW w:w="1399" w:type="dxa"/>
            <w:vAlign w:val="center"/>
          </w:tcPr>
          <w:p w14:paraId="33BB187C" w14:textId="77777777" w:rsidR="00C07D8E" w:rsidRDefault="00000000">
            <w:pPr>
              <w:keepLines/>
              <w:spacing w:after="0"/>
            </w:pPr>
            <w:r>
              <w:rPr>
                <w:sz w:val="15"/>
              </w:rPr>
              <w:t>Windowed Herzog C1/C2 union</w:t>
            </w:r>
          </w:p>
        </w:tc>
        <w:tc>
          <w:tcPr>
            <w:tcW w:w="1399" w:type="dxa"/>
            <w:vAlign w:val="center"/>
          </w:tcPr>
          <w:p w14:paraId="2BA72949" w14:textId="77777777" w:rsidR="00C07D8E" w:rsidRDefault="00000000">
            <w:pPr>
              <w:keepLines/>
              <w:spacing w:after="0"/>
            </w:pPr>
            <w:r>
              <w:rPr>
                <w:sz w:val="15"/>
              </w:rPr>
              <w:t>38.1%</w:t>
            </w:r>
          </w:p>
        </w:tc>
        <w:tc>
          <w:tcPr>
            <w:tcW w:w="1399" w:type="dxa"/>
            <w:vAlign w:val="center"/>
          </w:tcPr>
          <w:p w14:paraId="46E7A000" w14:textId="77777777" w:rsidR="00C07D8E" w:rsidRDefault="00000000">
            <w:pPr>
              <w:keepLines/>
              <w:spacing w:after="0"/>
            </w:pPr>
            <w:r>
              <w:rPr>
                <w:sz w:val="15"/>
              </w:rPr>
              <w:t>26.0%–52.0%</w:t>
            </w:r>
          </w:p>
        </w:tc>
        <w:tc>
          <w:tcPr>
            <w:tcW w:w="1399" w:type="dxa"/>
            <w:vAlign w:val="center"/>
          </w:tcPr>
          <w:p w14:paraId="3EF1E89B" w14:textId="77777777" w:rsidR="00C07D8E" w:rsidRDefault="00000000">
            <w:pPr>
              <w:keepLines/>
              <w:spacing w:after="0"/>
            </w:pPr>
            <w:r>
              <w:rPr>
                <w:sz w:val="15"/>
              </w:rPr>
              <w:t>43.9%</w:t>
            </w:r>
          </w:p>
        </w:tc>
        <w:tc>
          <w:tcPr>
            <w:tcW w:w="1399" w:type="dxa"/>
            <w:vAlign w:val="center"/>
          </w:tcPr>
          <w:p w14:paraId="61755C85" w14:textId="77777777" w:rsidR="00C07D8E" w:rsidRDefault="00000000">
            <w:pPr>
              <w:keepLines/>
              <w:spacing w:after="0"/>
            </w:pPr>
            <w:r>
              <w:rPr>
                <w:sz w:val="15"/>
              </w:rPr>
              <w:t>15.3%</w:t>
            </w:r>
          </w:p>
        </w:tc>
      </w:tr>
      <w:tr w:rsidR="00C07D8E" w14:paraId="2E8FE19C" w14:textId="77777777">
        <w:trPr>
          <w:jc w:val="center"/>
        </w:trPr>
        <w:tc>
          <w:tcPr>
            <w:tcW w:w="1399" w:type="dxa"/>
            <w:vAlign w:val="center"/>
          </w:tcPr>
          <w:p w14:paraId="25BC062A" w14:textId="77777777" w:rsidR="00C07D8E" w:rsidRDefault="00C07D8E">
            <w:pPr>
              <w:keepLines/>
              <w:spacing w:after="0"/>
            </w:pPr>
          </w:p>
        </w:tc>
        <w:tc>
          <w:tcPr>
            <w:tcW w:w="1399" w:type="dxa"/>
            <w:vAlign w:val="center"/>
          </w:tcPr>
          <w:p w14:paraId="3945495B" w14:textId="77777777" w:rsidR="00C07D8E" w:rsidRDefault="00000000">
            <w:pPr>
              <w:keepLines/>
              <w:spacing w:after="0"/>
            </w:pPr>
            <w:r>
              <w:rPr>
                <w:sz w:val="15"/>
              </w:rPr>
              <w:t>100</w:t>
            </w:r>
          </w:p>
        </w:tc>
        <w:tc>
          <w:tcPr>
            <w:tcW w:w="1399" w:type="dxa"/>
            <w:vAlign w:val="center"/>
          </w:tcPr>
          <w:p w14:paraId="321C0891" w14:textId="77777777" w:rsidR="00C07D8E" w:rsidRDefault="00000000">
            <w:pPr>
              <w:keepLines/>
              <w:spacing w:after="0"/>
            </w:pPr>
            <w:r>
              <w:rPr>
                <w:sz w:val="15"/>
              </w:rPr>
              <w:t>Windowed Herzog thresholds</w:t>
            </w:r>
          </w:p>
        </w:tc>
        <w:tc>
          <w:tcPr>
            <w:tcW w:w="1399" w:type="dxa"/>
            <w:vAlign w:val="center"/>
          </w:tcPr>
          <w:p w14:paraId="78817AB7" w14:textId="77777777" w:rsidR="00C07D8E" w:rsidRDefault="00000000">
            <w:pPr>
              <w:keepLines/>
              <w:spacing w:after="0"/>
            </w:pPr>
            <w:r>
              <w:rPr>
                <w:sz w:val="15"/>
              </w:rPr>
              <w:t>46.0%</w:t>
            </w:r>
          </w:p>
        </w:tc>
        <w:tc>
          <w:tcPr>
            <w:tcW w:w="1399" w:type="dxa"/>
            <w:vAlign w:val="center"/>
          </w:tcPr>
          <w:p w14:paraId="1A4DA8BB" w14:textId="77777777" w:rsidR="00C07D8E" w:rsidRDefault="00000000">
            <w:pPr>
              <w:keepLines/>
              <w:spacing w:after="0"/>
            </w:pPr>
            <w:r>
              <w:rPr>
                <w:sz w:val="15"/>
              </w:rPr>
              <w:t>36.0%–56.0%</w:t>
            </w:r>
          </w:p>
        </w:tc>
        <w:tc>
          <w:tcPr>
            <w:tcW w:w="1399" w:type="dxa"/>
            <w:vAlign w:val="center"/>
          </w:tcPr>
          <w:p w14:paraId="304ED724" w14:textId="77777777" w:rsidR="00C07D8E" w:rsidRDefault="00000000">
            <w:pPr>
              <w:keepLines/>
              <w:spacing w:after="0"/>
            </w:pPr>
            <w:r>
              <w:rPr>
                <w:sz w:val="15"/>
              </w:rPr>
              <w:t>90.8%</w:t>
            </w:r>
          </w:p>
        </w:tc>
        <w:tc>
          <w:tcPr>
            <w:tcW w:w="1399" w:type="dxa"/>
            <w:vAlign w:val="center"/>
          </w:tcPr>
          <w:p w14:paraId="5BA0454F" w14:textId="77777777" w:rsidR="00C07D8E" w:rsidRDefault="00000000">
            <w:pPr>
              <w:keepLines/>
              <w:spacing w:after="0"/>
            </w:pPr>
            <w:r>
              <w:rPr>
                <w:sz w:val="15"/>
              </w:rPr>
              <w:t>62.2%</w:t>
            </w:r>
          </w:p>
        </w:tc>
      </w:tr>
      <w:tr w:rsidR="00C07D8E" w14:paraId="3C0A1DAF" w14:textId="77777777">
        <w:trPr>
          <w:jc w:val="center"/>
        </w:trPr>
        <w:tc>
          <w:tcPr>
            <w:tcW w:w="1399" w:type="dxa"/>
            <w:vAlign w:val="center"/>
          </w:tcPr>
          <w:p w14:paraId="60CEE574" w14:textId="77777777" w:rsidR="00C07D8E" w:rsidRDefault="00C07D8E">
            <w:pPr>
              <w:keepLines/>
              <w:spacing w:after="0"/>
            </w:pPr>
          </w:p>
        </w:tc>
        <w:tc>
          <w:tcPr>
            <w:tcW w:w="1399" w:type="dxa"/>
            <w:vAlign w:val="center"/>
          </w:tcPr>
          <w:p w14:paraId="7C456D6D" w14:textId="77777777" w:rsidR="00C07D8E" w:rsidRDefault="00000000">
            <w:pPr>
              <w:keepLines/>
              <w:spacing w:after="0"/>
            </w:pPr>
            <w:r>
              <w:rPr>
                <w:sz w:val="15"/>
              </w:rPr>
              <w:t>100</w:t>
            </w:r>
          </w:p>
        </w:tc>
        <w:tc>
          <w:tcPr>
            <w:tcW w:w="1399" w:type="dxa"/>
            <w:vAlign w:val="center"/>
          </w:tcPr>
          <w:p w14:paraId="0E83EA15" w14:textId="77777777" w:rsidR="00C07D8E" w:rsidRDefault="00000000">
            <w:pPr>
              <w:keepLines/>
              <w:spacing w:after="0"/>
            </w:pPr>
            <w:r>
              <w:rPr>
                <w:sz w:val="15"/>
              </w:rPr>
              <w:t>Windowed Herzog C1/C2 union</w:t>
            </w:r>
          </w:p>
        </w:tc>
        <w:tc>
          <w:tcPr>
            <w:tcW w:w="1399" w:type="dxa"/>
            <w:vAlign w:val="center"/>
          </w:tcPr>
          <w:p w14:paraId="75B7E84A" w14:textId="77777777" w:rsidR="00C07D8E" w:rsidRDefault="00000000">
            <w:pPr>
              <w:keepLines/>
              <w:spacing w:after="0"/>
            </w:pPr>
            <w:r>
              <w:rPr>
                <w:sz w:val="15"/>
              </w:rPr>
              <w:t>38.0%</w:t>
            </w:r>
          </w:p>
        </w:tc>
        <w:tc>
          <w:tcPr>
            <w:tcW w:w="1399" w:type="dxa"/>
            <w:vAlign w:val="center"/>
          </w:tcPr>
          <w:p w14:paraId="2B5755B8" w14:textId="77777777" w:rsidR="00C07D8E" w:rsidRDefault="00000000">
            <w:pPr>
              <w:keepLines/>
              <w:spacing w:after="0"/>
            </w:pPr>
            <w:r>
              <w:rPr>
                <w:sz w:val="15"/>
              </w:rPr>
              <w:t>29.0%–47.0%</w:t>
            </w:r>
          </w:p>
        </w:tc>
        <w:tc>
          <w:tcPr>
            <w:tcW w:w="1399" w:type="dxa"/>
            <w:vAlign w:val="center"/>
          </w:tcPr>
          <w:p w14:paraId="508050D4" w14:textId="77777777" w:rsidR="00C07D8E" w:rsidRDefault="00000000">
            <w:pPr>
              <w:keepLines/>
              <w:spacing w:after="0"/>
            </w:pPr>
            <w:r>
              <w:rPr>
                <w:sz w:val="15"/>
              </w:rPr>
              <w:t>38.2%</w:t>
            </w:r>
          </w:p>
        </w:tc>
        <w:tc>
          <w:tcPr>
            <w:tcW w:w="1399" w:type="dxa"/>
            <w:vAlign w:val="center"/>
          </w:tcPr>
          <w:p w14:paraId="65A9BED0" w14:textId="77777777" w:rsidR="00C07D8E" w:rsidRDefault="00000000">
            <w:pPr>
              <w:keepLines/>
              <w:spacing w:after="0"/>
            </w:pPr>
            <w:r>
              <w:rPr>
                <w:sz w:val="15"/>
              </w:rPr>
              <w:t>8.8%</w:t>
            </w:r>
          </w:p>
        </w:tc>
      </w:tr>
    </w:tbl>
    <w:p w14:paraId="6B21A088" w14:textId="77777777" w:rsidR="00C07D8E" w:rsidRDefault="00C07D8E">
      <w:pPr>
        <w:spacing w:after="0"/>
      </w:pPr>
    </w:p>
    <w:p w14:paraId="04187912" w14:textId="77777777" w:rsidR="00C07D8E"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39E95E2A" w14:textId="77777777" w:rsidR="00C07D8E" w:rsidRDefault="00000000">
      <w:r>
        <w:br w:type="page"/>
      </w:r>
    </w:p>
    <w:p w14:paraId="48CE34B1" w14:textId="77777777" w:rsidR="00C07D8E" w:rsidRDefault="00000000">
      <w:pPr>
        <w:pStyle w:val="Heading1"/>
      </w:pPr>
      <w:r>
        <w:lastRenderedPageBreak/>
        <w:t>Figure Legends and Figures</w:t>
      </w:r>
    </w:p>
    <w:p w14:paraId="29C8566D" w14:textId="77777777" w:rsidR="00C07D8E"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05A84B33" w14:textId="77777777" w:rsidR="00C07D8E" w:rsidRDefault="00000000">
      <w:pPr>
        <w:jc w:val="center"/>
      </w:pPr>
      <w:r>
        <w:rPr>
          <w:noProof/>
        </w:rPr>
        <w:drawing>
          <wp:inline distT="0" distB="0" distL="0" distR="0">
            <wp:extent cx="6126480" cy="229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8015"/>
                    </a:xfrm>
                    <a:prstGeom prst="rect">
                      <a:avLst/>
                    </a:prstGeom>
                  </pic:spPr>
                </pic:pic>
              </a:graphicData>
            </a:graphic>
          </wp:inline>
        </w:drawing>
      </w:r>
    </w:p>
    <w:p w14:paraId="24598E77" w14:textId="77777777" w:rsidR="00C07D8E"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1ABB21C8" w14:textId="77777777" w:rsidR="00C07D8E" w:rsidRDefault="00000000">
      <w:pPr>
        <w:jc w:val="center"/>
      </w:pPr>
      <w:r>
        <w:rPr>
          <w:noProof/>
        </w:rPr>
        <w:drawing>
          <wp:inline distT="0" distB="0" distL="0" distR="0">
            <wp:extent cx="6126480" cy="394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49714"/>
                    </a:xfrm>
                    <a:prstGeom prst="rect">
                      <a:avLst/>
                    </a:prstGeom>
                  </pic:spPr>
                </pic:pic>
              </a:graphicData>
            </a:graphic>
          </wp:inline>
        </w:drawing>
      </w:r>
    </w:p>
    <w:p w14:paraId="180BB220" w14:textId="77777777" w:rsidR="00C07D8E"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13BD3F82" w14:textId="77777777" w:rsidR="00C07D8E" w:rsidRDefault="00000000">
      <w:pPr>
        <w:jc w:val="center"/>
      </w:pPr>
      <w:r>
        <w:rPr>
          <w:noProof/>
        </w:rPr>
        <w:drawing>
          <wp:inline distT="0" distB="0" distL="0" distR="0">
            <wp:extent cx="6126480" cy="2397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7903"/>
                    </a:xfrm>
                    <a:prstGeom prst="rect">
                      <a:avLst/>
                    </a:prstGeom>
                  </pic:spPr>
                </pic:pic>
              </a:graphicData>
            </a:graphic>
          </wp:inline>
        </w:drawing>
      </w:r>
    </w:p>
    <w:sectPr w:rsidR="00C07D8E"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1650CD" w14:textId="77777777" w:rsidR="00A01614" w:rsidRDefault="00A01614">
      <w:pPr>
        <w:spacing w:line="240" w:lineRule="auto"/>
      </w:pPr>
      <w:r>
        <w:separator/>
      </w:r>
    </w:p>
  </w:endnote>
  <w:endnote w:type="continuationSeparator" w:id="0">
    <w:p w14:paraId="1305C191" w14:textId="77777777" w:rsidR="00A01614" w:rsidRDefault="00A01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08636" w14:textId="6ADCD0D3" w:rsidR="00C07D8E" w:rsidRDefault="00000000">
    <w:pPr>
      <w:pStyle w:val="Footer"/>
      <w:jc w:val="right"/>
    </w:pPr>
    <w:r>
      <w:fldChar w:fldCharType="begin"/>
    </w:r>
    <w:r>
      <w:instrText xml:space="preserve"> PAGE </w:instrText>
    </w:r>
    <w:r w:rsidR="00B62F9B">
      <w:fldChar w:fldCharType="separate"/>
    </w:r>
    <w:r w:rsidR="00B62F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7155E" w14:textId="77777777" w:rsidR="00A01614" w:rsidRDefault="00A01614">
      <w:pPr>
        <w:spacing w:line="240" w:lineRule="auto"/>
      </w:pPr>
      <w:r>
        <w:separator/>
      </w:r>
    </w:p>
  </w:footnote>
  <w:footnote w:type="continuationSeparator" w:id="0">
    <w:p w14:paraId="4D62A4EE" w14:textId="77777777" w:rsidR="00A01614" w:rsidRDefault="00A016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264473">
    <w:abstractNumId w:val="8"/>
  </w:num>
  <w:num w:numId="2" w16cid:durableId="1853376716">
    <w:abstractNumId w:val="6"/>
  </w:num>
  <w:num w:numId="3" w16cid:durableId="1186797290">
    <w:abstractNumId w:val="5"/>
  </w:num>
  <w:num w:numId="4" w16cid:durableId="1273702890">
    <w:abstractNumId w:val="4"/>
  </w:num>
  <w:num w:numId="5" w16cid:durableId="1378697085">
    <w:abstractNumId w:val="7"/>
  </w:num>
  <w:num w:numId="6" w16cid:durableId="282224902">
    <w:abstractNumId w:val="3"/>
  </w:num>
  <w:num w:numId="7" w16cid:durableId="1200707991">
    <w:abstractNumId w:val="2"/>
  </w:num>
  <w:num w:numId="8" w16cid:durableId="714081886">
    <w:abstractNumId w:val="1"/>
  </w:num>
  <w:num w:numId="9" w16cid:durableId="694427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331C"/>
    <w:rsid w:val="000D4174"/>
    <w:rsid w:val="000E14BB"/>
    <w:rsid w:val="000F509D"/>
    <w:rsid w:val="00132337"/>
    <w:rsid w:val="001441D1"/>
    <w:rsid w:val="0015074B"/>
    <w:rsid w:val="001515C8"/>
    <w:rsid w:val="00162362"/>
    <w:rsid w:val="00171DB7"/>
    <w:rsid w:val="00181CFA"/>
    <w:rsid w:val="00187F55"/>
    <w:rsid w:val="001E45C7"/>
    <w:rsid w:val="001E7C9B"/>
    <w:rsid w:val="002214F1"/>
    <w:rsid w:val="002241AD"/>
    <w:rsid w:val="00245DC0"/>
    <w:rsid w:val="002468DF"/>
    <w:rsid w:val="00264E07"/>
    <w:rsid w:val="00273C26"/>
    <w:rsid w:val="002752EA"/>
    <w:rsid w:val="0029061E"/>
    <w:rsid w:val="00291B8A"/>
    <w:rsid w:val="0029639D"/>
    <w:rsid w:val="002B084B"/>
    <w:rsid w:val="002B448D"/>
    <w:rsid w:val="0031215A"/>
    <w:rsid w:val="00326F90"/>
    <w:rsid w:val="003470BE"/>
    <w:rsid w:val="00377A54"/>
    <w:rsid w:val="003A1FE9"/>
    <w:rsid w:val="003A6960"/>
    <w:rsid w:val="004034AC"/>
    <w:rsid w:val="004317BD"/>
    <w:rsid w:val="0043669A"/>
    <w:rsid w:val="00461591"/>
    <w:rsid w:val="00462B1A"/>
    <w:rsid w:val="004A4F3D"/>
    <w:rsid w:val="004A6B28"/>
    <w:rsid w:val="004B7B15"/>
    <w:rsid w:val="004C16C1"/>
    <w:rsid w:val="004D5618"/>
    <w:rsid w:val="004E0820"/>
    <w:rsid w:val="00524108"/>
    <w:rsid w:val="00527A3D"/>
    <w:rsid w:val="00550220"/>
    <w:rsid w:val="0055574E"/>
    <w:rsid w:val="005561B0"/>
    <w:rsid w:val="00584202"/>
    <w:rsid w:val="00596135"/>
    <w:rsid w:val="005D2486"/>
    <w:rsid w:val="006A3065"/>
    <w:rsid w:val="006A5650"/>
    <w:rsid w:val="006A7C0E"/>
    <w:rsid w:val="006F2A3B"/>
    <w:rsid w:val="007073D1"/>
    <w:rsid w:val="00726C45"/>
    <w:rsid w:val="00734262"/>
    <w:rsid w:val="00737C94"/>
    <w:rsid w:val="00793F4A"/>
    <w:rsid w:val="007D2872"/>
    <w:rsid w:val="007E64D8"/>
    <w:rsid w:val="00806295"/>
    <w:rsid w:val="00887623"/>
    <w:rsid w:val="008B766C"/>
    <w:rsid w:val="008F2692"/>
    <w:rsid w:val="00903C55"/>
    <w:rsid w:val="009325E3"/>
    <w:rsid w:val="00932BEC"/>
    <w:rsid w:val="009348DB"/>
    <w:rsid w:val="0093491F"/>
    <w:rsid w:val="00957D92"/>
    <w:rsid w:val="009B00D6"/>
    <w:rsid w:val="009C7826"/>
    <w:rsid w:val="00A01614"/>
    <w:rsid w:val="00A10598"/>
    <w:rsid w:val="00A22A73"/>
    <w:rsid w:val="00A65778"/>
    <w:rsid w:val="00AA0773"/>
    <w:rsid w:val="00AA1D8D"/>
    <w:rsid w:val="00AB7D70"/>
    <w:rsid w:val="00AC263B"/>
    <w:rsid w:val="00AD7D3C"/>
    <w:rsid w:val="00B0051E"/>
    <w:rsid w:val="00B033F7"/>
    <w:rsid w:val="00B248FE"/>
    <w:rsid w:val="00B25F86"/>
    <w:rsid w:val="00B41555"/>
    <w:rsid w:val="00B47730"/>
    <w:rsid w:val="00B62F9B"/>
    <w:rsid w:val="00B80FB5"/>
    <w:rsid w:val="00B972AA"/>
    <w:rsid w:val="00BA1FAB"/>
    <w:rsid w:val="00BA4574"/>
    <w:rsid w:val="00BA6609"/>
    <w:rsid w:val="00BC3FF5"/>
    <w:rsid w:val="00C07D8E"/>
    <w:rsid w:val="00C223E7"/>
    <w:rsid w:val="00C3706C"/>
    <w:rsid w:val="00C406D1"/>
    <w:rsid w:val="00C460D2"/>
    <w:rsid w:val="00C94F0B"/>
    <w:rsid w:val="00CB0664"/>
    <w:rsid w:val="00CB1F27"/>
    <w:rsid w:val="00CC486E"/>
    <w:rsid w:val="00D12306"/>
    <w:rsid w:val="00D8577D"/>
    <w:rsid w:val="00DA0C79"/>
    <w:rsid w:val="00DA5F04"/>
    <w:rsid w:val="00DF21FC"/>
    <w:rsid w:val="00E30C79"/>
    <w:rsid w:val="00E33554"/>
    <w:rsid w:val="00E92E41"/>
    <w:rsid w:val="00EA795B"/>
    <w:rsid w:val="00EB299D"/>
    <w:rsid w:val="00EB4125"/>
    <w:rsid w:val="00F2119F"/>
    <w:rsid w:val="00F31434"/>
    <w:rsid w:val="00F416AF"/>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4C16C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12</Pages>
  <Words>7557</Words>
  <Characters>43076</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19</cp:revision>
  <dcterms:created xsi:type="dcterms:W3CDTF">2026-07-25T11:50:00Z</dcterms:created>
  <dcterms:modified xsi:type="dcterms:W3CDTF">2026-07-28T22:52:00Z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id="bEi9nZFk"/&gt;&lt;style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