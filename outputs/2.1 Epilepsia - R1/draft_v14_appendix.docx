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58F7AD" w14:textId="77777777" w:rsidR="001C0EE2" w:rsidRDefault="008652D7">
      <w:pPr>
        <w:spacing w:after="60"/>
        <w:jc w:val="center"/>
      </w:pPr>
      <w:r>
        <w:rPr>
          <w:b/>
          <w:sz w:val="36"/>
        </w:rPr>
        <w:t>Appendix S1</w:t>
      </w:r>
    </w:p>
    <w:p w14:paraId="742293AB" w14:textId="77777777" w:rsidR="001C0EE2" w:rsidRDefault="008652D7">
      <w:pPr>
        <w:spacing w:after="60"/>
        <w:jc w:val="center"/>
      </w:pPr>
      <w:r>
        <w:rPr>
          <w:b/>
          <w:sz w:val="28"/>
        </w:rPr>
        <w:t>False Positive Catamenial Epilepsy Classification: A Simulation Study</w:t>
      </w:r>
    </w:p>
    <w:p w14:paraId="6D87EF92" w14:textId="77777777" w:rsidR="001C0EE2" w:rsidRDefault="008652D7">
      <w:pPr>
        <w:spacing w:after="240"/>
        <w:jc w:val="center"/>
      </w:pPr>
      <w:r>
        <w:rPr>
          <w:i/>
        </w:rPr>
        <w:t>Development and calibration of HORMONE-CYCLE and supplementary study methods</w:t>
      </w:r>
    </w:p>
    <w:p w14:paraId="12FE95D3" w14:textId="77777777" w:rsidR="001C0EE2" w:rsidRDefault="001C0EE2">
      <w:pPr>
        <w:spacing w:before="160" w:after="80"/>
      </w:pPr>
    </w:p>
    <w:sdt>
      <w:sdtPr>
        <w:rPr>
          <w:rFonts w:ascii="Times New Roman" w:eastAsia="Times New Roman" w:hAnsi="Times New Roman" w:cstheme="minorBidi"/>
          <w:b w:val="0"/>
          <w:bCs w:val="0"/>
          <w:color w:val="auto"/>
          <w:sz w:val="21"/>
          <w:szCs w:val="22"/>
        </w:rPr>
        <w:id w:val="-532268237"/>
        <w:docPartObj>
          <w:docPartGallery w:val="Table of Contents"/>
          <w:docPartUnique/>
        </w:docPartObj>
      </w:sdtPr>
      <w:sdtEndPr>
        <w:rPr>
          <w:noProof/>
        </w:rPr>
      </w:sdtEndPr>
      <w:sdtContent>
        <w:p w14:paraId="4BC674C7" w14:textId="77777777" w:rsidR="00F01522" w:rsidRDefault="00F01522">
          <w:pPr>
            <w:pStyle w:val="TOCHeading"/>
          </w:pPr>
          <w:r>
            <w:t>Table of Contents</w:t>
          </w:r>
        </w:p>
        <w:p w14:paraId="57390492" w14:textId="173067F9" w:rsidR="002E18DC" w:rsidRDefault="00F01522">
          <w:pPr>
            <w:pStyle w:val="TOC1"/>
            <w:tabs>
              <w:tab w:val="right" w:leader="dot" w:pos="9350"/>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7524960" w:history="1">
            <w:r w:rsidR="002E18DC" w:rsidRPr="000B5B16">
              <w:rPr>
                <w:rStyle w:val="Hyperlink"/>
                <w:noProof/>
              </w:rPr>
              <w:t>Chapter 1. Development of HORMONE-CYCLE</w:t>
            </w:r>
            <w:r w:rsidR="002E18DC">
              <w:rPr>
                <w:noProof/>
                <w:webHidden/>
              </w:rPr>
              <w:tab/>
            </w:r>
            <w:r w:rsidR="002E18DC">
              <w:rPr>
                <w:noProof/>
                <w:webHidden/>
              </w:rPr>
              <w:fldChar w:fldCharType="begin"/>
            </w:r>
            <w:r w:rsidR="002E18DC">
              <w:rPr>
                <w:noProof/>
                <w:webHidden/>
              </w:rPr>
              <w:instrText xml:space="preserve"> PAGEREF _Toc237524960 \h </w:instrText>
            </w:r>
            <w:r w:rsidR="002E18DC">
              <w:rPr>
                <w:noProof/>
                <w:webHidden/>
              </w:rPr>
            </w:r>
            <w:r w:rsidR="002E18DC">
              <w:rPr>
                <w:noProof/>
                <w:webHidden/>
              </w:rPr>
              <w:fldChar w:fldCharType="separate"/>
            </w:r>
            <w:r w:rsidR="00EE2B77">
              <w:rPr>
                <w:noProof/>
                <w:webHidden/>
              </w:rPr>
              <w:t>3</w:t>
            </w:r>
            <w:r w:rsidR="002E18DC">
              <w:rPr>
                <w:noProof/>
                <w:webHidden/>
              </w:rPr>
              <w:fldChar w:fldCharType="end"/>
            </w:r>
          </w:hyperlink>
        </w:p>
        <w:p w14:paraId="41713C5E" w14:textId="5DC6726F"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61" w:history="1">
            <w:r w:rsidRPr="000B5B16">
              <w:rPr>
                <w:rStyle w:val="Hyperlink"/>
                <w:noProof/>
              </w:rPr>
              <w:t>1.1 Purpose, scope, and intended use</w:t>
            </w:r>
            <w:r>
              <w:rPr>
                <w:noProof/>
                <w:webHidden/>
              </w:rPr>
              <w:tab/>
            </w:r>
            <w:r>
              <w:rPr>
                <w:noProof/>
                <w:webHidden/>
              </w:rPr>
              <w:fldChar w:fldCharType="begin"/>
            </w:r>
            <w:r>
              <w:rPr>
                <w:noProof/>
                <w:webHidden/>
              </w:rPr>
              <w:instrText xml:space="preserve"> PAGEREF _Toc237524961 \h </w:instrText>
            </w:r>
            <w:r>
              <w:rPr>
                <w:noProof/>
                <w:webHidden/>
              </w:rPr>
            </w:r>
            <w:r>
              <w:rPr>
                <w:noProof/>
                <w:webHidden/>
              </w:rPr>
              <w:fldChar w:fldCharType="separate"/>
            </w:r>
            <w:r w:rsidR="00EE2B77">
              <w:rPr>
                <w:noProof/>
                <w:webHidden/>
              </w:rPr>
              <w:t>3</w:t>
            </w:r>
            <w:r>
              <w:rPr>
                <w:noProof/>
                <w:webHidden/>
              </w:rPr>
              <w:fldChar w:fldCharType="end"/>
            </w:r>
          </w:hyperlink>
        </w:p>
        <w:p w14:paraId="3025A822" w14:textId="07FF35DA"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62" w:history="1">
            <w:r w:rsidRPr="000B5B16">
              <w:rPr>
                <w:rStyle w:val="Hyperlink"/>
                <w:noProof/>
              </w:rPr>
              <w:t>1.2 Evidence review and role of each source</w:t>
            </w:r>
            <w:r>
              <w:rPr>
                <w:noProof/>
                <w:webHidden/>
              </w:rPr>
              <w:tab/>
            </w:r>
            <w:r>
              <w:rPr>
                <w:noProof/>
                <w:webHidden/>
              </w:rPr>
              <w:fldChar w:fldCharType="begin"/>
            </w:r>
            <w:r>
              <w:rPr>
                <w:noProof/>
                <w:webHidden/>
              </w:rPr>
              <w:instrText xml:space="preserve"> PAGEREF _Toc237524962 \h </w:instrText>
            </w:r>
            <w:r>
              <w:rPr>
                <w:noProof/>
                <w:webHidden/>
              </w:rPr>
            </w:r>
            <w:r>
              <w:rPr>
                <w:noProof/>
                <w:webHidden/>
              </w:rPr>
              <w:fldChar w:fldCharType="separate"/>
            </w:r>
            <w:r w:rsidR="00EE2B77">
              <w:rPr>
                <w:noProof/>
                <w:webHidden/>
              </w:rPr>
              <w:t>3</w:t>
            </w:r>
            <w:r>
              <w:rPr>
                <w:noProof/>
                <w:webHidden/>
              </w:rPr>
              <w:fldChar w:fldCharType="end"/>
            </w:r>
          </w:hyperlink>
        </w:p>
        <w:p w14:paraId="2FAFECDB" w14:textId="75D79B78"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63" w:history="1">
            <w:r w:rsidRPr="000B5B16">
              <w:rPr>
                <w:rStyle w:val="Hyperlink"/>
                <w:noProof/>
              </w:rPr>
              <w:t>1.3 Workflow and data hierarchy</w:t>
            </w:r>
            <w:r>
              <w:rPr>
                <w:noProof/>
                <w:webHidden/>
              </w:rPr>
              <w:tab/>
            </w:r>
            <w:r>
              <w:rPr>
                <w:noProof/>
                <w:webHidden/>
              </w:rPr>
              <w:fldChar w:fldCharType="begin"/>
            </w:r>
            <w:r>
              <w:rPr>
                <w:noProof/>
                <w:webHidden/>
              </w:rPr>
              <w:instrText xml:space="preserve"> PAGEREF _Toc237524963 \h </w:instrText>
            </w:r>
            <w:r>
              <w:rPr>
                <w:noProof/>
                <w:webHidden/>
              </w:rPr>
            </w:r>
            <w:r>
              <w:rPr>
                <w:noProof/>
                <w:webHidden/>
              </w:rPr>
              <w:fldChar w:fldCharType="separate"/>
            </w:r>
            <w:r w:rsidR="00EE2B77">
              <w:rPr>
                <w:noProof/>
                <w:webHidden/>
              </w:rPr>
              <w:t>7</w:t>
            </w:r>
            <w:r>
              <w:rPr>
                <w:noProof/>
                <w:webHidden/>
              </w:rPr>
              <w:fldChar w:fldCharType="end"/>
            </w:r>
          </w:hyperlink>
        </w:p>
        <w:p w14:paraId="0B1E527F" w14:textId="65807BA3" w:rsidR="002E18DC" w:rsidRDefault="002E18DC">
          <w:pPr>
            <w:pStyle w:val="TOC3"/>
            <w:tabs>
              <w:tab w:val="right" w:leader="dot" w:pos="9350"/>
            </w:tabs>
            <w:rPr>
              <w:rFonts w:eastAsiaTheme="minorEastAsia"/>
              <w:noProof/>
              <w:kern w:val="2"/>
              <w:sz w:val="24"/>
              <w:szCs w:val="24"/>
              <w14:ligatures w14:val="standardContextual"/>
            </w:rPr>
          </w:pPr>
          <w:hyperlink w:anchor="_Toc237524964" w:history="1">
            <w:r w:rsidRPr="000B5B16">
              <w:rPr>
                <w:rStyle w:val="Hyperlink"/>
                <w:noProof/>
              </w:rPr>
              <w:t>1.3.1 Inputs and outputs</w:t>
            </w:r>
            <w:r>
              <w:rPr>
                <w:noProof/>
                <w:webHidden/>
              </w:rPr>
              <w:tab/>
            </w:r>
            <w:r>
              <w:rPr>
                <w:noProof/>
                <w:webHidden/>
              </w:rPr>
              <w:fldChar w:fldCharType="begin"/>
            </w:r>
            <w:r>
              <w:rPr>
                <w:noProof/>
                <w:webHidden/>
              </w:rPr>
              <w:instrText xml:space="preserve"> PAGEREF _Toc237524964 \h </w:instrText>
            </w:r>
            <w:r>
              <w:rPr>
                <w:noProof/>
                <w:webHidden/>
              </w:rPr>
            </w:r>
            <w:r>
              <w:rPr>
                <w:noProof/>
                <w:webHidden/>
              </w:rPr>
              <w:fldChar w:fldCharType="separate"/>
            </w:r>
            <w:r w:rsidR="00EE2B77">
              <w:rPr>
                <w:noProof/>
                <w:webHidden/>
              </w:rPr>
              <w:t>7</w:t>
            </w:r>
            <w:r>
              <w:rPr>
                <w:noProof/>
                <w:webHidden/>
              </w:rPr>
              <w:fldChar w:fldCharType="end"/>
            </w:r>
          </w:hyperlink>
        </w:p>
        <w:p w14:paraId="254F89CF" w14:textId="52A7FF30"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65" w:history="1">
            <w:r w:rsidRPr="000B5B16">
              <w:rPr>
                <w:rStyle w:val="Hyperlink"/>
                <w:noProof/>
              </w:rPr>
              <w:t>1.4 Age-specific patient-level parameters</w:t>
            </w:r>
            <w:r>
              <w:rPr>
                <w:noProof/>
                <w:webHidden/>
              </w:rPr>
              <w:tab/>
            </w:r>
            <w:r>
              <w:rPr>
                <w:noProof/>
                <w:webHidden/>
              </w:rPr>
              <w:fldChar w:fldCharType="begin"/>
            </w:r>
            <w:r>
              <w:rPr>
                <w:noProof/>
                <w:webHidden/>
              </w:rPr>
              <w:instrText xml:space="preserve"> PAGEREF _Toc237524965 \h </w:instrText>
            </w:r>
            <w:r>
              <w:rPr>
                <w:noProof/>
                <w:webHidden/>
              </w:rPr>
            </w:r>
            <w:r>
              <w:rPr>
                <w:noProof/>
                <w:webHidden/>
              </w:rPr>
              <w:fldChar w:fldCharType="separate"/>
            </w:r>
            <w:r w:rsidR="00EE2B77">
              <w:rPr>
                <w:noProof/>
                <w:webHidden/>
              </w:rPr>
              <w:t>7</w:t>
            </w:r>
            <w:r>
              <w:rPr>
                <w:noProof/>
                <w:webHidden/>
              </w:rPr>
              <w:fldChar w:fldCharType="end"/>
            </w:r>
          </w:hyperlink>
        </w:p>
        <w:p w14:paraId="7766A276" w14:textId="196528E2"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66" w:history="1">
            <w:r w:rsidRPr="000B5B16">
              <w:rPr>
                <w:rStyle w:val="Hyperlink"/>
                <w:noProof/>
              </w:rPr>
              <w:t>1.5 Cycle length, phase timing, and bleeding</w:t>
            </w:r>
            <w:r>
              <w:rPr>
                <w:noProof/>
                <w:webHidden/>
              </w:rPr>
              <w:tab/>
            </w:r>
            <w:r>
              <w:rPr>
                <w:noProof/>
                <w:webHidden/>
              </w:rPr>
              <w:fldChar w:fldCharType="begin"/>
            </w:r>
            <w:r>
              <w:rPr>
                <w:noProof/>
                <w:webHidden/>
              </w:rPr>
              <w:instrText xml:space="preserve"> PAGEREF _Toc237524966 \h </w:instrText>
            </w:r>
            <w:r>
              <w:rPr>
                <w:noProof/>
                <w:webHidden/>
              </w:rPr>
            </w:r>
            <w:r>
              <w:rPr>
                <w:noProof/>
                <w:webHidden/>
              </w:rPr>
              <w:fldChar w:fldCharType="separate"/>
            </w:r>
            <w:r w:rsidR="00EE2B77">
              <w:rPr>
                <w:noProof/>
                <w:webHidden/>
              </w:rPr>
              <w:t>9</w:t>
            </w:r>
            <w:r>
              <w:rPr>
                <w:noProof/>
                <w:webHidden/>
              </w:rPr>
              <w:fldChar w:fldCharType="end"/>
            </w:r>
          </w:hyperlink>
        </w:p>
        <w:p w14:paraId="37738805" w14:textId="5A9C5F0A"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67" w:history="1">
            <w:r w:rsidRPr="000B5B16">
              <w:rPr>
                <w:rStyle w:val="Hyperlink"/>
                <w:noProof/>
              </w:rPr>
              <w:t>1.6 Daily hormone trajectories</w:t>
            </w:r>
            <w:r>
              <w:rPr>
                <w:noProof/>
                <w:webHidden/>
              </w:rPr>
              <w:tab/>
            </w:r>
            <w:r>
              <w:rPr>
                <w:noProof/>
                <w:webHidden/>
              </w:rPr>
              <w:fldChar w:fldCharType="begin"/>
            </w:r>
            <w:r>
              <w:rPr>
                <w:noProof/>
                <w:webHidden/>
              </w:rPr>
              <w:instrText xml:space="preserve"> PAGEREF _Toc237524967 \h </w:instrText>
            </w:r>
            <w:r>
              <w:rPr>
                <w:noProof/>
                <w:webHidden/>
              </w:rPr>
            </w:r>
            <w:r>
              <w:rPr>
                <w:noProof/>
                <w:webHidden/>
              </w:rPr>
              <w:fldChar w:fldCharType="separate"/>
            </w:r>
            <w:r w:rsidR="00EE2B77">
              <w:rPr>
                <w:noProof/>
                <w:webHidden/>
              </w:rPr>
              <w:t>9</w:t>
            </w:r>
            <w:r>
              <w:rPr>
                <w:noProof/>
                <w:webHidden/>
              </w:rPr>
              <w:fldChar w:fldCharType="end"/>
            </w:r>
          </w:hyperlink>
        </w:p>
        <w:p w14:paraId="66360B18" w14:textId="0D09AADE"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68" w:history="1">
            <w:r w:rsidRPr="000B5B16">
              <w:rPr>
                <w:rStyle w:val="Hyperlink"/>
                <w:noProof/>
              </w:rPr>
              <w:t>1.7 Reproductive-stage and medical modifiers</w:t>
            </w:r>
            <w:r>
              <w:rPr>
                <w:noProof/>
                <w:webHidden/>
              </w:rPr>
              <w:tab/>
            </w:r>
            <w:r>
              <w:rPr>
                <w:noProof/>
                <w:webHidden/>
              </w:rPr>
              <w:fldChar w:fldCharType="begin"/>
            </w:r>
            <w:r>
              <w:rPr>
                <w:noProof/>
                <w:webHidden/>
              </w:rPr>
              <w:instrText xml:space="preserve"> PAGEREF _Toc237524968 \h </w:instrText>
            </w:r>
            <w:r>
              <w:rPr>
                <w:noProof/>
                <w:webHidden/>
              </w:rPr>
            </w:r>
            <w:r>
              <w:rPr>
                <w:noProof/>
                <w:webHidden/>
              </w:rPr>
              <w:fldChar w:fldCharType="separate"/>
            </w:r>
            <w:r w:rsidR="00EE2B77">
              <w:rPr>
                <w:noProof/>
                <w:webHidden/>
              </w:rPr>
              <w:t>12</w:t>
            </w:r>
            <w:r>
              <w:rPr>
                <w:noProof/>
                <w:webHidden/>
              </w:rPr>
              <w:fldChar w:fldCharType="end"/>
            </w:r>
          </w:hyperlink>
        </w:p>
        <w:p w14:paraId="42548B69" w14:textId="0398E4B2" w:rsidR="002E18DC" w:rsidRDefault="002E18DC">
          <w:pPr>
            <w:pStyle w:val="TOC3"/>
            <w:tabs>
              <w:tab w:val="right" w:leader="dot" w:pos="9350"/>
            </w:tabs>
            <w:rPr>
              <w:rFonts w:eastAsiaTheme="minorEastAsia"/>
              <w:noProof/>
              <w:kern w:val="2"/>
              <w:sz w:val="24"/>
              <w:szCs w:val="24"/>
              <w14:ligatures w14:val="standardContextual"/>
            </w:rPr>
          </w:pPr>
          <w:hyperlink w:anchor="_Toc237524969" w:history="1">
            <w:r w:rsidRPr="000B5B16">
              <w:rPr>
                <w:rStyle w:val="Hyperlink"/>
                <w:noProof/>
              </w:rPr>
              <w:t>1.7.1 Polycystic ovary syndrome</w:t>
            </w:r>
            <w:r>
              <w:rPr>
                <w:noProof/>
                <w:webHidden/>
              </w:rPr>
              <w:tab/>
            </w:r>
            <w:r>
              <w:rPr>
                <w:noProof/>
                <w:webHidden/>
              </w:rPr>
              <w:fldChar w:fldCharType="begin"/>
            </w:r>
            <w:r>
              <w:rPr>
                <w:noProof/>
                <w:webHidden/>
              </w:rPr>
              <w:instrText xml:space="preserve"> PAGEREF _Toc237524969 \h </w:instrText>
            </w:r>
            <w:r>
              <w:rPr>
                <w:noProof/>
                <w:webHidden/>
              </w:rPr>
            </w:r>
            <w:r>
              <w:rPr>
                <w:noProof/>
                <w:webHidden/>
              </w:rPr>
              <w:fldChar w:fldCharType="separate"/>
            </w:r>
            <w:r w:rsidR="00EE2B77">
              <w:rPr>
                <w:noProof/>
                <w:webHidden/>
              </w:rPr>
              <w:t>12</w:t>
            </w:r>
            <w:r>
              <w:rPr>
                <w:noProof/>
                <w:webHidden/>
              </w:rPr>
              <w:fldChar w:fldCharType="end"/>
            </w:r>
          </w:hyperlink>
        </w:p>
        <w:p w14:paraId="40750001" w14:textId="21078EDB" w:rsidR="002E18DC" w:rsidRDefault="002E18DC">
          <w:pPr>
            <w:pStyle w:val="TOC3"/>
            <w:tabs>
              <w:tab w:val="right" w:leader="dot" w:pos="9350"/>
            </w:tabs>
            <w:rPr>
              <w:rFonts w:eastAsiaTheme="minorEastAsia"/>
              <w:noProof/>
              <w:kern w:val="2"/>
              <w:sz w:val="24"/>
              <w:szCs w:val="24"/>
              <w14:ligatures w14:val="standardContextual"/>
            </w:rPr>
          </w:pPr>
          <w:hyperlink w:anchor="_Toc237524970" w:history="1">
            <w:r w:rsidRPr="000B5B16">
              <w:rPr>
                <w:rStyle w:val="Hyperlink"/>
                <w:noProof/>
              </w:rPr>
              <w:t>1.7.2 Early postmenarche</w:t>
            </w:r>
            <w:r>
              <w:rPr>
                <w:noProof/>
                <w:webHidden/>
              </w:rPr>
              <w:tab/>
            </w:r>
            <w:r>
              <w:rPr>
                <w:noProof/>
                <w:webHidden/>
              </w:rPr>
              <w:fldChar w:fldCharType="begin"/>
            </w:r>
            <w:r>
              <w:rPr>
                <w:noProof/>
                <w:webHidden/>
              </w:rPr>
              <w:instrText xml:space="preserve"> PAGEREF _Toc237524970 \h </w:instrText>
            </w:r>
            <w:r>
              <w:rPr>
                <w:noProof/>
                <w:webHidden/>
              </w:rPr>
            </w:r>
            <w:r>
              <w:rPr>
                <w:noProof/>
                <w:webHidden/>
              </w:rPr>
              <w:fldChar w:fldCharType="separate"/>
            </w:r>
            <w:r w:rsidR="00EE2B77">
              <w:rPr>
                <w:noProof/>
                <w:webHidden/>
              </w:rPr>
              <w:t>12</w:t>
            </w:r>
            <w:r>
              <w:rPr>
                <w:noProof/>
                <w:webHidden/>
              </w:rPr>
              <w:fldChar w:fldCharType="end"/>
            </w:r>
          </w:hyperlink>
        </w:p>
        <w:p w14:paraId="638DFD6E" w14:textId="31B532F5" w:rsidR="002E18DC" w:rsidRDefault="002E18DC">
          <w:pPr>
            <w:pStyle w:val="TOC3"/>
            <w:tabs>
              <w:tab w:val="right" w:leader="dot" w:pos="9350"/>
            </w:tabs>
            <w:rPr>
              <w:rFonts w:eastAsiaTheme="minorEastAsia"/>
              <w:noProof/>
              <w:kern w:val="2"/>
              <w:sz w:val="24"/>
              <w:szCs w:val="24"/>
              <w14:ligatures w14:val="standardContextual"/>
            </w:rPr>
          </w:pPr>
          <w:hyperlink w:anchor="_Toc237524971" w:history="1">
            <w:r w:rsidRPr="000B5B16">
              <w:rPr>
                <w:rStyle w:val="Hyperlink"/>
                <w:noProof/>
              </w:rPr>
              <w:t>1.7.3 Perimenopause</w:t>
            </w:r>
            <w:r>
              <w:rPr>
                <w:noProof/>
                <w:webHidden/>
              </w:rPr>
              <w:tab/>
            </w:r>
            <w:r>
              <w:rPr>
                <w:noProof/>
                <w:webHidden/>
              </w:rPr>
              <w:fldChar w:fldCharType="begin"/>
            </w:r>
            <w:r>
              <w:rPr>
                <w:noProof/>
                <w:webHidden/>
              </w:rPr>
              <w:instrText xml:space="preserve"> PAGEREF _Toc237524971 \h </w:instrText>
            </w:r>
            <w:r>
              <w:rPr>
                <w:noProof/>
                <w:webHidden/>
              </w:rPr>
            </w:r>
            <w:r>
              <w:rPr>
                <w:noProof/>
                <w:webHidden/>
              </w:rPr>
              <w:fldChar w:fldCharType="separate"/>
            </w:r>
            <w:r w:rsidR="00EE2B77">
              <w:rPr>
                <w:noProof/>
                <w:webHidden/>
              </w:rPr>
              <w:t>13</w:t>
            </w:r>
            <w:r>
              <w:rPr>
                <w:noProof/>
                <w:webHidden/>
              </w:rPr>
              <w:fldChar w:fldCharType="end"/>
            </w:r>
          </w:hyperlink>
        </w:p>
        <w:p w14:paraId="59404159" w14:textId="73D0B5B9" w:rsidR="002E18DC" w:rsidRDefault="002E18DC">
          <w:pPr>
            <w:pStyle w:val="TOC3"/>
            <w:tabs>
              <w:tab w:val="right" w:leader="dot" w:pos="9350"/>
            </w:tabs>
            <w:rPr>
              <w:rFonts w:eastAsiaTheme="minorEastAsia"/>
              <w:noProof/>
              <w:kern w:val="2"/>
              <w:sz w:val="24"/>
              <w:szCs w:val="24"/>
              <w14:ligatures w14:val="standardContextual"/>
            </w:rPr>
          </w:pPr>
          <w:hyperlink w:anchor="_Toc237524972" w:history="1">
            <w:r w:rsidRPr="000B5B16">
              <w:rPr>
                <w:rStyle w:val="Hyperlink"/>
                <w:noProof/>
              </w:rPr>
              <w:t>1.7.4 Combined oral contraceptives</w:t>
            </w:r>
            <w:r>
              <w:rPr>
                <w:noProof/>
                <w:webHidden/>
              </w:rPr>
              <w:tab/>
            </w:r>
            <w:r>
              <w:rPr>
                <w:noProof/>
                <w:webHidden/>
              </w:rPr>
              <w:fldChar w:fldCharType="begin"/>
            </w:r>
            <w:r>
              <w:rPr>
                <w:noProof/>
                <w:webHidden/>
              </w:rPr>
              <w:instrText xml:space="preserve"> PAGEREF _Toc237524972 \h </w:instrText>
            </w:r>
            <w:r>
              <w:rPr>
                <w:noProof/>
                <w:webHidden/>
              </w:rPr>
            </w:r>
            <w:r>
              <w:rPr>
                <w:noProof/>
                <w:webHidden/>
              </w:rPr>
              <w:fldChar w:fldCharType="separate"/>
            </w:r>
            <w:r w:rsidR="00EE2B77">
              <w:rPr>
                <w:noProof/>
                <w:webHidden/>
              </w:rPr>
              <w:t>13</w:t>
            </w:r>
            <w:r>
              <w:rPr>
                <w:noProof/>
                <w:webHidden/>
              </w:rPr>
              <w:fldChar w:fldCharType="end"/>
            </w:r>
          </w:hyperlink>
        </w:p>
        <w:p w14:paraId="1117CBC0" w14:textId="11FFB55D" w:rsidR="002E18DC" w:rsidRDefault="002E18DC">
          <w:pPr>
            <w:pStyle w:val="TOC3"/>
            <w:tabs>
              <w:tab w:val="right" w:leader="dot" w:pos="9350"/>
            </w:tabs>
            <w:rPr>
              <w:rFonts w:eastAsiaTheme="minorEastAsia"/>
              <w:noProof/>
              <w:kern w:val="2"/>
              <w:sz w:val="24"/>
              <w:szCs w:val="24"/>
              <w14:ligatures w14:val="standardContextual"/>
            </w:rPr>
          </w:pPr>
          <w:hyperlink w:anchor="_Toc237524973" w:history="1">
            <w:r w:rsidRPr="000B5B16">
              <w:rPr>
                <w:rStyle w:val="Hyperlink"/>
                <w:noProof/>
              </w:rPr>
              <w:t>1.7.5 Intrauterine devices</w:t>
            </w:r>
            <w:r>
              <w:rPr>
                <w:noProof/>
                <w:webHidden/>
              </w:rPr>
              <w:tab/>
            </w:r>
            <w:r>
              <w:rPr>
                <w:noProof/>
                <w:webHidden/>
              </w:rPr>
              <w:fldChar w:fldCharType="begin"/>
            </w:r>
            <w:r>
              <w:rPr>
                <w:noProof/>
                <w:webHidden/>
              </w:rPr>
              <w:instrText xml:space="preserve"> PAGEREF _Toc237524973 \h </w:instrText>
            </w:r>
            <w:r>
              <w:rPr>
                <w:noProof/>
                <w:webHidden/>
              </w:rPr>
            </w:r>
            <w:r>
              <w:rPr>
                <w:noProof/>
                <w:webHidden/>
              </w:rPr>
              <w:fldChar w:fldCharType="separate"/>
            </w:r>
            <w:r w:rsidR="00EE2B77">
              <w:rPr>
                <w:noProof/>
                <w:webHidden/>
              </w:rPr>
              <w:t>13</w:t>
            </w:r>
            <w:r>
              <w:rPr>
                <w:noProof/>
                <w:webHidden/>
              </w:rPr>
              <w:fldChar w:fldCharType="end"/>
            </w:r>
          </w:hyperlink>
        </w:p>
        <w:p w14:paraId="58F0451D" w14:textId="5D5F0FE2" w:rsidR="002E18DC" w:rsidRDefault="002E18DC">
          <w:pPr>
            <w:pStyle w:val="TOC3"/>
            <w:tabs>
              <w:tab w:val="right" w:leader="dot" w:pos="9350"/>
            </w:tabs>
            <w:rPr>
              <w:rFonts w:eastAsiaTheme="minorEastAsia"/>
              <w:noProof/>
              <w:kern w:val="2"/>
              <w:sz w:val="24"/>
              <w:szCs w:val="24"/>
              <w14:ligatures w14:val="standardContextual"/>
            </w:rPr>
          </w:pPr>
          <w:hyperlink w:anchor="_Toc237524974" w:history="1">
            <w:r w:rsidRPr="000B5B16">
              <w:rPr>
                <w:rStyle w:val="Hyperlink"/>
                <w:noProof/>
              </w:rPr>
              <w:t>1.7.6 Primary dysmenorrhea</w:t>
            </w:r>
            <w:r>
              <w:rPr>
                <w:noProof/>
                <w:webHidden/>
              </w:rPr>
              <w:tab/>
            </w:r>
            <w:r>
              <w:rPr>
                <w:noProof/>
                <w:webHidden/>
              </w:rPr>
              <w:fldChar w:fldCharType="begin"/>
            </w:r>
            <w:r>
              <w:rPr>
                <w:noProof/>
                <w:webHidden/>
              </w:rPr>
              <w:instrText xml:space="preserve"> PAGEREF _Toc237524974 \h </w:instrText>
            </w:r>
            <w:r>
              <w:rPr>
                <w:noProof/>
                <w:webHidden/>
              </w:rPr>
            </w:r>
            <w:r>
              <w:rPr>
                <w:noProof/>
                <w:webHidden/>
              </w:rPr>
              <w:fldChar w:fldCharType="separate"/>
            </w:r>
            <w:r w:rsidR="00EE2B77">
              <w:rPr>
                <w:noProof/>
                <w:webHidden/>
              </w:rPr>
              <w:t>13</w:t>
            </w:r>
            <w:r>
              <w:rPr>
                <w:noProof/>
                <w:webHidden/>
              </w:rPr>
              <w:fldChar w:fldCharType="end"/>
            </w:r>
          </w:hyperlink>
        </w:p>
        <w:p w14:paraId="14984480" w14:textId="1859D91D"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75" w:history="1">
            <w:r w:rsidRPr="000B5B16">
              <w:rPr>
                <w:rStyle w:val="Hyperlink"/>
                <w:noProof/>
              </w:rPr>
              <w:t>1.8 Reproducibility and implementation limits</w:t>
            </w:r>
            <w:r>
              <w:rPr>
                <w:noProof/>
                <w:webHidden/>
              </w:rPr>
              <w:tab/>
            </w:r>
            <w:r>
              <w:rPr>
                <w:noProof/>
                <w:webHidden/>
              </w:rPr>
              <w:fldChar w:fldCharType="begin"/>
            </w:r>
            <w:r>
              <w:rPr>
                <w:noProof/>
                <w:webHidden/>
              </w:rPr>
              <w:instrText xml:space="preserve"> PAGEREF _Toc237524975 \h </w:instrText>
            </w:r>
            <w:r>
              <w:rPr>
                <w:noProof/>
                <w:webHidden/>
              </w:rPr>
            </w:r>
            <w:r>
              <w:rPr>
                <w:noProof/>
                <w:webHidden/>
              </w:rPr>
              <w:fldChar w:fldCharType="separate"/>
            </w:r>
            <w:r w:rsidR="00EE2B77">
              <w:rPr>
                <w:noProof/>
                <w:webHidden/>
              </w:rPr>
              <w:t>19</w:t>
            </w:r>
            <w:r>
              <w:rPr>
                <w:noProof/>
                <w:webHidden/>
              </w:rPr>
              <w:fldChar w:fldCharType="end"/>
            </w:r>
          </w:hyperlink>
        </w:p>
        <w:p w14:paraId="3088A99C" w14:textId="55E33DF0" w:rsidR="002E18DC" w:rsidRDefault="002E18DC">
          <w:pPr>
            <w:pStyle w:val="TOC1"/>
            <w:tabs>
              <w:tab w:val="right" w:leader="dot" w:pos="9350"/>
            </w:tabs>
            <w:rPr>
              <w:rFonts w:eastAsiaTheme="minorEastAsia"/>
              <w:b w:val="0"/>
              <w:bCs w:val="0"/>
              <w:i w:val="0"/>
              <w:iCs w:val="0"/>
              <w:noProof/>
              <w:kern w:val="2"/>
              <w14:ligatures w14:val="standardContextual"/>
            </w:rPr>
          </w:pPr>
          <w:hyperlink w:anchor="_Toc237524976" w:history="1">
            <w:r w:rsidRPr="000B5B16">
              <w:rPr>
                <w:rStyle w:val="Hyperlink"/>
                <w:noProof/>
              </w:rPr>
              <w:t>Chapter 2. Calibration and validation status of HORMONE-CYCLE</w:t>
            </w:r>
            <w:r>
              <w:rPr>
                <w:noProof/>
                <w:webHidden/>
              </w:rPr>
              <w:tab/>
            </w:r>
            <w:r>
              <w:rPr>
                <w:noProof/>
                <w:webHidden/>
              </w:rPr>
              <w:fldChar w:fldCharType="begin"/>
            </w:r>
            <w:r>
              <w:rPr>
                <w:noProof/>
                <w:webHidden/>
              </w:rPr>
              <w:instrText xml:space="preserve"> PAGEREF _Toc237524976 \h </w:instrText>
            </w:r>
            <w:r>
              <w:rPr>
                <w:noProof/>
                <w:webHidden/>
              </w:rPr>
            </w:r>
            <w:r>
              <w:rPr>
                <w:noProof/>
                <w:webHidden/>
              </w:rPr>
              <w:fldChar w:fldCharType="separate"/>
            </w:r>
            <w:r w:rsidR="00EE2B77">
              <w:rPr>
                <w:noProof/>
                <w:webHidden/>
              </w:rPr>
              <w:t>20</w:t>
            </w:r>
            <w:r>
              <w:rPr>
                <w:noProof/>
                <w:webHidden/>
              </w:rPr>
              <w:fldChar w:fldCharType="end"/>
            </w:r>
          </w:hyperlink>
        </w:p>
        <w:p w14:paraId="05DF879D" w14:textId="7299C0D3"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77" w:history="1">
            <w:r w:rsidRPr="000B5B16">
              <w:rPr>
                <w:rStyle w:val="Hyperlink"/>
                <w:noProof/>
              </w:rPr>
              <w:t>2.1 Evaluation terminology, source separation, and design</w:t>
            </w:r>
            <w:r>
              <w:rPr>
                <w:noProof/>
                <w:webHidden/>
              </w:rPr>
              <w:tab/>
            </w:r>
            <w:r>
              <w:rPr>
                <w:noProof/>
                <w:webHidden/>
              </w:rPr>
              <w:fldChar w:fldCharType="begin"/>
            </w:r>
            <w:r>
              <w:rPr>
                <w:noProof/>
                <w:webHidden/>
              </w:rPr>
              <w:instrText xml:space="preserve"> PAGEREF _Toc237524977 \h </w:instrText>
            </w:r>
            <w:r>
              <w:rPr>
                <w:noProof/>
                <w:webHidden/>
              </w:rPr>
            </w:r>
            <w:r>
              <w:rPr>
                <w:noProof/>
                <w:webHidden/>
              </w:rPr>
              <w:fldChar w:fldCharType="separate"/>
            </w:r>
            <w:r w:rsidR="00EE2B77">
              <w:rPr>
                <w:noProof/>
                <w:webHidden/>
              </w:rPr>
              <w:t>20</w:t>
            </w:r>
            <w:r>
              <w:rPr>
                <w:noProof/>
                <w:webHidden/>
              </w:rPr>
              <w:fldChar w:fldCharType="end"/>
            </w:r>
          </w:hyperlink>
        </w:p>
        <w:p w14:paraId="6B623F84" w14:textId="52BCDDDE"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78" w:history="1">
            <w:r w:rsidRPr="000B5B16">
              <w:rPr>
                <w:rStyle w:val="Hyperlink"/>
                <w:noProof/>
              </w:rPr>
              <w:t>2.2 Healthy-cycle calibration targets and acceptance criteria</w:t>
            </w:r>
            <w:r>
              <w:rPr>
                <w:noProof/>
                <w:webHidden/>
              </w:rPr>
              <w:tab/>
            </w:r>
            <w:r>
              <w:rPr>
                <w:noProof/>
                <w:webHidden/>
              </w:rPr>
              <w:fldChar w:fldCharType="begin"/>
            </w:r>
            <w:r>
              <w:rPr>
                <w:noProof/>
                <w:webHidden/>
              </w:rPr>
              <w:instrText xml:space="preserve"> PAGEREF _Toc237524978 \h </w:instrText>
            </w:r>
            <w:r>
              <w:rPr>
                <w:noProof/>
                <w:webHidden/>
              </w:rPr>
            </w:r>
            <w:r>
              <w:rPr>
                <w:noProof/>
                <w:webHidden/>
              </w:rPr>
              <w:fldChar w:fldCharType="separate"/>
            </w:r>
            <w:r w:rsidR="00EE2B77">
              <w:rPr>
                <w:noProof/>
                <w:webHidden/>
              </w:rPr>
              <w:t>20</w:t>
            </w:r>
            <w:r>
              <w:rPr>
                <w:noProof/>
                <w:webHidden/>
              </w:rPr>
              <w:fldChar w:fldCharType="end"/>
            </w:r>
          </w:hyperlink>
        </w:p>
        <w:p w14:paraId="332B8E9C" w14:textId="1A1AAB5B"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79" w:history="1">
            <w:r w:rsidRPr="000B5B16">
              <w:rPr>
                <w:rStyle w:val="Hyperlink"/>
                <w:noProof/>
              </w:rPr>
              <w:t>2.3 Held-out aggregate validation and critical interpretation</w:t>
            </w:r>
            <w:r>
              <w:rPr>
                <w:noProof/>
                <w:webHidden/>
              </w:rPr>
              <w:tab/>
            </w:r>
            <w:r>
              <w:rPr>
                <w:noProof/>
                <w:webHidden/>
              </w:rPr>
              <w:fldChar w:fldCharType="begin"/>
            </w:r>
            <w:r>
              <w:rPr>
                <w:noProof/>
                <w:webHidden/>
              </w:rPr>
              <w:instrText xml:space="preserve"> PAGEREF _Toc237524979 \h </w:instrText>
            </w:r>
            <w:r>
              <w:rPr>
                <w:noProof/>
                <w:webHidden/>
              </w:rPr>
            </w:r>
            <w:r>
              <w:rPr>
                <w:noProof/>
                <w:webHidden/>
              </w:rPr>
              <w:fldChar w:fldCharType="separate"/>
            </w:r>
            <w:r w:rsidR="00EE2B77">
              <w:rPr>
                <w:noProof/>
                <w:webHidden/>
              </w:rPr>
              <w:t>20</w:t>
            </w:r>
            <w:r>
              <w:rPr>
                <w:noProof/>
                <w:webHidden/>
              </w:rPr>
              <w:fldChar w:fldCharType="end"/>
            </w:r>
          </w:hyperlink>
        </w:p>
        <w:p w14:paraId="290AC07A" w14:textId="209D3AD5"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80" w:history="1">
            <w:r w:rsidRPr="000B5B16">
              <w:rPr>
                <w:rStyle w:val="Hyperlink"/>
                <w:noProof/>
              </w:rPr>
              <w:t>2.4 Hormone waveform and phase-duration checks</w:t>
            </w:r>
            <w:r>
              <w:rPr>
                <w:noProof/>
                <w:webHidden/>
              </w:rPr>
              <w:tab/>
            </w:r>
            <w:r>
              <w:rPr>
                <w:noProof/>
                <w:webHidden/>
              </w:rPr>
              <w:fldChar w:fldCharType="begin"/>
            </w:r>
            <w:r>
              <w:rPr>
                <w:noProof/>
                <w:webHidden/>
              </w:rPr>
              <w:instrText xml:space="preserve"> PAGEREF _Toc237524980 \h </w:instrText>
            </w:r>
            <w:r>
              <w:rPr>
                <w:noProof/>
                <w:webHidden/>
              </w:rPr>
            </w:r>
            <w:r>
              <w:rPr>
                <w:noProof/>
                <w:webHidden/>
              </w:rPr>
              <w:fldChar w:fldCharType="separate"/>
            </w:r>
            <w:r w:rsidR="00EE2B77">
              <w:rPr>
                <w:noProof/>
                <w:webHidden/>
              </w:rPr>
              <w:t>21</w:t>
            </w:r>
            <w:r>
              <w:rPr>
                <w:noProof/>
                <w:webHidden/>
              </w:rPr>
              <w:fldChar w:fldCharType="end"/>
            </w:r>
          </w:hyperlink>
        </w:p>
        <w:p w14:paraId="1C86DEF1" w14:textId="10E49EAC"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81" w:history="1">
            <w:r w:rsidRPr="000B5B16">
              <w:rPr>
                <w:rStyle w:val="Hyperlink"/>
                <w:noProof/>
              </w:rPr>
              <w:t>2.5 Age-matched modifier software stress tests</w:t>
            </w:r>
            <w:r>
              <w:rPr>
                <w:noProof/>
                <w:webHidden/>
              </w:rPr>
              <w:tab/>
            </w:r>
            <w:r>
              <w:rPr>
                <w:noProof/>
                <w:webHidden/>
              </w:rPr>
              <w:fldChar w:fldCharType="begin"/>
            </w:r>
            <w:r>
              <w:rPr>
                <w:noProof/>
                <w:webHidden/>
              </w:rPr>
              <w:instrText xml:space="preserve"> PAGEREF _Toc237524981 \h </w:instrText>
            </w:r>
            <w:r>
              <w:rPr>
                <w:noProof/>
                <w:webHidden/>
              </w:rPr>
            </w:r>
            <w:r>
              <w:rPr>
                <w:noProof/>
                <w:webHidden/>
              </w:rPr>
              <w:fldChar w:fldCharType="separate"/>
            </w:r>
            <w:r w:rsidR="00EE2B77">
              <w:rPr>
                <w:noProof/>
                <w:webHidden/>
              </w:rPr>
              <w:t>34</w:t>
            </w:r>
            <w:r>
              <w:rPr>
                <w:noProof/>
                <w:webHidden/>
              </w:rPr>
              <w:fldChar w:fldCharType="end"/>
            </w:r>
          </w:hyperlink>
        </w:p>
        <w:p w14:paraId="7D237620" w14:textId="1BC0981F"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82" w:history="1">
            <w:r w:rsidRPr="000B5B16">
              <w:rPr>
                <w:rStyle w:val="Hyperlink"/>
                <w:noProof/>
              </w:rPr>
              <w:t>2.6 Graphical calibration summary and representative traces</w:t>
            </w:r>
            <w:r>
              <w:rPr>
                <w:noProof/>
                <w:webHidden/>
              </w:rPr>
              <w:tab/>
            </w:r>
            <w:r>
              <w:rPr>
                <w:noProof/>
                <w:webHidden/>
              </w:rPr>
              <w:fldChar w:fldCharType="begin"/>
            </w:r>
            <w:r>
              <w:rPr>
                <w:noProof/>
                <w:webHidden/>
              </w:rPr>
              <w:instrText xml:space="preserve"> PAGEREF _Toc237524982 \h </w:instrText>
            </w:r>
            <w:r>
              <w:rPr>
                <w:noProof/>
                <w:webHidden/>
              </w:rPr>
            </w:r>
            <w:r>
              <w:rPr>
                <w:noProof/>
                <w:webHidden/>
              </w:rPr>
              <w:fldChar w:fldCharType="separate"/>
            </w:r>
            <w:r w:rsidR="00EE2B77">
              <w:rPr>
                <w:noProof/>
                <w:webHidden/>
              </w:rPr>
              <w:t>38</w:t>
            </w:r>
            <w:r>
              <w:rPr>
                <w:noProof/>
                <w:webHidden/>
              </w:rPr>
              <w:fldChar w:fldCharType="end"/>
            </w:r>
          </w:hyperlink>
        </w:p>
        <w:p w14:paraId="54779AC4" w14:textId="662C11DF"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83" w:history="1">
            <w:r w:rsidRPr="000B5B16">
              <w:rPr>
                <w:rStyle w:val="Hyperlink"/>
                <w:noProof/>
              </w:rPr>
              <w:t>2.7 Validation conclusion and remaining needs</w:t>
            </w:r>
            <w:r>
              <w:rPr>
                <w:noProof/>
                <w:webHidden/>
              </w:rPr>
              <w:tab/>
            </w:r>
            <w:r>
              <w:rPr>
                <w:noProof/>
                <w:webHidden/>
              </w:rPr>
              <w:fldChar w:fldCharType="begin"/>
            </w:r>
            <w:r>
              <w:rPr>
                <w:noProof/>
                <w:webHidden/>
              </w:rPr>
              <w:instrText xml:space="preserve"> PAGEREF _Toc237524983 \h </w:instrText>
            </w:r>
            <w:r>
              <w:rPr>
                <w:noProof/>
                <w:webHidden/>
              </w:rPr>
            </w:r>
            <w:r>
              <w:rPr>
                <w:noProof/>
                <w:webHidden/>
              </w:rPr>
              <w:fldChar w:fldCharType="separate"/>
            </w:r>
            <w:r w:rsidR="00EE2B77">
              <w:rPr>
                <w:noProof/>
                <w:webHidden/>
              </w:rPr>
              <w:t>43</w:t>
            </w:r>
            <w:r>
              <w:rPr>
                <w:noProof/>
                <w:webHidden/>
              </w:rPr>
              <w:fldChar w:fldCharType="end"/>
            </w:r>
          </w:hyperlink>
        </w:p>
        <w:p w14:paraId="0B7935AF" w14:textId="4EACAB25" w:rsidR="002E18DC" w:rsidRDefault="002E18DC">
          <w:pPr>
            <w:pStyle w:val="TOC1"/>
            <w:tabs>
              <w:tab w:val="right" w:leader="dot" w:pos="9350"/>
            </w:tabs>
            <w:rPr>
              <w:rFonts w:eastAsiaTheme="minorEastAsia"/>
              <w:b w:val="0"/>
              <w:bCs w:val="0"/>
              <w:i w:val="0"/>
              <w:iCs w:val="0"/>
              <w:noProof/>
              <w:kern w:val="2"/>
              <w14:ligatures w14:val="standardContextual"/>
            </w:rPr>
          </w:pPr>
          <w:hyperlink w:anchor="_Toc237524984" w:history="1">
            <w:r w:rsidRPr="000B5B16">
              <w:rPr>
                <w:rStyle w:val="Hyperlink"/>
                <w:noProof/>
              </w:rPr>
              <w:t>Chapter 3. Additional analyses and methods augmenting the main results</w:t>
            </w:r>
            <w:r>
              <w:rPr>
                <w:noProof/>
                <w:webHidden/>
              </w:rPr>
              <w:tab/>
            </w:r>
            <w:r>
              <w:rPr>
                <w:noProof/>
                <w:webHidden/>
              </w:rPr>
              <w:fldChar w:fldCharType="begin"/>
            </w:r>
            <w:r>
              <w:rPr>
                <w:noProof/>
                <w:webHidden/>
              </w:rPr>
              <w:instrText xml:space="preserve"> PAGEREF _Toc237524984 \h </w:instrText>
            </w:r>
            <w:r>
              <w:rPr>
                <w:noProof/>
                <w:webHidden/>
              </w:rPr>
            </w:r>
            <w:r>
              <w:rPr>
                <w:noProof/>
                <w:webHidden/>
              </w:rPr>
              <w:fldChar w:fldCharType="separate"/>
            </w:r>
            <w:r w:rsidR="00EE2B77">
              <w:rPr>
                <w:noProof/>
                <w:webHidden/>
              </w:rPr>
              <w:t>44</w:t>
            </w:r>
            <w:r>
              <w:rPr>
                <w:noProof/>
                <w:webHidden/>
              </w:rPr>
              <w:fldChar w:fldCharType="end"/>
            </w:r>
          </w:hyperlink>
        </w:p>
        <w:p w14:paraId="440D444E" w14:textId="7FF1B732"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85" w:history="1">
            <w:r w:rsidRPr="000B5B16">
              <w:rPr>
                <w:rStyle w:val="Hyperlink"/>
                <w:noProof/>
              </w:rPr>
              <w:t>3.1 Reproducibility, provenance, and simulator inputs</w:t>
            </w:r>
            <w:r>
              <w:rPr>
                <w:noProof/>
                <w:webHidden/>
              </w:rPr>
              <w:tab/>
            </w:r>
            <w:r>
              <w:rPr>
                <w:noProof/>
                <w:webHidden/>
              </w:rPr>
              <w:fldChar w:fldCharType="begin"/>
            </w:r>
            <w:r>
              <w:rPr>
                <w:noProof/>
                <w:webHidden/>
              </w:rPr>
              <w:instrText xml:space="preserve"> PAGEREF _Toc237524985 \h </w:instrText>
            </w:r>
            <w:r>
              <w:rPr>
                <w:noProof/>
                <w:webHidden/>
              </w:rPr>
            </w:r>
            <w:r>
              <w:rPr>
                <w:noProof/>
                <w:webHidden/>
              </w:rPr>
              <w:fldChar w:fldCharType="separate"/>
            </w:r>
            <w:r w:rsidR="00EE2B77">
              <w:rPr>
                <w:noProof/>
                <w:webHidden/>
              </w:rPr>
              <w:t>44</w:t>
            </w:r>
            <w:r>
              <w:rPr>
                <w:noProof/>
                <w:webHidden/>
              </w:rPr>
              <w:fldChar w:fldCharType="end"/>
            </w:r>
          </w:hyperlink>
        </w:p>
        <w:p w14:paraId="4C0233FC" w14:textId="6EC83572"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86" w:history="1">
            <w:r w:rsidRPr="000B5B16">
              <w:rPr>
                <w:rStyle w:val="Hyperlink"/>
                <w:noProof/>
              </w:rPr>
              <w:t>3.2 Assumption-by-assumption review</w:t>
            </w:r>
            <w:r>
              <w:rPr>
                <w:noProof/>
                <w:webHidden/>
              </w:rPr>
              <w:tab/>
            </w:r>
            <w:r>
              <w:rPr>
                <w:noProof/>
                <w:webHidden/>
              </w:rPr>
              <w:fldChar w:fldCharType="begin"/>
            </w:r>
            <w:r>
              <w:rPr>
                <w:noProof/>
                <w:webHidden/>
              </w:rPr>
              <w:instrText xml:space="preserve"> PAGEREF _Toc237524986 \h </w:instrText>
            </w:r>
            <w:r>
              <w:rPr>
                <w:noProof/>
                <w:webHidden/>
              </w:rPr>
            </w:r>
            <w:r>
              <w:rPr>
                <w:noProof/>
                <w:webHidden/>
              </w:rPr>
              <w:fldChar w:fldCharType="separate"/>
            </w:r>
            <w:r w:rsidR="00EE2B77">
              <w:rPr>
                <w:noProof/>
                <w:webHidden/>
              </w:rPr>
              <w:t>48</w:t>
            </w:r>
            <w:r>
              <w:rPr>
                <w:noProof/>
                <w:webHidden/>
              </w:rPr>
              <w:fldChar w:fldCharType="end"/>
            </w:r>
          </w:hyperlink>
        </w:p>
        <w:p w14:paraId="0B91279D" w14:textId="40BF45F1"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87" w:history="1">
            <w:r w:rsidRPr="000B5B16">
              <w:rPr>
                <w:rStyle w:val="Hyperlink"/>
                <w:noProof/>
              </w:rPr>
              <w:t>3.3 Menstrual-phase labeling and complete-cycle rules</w:t>
            </w:r>
            <w:r>
              <w:rPr>
                <w:noProof/>
                <w:webHidden/>
              </w:rPr>
              <w:tab/>
            </w:r>
            <w:r>
              <w:rPr>
                <w:noProof/>
                <w:webHidden/>
              </w:rPr>
              <w:fldChar w:fldCharType="begin"/>
            </w:r>
            <w:r>
              <w:rPr>
                <w:noProof/>
                <w:webHidden/>
              </w:rPr>
              <w:instrText xml:space="preserve"> PAGEREF _Toc237524987 \h </w:instrText>
            </w:r>
            <w:r>
              <w:rPr>
                <w:noProof/>
                <w:webHidden/>
              </w:rPr>
            </w:r>
            <w:r>
              <w:rPr>
                <w:noProof/>
                <w:webHidden/>
              </w:rPr>
              <w:fldChar w:fldCharType="separate"/>
            </w:r>
            <w:r w:rsidR="00EE2B77">
              <w:rPr>
                <w:noProof/>
                <w:webHidden/>
              </w:rPr>
              <w:t>50</w:t>
            </w:r>
            <w:r>
              <w:rPr>
                <w:noProof/>
                <w:webHidden/>
              </w:rPr>
              <w:fldChar w:fldCharType="end"/>
            </w:r>
          </w:hyperlink>
        </w:p>
        <w:p w14:paraId="5AA95613" w14:textId="44A878CA"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88" w:history="1">
            <w:r w:rsidRPr="000B5B16">
              <w:rPr>
                <w:rStyle w:val="Hyperlink"/>
                <w:noProof/>
              </w:rPr>
              <w:t>3.4 Type C3 and inadequate-luteal-phase algorithm</w:t>
            </w:r>
            <w:r>
              <w:rPr>
                <w:noProof/>
                <w:webHidden/>
              </w:rPr>
              <w:tab/>
            </w:r>
            <w:r>
              <w:rPr>
                <w:noProof/>
                <w:webHidden/>
              </w:rPr>
              <w:fldChar w:fldCharType="begin"/>
            </w:r>
            <w:r>
              <w:rPr>
                <w:noProof/>
                <w:webHidden/>
              </w:rPr>
              <w:instrText xml:space="preserve"> PAGEREF _Toc237524988 \h </w:instrText>
            </w:r>
            <w:r>
              <w:rPr>
                <w:noProof/>
                <w:webHidden/>
              </w:rPr>
            </w:r>
            <w:r>
              <w:rPr>
                <w:noProof/>
                <w:webHidden/>
              </w:rPr>
              <w:fldChar w:fldCharType="separate"/>
            </w:r>
            <w:r w:rsidR="00EE2B77">
              <w:rPr>
                <w:noProof/>
                <w:webHidden/>
              </w:rPr>
              <w:t>50</w:t>
            </w:r>
            <w:r>
              <w:rPr>
                <w:noProof/>
                <w:webHidden/>
              </w:rPr>
              <w:fldChar w:fldCharType="end"/>
            </w:r>
          </w:hyperlink>
        </w:p>
        <w:p w14:paraId="2D57FEE7" w14:textId="308E3F03"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89" w:history="1">
            <w:r w:rsidRPr="000B5B16">
              <w:rPr>
                <w:rStyle w:val="Hyperlink"/>
                <w:noProof/>
              </w:rPr>
              <w:t>3.5 Herzog seizure-frequency ratios and thresholds</w:t>
            </w:r>
            <w:r>
              <w:rPr>
                <w:noProof/>
                <w:webHidden/>
              </w:rPr>
              <w:tab/>
            </w:r>
            <w:r>
              <w:rPr>
                <w:noProof/>
                <w:webHidden/>
              </w:rPr>
              <w:fldChar w:fldCharType="begin"/>
            </w:r>
            <w:r>
              <w:rPr>
                <w:noProof/>
                <w:webHidden/>
              </w:rPr>
              <w:instrText xml:space="preserve"> PAGEREF _Toc237524989 \h </w:instrText>
            </w:r>
            <w:r>
              <w:rPr>
                <w:noProof/>
                <w:webHidden/>
              </w:rPr>
            </w:r>
            <w:r>
              <w:rPr>
                <w:noProof/>
                <w:webHidden/>
              </w:rPr>
              <w:fldChar w:fldCharType="separate"/>
            </w:r>
            <w:r w:rsidR="00EE2B77">
              <w:rPr>
                <w:noProof/>
                <w:webHidden/>
              </w:rPr>
              <w:t>50</w:t>
            </w:r>
            <w:r>
              <w:rPr>
                <w:noProof/>
                <w:webHidden/>
              </w:rPr>
              <w:fldChar w:fldCharType="end"/>
            </w:r>
          </w:hyperlink>
        </w:p>
        <w:p w14:paraId="23DAC241" w14:textId="099FDBC1" w:rsidR="002E18DC" w:rsidRDefault="002E18DC">
          <w:pPr>
            <w:pStyle w:val="TOC3"/>
            <w:tabs>
              <w:tab w:val="right" w:leader="dot" w:pos="9350"/>
            </w:tabs>
            <w:rPr>
              <w:rFonts w:eastAsiaTheme="minorEastAsia"/>
              <w:noProof/>
              <w:kern w:val="2"/>
              <w:sz w:val="24"/>
              <w:szCs w:val="24"/>
              <w14:ligatures w14:val="standardContextual"/>
            </w:rPr>
          </w:pPr>
          <w:hyperlink w:anchor="_Toc237524990" w:history="1">
            <w:r w:rsidRPr="000B5B16">
              <w:rPr>
                <w:rStyle w:val="Hyperlink"/>
                <w:noProof/>
              </w:rPr>
              <w:t>Panel A — Type C1</w:t>
            </w:r>
            <w:r>
              <w:rPr>
                <w:noProof/>
                <w:webHidden/>
              </w:rPr>
              <w:tab/>
            </w:r>
            <w:r>
              <w:rPr>
                <w:noProof/>
                <w:webHidden/>
              </w:rPr>
              <w:fldChar w:fldCharType="begin"/>
            </w:r>
            <w:r>
              <w:rPr>
                <w:noProof/>
                <w:webHidden/>
              </w:rPr>
              <w:instrText xml:space="preserve"> PAGEREF _Toc237524990 \h </w:instrText>
            </w:r>
            <w:r>
              <w:rPr>
                <w:noProof/>
                <w:webHidden/>
              </w:rPr>
            </w:r>
            <w:r>
              <w:rPr>
                <w:noProof/>
                <w:webHidden/>
              </w:rPr>
              <w:fldChar w:fldCharType="separate"/>
            </w:r>
            <w:r w:rsidR="00EE2B77">
              <w:rPr>
                <w:noProof/>
                <w:webHidden/>
              </w:rPr>
              <w:t>51</w:t>
            </w:r>
            <w:r>
              <w:rPr>
                <w:noProof/>
                <w:webHidden/>
              </w:rPr>
              <w:fldChar w:fldCharType="end"/>
            </w:r>
          </w:hyperlink>
        </w:p>
        <w:p w14:paraId="1A5B0564" w14:textId="1F56054C" w:rsidR="002E18DC" w:rsidRDefault="002E18DC">
          <w:pPr>
            <w:pStyle w:val="TOC3"/>
            <w:tabs>
              <w:tab w:val="right" w:leader="dot" w:pos="9350"/>
            </w:tabs>
            <w:rPr>
              <w:rFonts w:eastAsiaTheme="minorEastAsia"/>
              <w:noProof/>
              <w:kern w:val="2"/>
              <w:sz w:val="24"/>
              <w:szCs w:val="24"/>
              <w14:ligatures w14:val="standardContextual"/>
            </w:rPr>
          </w:pPr>
          <w:hyperlink w:anchor="_Toc237524991" w:history="1">
            <w:r w:rsidRPr="000B5B16">
              <w:rPr>
                <w:rStyle w:val="Hyperlink"/>
                <w:noProof/>
              </w:rPr>
              <w:t>Panel B — Type C2</w:t>
            </w:r>
            <w:r>
              <w:rPr>
                <w:noProof/>
                <w:webHidden/>
              </w:rPr>
              <w:tab/>
            </w:r>
            <w:r>
              <w:rPr>
                <w:noProof/>
                <w:webHidden/>
              </w:rPr>
              <w:fldChar w:fldCharType="begin"/>
            </w:r>
            <w:r>
              <w:rPr>
                <w:noProof/>
                <w:webHidden/>
              </w:rPr>
              <w:instrText xml:space="preserve"> PAGEREF _Toc237524991 \h </w:instrText>
            </w:r>
            <w:r>
              <w:rPr>
                <w:noProof/>
                <w:webHidden/>
              </w:rPr>
            </w:r>
            <w:r>
              <w:rPr>
                <w:noProof/>
                <w:webHidden/>
              </w:rPr>
              <w:fldChar w:fldCharType="separate"/>
            </w:r>
            <w:r w:rsidR="00EE2B77">
              <w:rPr>
                <w:noProof/>
                <w:webHidden/>
              </w:rPr>
              <w:t>52</w:t>
            </w:r>
            <w:r>
              <w:rPr>
                <w:noProof/>
                <w:webHidden/>
              </w:rPr>
              <w:fldChar w:fldCharType="end"/>
            </w:r>
          </w:hyperlink>
        </w:p>
        <w:p w14:paraId="30EA95A3" w14:textId="5F32F19E" w:rsidR="002E18DC" w:rsidRDefault="002E18DC">
          <w:pPr>
            <w:pStyle w:val="TOC3"/>
            <w:tabs>
              <w:tab w:val="right" w:leader="dot" w:pos="9350"/>
            </w:tabs>
            <w:rPr>
              <w:rFonts w:eastAsiaTheme="minorEastAsia"/>
              <w:noProof/>
              <w:kern w:val="2"/>
              <w:sz w:val="24"/>
              <w:szCs w:val="24"/>
              <w14:ligatures w14:val="standardContextual"/>
            </w:rPr>
          </w:pPr>
          <w:hyperlink w:anchor="_Toc237524992" w:history="1">
            <w:r w:rsidRPr="000B5B16">
              <w:rPr>
                <w:rStyle w:val="Hyperlink"/>
                <w:noProof/>
              </w:rPr>
              <w:t>Panel C — Type C3</w:t>
            </w:r>
            <w:r>
              <w:rPr>
                <w:noProof/>
                <w:webHidden/>
              </w:rPr>
              <w:tab/>
            </w:r>
            <w:r>
              <w:rPr>
                <w:noProof/>
                <w:webHidden/>
              </w:rPr>
              <w:fldChar w:fldCharType="begin"/>
            </w:r>
            <w:r>
              <w:rPr>
                <w:noProof/>
                <w:webHidden/>
              </w:rPr>
              <w:instrText xml:space="preserve"> PAGEREF _Toc237524992 \h </w:instrText>
            </w:r>
            <w:r>
              <w:rPr>
                <w:noProof/>
                <w:webHidden/>
              </w:rPr>
            </w:r>
            <w:r>
              <w:rPr>
                <w:noProof/>
                <w:webHidden/>
              </w:rPr>
              <w:fldChar w:fldCharType="separate"/>
            </w:r>
            <w:r w:rsidR="00EE2B77">
              <w:rPr>
                <w:noProof/>
                <w:webHidden/>
              </w:rPr>
              <w:t>52</w:t>
            </w:r>
            <w:r>
              <w:rPr>
                <w:noProof/>
                <w:webHidden/>
              </w:rPr>
              <w:fldChar w:fldCharType="end"/>
            </w:r>
          </w:hyperlink>
        </w:p>
        <w:p w14:paraId="327B4C8E" w14:textId="0F428376" w:rsidR="002E18DC" w:rsidRDefault="002E18DC">
          <w:pPr>
            <w:pStyle w:val="TOC3"/>
            <w:tabs>
              <w:tab w:val="right" w:leader="dot" w:pos="9350"/>
            </w:tabs>
            <w:rPr>
              <w:rFonts w:eastAsiaTheme="minorEastAsia"/>
              <w:noProof/>
              <w:kern w:val="2"/>
              <w:sz w:val="24"/>
              <w:szCs w:val="24"/>
              <w14:ligatures w14:val="standardContextual"/>
            </w:rPr>
          </w:pPr>
          <w:hyperlink w:anchor="_Toc237524993" w:history="1">
            <w:r w:rsidRPr="000B5B16">
              <w:rPr>
                <w:rStyle w:val="Hyperlink"/>
                <w:noProof/>
              </w:rPr>
              <w:t>Panel D — Sparse-comparator audit</w:t>
            </w:r>
            <w:r>
              <w:rPr>
                <w:noProof/>
                <w:webHidden/>
              </w:rPr>
              <w:tab/>
            </w:r>
            <w:r>
              <w:rPr>
                <w:noProof/>
                <w:webHidden/>
              </w:rPr>
              <w:fldChar w:fldCharType="begin"/>
            </w:r>
            <w:r>
              <w:rPr>
                <w:noProof/>
                <w:webHidden/>
              </w:rPr>
              <w:instrText xml:space="preserve"> PAGEREF _Toc237524993 \h </w:instrText>
            </w:r>
            <w:r>
              <w:rPr>
                <w:noProof/>
                <w:webHidden/>
              </w:rPr>
            </w:r>
            <w:r>
              <w:rPr>
                <w:noProof/>
                <w:webHidden/>
              </w:rPr>
              <w:fldChar w:fldCharType="separate"/>
            </w:r>
            <w:r w:rsidR="00EE2B77">
              <w:rPr>
                <w:noProof/>
                <w:webHidden/>
              </w:rPr>
              <w:t>53</w:t>
            </w:r>
            <w:r>
              <w:rPr>
                <w:noProof/>
                <w:webHidden/>
              </w:rPr>
              <w:fldChar w:fldCharType="end"/>
            </w:r>
          </w:hyperlink>
        </w:p>
        <w:p w14:paraId="3F34C239" w14:textId="4CF27BDF"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94" w:history="1">
            <w:r w:rsidRPr="000B5B16">
              <w:rPr>
                <w:rStyle w:val="Hyperlink"/>
                <w:noProof/>
              </w:rPr>
              <w:t>3.6 Type C3 window-duration sensitivity</w:t>
            </w:r>
            <w:r>
              <w:rPr>
                <w:noProof/>
                <w:webHidden/>
              </w:rPr>
              <w:tab/>
            </w:r>
            <w:r>
              <w:rPr>
                <w:noProof/>
                <w:webHidden/>
              </w:rPr>
              <w:fldChar w:fldCharType="begin"/>
            </w:r>
            <w:r>
              <w:rPr>
                <w:noProof/>
                <w:webHidden/>
              </w:rPr>
              <w:instrText xml:space="preserve"> PAGEREF _Toc237524994 \h </w:instrText>
            </w:r>
            <w:r>
              <w:rPr>
                <w:noProof/>
                <w:webHidden/>
              </w:rPr>
            </w:r>
            <w:r>
              <w:rPr>
                <w:noProof/>
                <w:webHidden/>
              </w:rPr>
              <w:fldChar w:fldCharType="separate"/>
            </w:r>
            <w:r w:rsidR="00EE2B77">
              <w:rPr>
                <w:noProof/>
                <w:webHidden/>
              </w:rPr>
              <w:t>53</w:t>
            </w:r>
            <w:r>
              <w:rPr>
                <w:noProof/>
                <w:webHidden/>
              </w:rPr>
              <w:fldChar w:fldCharType="end"/>
            </w:r>
          </w:hyperlink>
        </w:p>
        <w:p w14:paraId="660BC7FE" w14:textId="0BD8B44C"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95" w:history="1">
            <w:r w:rsidRPr="000B5B16">
              <w:rPr>
                <w:rStyle w:val="Hyperlink"/>
                <w:noProof/>
              </w:rPr>
              <w:t>3.7 Investigator-selected minimum-data sensitivity</w:t>
            </w:r>
            <w:r>
              <w:rPr>
                <w:noProof/>
                <w:webHidden/>
              </w:rPr>
              <w:tab/>
            </w:r>
            <w:r>
              <w:rPr>
                <w:noProof/>
                <w:webHidden/>
              </w:rPr>
              <w:fldChar w:fldCharType="begin"/>
            </w:r>
            <w:r>
              <w:rPr>
                <w:noProof/>
                <w:webHidden/>
              </w:rPr>
              <w:instrText xml:space="preserve"> PAGEREF _Toc237524995 \h </w:instrText>
            </w:r>
            <w:r>
              <w:rPr>
                <w:noProof/>
                <w:webHidden/>
              </w:rPr>
            </w:r>
            <w:r>
              <w:rPr>
                <w:noProof/>
                <w:webHidden/>
              </w:rPr>
              <w:fldChar w:fldCharType="separate"/>
            </w:r>
            <w:r w:rsidR="00EE2B77">
              <w:rPr>
                <w:noProof/>
                <w:webHidden/>
              </w:rPr>
              <w:t>55</w:t>
            </w:r>
            <w:r>
              <w:rPr>
                <w:noProof/>
                <w:webHidden/>
              </w:rPr>
              <w:fldChar w:fldCharType="end"/>
            </w:r>
          </w:hyperlink>
        </w:p>
        <w:p w14:paraId="6D043975" w14:textId="1A24851C"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96" w:history="1">
            <w:r w:rsidRPr="000B5B16">
              <w:rPr>
                <w:rStyle w:val="Hyperlink"/>
                <w:noProof/>
              </w:rPr>
              <w:t>3.8 Model-concordant negative-binomial calibration checks</w:t>
            </w:r>
            <w:r>
              <w:rPr>
                <w:noProof/>
                <w:webHidden/>
              </w:rPr>
              <w:tab/>
            </w:r>
            <w:r>
              <w:rPr>
                <w:noProof/>
                <w:webHidden/>
              </w:rPr>
              <w:fldChar w:fldCharType="begin"/>
            </w:r>
            <w:r>
              <w:rPr>
                <w:noProof/>
                <w:webHidden/>
              </w:rPr>
              <w:instrText xml:space="preserve"> PAGEREF _Toc237524996 \h </w:instrText>
            </w:r>
            <w:r>
              <w:rPr>
                <w:noProof/>
                <w:webHidden/>
              </w:rPr>
            </w:r>
            <w:r>
              <w:rPr>
                <w:noProof/>
                <w:webHidden/>
              </w:rPr>
              <w:fldChar w:fldCharType="separate"/>
            </w:r>
            <w:r w:rsidR="00EE2B77">
              <w:rPr>
                <w:noProof/>
                <w:webHidden/>
              </w:rPr>
              <w:t>56</w:t>
            </w:r>
            <w:r>
              <w:rPr>
                <w:noProof/>
                <w:webHidden/>
              </w:rPr>
              <w:fldChar w:fldCharType="end"/>
            </w:r>
          </w:hyperlink>
        </w:p>
        <w:p w14:paraId="561D23B4" w14:textId="2BD09CB5"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97" w:history="1">
            <w:r w:rsidRPr="000B5B16">
              <w:rPr>
                <w:rStyle w:val="Hyperlink"/>
                <w:noProof/>
              </w:rPr>
              <w:t>3.9 Mutually exclusive pattern decomposition</w:t>
            </w:r>
            <w:r>
              <w:rPr>
                <w:noProof/>
                <w:webHidden/>
              </w:rPr>
              <w:tab/>
            </w:r>
            <w:r>
              <w:rPr>
                <w:noProof/>
                <w:webHidden/>
              </w:rPr>
              <w:fldChar w:fldCharType="begin"/>
            </w:r>
            <w:r>
              <w:rPr>
                <w:noProof/>
                <w:webHidden/>
              </w:rPr>
              <w:instrText xml:space="preserve"> PAGEREF _Toc237524997 \h </w:instrText>
            </w:r>
            <w:r>
              <w:rPr>
                <w:noProof/>
                <w:webHidden/>
              </w:rPr>
            </w:r>
            <w:r>
              <w:rPr>
                <w:noProof/>
                <w:webHidden/>
              </w:rPr>
              <w:fldChar w:fldCharType="separate"/>
            </w:r>
            <w:r w:rsidR="00EE2B77">
              <w:rPr>
                <w:noProof/>
                <w:webHidden/>
              </w:rPr>
              <w:t>58</w:t>
            </w:r>
            <w:r>
              <w:rPr>
                <w:noProof/>
                <w:webHidden/>
              </w:rPr>
              <w:fldChar w:fldCharType="end"/>
            </w:r>
          </w:hyperlink>
        </w:p>
        <w:p w14:paraId="36EFA74D" w14:textId="357BAB0E"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98" w:history="1">
            <w:r w:rsidRPr="000B5B16">
              <w:rPr>
                <w:rStyle w:val="Hyperlink"/>
                <w:noProof/>
              </w:rPr>
              <w:t>3.10 Simulator-feature associations</w:t>
            </w:r>
            <w:r>
              <w:rPr>
                <w:noProof/>
                <w:webHidden/>
              </w:rPr>
              <w:tab/>
            </w:r>
            <w:r>
              <w:rPr>
                <w:noProof/>
                <w:webHidden/>
              </w:rPr>
              <w:fldChar w:fldCharType="begin"/>
            </w:r>
            <w:r>
              <w:rPr>
                <w:noProof/>
                <w:webHidden/>
              </w:rPr>
              <w:instrText xml:space="preserve"> PAGEREF _Toc237524998 \h </w:instrText>
            </w:r>
            <w:r>
              <w:rPr>
                <w:noProof/>
                <w:webHidden/>
              </w:rPr>
            </w:r>
            <w:r>
              <w:rPr>
                <w:noProof/>
                <w:webHidden/>
              </w:rPr>
              <w:fldChar w:fldCharType="separate"/>
            </w:r>
            <w:r w:rsidR="00EE2B77">
              <w:rPr>
                <w:noProof/>
                <w:webHidden/>
              </w:rPr>
              <w:t>58</w:t>
            </w:r>
            <w:r>
              <w:rPr>
                <w:noProof/>
                <w:webHidden/>
              </w:rPr>
              <w:fldChar w:fldCharType="end"/>
            </w:r>
          </w:hyperlink>
        </w:p>
        <w:p w14:paraId="22F218EE" w14:textId="07A3459E"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99" w:history="1">
            <w:r w:rsidRPr="000B5B16">
              <w:rPr>
                <w:rStyle w:val="Hyperlink"/>
                <w:noProof/>
              </w:rPr>
              <w:t>3.11 Realized simulation distributions</w:t>
            </w:r>
            <w:r>
              <w:rPr>
                <w:noProof/>
                <w:webHidden/>
              </w:rPr>
              <w:tab/>
            </w:r>
            <w:r>
              <w:rPr>
                <w:noProof/>
                <w:webHidden/>
              </w:rPr>
              <w:fldChar w:fldCharType="begin"/>
            </w:r>
            <w:r>
              <w:rPr>
                <w:noProof/>
                <w:webHidden/>
              </w:rPr>
              <w:instrText xml:space="preserve"> PAGEREF _Toc237524999 \h </w:instrText>
            </w:r>
            <w:r>
              <w:rPr>
                <w:noProof/>
                <w:webHidden/>
              </w:rPr>
            </w:r>
            <w:r>
              <w:rPr>
                <w:noProof/>
                <w:webHidden/>
              </w:rPr>
              <w:fldChar w:fldCharType="separate"/>
            </w:r>
            <w:r w:rsidR="00EE2B77">
              <w:rPr>
                <w:noProof/>
                <w:webHidden/>
              </w:rPr>
              <w:t>59</w:t>
            </w:r>
            <w:r>
              <w:rPr>
                <w:noProof/>
                <w:webHidden/>
              </w:rPr>
              <w:fldChar w:fldCharType="end"/>
            </w:r>
          </w:hyperlink>
        </w:p>
        <w:p w14:paraId="3CB321C7" w14:textId="63CCD8C4"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5000" w:history="1">
            <w:r w:rsidRPr="000B5B16">
              <w:rPr>
                <w:rStyle w:val="Hyperlink"/>
                <w:noProof/>
              </w:rPr>
              <w:t>3.12 Interpretation of the supplementary analyses</w:t>
            </w:r>
            <w:r>
              <w:rPr>
                <w:noProof/>
                <w:webHidden/>
              </w:rPr>
              <w:tab/>
            </w:r>
            <w:r>
              <w:rPr>
                <w:noProof/>
                <w:webHidden/>
              </w:rPr>
              <w:fldChar w:fldCharType="begin"/>
            </w:r>
            <w:r>
              <w:rPr>
                <w:noProof/>
                <w:webHidden/>
              </w:rPr>
              <w:instrText xml:space="preserve"> PAGEREF _Toc237525000 \h </w:instrText>
            </w:r>
            <w:r>
              <w:rPr>
                <w:noProof/>
                <w:webHidden/>
              </w:rPr>
            </w:r>
            <w:r>
              <w:rPr>
                <w:noProof/>
                <w:webHidden/>
              </w:rPr>
              <w:fldChar w:fldCharType="separate"/>
            </w:r>
            <w:r w:rsidR="00EE2B77">
              <w:rPr>
                <w:noProof/>
                <w:webHidden/>
              </w:rPr>
              <w:t>65</w:t>
            </w:r>
            <w:r>
              <w:rPr>
                <w:noProof/>
                <w:webHidden/>
              </w:rPr>
              <w:fldChar w:fldCharType="end"/>
            </w:r>
          </w:hyperlink>
        </w:p>
        <w:p w14:paraId="3F23956D" w14:textId="00E8D97A" w:rsidR="002E18DC" w:rsidRDefault="002E18DC">
          <w:pPr>
            <w:pStyle w:val="TOC1"/>
            <w:tabs>
              <w:tab w:val="right" w:leader="dot" w:pos="9350"/>
            </w:tabs>
            <w:rPr>
              <w:rFonts w:eastAsiaTheme="minorEastAsia"/>
              <w:b w:val="0"/>
              <w:bCs w:val="0"/>
              <w:i w:val="0"/>
              <w:iCs w:val="0"/>
              <w:noProof/>
              <w:kern w:val="2"/>
              <w14:ligatures w14:val="standardContextual"/>
            </w:rPr>
          </w:pPr>
          <w:hyperlink w:anchor="_Toc237525001" w:history="1">
            <w:r w:rsidRPr="000B5B16">
              <w:rPr>
                <w:rStyle w:val="Hyperlink"/>
                <w:noProof/>
              </w:rPr>
              <w:t>References</w:t>
            </w:r>
            <w:r>
              <w:rPr>
                <w:noProof/>
                <w:webHidden/>
              </w:rPr>
              <w:tab/>
            </w:r>
            <w:r>
              <w:rPr>
                <w:noProof/>
                <w:webHidden/>
              </w:rPr>
              <w:fldChar w:fldCharType="begin"/>
            </w:r>
            <w:r>
              <w:rPr>
                <w:noProof/>
                <w:webHidden/>
              </w:rPr>
              <w:instrText xml:space="preserve"> PAGEREF _Toc237525001 \h </w:instrText>
            </w:r>
            <w:r>
              <w:rPr>
                <w:noProof/>
                <w:webHidden/>
              </w:rPr>
            </w:r>
            <w:r>
              <w:rPr>
                <w:noProof/>
                <w:webHidden/>
              </w:rPr>
              <w:fldChar w:fldCharType="separate"/>
            </w:r>
            <w:r w:rsidR="00EE2B77">
              <w:rPr>
                <w:noProof/>
                <w:webHidden/>
              </w:rPr>
              <w:t>65</w:t>
            </w:r>
            <w:r>
              <w:rPr>
                <w:noProof/>
                <w:webHidden/>
              </w:rPr>
              <w:fldChar w:fldCharType="end"/>
            </w:r>
          </w:hyperlink>
        </w:p>
        <w:p w14:paraId="207F7273" w14:textId="53285109" w:rsidR="00F01522" w:rsidRDefault="00F01522">
          <w:r>
            <w:rPr>
              <w:b/>
              <w:bCs/>
              <w:noProof/>
            </w:rPr>
            <w:fldChar w:fldCharType="end"/>
          </w:r>
        </w:p>
      </w:sdtContent>
    </w:sdt>
    <w:p w14:paraId="545666D0" w14:textId="77777777" w:rsidR="001C0EE2" w:rsidRDefault="001C0EE2"/>
    <w:p w14:paraId="11B32CE1" w14:textId="77777777" w:rsidR="001C0EE2" w:rsidRDefault="008652D7">
      <w:r>
        <w:br w:type="page"/>
      </w:r>
    </w:p>
    <w:p w14:paraId="21CD7C1F" w14:textId="77777777" w:rsidR="001C0EE2" w:rsidRDefault="008652D7">
      <w:pPr>
        <w:pStyle w:val="Heading1"/>
      </w:pPr>
      <w:bookmarkStart w:id="0" w:name="_Toc237524960"/>
      <w:r>
        <w:lastRenderedPageBreak/>
        <w:t>Chapter 1. Development of HORMONE-CYCLE</w:t>
      </w:r>
      <w:bookmarkEnd w:id="0"/>
    </w:p>
    <w:p w14:paraId="631F7692" w14:textId="77777777" w:rsidR="001C0EE2" w:rsidRDefault="008652D7">
      <w:pPr>
        <w:pStyle w:val="Heading2"/>
      </w:pPr>
      <w:bookmarkStart w:id="1" w:name="_Toc237524961"/>
      <w:r>
        <w:t>1.1 Purpose, scope, and intended use</w:t>
      </w:r>
      <w:bookmarkEnd w:id="1"/>
    </w:p>
    <w:p w14:paraId="4914998D" w14:textId="77777777" w:rsidR="001C0EE2" w:rsidRDefault="008652D7">
      <w:r>
        <w:t xml:space="preserve">HORMONE-CYCLE is a custom, open-source simulator developed for this project. It generates reproducible daily menstrual-cycle, bleeding, ovulation, estradiol, and progesterone diaries from age, diary length, a seed, and optional modifiers. </w:t>
      </w:r>
      <w:r>
        <w:fldChar w:fldCharType="begin"/>
      </w:r>
      <w:r>
        <w:instrText xml:space="preserve"> ADDIN ZOTERO_ITEM CSL_CITATION {"citationID":"id1b251b88","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HORMONE-CYCLE is the complete software title. The simulator supports method development, operating-characteristic studies, and controlled synthetic examples. Its outputs represent synthetic trajectories. Individual clinical forecasting falls outside the intended use.</w:t>
      </w:r>
    </w:p>
    <w:p w14:paraId="3653A03F" w14:textId="77777777" w:rsidR="001C0EE2" w:rsidRDefault="008652D7">
      <w:r>
        <w:t xml:space="preserve">The design follows a hierarchical simulation workflow and reports inputs, data-generating mechanisms, </w:t>
      </w:r>
      <w:proofErr w:type="spellStart"/>
      <w:r>
        <w:t>estimands</w:t>
      </w:r>
      <w:proofErr w:type="spellEnd"/>
      <w:r>
        <w:t xml:space="preserve">, and reproducibility artifacts. </w:t>
      </w:r>
      <w:r>
        <w:fldChar w:fldCharType="begin"/>
      </w:r>
      <w:r w:rsidR="00E158B4">
        <w:instrText xml:space="preserve"> ADDIN ZOTERO_ITEM CSL_CITATION {"citationID":"idedd52c2e","properties":{"unsorted":false,"formattedCitation":"(2\\uc0\\u8211{}4)","plainCitation":"(2–4)","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sidRPr="00E158B4">
        <w:rPr>
          <w:rFonts w:eastAsiaTheme="minorEastAsia" w:cs="Times New Roman"/>
          <w:szCs w:val="24"/>
        </w:rPr>
        <w:t>(2–4)</w:t>
      </w:r>
      <w:r>
        <w:fldChar w:fldCharType="end"/>
      </w:r>
      <w:r>
        <w:t xml:space="preserve"> Population evidence constrains age-specific distributions, each synthetic person receives stable latent traits, each cycle receives a stochastic realization, and a daily renderer produces the final diary.</w:t>
      </w:r>
    </w:p>
    <w:p w14:paraId="41376B8D" w14:textId="77777777" w:rsidR="001C0EE2" w:rsidRDefault="008652D7">
      <w:pPr>
        <w:pStyle w:val="Heading2"/>
      </w:pPr>
      <w:bookmarkStart w:id="2" w:name="_Toc237524962"/>
      <w:r>
        <w:t>1.2 Evidence review and role of each source</w:t>
      </w:r>
      <w:bookmarkEnd w:id="2"/>
    </w:p>
    <w:p w14:paraId="0625D1D3" w14:textId="5BCA7C6A" w:rsidR="001C0EE2" w:rsidRDefault="008652D7">
      <w:r>
        <w:t xml:space="preserve">Three primary data sources supplied baseline calibration targets: the Apple Women’s Health Study for age-specific cycle summaries, the Natural Cycles cohort for phase and bleeding timing, and daily laboratory measurements for estradiol and progesterone subphase values. </w:t>
      </w:r>
      <w:r>
        <w:fldChar w:fldCharType="begin"/>
      </w:r>
      <w:r w:rsidR="00E158B4">
        <w:instrText xml:space="preserve"> ADDIN ZOTERO_ITEM CSL_CITATION {"citationID":"id07fd186d","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Cunningham et al. supplied a fourth, independent aggregate cohort that was held out from parameter fitting and used only for a 12-month age-stratified cross-check. </w:t>
      </w:r>
      <w:r>
        <w:fldChar w:fldCharType="begin"/>
      </w:r>
      <w:r w:rsidR="002E18DC">
        <w:instrText xml:space="preserve"> ADDIN ZOTERO_ITEM CSL_CITATION {"citationID":"idca2d4bbb","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Condition-specific sources informed modifier directions or broad ranges; exact modifier margins are investigator-selected regression guards. Table A1 states exactly how each source entered development and evaluation. Development used aggregate quantities reported in the articles; participant-level source data were unavailable and were not used.</w:t>
      </w:r>
    </w:p>
    <w:p w14:paraId="441FFB5F" w14:textId="77777777" w:rsidR="001C0EE2" w:rsidRDefault="008652D7">
      <w:r>
        <w:t xml:space="preserve">Version 0.4.0 additionally uses </w:t>
      </w:r>
      <w:proofErr w:type="spellStart"/>
      <w:r>
        <w:t>Roos</w:t>
      </w:r>
      <w:proofErr w:type="spellEnd"/>
      <w:r>
        <w:t xml:space="preserve"> et al. (2015; PMID 26018113) to motivate nonzero waveform-timing and relative-shape dispersion; Van Voorhis et al. (2008; PMID 18591314) and O’Connor et al. (2009; PMID 19568209) to represent the dependence between long menopause-transition intervals and anovulation while retaining long ovulatory cycles; and </w:t>
      </w:r>
      <w:proofErr w:type="spellStart"/>
      <w:r>
        <w:t>Filicori</w:t>
      </w:r>
      <w:proofErr w:type="spellEnd"/>
      <w:r>
        <w:t xml:space="preserve"> et al. (1984; PMID 6427277) to define why the smooth daily output must be interpreted as a latent envelope rather than a literal serum trace. Table A1 separates direct targets from investigator-bounded plausibility guards and limitation context.</w:t>
      </w:r>
    </w:p>
    <w:p w14:paraId="73EF37B5" w14:textId="77777777" w:rsidR="001C0EE2" w:rsidRDefault="001C0EE2">
      <w:pPr>
        <w:sectPr w:rsidR="001C0EE2">
          <w:headerReference w:type="default" r:id="rId8"/>
          <w:footerReference w:type="default" r:id="rId9"/>
          <w:pgSz w:w="12240" w:h="15840"/>
          <w:pgMar w:top="1440" w:right="1440" w:bottom="1440" w:left="1440" w:header="648" w:footer="648" w:gutter="0"/>
          <w:lnNumType w:countBy="1" w:restart="continuous"/>
          <w:cols w:space="720"/>
          <w:docGrid w:linePitch="360"/>
        </w:sectPr>
      </w:pPr>
    </w:p>
    <w:p w14:paraId="3B391377" w14:textId="77777777" w:rsidR="001C0EE2" w:rsidRDefault="008652D7">
      <w:pPr>
        <w:pStyle w:val="Caption"/>
        <w:keepNext/>
      </w:pPr>
      <w:r>
        <w:lastRenderedPageBreak/>
        <w:t xml:space="preserve">Appendix Table A1. Evidence provenance for HORMONE-CYCLE. “Calibration” means that a published result informed parameter fitting, waveform construction, or an acceptance target. “Held out” means that the published summary was not used to fit or construct the relevant model component. Cunningham is an independent aggregate cycle source; </w:t>
      </w:r>
      <w:proofErr w:type="spellStart"/>
      <w:r>
        <w:t>Anckaert</w:t>
      </w:r>
      <w:proofErr w:type="spellEnd"/>
      <w:r>
        <w:t xml:space="preserve"> is an independent aggregate hormone source. </w:t>
      </w:r>
      <w:proofErr w:type="spellStart"/>
      <w:r>
        <w:t>Roos</w:t>
      </w:r>
      <w:proofErr w:type="spellEnd"/>
      <w:r>
        <w:t xml:space="preserve"> motivates waveform-heterogeneity guards, Van Voorhis and O’Connor inform menopause-transition joint dependence, and </w:t>
      </w:r>
      <w:proofErr w:type="spellStart"/>
      <w:r>
        <w:t>Filicori</w:t>
      </w:r>
      <w:proofErr w:type="spellEnd"/>
      <w:r>
        <w:t xml:space="preserve"> defines the pulsatility limitation. None provides participant-level linked validation for the simulated joint trajectories.</w:t>
      </w:r>
    </w:p>
    <w:tbl>
      <w:tblPr>
        <w:tblStyle w:val="TableGrid"/>
        <w:tblW w:w="12960" w:type="dxa"/>
        <w:jc w:val="center"/>
        <w:tblLayout w:type="fixed"/>
        <w:tblLook w:val="04A0" w:firstRow="1" w:lastRow="0" w:firstColumn="1" w:lastColumn="0" w:noHBand="0" w:noVBand="1"/>
      </w:tblPr>
      <w:tblGrid>
        <w:gridCol w:w="2088"/>
        <w:gridCol w:w="2664"/>
        <w:gridCol w:w="2376"/>
        <w:gridCol w:w="2232"/>
        <w:gridCol w:w="1944"/>
        <w:gridCol w:w="1656"/>
      </w:tblGrid>
      <w:tr w:rsidR="001C0EE2" w14:paraId="35663259" w14:textId="77777777">
        <w:trPr>
          <w:cantSplit/>
          <w:tblHeader/>
          <w:jc w:val="center"/>
        </w:trPr>
        <w:tc>
          <w:tcPr>
            <w:tcW w:w="2088" w:type="dxa"/>
            <w:shd w:val="clear" w:color="auto" w:fill="D9EAF7"/>
            <w:tcMar>
              <w:top w:w="80" w:type="dxa"/>
              <w:left w:w="100" w:type="dxa"/>
              <w:bottom w:w="80" w:type="dxa"/>
              <w:right w:w="100" w:type="dxa"/>
            </w:tcMar>
            <w:vAlign w:val="center"/>
          </w:tcPr>
          <w:p w14:paraId="17AC87B0" w14:textId="77777777" w:rsidR="001C0EE2" w:rsidRPr="000265AC" w:rsidRDefault="008652D7">
            <w:pPr>
              <w:spacing w:after="0" w:line="240" w:lineRule="auto"/>
              <w:rPr>
                <w:rFonts w:cs="Times New Roman"/>
                <w:sz w:val="18"/>
                <w:szCs w:val="18"/>
              </w:rPr>
            </w:pPr>
            <w:r w:rsidRPr="000265AC">
              <w:rPr>
                <w:rFonts w:cs="Times New Roman"/>
                <w:b/>
                <w:sz w:val="18"/>
                <w:szCs w:val="18"/>
              </w:rPr>
              <w:t>Paper or evidence source</w:t>
            </w:r>
          </w:p>
        </w:tc>
        <w:tc>
          <w:tcPr>
            <w:tcW w:w="2664" w:type="dxa"/>
            <w:shd w:val="clear" w:color="auto" w:fill="D9EAF7"/>
            <w:tcMar>
              <w:top w:w="80" w:type="dxa"/>
              <w:left w:w="100" w:type="dxa"/>
              <w:bottom w:w="80" w:type="dxa"/>
              <w:right w:w="100" w:type="dxa"/>
            </w:tcMar>
            <w:vAlign w:val="center"/>
          </w:tcPr>
          <w:p w14:paraId="50DE1B0A" w14:textId="77777777" w:rsidR="001C0EE2" w:rsidRPr="000265AC" w:rsidRDefault="008652D7">
            <w:pPr>
              <w:spacing w:after="0" w:line="240" w:lineRule="auto"/>
              <w:rPr>
                <w:rFonts w:cs="Times New Roman"/>
                <w:sz w:val="18"/>
                <w:szCs w:val="18"/>
              </w:rPr>
            </w:pPr>
            <w:r w:rsidRPr="000265AC">
              <w:rPr>
                <w:rFonts w:cs="Times New Roman"/>
                <w:b/>
                <w:sz w:val="18"/>
                <w:szCs w:val="18"/>
              </w:rPr>
              <w:t>Population or data</w:t>
            </w:r>
          </w:p>
        </w:tc>
        <w:tc>
          <w:tcPr>
            <w:tcW w:w="2376" w:type="dxa"/>
            <w:shd w:val="clear" w:color="auto" w:fill="D9EAF7"/>
            <w:tcMar>
              <w:top w:w="80" w:type="dxa"/>
              <w:left w:w="100" w:type="dxa"/>
              <w:bottom w:w="80" w:type="dxa"/>
              <w:right w:w="100" w:type="dxa"/>
            </w:tcMar>
            <w:vAlign w:val="center"/>
          </w:tcPr>
          <w:p w14:paraId="73C03FFF" w14:textId="77777777" w:rsidR="001C0EE2" w:rsidRPr="000265AC" w:rsidRDefault="008652D7">
            <w:pPr>
              <w:spacing w:after="0" w:line="240" w:lineRule="auto"/>
              <w:rPr>
                <w:rFonts w:cs="Times New Roman"/>
                <w:sz w:val="18"/>
                <w:szCs w:val="18"/>
              </w:rPr>
            </w:pPr>
            <w:r w:rsidRPr="000265AC">
              <w:rPr>
                <w:rFonts w:cs="Times New Roman"/>
                <w:b/>
                <w:sz w:val="18"/>
                <w:szCs w:val="18"/>
              </w:rPr>
              <w:t>Published result used</w:t>
            </w:r>
          </w:p>
        </w:tc>
        <w:tc>
          <w:tcPr>
            <w:tcW w:w="2232" w:type="dxa"/>
            <w:shd w:val="clear" w:color="auto" w:fill="D9EAF7"/>
            <w:tcMar>
              <w:top w:w="80" w:type="dxa"/>
              <w:left w:w="100" w:type="dxa"/>
              <w:bottom w:w="80" w:type="dxa"/>
              <w:right w:w="100" w:type="dxa"/>
            </w:tcMar>
            <w:vAlign w:val="center"/>
          </w:tcPr>
          <w:p w14:paraId="31641306" w14:textId="77777777" w:rsidR="001C0EE2" w:rsidRPr="000265AC" w:rsidRDefault="008652D7">
            <w:pPr>
              <w:spacing w:after="0" w:line="240" w:lineRule="auto"/>
              <w:rPr>
                <w:rFonts w:cs="Times New Roman"/>
                <w:sz w:val="18"/>
                <w:szCs w:val="18"/>
              </w:rPr>
            </w:pPr>
            <w:r w:rsidRPr="000265AC">
              <w:rPr>
                <w:rFonts w:cs="Times New Roman"/>
                <w:b/>
                <w:sz w:val="18"/>
                <w:szCs w:val="18"/>
              </w:rPr>
              <w:t>Use during development</w:t>
            </w:r>
          </w:p>
        </w:tc>
        <w:tc>
          <w:tcPr>
            <w:tcW w:w="1944" w:type="dxa"/>
            <w:shd w:val="clear" w:color="auto" w:fill="D9EAF7"/>
            <w:tcMar>
              <w:top w:w="80" w:type="dxa"/>
              <w:left w:w="100" w:type="dxa"/>
              <w:bottom w:w="80" w:type="dxa"/>
              <w:right w:w="100" w:type="dxa"/>
            </w:tcMar>
            <w:vAlign w:val="center"/>
          </w:tcPr>
          <w:p w14:paraId="673A8A8B" w14:textId="77777777" w:rsidR="001C0EE2" w:rsidRPr="000265AC" w:rsidRDefault="008652D7">
            <w:pPr>
              <w:spacing w:after="0" w:line="240" w:lineRule="auto"/>
              <w:rPr>
                <w:rFonts w:cs="Times New Roman"/>
                <w:sz w:val="18"/>
                <w:szCs w:val="18"/>
              </w:rPr>
            </w:pPr>
            <w:r w:rsidRPr="000265AC">
              <w:rPr>
                <w:rFonts w:cs="Times New Roman"/>
                <w:b/>
                <w:sz w:val="18"/>
                <w:szCs w:val="18"/>
              </w:rPr>
              <w:t>Use during evaluation</w:t>
            </w:r>
          </w:p>
        </w:tc>
        <w:tc>
          <w:tcPr>
            <w:tcW w:w="1656" w:type="dxa"/>
            <w:shd w:val="clear" w:color="auto" w:fill="D9EAF7"/>
            <w:tcMar>
              <w:top w:w="80" w:type="dxa"/>
              <w:left w:w="100" w:type="dxa"/>
              <w:bottom w:w="80" w:type="dxa"/>
              <w:right w:w="100" w:type="dxa"/>
            </w:tcMar>
            <w:vAlign w:val="center"/>
          </w:tcPr>
          <w:p w14:paraId="4BE1EDA2" w14:textId="77777777" w:rsidR="001C0EE2" w:rsidRPr="000265AC" w:rsidRDefault="008652D7">
            <w:pPr>
              <w:spacing w:after="0" w:line="240" w:lineRule="auto"/>
              <w:rPr>
                <w:sz w:val="18"/>
                <w:szCs w:val="18"/>
              </w:rPr>
            </w:pPr>
            <w:r w:rsidRPr="000265AC">
              <w:rPr>
                <w:b/>
                <w:sz w:val="18"/>
                <w:szCs w:val="18"/>
              </w:rPr>
              <w:t>Independence status</w:t>
            </w:r>
          </w:p>
        </w:tc>
      </w:tr>
      <w:tr w:rsidR="001C0EE2" w14:paraId="3CA05576" w14:textId="77777777">
        <w:trPr>
          <w:cantSplit/>
          <w:jc w:val="center"/>
        </w:trPr>
        <w:tc>
          <w:tcPr>
            <w:tcW w:w="2088" w:type="dxa"/>
            <w:tcMar>
              <w:top w:w="80" w:type="dxa"/>
              <w:left w:w="100" w:type="dxa"/>
              <w:bottom w:w="80" w:type="dxa"/>
              <w:right w:w="100" w:type="dxa"/>
            </w:tcMar>
            <w:vAlign w:val="center"/>
          </w:tcPr>
          <w:p w14:paraId="2CA659A6" w14:textId="77777777" w:rsidR="001C0EE2" w:rsidRPr="000265AC" w:rsidRDefault="008652D7">
            <w:pPr>
              <w:spacing w:after="0" w:line="240" w:lineRule="auto"/>
              <w:rPr>
                <w:rFonts w:cs="Times New Roman"/>
                <w:sz w:val="18"/>
                <w:szCs w:val="18"/>
              </w:rPr>
            </w:pPr>
            <w:r w:rsidRPr="000265AC">
              <w:rPr>
                <w:rFonts w:cs="Times New Roman"/>
                <w:sz w:val="18"/>
                <w:szCs w:val="18"/>
              </w:rPr>
              <w:t xml:space="preserve">Li et al. (2023) </w:t>
            </w:r>
            <w:r w:rsidRPr="000265AC">
              <w:rPr>
                <w:rFonts w:cs="Times New Roman"/>
                <w:sz w:val="18"/>
                <w:szCs w:val="18"/>
              </w:rPr>
              <w:fldChar w:fldCharType="begin"/>
            </w:r>
            <w:r w:rsidR="00E158B4" w:rsidRPr="000265AC">
              <w:rPr>
                <w:rFonts w:cs="Times New Roman"/>
                <w:sz w:val="18"/>
                <w:szCs w:val="18"/>
              </w:rPr>
              <w:instrText xml:space="preserve"> ADDIN ZOTERO_ITEM CSL_CITATION {"citationID":"id586a2ba9","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Pr="000265AC">
              <w:rPr>
                <w:rFonts w:cs="Times New Roman"/>
                <w:sz w:val="18"/>
                <w:szCs w:val="18"/>
              </w:rPr>
              <w:fldChar w:fldCharType="separate"/>
            </w:r>
            <w:r w:rsidRPr="000265AC">
              <w:rPr>
                <w:rFonts w:cs="Times New Roman"/>
                <w:noProof/>
                <w:sz w:val="18"/>
                <w:szCs w:val="18"/>
              </w:rPr>
              <w:t>(5)</w:t>
            </w:r>
            <w:r w:rsidRPr="000265AC">
              <w:rPr>
                <w:rFonts w:cs="Times New Roman"/>
                <w:sz w:val="18"/>
                <w:szCs w:val="18"/>
              </w:rPr>
              <w:fldChar w:fldCharType="end"/>
            </w:r>
          </w:p>
        </w:tc>
        <w:tc>
          <w:tcPr>
            <w:tcW w:w="2664" w:type="dxa"/>
            <w:tcMar>
              <w:top w:w="80" w:type="dxa"/>
              <w:left w:w="100" w:type="dxa"/>
              <w:bottom w:w="80" w:type="dxa"/>
              <w:right w:w="100" w:type="dxa"/>
            </w:tcMar>
            <w:vAlign w:val="center"/>
          </w:tcPr>
          <w:p w14:paraId="04C9FC91" w14:textId="77777777" w:rsidR="001C0EE2" w:rsidRPr="000265AC" w:rsidRDefault="008652D7">
            <w:pPr>
              <w:spacing w:after="0" w:line="240" w:lineRule="auto"/>
              <w:rPr>
                <w:rFonts w:cs="Times New Roman"/>
                <w:sz w:val="18"/>
                <w:szCs w:val="18"/>
              </w:rPr>
            </w:pPr>
            <w:r w:rsidRPr="000265AC">
              <w:rPr>
                <w:rFonts w:cs="Times New Roman"/>
                <w:sz w:val="18"/>
                <w:szCs w:val="18"/>
              </w:rPr>
              <w:t>165,668 cycles from 12,608 Apple Women’s Health Study participants</w:t>
            </w:r>
          </w:p>
        </w:tc>
        <w:tc>
          <w:tcPr>
            <w:tcW w:w="2376" w:type="dxa"/>
            <w:tcMar>
              <w:top w:w="80" w:type="dxa"/>
              <w:left w:w="100" w:type="dxa"/>
              <w:bottom w:w="80" w:type="dxa"/>
              <w:right w:w="100" w:type="dxa"/>
            </w:tcMar>
            <w:vAlign w:val="center"/>
          </w:tcPr>
          <w:p w14:paraId="53EAF02F" w14:textId="77777777" w:rsidR="001C0EE2" w:rsidRPr="000265AC" w:rsidRDefault="008652D7">
            <w:pPr>
              <w:spacing w:after="0" w:line="240" w:lineRule="auto"/>
              <w:rPr>
                <w:rFonts w:cs="Times New Roman"/>
                <w:sz w:val="18"/>
                <w:szCs w:val="18"/>
              </w:rPr>
            </w:pPr>
            <w:r w:rsidRPr="000265AC">
              <w:rPr>
                <w:rFonts w:cs="Times New Roman"/>
                <w:sz w:val="18"/>
                <w:szCs w:val="18"/>
              </w:rPr>
              <w:t>Age-specific mean cycle length, pooled within-person SD, participant-level irregularity, and short/long cycle tails</w:t>
            </w:r>
          </w:p>
        </w:tc>
        <w:tc>
          <w:tcPr>
            <w:tcW w:w="2232" w:type="dxa"/>
            <w:tcMar>
              <w:top w:w="80" w:type="dxa"/>
              <w:left w:w="100" w:type="dxa"/>
              <w:bottom w:w="80" w:type="dxa"/>
              <w:right w:w="100" w:type="dxa"/>
            </w:tcMar>
            <w:vAlign w:val="center"/>
          </w:tcPr>
          <w:p w14:paraId="770D2D0A" w14:textId="77777777" w:rsidR="001C0EE2" w:rsidRPr="000265AC" w:rsidRDefault="008652D7">
            <w:pPr>
              <w:spacing w:after="0" w:line="240" w:lineRule="auto"/>
              <w:rPr>
                <w:rFonts w:cs="Times New Roman"/>
                <w:sz w:val="18"/>
                <w:szCs w:val="18"/>
              </w:rPr>
            </w:pPr>
            <w:r w:rsidRPr="000265AC">
              <w:rPr>
                <w:rFonts w:cs="Times New Roman"/>
                <w:sz w:val="18"/>
                <w:szCs w:val="18"/>
              </w:rPr>
              <w:t>Direct or derived age-band outcome targets; surrogate initialization followed by full-simulator refinement of latent two-component variability parameters</w:t>
            </w:r>
          </w:p>
        </w:tc>
        <w:tc>
          <w:tcPr>
            <w:tcW w:w="1944" w:type="dxa"/>
            <w:tcMar>
              <w:top w:w="80" w:type="dxa"/>
              <w:left w:w="100" w:type="dxa"/>
              <w:bottom w:w="80" w:type="dxa"/>
              <w:right w:w="100" w:type="dxa"/>
            </w:tcMar>
            <w:vAlign w:val="center"/>
          </w:tcPr>
          <w:p w14:paraId="4F85BD09" w14:textId="77777777" w:rsidR="001C0EE2" w:rsidRPr="000265AC" w:rsidRDefault="008652D7">
            <w:pPr>
              <w:spacing w:after="0" w:line="240" w:lineRule="auto"/>
              <w:rPr>
                <w:rFonts w:cs="Times New Roman"/>
                <w:sz w:val="18"/>
                <w:szCs w:val="18"/>
              </w:rPr>
            </w:pPr>
            <w:r w:rsidRPr="000265AC">
              <w:rPr>
                <w:rFonts w:cs="Times New Roman"/>
                <w:sz w:val="18"/>
                <w:szCs w:val="18"/>
              </w:rPr>
              <w:t>Prespecified age-stratified calibration checks</w:t>
            </w:r>
          </w:p>
        </w:tc>
        <w:tc>
          <w:tcPr>
            <w:tcW w:w="1656" w:type="dxa"/>
            <w:tcMar>
              <w:top w:w="80" w:type="dxa"/>
              <w:left w:w="100" w:type="dxa"/>
              <w:bottom w:w="80" w:type="dxa"/>
              <w:right w:w="100" w:type="dxa"/>
            </w:tcMar>
            <w:vAlign w:val="center"/>
          </w:tcPr>
          <w:p w14:paraId="58B1EB65" w14:textId="77777777" w:rsidR="001C0EE2" w:rsidRPr="000265AC" w:rsidRDefault="008652D7">
            <w:pPr>
              <w:spacing w:after="0" w:line="240" w:lineRule="auto"/>
              <w:rPr>
                <w:sz w:val="18"/>
                <w:szCs w:val="18"/>
              </w:rPr>
            </w:pPr>
            <w:r w:rsidRPr="000265AC">
              <w:rPr>
                <w:sz w:val="18"/>
                <w:szCs w:val="18"/>
              </w:rPr>
              <w:t>Development source reused internally</w:t>
            </w:r>
          </w:p>
        </w:tc>
      </w:tr>
      <w:tr w:rsidR="001C0EE2" w14:paraId="1B60FF29" w14:textId="77777777">
        <w:trPr>
          <w:cantSplit/>
          <w:jc w:val="center"/>
        </w:trPr>
        <w:tc>
          <w:tcPr>
            <w:tcW w:w="2088" w:type="dxa"/>
            <w:tcMar>
              <w:top w:w="80" w:type="dxa"/>
              <w:left w:w="100" w:type="dxa"/>
              <w:bottom w:w="80" w:type="dxa"/>
              <w:right w:w="100" w:type="dxa"/>
            </w:tcMar>
            <w:vAlign w:val="center"/>
          </w:tcPr>
          <w:p w14:paraId="6DFB6C8D" w14:textId="77777777" w:rsidR="001C0EE2" w:rsidRPr="000265AC" w:rsidRDefault="008652D7">
            <w:pPr>
              <w:spacing w:after="0" w:line="240" w:lineRule="auto"/>
              <w:rPr>
                <w:rFonts w:cs="Times New Roman"/>
                <w:sz w:val="18"/>
                <w:szCs w:val="18"/>
              </w:rPr>
            </w:pPr>
            <w:r w:rsidRPr="000265AC">
              <w:rPr>
                <w:rFonts w:cs="Times New Roman"/>
                <w:sz w:val="18"/>
                <w:szCs w:val="18"/>
              </w:rPr>
              <w:t xml:space="preserve">Bull et al. (2019) </w:t>
            </w:r>
            <w:r w:rsidRPr="000265AC">
              <w:rPr>
                <w:rFonts w:cs="Times New Roman"/>
                <w:sz w:val="18"/>
                <w:szCs w:val="18"/>
              </w:rPr>
              <w:fldChar w:fldCharType="begin"/>
            </w:r>
            <w:r w:rsidR="00E158B4" w:rsidRPr="000265AC">
              <w:rPr>
                <w:rFonts w:cs="Times New Roman"/>
                <w:sz w:val="18"/>
                <w:szCs w:val="18"/>
              </w:rPr>
              <w:instrText xml:space="preserve"> ADDIN ZOTERO_ITEM CSL_CITATION {"citationID":"idd36b422f","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rsidRPr="000265AC">
              <w:rPr>
                <w:rFonts w:cs="Times New Roman"/>
                <w:sz w:val="18"/>
                <w:szCs w:val="18"/>
              </w:rPr>
              <w:fldChar w:fldCharType="separate"/>
            </w:r>
            <w:r w:rsidRPr="000265AC">
              <w:rPr>
                <w:rFonts w:cs="Times New Roman"/>
                <w:noProof/>
                <w:sz w:val="18"/>
                <w:szCs w:val="18"/>
              </w:rPr>
              <w:t>(6)</w:t>
            </w:r>
            <w:r w:rsidRPr="000265AC">
              <w:rPr>
                <w:rFonts w:cs="Times New Roman"/>
                <w:sz w:val="18"/>
                <w:szCs w:val="18"/>
              </w:rPr>
              <w:fldChar w:fldCharType="end"/>
            </w:r>
          </w:p>
        </w:tc>
        <w:tc>
          <w:tcPr>
            <w:tcW w:w="2664" w:type="dxa"/>
            <w:tcMar>
              <w:top w:w="80" w:type="dxa"/>
              <w:left w:w="100" w:type="dxa"/>
              <w:bottom w:w="80" w:type="dxa"/>
              <w:right w:w="100" w:type="dxa"/>
            </w:tcMar>
            <w:vAlign w:val="center"/>
          </w:tcPr>
          <w:p w14:paraId="61805182" w14:textId="77777777" w:rsidR="001C0EE2" w:rsidRPr="000265AC" w:rsidRDefault="008652D7">
            <w:pPr>
              <w:spacing w:after="0" w:line="240" w:lineRule="auto"/>
              <w:rPr>
                <w:rFonts w:cs="Times New Roman"/>
                <w:sz w:val="18"/>
                <w:szCs w:val="18"/>
              </w:rPr>
            </w:pPr>
            <w:r w:rsidRPr="000265AC">
              <w:rPr>
                <w:rFonts w:cs="Times New Roman"/>
                <w:sz w:val="18"/>
                <w:szCs w:val="18"/>
              </w:rPr>
              <w:t>612,613 ovulatory cycles from 124,648 Natural Cycles users</w:t>
            </w:r>
          </w:p>
        </w:tc>
        <w:tc>
          <w:tcPr>
            <w:tcW w:w="2376" w:type="dxa"/>
            <w:tcMar>
              <w:top w:w="80" w:type="dxa"/>
              <w:left w:w="100" w:type="dxa"/>
              <w:bottom w:w="80" w:type="dxa"/>
              <w:right w:w="100" w:type="dxa"/>
            </w:tcMar>
            <w:vAlign w:val="center"/>
          </w:tcPr>
          <w:p w14:paraId="12C3E4D6" w14:textId="77777777" w:rsidR="001C0EE2" w:rsidRPr="000265AC" w:rsidRDefault="008652D7">
            <w:pPr>
              <w:spacing w:after="0" w:line="240" w:lineRule="auto"/>
              <w:rPr>
                <w:rFonts w:cs="Times New Roman"/>
                <w:sz w:val="18"/>
                <w:szCs w:val="18"/>
              </w:rPr>
            </w:pPr>
            <w:r w:rsidRPr="000265AC">
              <w:rPr>
                <w:rFonts w:cs="Times New Roman"/>
                <w:sz w:val="18"/>
                <w:szCs w:val="18"/>
              </w:rPr>
              <w:t>29.3-day cycle, 4.0-day bleeding, 16.9-day follicular, and 12.4-day luteal means in Table 1</w:t>
            </w:r>
          </w:p>
        </w:tc>
        <w:tc>
          <w:tcPr>
            <w:tcW w:w="2232" w:type="dxa"/>
            <w:tcMar>
              <w:top w:w="80" w:type="dxa"/>
              <w:left w:w="100" w:type="dxa"/>
              <w:bottom w:w="80" w:type="dxa"/>
              <w:right w:w="100" w:type="dxa"/>
            </w:tcMar>
            <w:vAlign w:val="center"/>
          </w:tcPr>
          <w:p w14:paraId="002E9BD8" w14:textId="77777777" w:rsidR="001C0EE2" w:rsidRPr="000265AC" w:rsidRDefault="008652D7">
            <w:pPr>
              <w:spacing w:after="0" w:line="240" w:lineRule="auto"/>
              <w:rPr>
                <w:rFonts w:cs="Times New Roman"/>
                <w:sz w:val="18"/>
                <w:szCs w:val="18"/>
              </w:rPr>
            </w:pPr>
            <w:r w:rsidRPr="000265AC">
              <w:rPr>
                <w:rFonts w:cs="Times New Roman"/>
                <w:sz w:val="18"/>
                <w:szCs w:val="18"/>
              </w:rPr>
              <w:t>Direct phase-timing and bleeding targets; stable-luteal structure</w:t>
            </w:r>
          </w:p>
        </w:tc>
        <w:tc>
          <w:tcPr>
            <w:tcW w:w="1944" w:type="dxa"/>
            <w:tcMar>
              <w:top w:w="80" w:type="dxa"/>
              <w:left w:w="100" w:type="dxa"/>
              <w:bottom w:w="80" w:type="dxa"/>
              <w:right w:w="100" w:type="dxa"/>
            </w:tcMar>
            <w:vAlign w:val="center"/>
          </w:tcPr>
          <w:p w14:paraId="171D667E" w14:textId="77777777" w:rsidR="001C0EE2" w:rsidRPr="000265AC" w:rsidRDefault="008652D7">
            <w:pPr>
              <w:spacing w:after="0" w:line="240" w:lineRule="auto"/>
              <w:rPr>
                <w:rFonts w:cs="Times New Roman"/>
                <w:sz w:val="18"/>
                <w:szCs w:val="18"/>
              </w:rPr>
            </w:pPr>
            <w:r w:rsidRPr="000265AC">
              <w:rPr>
                <w:rFonts w:cs="Times New Roman"/>
                <w:sz w:val="18"/>
                <w:szCs w:val="18"/>
              </w:rPr>
              <w:t>Phase and bleeding mean/SD checks</w:t>
            </w:r>
          </w:p>
        </w:tc>
        <w:tc>
          <w:tcPr>
            <w:tcW w:w="1656" w:type="dxa"/>
            <w:tcMar>
              <w:top w:w="80" w:type="dxa"/>
              <w:left w:w="100" w:type="dxa"/>
              <w:bottom w:w="80" w:type="dxa"/>
              <w:right w:w="100" w:type="dxa"/>
            </w:tcMar>
            <w:vAlign w:val="center"/>
          </w:tcPr>
          <w:p w14:paraId="5DF1AC04" w14:textId="77777777" w:rsidR="001C0EE2" w:rsidRPr="000265AC" w:rsidRDefault="008652D7">
            <w:pPr>
              <w:spacing w:after="0" w:line="240" w:lineRule="auto"/>
              <w:rPr>
                <w:sz w:val="18"/>
                <w:szCs w:val="18"/>
              </w:rPr>
            </w:pPr>
            <w:r w:rsidRPr="000265AC">
              <w:rPr>
                <w:sz w:val="18"/>
                <w:szCs w:val="18"/>
              </w:rPr>
              <w:t>Development source reused internally</w:t>
            </w:r>
          </w:p>
        </w:tc>
      </w:tr>
      <w:tr w:rsidR="001C0EE2" w14:paraId="003B4C04" w14:textId="77777777">
        <w:trPr>
          <w:cantSplit/>
          <w:jc w:val="center"/>
        </w:trPr>
        <w:tc>
          <w:tcPr>
            <w:tcW w:w="2088" w:type="dxa"/>
            <w:tcMar>
              <w:top w:w="80" w:type="dxa"/>
              <w:left w:w="100" w:type="dxa"/>
              <w:bottom w:w="80" w:type="dxa"/>
              <w:right w:w="100" w:type="dxa"/>
            </w:tcMar>
            <w:vAlign w:val="center"/>
          </w:tcPr>
          <w:p w14:paraId="73298E8D" w14:textId="77777777" w:rsidR="001C0EE2" w:rsidRPr="000265AC" w:rsidRDefault="008652D7">
            <w:pPr>
              <w:spacing w:after="0" w:line="240" w:lineRule="auto"/>
              <w:rPr>
                <w:rFonts w:cs="Times New Roman"/>
                <w:sz w:val="18"/>
                <w:szCs w:val="18"/>
              </w:rPr>
            </w:pPr>
            <w:r w:rsidRPr="000265AC">
              <w:rPr>
                <w:rFonts w:cs="Times New Roman"/>
                <w:sz w:val="18"/>
                <w:szCs w:val="18"/>
              </w:rPr>
              <w:t xml:space="preserve">Stricker et al. (2006) </w:t>
            </w:r>
            <w:r w:rsidRPr="000265AC">
              <w:rPr>
                <w:rFonts w:cs="Times New Roman"/>
                <w:sz w:val="18"/>
                <w:szCs w:val="18"/>
              </w:rPr>
              <w:fldChar w:fldCharType="begin"/>
            </w:r>
            <w:r w:rsidR="00E158B4" w:rsidRPr="000265AC">
              <w:rPr>
                <w:rFonts w:cs="Times New Roman"/>
                <w:sz w:val="18"/>
                <w:szCs w:val="18"/>
              </w:rPr>
              <w:instrText xml:space="preserve"> ADDIN ZOTERO_ITEM CSL_CITATION {"citationID":"iddd38ee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rsidRPr="000265AC">
              <w:rPr>
                <w:rFonts w:cs="Times New Roman"/>
                <w:sz w:val="18"/>
                <w:szCs w:val="18"/>
              </w:rPr>
              <w:fldChar w:fldCharType="separate"/>
            </w:r>
            <w:r w:rsidRPr="000265AC">
              <w:rPr>
                <w:rFonts w:cs="Times New Roman"/>
                <w:noProof/>
                <w:sz w:val="18"/>
                <w:szCs w:val="18"/>
              </w:rPr>
              <w:t>(7)</w:t>
            </w:r>
            <w:r w:rsidRPr="000265AC">
              <w:rPr>
                <w:rFonts w:cs="Times New Roman"/>
                <w:sz w:val="18"/>
                <w:szCs w:val="18"/>
              </w:rPr>
              <w:fldChar w:fldCharType="end"/>
            </w:r>
          </w:p>
        </w:tc>
        <w:tc>
          <w:tcPr>
            <w:tcW w:w="2664" w:type="dxa"/>
            <w:tcMar>
              <w:top w:w="80" w:type="dxa"/>
              <w:left w:w="100" w:type="dxa"/>
              <w:bottom w:w="80" w:type="dxa"/>
              <w:right w:w="100" w:type="dxa"/>
            </w:tcMar>
            <w:vAlign w:val="center"/>
          </w:tcPr>
          <w:p w14:paraId="1C4E9C14" w14:textId="77777777" w:rsidR="001C0EE2" w:rsidRPr="000265AC" w:rsidRDefault="008652D7">
            <w:pPr>
              <w:spacing w:after="0" w:line="240" w:lineRule="auto"/>
              <w:rPr>
                <w:rFonts w:cs="Times New Roman"/>
                <w:sz w:val="18"/>
                <w:szCs w:val="18"/>
              </w:rPr>
            </w:pPr>
            <w:r w:rsidRPr="000265AC">
              <w:rPr>
                <w:rFonts w:cs="Times New Roman"/>
                <w:sz w:val="18"/>
                <w:szCs w:val="18"/>
              </w:rPr>
              <w:t>Daily samples from 20 healthy volunteers, synchronized to the luteinizing-hormone peak</w:t>
            </w:r>
          </w:p>
        </w:tc>
        <w:tc>
          <w:tcPr>
            <w:tcW w:w="2376" w:type="dxa"/>
            <w:tcMar>
              <w:top w:w="80" w:type="dxa"/>
              <w:left w:w="100" w:type="dxa"/>
              <w:bottom w:w="80" w:type="dxa"/>
              <w:right w:w="100" w:type="dxa"/>
            </w:tcMar>
            <w:vAlign w:val="center"/>
          </w:tcPr>
          <w:p w14:paraId="0EC6717A" w14:textId="77777777" w:rsidR="001C0EE2" w:rsidRPr="000265AC" w:rsidRDefault="008652D7">
            <w:pPr>
              <w:spacing w:after="0" w:line="240" w:lineRule="auto"/>
              <w:rPr>
                <w:rFonts w:cs="Times New Roman"/>
                <w:sz w:val="18"/>
                <w:szCs w:val="18"/>
              </w:rPr>
            </w:pPr>
            <w:r w:rsidRPr="000265AC">
              <w:rPr>
                <w:rFonts w:cs="Times New Roman"/>
                <w:sz w:val="18"/>
                <w:szCs w:val="18"/>
              </w:rPr>
              <w:t>Complete daily serum estradiol and progesterone medians synchronized to the LH peak</w:t>
            </w:r>
          </w:p>
        </w:tc>
        <w:tc>
          <w:tcPr>
            <w:tcW w:w="2232" w:type="dxa"/>
            <w:tcMar>
              <w:top w:w="80" w:type="dxa"/>
              <w:left w:w="100" w:type="dxa"/>
              <w:bottom w:w="80" w:type="dxa"/>
              <w:right w:w="100" w:type="dxa"/>
            </w:tcMar>
            <w:vAlign w:val="center"/>
          </w:tcPr>
          <w:p w14:paraId="6DFC105D" w14:textId="77777777" w:rsidR="001C0EE2" w:rsidRPr="000265AC" w:rsidRDefault="008652D7">
            <w:pPr>
              <w:spacing w:after="0" w:line="240" w:lineRule="auto"/>
              <w:rPr>
                <w:rFonts w:cs="Times New Roman"/>
                <w:sz w:val="18"/>
                <w:szCs w:val="18"/>
              </w:rPr>
            </w:pPr>
            <w:r w:rsidRPr="000265AC">
              <w:rPr>
                <w:rFonts w:cs="Times New Roman"/>
                <w:sz w:val="18"/>
                <w:szCs w:val="18"/>
              </w:rPr>
              <w:t>Primary ovulatory daily-envelope construction after unit conversion and event alignment</w:t>
            </w:r>
          </w:p>
        </w:tc>
        <w:tc>
          <w:tcPr>
            <w:tcW w:w="1944" w:type="dxa"/>
            <w:tcMar>
              <w:top w:w="80" w:type="dxa"/>
              <w:left w:w="100" w:type="dxa"/>
              <w:bottom w:w="80" w:type="dxa"/>
              <w:right w:w="100" w:type="dxa"/>
            </w:tcMar>
            <w:vAlign w:val="center"/>
          </w:tcPr>
          <w:p w14:paraId="7A0C9EB7" w14:textId="77777777" w:rsidR="001C0EE2" w:rsidRPr="000265AC" w:rsidRDefault="008652D7">
            <w:pPr>
              <w:spacing w:after="0" w:line="240" w:lineRule="auto"/>
              <w:rPr>
                <w:rFonts w:cs="Times New Roman"/>
                <w:sz w:val="18"/>
                <w:szCs w:val="18"/>
              </w:rPr>
            </w:pPr>
            <w:r w:rsidRPr="000265AC">
              <w:rPr>
                <w:rFonts w:cs="Times New Roman"/>
                <w:sz w:val="18"/>
                <w:szCs w:val="18"/>
              </w:rPr>
              <w:t>Daily-envelope and prespecified morphology software checks</w:t>
            </w:r>
          </w:p>
        </w:tc>
        <w:tc>
          <w:tcPr>
            <w:tcW w:w="1656" w:type="dxa"/>
            <w:tcMar>
              <w:top w:w="80" w:type="dxa"/>
              <w:left w:w="100" w:type="dxa"/>
              <w:bottom w:w="80" w:type="dxa"/>
              <w:right w:w="100" w:type="dxa"/>
            </w:tcMar>
            <w:vAlign w:val="center"/>
          </w:tcPr>
          <w:p w14:paraId="5131D814" w14:textId="77777777" w:rsidR="001C0EE2" w:rsidRPr="000265AC" w:rsidRDefault="008652D7">
            <w:pPr>
              <w:spacing w:after="0" w:line="240" w:lineRule="auto"/>
              <w:rPr>
                <w:sz w:val="18"/>
                <w:szCs w:val="18"/>
              </w:rPr>
            </w:pPr>
            <w:r w:rsidRPr="000265AC">
              <w:rPr>
                <w:sz w:val="18"/>
                <w:szCs w:val="18"/>
              </w:rPr>
              <w:t>Development source reused for internal construction checks</w:t>
            </w:r>
          </w:p>
        </w:tc>
      </w:tr>
      <w:tr w:rsidR="001C0EE2" w14:paraId="0F2BEA55" w14:textId="77777777">
        <w:trPr>
          <w:cantSplit/>
          <w:jc w:val="center"/>
        </w:trPr>
        <w:tc>
          <w:tcPr>
            <w:tcW w:w="2088" w:type="dxa"/>
            <w:tcMar>
              <w:top w:w="80" w:type="dxa"/>
              <w:left w:w="100" w:type="dxa"/>
              <w:bottom w:w="80" w:type="dxa"/>
              <w:right w:w="100" w:type="dxa"/>
            </w:tcMar>
            <w:vAlign w:val="center"/>
          </w:tcPr>
          <w:p w14:paraId="7DDFD345" w14:textId="2BB9CED8" w:rsidR="001C0EE2" w:rsidRPr="000265AC" w:rsidRDefault="008652D7">
            <w:pPr>
              <w:spacing w:after="0" w:line="240" w:lineRule="auto"/>
              <w:rPr>
                <w:rFonts w:cs="Times New Roman"/>
                <w:sz w:val="18"/>
                <w:szCs w:val="18"/>
              </w:rPr>
            </w:pPr>
            <w:r w:rsidRPr="000265AC">
              <w:rPr>
                <w:rFonts w:cs="Times New Roman"/>
                <w:sz w:val="18"/>
                <w:szCs w:val="18"/>
              </w:rPr>
              <w:t xml:space="preserve">Cunningham et al. (2024) </w:t>
            </w:r>
            <w:r w:rsidRPr="000265AC">
              <w:rPr>
                <w:rFonts w:cs="Times New Roman"/>
                <w:sz w:val="18"/>
                <w:szCs w:val="18"/>
              </w:rPr>
              <w:fldChar w:fldCharType="begin"/>
            </w:r>
            <w:r w:rsidR="002E18DC" w:rsidRPr="000265AC">
              <w:rPr>
                <w:rFonts w:cs="Times New Roman"/>
                <w:sz w:val="18"/>
                <w:szCs w:val="18"/>
              </w:rPr>
              <w:instrText xml:space="preserve"> ADDIN ZOTERO_ITEM CSL_CITATION {"citationID":"id10697333","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rsidRPr="000265AC">
              <w:rPr>
                <w:rFonts w:cs="Times New Roman"/>
                <w:sz w:val="18"/>
                <w:szCs w:val="18"/>
              </w:rPr>
              <w:fldChar w:fldCharType="separate"/>
            </w:r>
            <w:r w:rsidRPr="000265AC">
              <w:rPr>
                <w:rFonts w:cs="Times New Roman"/>
                <w:noProof/>
                <w:sz w:val="18"/>
                <w:szCs w:val="18"/>
              </w:rPr>
              <w:t>(8)</w:t>
            </w:r>
            <w:r w:rsidRPr="000265AC">
              <w:rPr>
                <w:rFonts w:cs="Times New Roman"/>
                <w:sz w:val="18"/>
                <w:szCs w:val="18"/>
              </w:rPr>
              <w:fldChar w:fldCharType="end"/>
            </w:r>
          </w:p>
        </w:tc>
        <w:tc>
          <w:tcPr>
            <w:tcW w:w="2664" w:type="dxa"/>
            <w:tcMar>
              <w:top w:w="80" w:type="dxa"/>
              <w:left w:w="100" w:type="dxa"/>
              <w:bottom w:w="80" w:type="dxa"/>
              <w:right w:w="100" w:type="dxa"/>
            </w:tcMar>
            <w:vAlign w:val="center"/>
          </w:tcPr>
          <w:p w14:paraId="0EB90983" w14:textId="77777777" w:rsidR="001C0EE2" w:rsidRPr="000265AC" w:rsidRDefault="008652D7">
            <w:pPr>
              <w:spacing w:after="0" w:line="240" w:lineRule="auto"/>
              <w:rPr>
                <w:rFonts w:cs="Times New Roman"/>
                <w:sz w:val="18"/>
                <w:szCs w:val="18"/>
              </w:rPr>
            </w:pPr>
            <w:r w:rsidRPr="000265AC">
              <w:rPr>
                <w:rFonts w:cs="Times New Roman"/>
                <w:sz w:val="18"/>
                <w:szCs w:val="18"/>
              </w:rPr>
              <w:t>&gt;19 million global Flo users aged 18–55; 12-month analysis cohort</w:t>
            </w:r>
          </w:p>
        </w:tc>
        <w:tc>
          <w:tcPr>
            <w:tcW w:w="2376" w:type="dxa"/>
            <w:tcMar>
              <w:top w:w="80" w:type="dxa"/>
              <w:left w:w="100" w:type="dxa"/>
              <w:bottom w:w="80" w:type="dxa"/>
              <w:right w:w="100" w:type="dxa"/>
            </w:tcMar>
            <w:vAlign w:val="center"/>
          </w:tcPr>
          <w:p w14:paraId="6BAEA9A6" w14:textId="77777777" w:rsidR="001C0EE2" w:rsidRPr="000265AC" w:rsidRDefault="008652D7">
            <w:pPr>
              <w:spacing w:after="0" w:line="240" w:lineRule="auto"/>
              <w:rPr>
                <w:rFonts w:cs="Times New Roman"/>
                <w:sz w:val="18"/>
                <w:szCs w:val="18"/>
              </w:rPr>
            </w:pPr>
            <w:r w:rsidRPr="000265AC">
              <w:rPr>
                <w:rFonts w:cs="Times New Roman"/>
                <w:sz w:val="18"/>
                <w:szCs w:val="18"/>
              </w:rPr>
              <w:t xml:space="preserve">Age-specific participant cycle </w:t>
            </w:r>
            <w:proofErr w:type="gramStart"/>
            <w:r w:rsidRPr="000265AC">
              <w:rPr>
                <w:rFonts w:cs="Times New Roman"/>
                <w:sz w:val="18"/>
                <w:szCs w:val="18"/>
              </w:rPr>
              <w:t>mean</w:t>
            </w:r>
            <w:proofErr w:type="gramEnd"/>
            <w:r w:rsidRPr="000265AC">
              <w:rPr>
                <w:rFonts w:cs="Times New Roman"/>
                <w:sz w:val="18"/>
                <w:szCs w:val="18"/>
              </w:rPr>
              <w:t xml:space="preserve"> and mean participant-specific cycle-length SD</w:t>
            </w:r>
          </w:p>
        </w:tc>
        <w:tc>
          <w:tcPr>
            <w:tcW w:w="2232" w:type="dxa"/>
            <w:tcMar>
              <w:top w:w="80" w:type="dxa"/>
              <w:left w:w="100" w:type="dxa"/>
              <w:bottom w:w="80" w:type="dxa"/>
              <w:right w:w="100" w:type="dxa"/>
            </w:tcMar>
            <w:vAlign w:val="center"/>
          </w:tcPr>
          <w:p w14:paraId="26AF34F3" w14:textId="77777777" w:rsidR="001C0EE2" w:rsidRPr="000265AC" w:rsidRDefault="008652D7">
            <w:pPr>
              <w:spacing w:after="0" w:line="240" w:lineRule="auto"/>
              <w:rPr>
                <w:rFonts w:cs="Times New Roman"/>
                <w:sz w:val="18"/>
                <w:szCs w:val="18"/>
              </w:rPr>
            </w:pPr>
            <w:r w:rsidRPr="000265AC">
              <w:rPr>
                <w:rFonts w:cs="Times New Roman"/>
                <w:sz w:val="18"/>
                <w:szCs w:val="18"/>
              </w:rPr>
              <w:t>Not used for fitting</w:t>
            </w:r>
          </w:p>
        </w:tc>
        <w:tc>
          <w:tcPr>
            <w:tcW w:w="1944" w:type="dxa"/>
            <w:tcMar>
              <w:top w:w="80" w:type="dxa"/>
              <w:left w:w="100" w:type="dxa"/>
              <w:bottom w:w="80" w:type="dxa"/>
              <w:right w:w="100" w:type="dxa"/>
            </w:tcMar>
            <w:vAlign w:val="center"/>
          </w:tcPr>
          <w:p w14:paraId="2A8F1A7B" w14:textId="77777777" w:rsidR="001C0EE2" w:rsidRPr="000265AC" w:rsidRDefault="008652D7">
            <w:pPr>
              <w:spacing w:after="0" w:line="240" w:lineRule="auto"/>
              <w:rPr>
                <w:rFonts w:cs="Times New Roman"/>
                <w:sz w:val="18"/>
                <w:szCs w:val="18"/>
              </w:rPr>
            </w:pPr>
            <w:r w:rsidRPr="000265AC">
              <w:rPr>
                <w:rFonts w:cs="Times New Roman"/>
                <w:sz w:val="18"/>
                <w:szCs w:val="18"/>
              </w:rPr>
              <w:t>Held-out aggregate cross-check with prespecified practical-equivalence margins</w:t>
            </w:r>
          </w:p>
        </w:tc>
        <w:tc>
          <w:tcPr>
            <w:tcW w:w="1656" w:type="dxa"/>
            <w:tcMar>
              <w:top w:w="80" w:type="dxa"/>
              <w:left w:w="100" w:type="dxa"/>
              <w:bottom w:w="80" w:type="dxa"/>
              <w:right w:w="100" w:type="dxa"/>
            </w:tcMar>
            <w:vAlign w:val="center"/>
          </w:tcPr>
          <w:p w14:paraId="4EF7B01B" w14:textId="77777777" w:rsidR="001C0EE2" w:rsidRPr="000265AC" w:rsidRDefault="008652D7">
            <w:pPr>
              <w:spacing w:after="0" w:line="240" w:lineRule="auto"/>
              <w:rPr>
                <w:sz w:val="18"/>
                <w:szCs w:val="18"/>
              </w:rPr>
            </w:pPr>
            <w:r w:rsidRPr="000265AC">
              <w:rPr>
                <w:sz w:val="18"/>
                <w:szCs w:val="18"/>
              </w:rPr>
              <w:t>Independent aggregate source; no participant-level linkage</w:t>
            </w:r>
          </w:p>
        </w:tc>
      </w:tr>
      <w:tr w:rsidR="001C0EE2" w14:paraId="755D5CCC" w14:textId="77777777">
        <w:trPr>
          <w:cantSplit/>
          <w:jc w:val="center"/>
        </w:trPr>
        <w:tc>
          <w:tcPr>
            <w:tcW w:w="2088" w:type="dxa"/>
            <w:tcMar>
              <w:top w:w="80" w:type="dxa"/>
              <w:left w:w="100" w:type="dxa"/>
              <w:bottom w:w="80" w:type="dxa"/>
              <w:right w:w="100" w:type="dxa"/>
            </w:tcMar>
            <w:vAlign w:val="center"/>
          </w:tcPr>
          <w:p w14:paraId="22C96F49" w14:textId="77777777" w:rsidR="001C0EE2" w:rsidRPr="000265AC" w:rsidRDefault="008652D7">
            <w:pPr>
              <w:spacing w:after="0" w:line="240" w:lineRule="auto"/>
              <w:rPr>
                <w:rFonts w:cs="Times New Roman"/>
                <w:sz w:val="18"/>
                <w:szCs w:val="18"/>
              </w:rPr>
            </w:pPr>
            <w:r w:rsidRPr="000265AC">
              <w:rPr>
                <w:rFonts w:cs="Times New Roman"/>
                <w:sz w:val="18"/>
                <w:szCs w:val="18"/>
              </w:rPr>
              <w:t xml:space="preserve">Harlow et al. (2000) </w:t>
            </w:r>
            <w:r w:rsidRPr="000265AC">
              <w:rPr>
                <w:rFonts w:cs="Times New Roman"/>
                <w:sz w:val="18"/>
                <w:szCs w:val="18"/>
              </w:rPr>
              <w:fldChar w:fldCharType="begin"/>
            </w:r>
            <w:r w:rsidRPr="000265AC">
              <w:rPr>
                <w:rFonts w:cs="Times New Roman"/>
                <w:sz w:val="18"/>
                <w:szCs w:val="18"/>
              </w:rPr>
              <w:instrText xml:space="preserve"> ADDIN ZOTERO_ITEM CSL_CITATION {"citationID":"id04da1336","properties":{"unsorted":false,"formattedCitation":"(9)","plainCitation":"(9)","noteIndex":0},"citationItems":[{"id":938,"uris":["http://zotero.org/users/1538114/items/DEANI3HH"],"itemData":{"id":938,"type":"article-journal","abstract":"Long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J."}],"issued":{"date-parts":[["2000",1]]}}}],"schema":"https://github.com/citation-style-language/schema/raw/master/csl-citation.json"} </w:instrText>
            </w:r>
            <w:r w:rsidRPr="000265AC">
              <w:rPr>
                <w:rFonts w:cs="Times New Roman"/>
                <w:sz w:val="18"/>
                <w:szCs w:val="18"/>
              </w:rPr>
              <w:fldChar w:fldCharType="separate"/>
            </w:r>
            <w:r w:rsidRPr="000265AC">
              <w:rPr>
                <w:rFonts w:cs="Times New Roman"/>
                <w:noProof/>
                <w:sz w:val="18"/>
                <w:szCs w:val="18"/>
              </w:rPr>
              <w:t>(9)</w:t>
            </w:r>
            <w:r w:rsidRPr="000265AC">
              <w:rPr>
                <w:rFonts w:cs="Times New Roman"/>
                <w:sz w:val="18"/>
                <w:szCs w:val="18"/>
              </w:rPr>
              <w:fldChar w:fldCharType="end"/>
            </w:r>
          </w:p>
        </w:tc>
        <w:tc>
          <w:tcPr>
            <w:tcW w:w="2664" w:type="dxa"/>
            <w:tcMar>
              <w:top w:w="80" w:type="dxa"/>
              <w:left w:w="100" w:type="dxa"/>
              <w:bottom w:w="80" w:type="dxa"/>
              <w:right w:w="100" w:type="dxa"/>
            </w:tcMar>
            <w:vAlign w:val="center"/>
          </w:tcPr>
          <w:p w14:paraId="24BF0409" w14:textId="77777777" w:rsidR="001C0EE2" w:rsidRPr="000265AC" w:rsidRDefault="008652D7">
            <w:pPr>
              <w:spacing w:after="0" w:line="240" w:lineRule="auto"/>
              <w:rPr>
                <w:rFonts w:cs="Times New Roman"/>
                <w:sz w:val="18"/>
                <w:szCs w:val="18"/>
              </w:rPr>
            </w:pPr>
            <w:r w:rsidRPr="000265AC">
              <w:rPr>
                <w:rFonts w:cs="Times New Roman"/>
                <w:sz w:val="18"/>
                <w:szCs w:val="18"/>
              </w:rPr>
              <w:t>416 conception and non-conception cycles; 28 follicular phases lasting ≥24 days</w:t>
            </w:r>
          </w:p>
        </w:tc>
        <w:tc>
          <w:tcPr>
            <w:tcW w:w="2376" w:type="dxa"/>
            <w:tcMar>
              <w:top w:w="80" w:type="dxa"/>
              <w:left w:w="100" w:type="dxa"/>
              <w:bottom w:w="80" w:type="dxa"/>
              <w:right w:w="100" w:type="dxa"/>
            </w:tcMar>
            <w:vAlign w:val="center"/>
          </w:tcPr>
          <w:p w14:paraId="4F0A8FCE" w14:textId="77777777" w:rsidR="001C0EE2" w:rsidRPr="000265AC" w:rsidRDefault="008652D7">
            <w:pPr>
              <w:spacing w:after="0" w:line="240" w:lineRule="auto"/>
              <w:rPr>
                <w:rFonts w:cs="Times New Roman"/>
                <w:sz w:val="18"/>
                <w:szCs w:val="18"/>
              </w:rPr>
            </w:pPr>
            <w:r w:rsidRPr="000265AC">
              <w:rPr>
                <w:rFonts w:cs="Times New Roman"/>
                <w:sz w:val="18"/>
                <w:szCs w:val="18"/>
              </w:rPr>
              <w:t>Five heterogeneous long-follicular urinary-</w:t>
            </w:r>
            <w:proofErr w:type="spellStart"/>
            <w:r w:rsidRPr="000265AC">
              <w:rPr>
                <w:rFonts w:cs="Times New Roman"/>
                <w:sz w:val="18"/>
                <w:szCs w:val="18"/>
              </w:rPr>
              <w:t>oestrogen</w:t>
            </w:r>
            <w:proofErr w:type="spellEnd"/>
            <w:r w:rsidRPr="000265AC">
              <w:rPr>
                <w:rFonts w:cs="Times New Roman"/>
                <w:sz w:val="18"/>
                <w:szCs w:val="18"/>
              </w:rPr>
              <w:t xml:space="preserve"> patterns; delayed dominant-follicle emergence was most common</w:t>
            </w:r>
          </w:p>
        </w:tc>
        <w:tc>
          <w:tcPr>
            <w:tcW w:w="2232" w:type="dxa"/>
            <w:tcMar>
              <w:top w:w="80" w:type="dxa"/>
              <w:left w:w="100" w:type="dxa"/>
              <w:bottom w:w="80" w:type="dxa"/>
              <w:right w:w="100" w:type="dxa"/>
            </w:tcMar>
            <w:vAlign w:val="center"/>
          </w:tcPr>
          <w:p w14:paraId="633BB710" w14:textId="77777777" w:rsidR="001C0EE2" w:rsidRPr="000265AC" w:rsidRDefault="008652D7">
            <w:pPr>
              <w:spacing w:after="0" w:line="240" w:lineRule="auto"/>
              <w:rPr>
                <w:rFonts w:cs="Times New Roman"/>
                <w:sz w:val="18"/>
                <w:szCs w:val="18"/>
              </w:rPr>
            </w:pPr>
            <w:r w:rsidRPr="000265AC">
              <w:rPr>
                <w:rFonts w:cs="Times New Roman"/>
                <w:sz w:val="18"/>
                <w:szCs w:val="18"/>
              </w:rPr>
              <w:t>Qualitative geometry for delayed-emergence and failed-wave E2 variants; no class-frequency fit</w:t>
            </w:r>
          </w:p>
        </w:tc>
        <w:tc>
          <w:tcPr>
            <w:tcW w:w="1944" w:type="dxa"/>
            <w:tcMar>
              <w:top w:w="80" w:type="dxa"/>
              <w:left w:w="100" w:type="dxa"/>
              <w:bottom w:w="80" w:type="dxa"/>
              <w:right w:w="100" w:type="dxa"/>
            </w:tcMar>
            <w:vAlign w:val="center"/>
          </w:tcPr>
          <w:p w14:paraId="04EAC9DE" w14:textId="77777777" w:rsidR="001C0EE2" w:rsidRPr="000265AC" w:rsidRDefault="008652D7">
            <w:pPr>
              <w:spacing w:after="0" w:line="240" w:lineRule="auto"/>
              <w:rPr>
                <w:rFonts w:cs="Times New Roman"/>
                <w:sz w:val="18"/>
                <w:szCs w:val="18"/>
              </w:rPr>
            </w:pPr>
            <w:r w:rsidRPr="000265AC">
              <w:rPr>
                <w:rFonts w:cs="Times New Roman"/>
                <w:sz w:val="18"/>
                <w:szCs w:val="18"/>
              </w:rPr>
              <w:t>Visual long-follicular morphology check</w:t>
            </w:r>
          </w:p>
        </w:tc>
        <w:tc>
          <w:tcPr>
            <w:tcW w:w="1656" w:type="dxa"/>
            <w:tcMar>
              <w:top w:w="80" w:type="dxa"/>
              <w:left w:w="100" w:type="dxa"/>
              <w:bottom w:w="80" w:type="dxa"/>
              <w:right w:w="100" w:type="dxa"/>
            </w:tcMar>
            <w:vAlign w:val="center"/>
          </w:tcPr>
          <w:p w14:paraId="3E4EF016" w14:textId="77777777" w:rsidR="001C0EE2" w:rsidRPr="000265AC" w:rsidRDefault="008652D7">
            <w:pPr>
              <w:spacing w:after="0" w:line="240" w:lineRule="auto"/>
              <w:rPr>
                <w:sz w:val="18"/>
                <w:szCs w:val="18"/>
              </w:rPr>
            </w:pPr>
            <w:r w:rsidRPr="000265AC">
              <w:rPr>
                <w:sz w:val="18"/>
                <w:szCs w:val="18"/>
              </w:rPr>
              <w:t>Development morphology source; 25% failed-wave share remains investigator selected</w:t>
            </w:r>
          </w:p>
        </w:tc>
      </w:tr>
      <w:tr w:rsidR="001C0EE2" w14:paraId="4AF65165" w14:textId="77777777">
        <w:trPr>
          <w:cantSplit/>
          <w:jc w:val="center"/>
        </w:trPr>
        <w:tc>
          <w:tcPr>
            <w:tcW w:w="2088" w:type="dxa"/>
            <w:tcMar>
              <w:top w:w="80" w:type="dxa"/>
              <w:left w:w="100" w:type="dxa"/>
              <w:bottom w:w="80" w:type="dxa"/>
              <w:right w:w="100" w:type="dxa"/>
            </w:tcMar>
            <w:vAlign w:val="center"/>
          </w:tcPr>
          <w:p w14:paraId="19BDF207" w14:textId="77777777" w:rsidR="001C0EE2" w:rsidRPr="000265AC" w:rsidRDefault="008652D7">
            <w:pPr>
              <w:spacing w:after="0" w:line="240" w:lineRule="auto"/>
              <w:rPr>
                <w:rFonts w:cs="Times New Roman"/>
                <w:sz w:val="18"/>
                <w:szCs w:val="18"/>
              </w:rPr>
            </w:pPr>
            <w:r w:rsidRPr="000265AC">
              <w:rPr>
                <w:rFonts w:cs="Times New Roman"/>
                <w:sz w:val="18"/>
                <w:szCs w:val="18"/>
              </w:rPr>
              <w:t xml:space="preserve">Mumford et al. (2012) </w:t>
            </w:r>
            <w:r w:rsidRPr="000265AC">
              <w:rPr>
                <w:rFonts w:cs="Times New Roman"/>
                <w:sz w:val="18"/>
                <w:szCs w:val="18"/>
              </w:rPr>
              <w:fldChar w:fldCharType="begin"/>
            </w:r>
            <w:r w:rsidRPr="000265AC">
              <w:rPr>
                <w:rFonts w:cs="Times New Roman"/>
                <w:sz w:val="18"/>
                <w:szCs w:val="18"/>
              </w:rPr>
              <w:instrText xml:space="preserve"> ADDIN ZOTERO_ITEM CSL_CITATION {"citationID":"idba2a970d","properties":{"unsorted":false,"formattedCitation":"(10)","plainCitation":"(10)","noteIndex":0},"citationItems":[{"id":940,"uris":["http://zotero.org/users/1538114/items/3Y2YEUNZ"],"itemData":{"id":940,"type":"article-journal","abstract":"CONTEXT: Associations between menstrual cycle length and chronic diseases are hypothesized to be due to differences in underlying hormonal patterns.\nOBJECTIVE: The aim of the study was to evaluate the association between menstrual cycle length and the hormonal profile and anovulation.\nDESIGN AND SETTING: We conducted a prospective cohort study at the University at Buffalo from 2005 to 2007.\nPARTICIPANTS: We recruited 259 healthy, regularly menstruating women aged 18-44 yr.\nMAIN OUTCOME MEASURES: Cycle length was observed for up to two cycles. Serum estradiol, progesterone, LH, and FSH were measured up to eight times per cycle for up to two cycles.\nRESULTS: Women with short cycles (&lt;26 d) had higher FSH concentrations during menses and in the late luteal phase, higher follicular estradiol concentrations, and lower LH concentrations across the cycle. Among women with longer cycles (&gt;35 d), estradiol and LH peaks occurred on average about 3 d later, and FSH peaks about 1 d later compared to women with normal-length cycles. Both short and long cycles, compared with normal-length cycles, had an increased probability of anovulation. In general, per-cycle exposure to hormones was less in short cycles based on the area under the curve, although over time the cumulative exposure to estradiol would be greater for women with short cycles.\nCONCLUSIONS: Short ovulatory cycles were associated with higher follicular phase estradiol, an earlier rise in FSH, and an increased risk of anovulation. These results suggest that menstrual cycle length may be a relevant indicator of estradiol exposure and risk of anovulation among regularly cycling women.","container-title":"The Journal of Clinical Endocrinology and Metabolism","DOI":"10.1210/jc.2012-1350","ISSN":"1945-7197","issue":"10","journalAbbreviation":"J Clin Endocrinol Metab","language":"eng","page":"E1871-1879","PMID":"22837188","PMCID":"PMC3674299","source":"PubMed","title":"The utility of menstrual cycle length as an indicator of cumulative hormonal exposure","volume":"97","author":[{"family":"Mumford","given":"Sunni L."},{"family":"Steiner","given":"Anne Z."},{"family":"Pollack","given":"Anna Z."},{"family":"Perkins","given":"Neil J."},{"family":"Filiberto","given":"Amanda C."},{"family":"Albert","given":"Paul S."},{"family":"Mattison","given":"Donald R."},{"family":"Wactawski-Wende","given":"Jean"},{"family":"Schisterman","given":"Enrique F."}],"issued":{"date-parts":[["2012",10]]}}}],"schema":"https://github.com/citation-style-language/schema/raw/master/csl-citation.json"} </w:instrText>
            </w:r>
            <w:r w:rsidRPr="000265AC">
              <w:rPr>
                <w:rFonts w:cs="Times New Roman"/>
                <w:sz w:val="18"/>
                <w:szCs w:val="18"/>
              </w:rPr>
              <w:fldChar w:fldCharType="separate"/>
            </w:r>
            <w:r w:rsidRPr="000265AC">
              <w:rPr>
                <w:rFonts w:cs="Times New Roman"/>
                <w:noProof/>
                <w:sz w:val="18"/>
                <w:szCs w:val="18"/>
              </w:rPr>
              <w:t>(10)</w:t>
            </w:r>
            <w:r w:rsidRPr="000265AC">
              <w:rPr>
                <w:rFonts w:cs="Times New Roman"/>
                <w:sz w:val="18"/>
                <w:szCs w:val="18"/>
              </w:rPr>
              <w:fldChar w:fldCharType="end"/>
            </w:r>
          </w:p>
        </w:tc>
        <w:tc>
          <w:tcPr>
            <w:tcW w:w="2664" w:type="dxa"/>
            <w:tcMar>
              <w:top w:w="80" w:type="dxa"/>
              <w:left w:w="100" w:type="dxa"/>
              <w:bottom w:w="80" w:type="dxa"/>
              <w:right w:w="100" w:type="dxa"/>
            </w:tcMar>
            <w:vAlign w:val="center"/>
          </w:tcPr>
          <w:p w14:paraId="26FAAA05" w14:textId="77777777" w:rsidR="001C0EE2" w:rsidRPr="000265AC" w:rsidRDefault="008652D7">
            <w:pPr>
              <w:spacing w:after="0" w:line="240" w:lineRule="auto"/>
              <w:rPr>
                <w:rFonts w:cs="Times New Roman"/>
                <w:sz w:val="18"/>
                <w:szCs w:val="18"/>
              </w:rPr>
            </w:pPr>
            <w:r w:rsidRPr="000265AC">
              <w:rPr>
                <w:rFonts w:cs="Times New Roman"/>
                <w:sz w:val="18"/>
                <w:szCs w:val="18"/>
              </w:rPr>
              <w:t>259 healthy regularly menstruating women aged 18–44; up to two cycles and eight serum samples per cycle</w:t>
            </w:r>
          </w:p>
        </w:tc>
        <w:tc>
          <w:tcPr>
            <w:tcW w:w="2376" w:type="dxa"/>
            <w:tcMar>
              <w:top w:w="80" w:type="dxa"/>
              <w:left w:w="100" w:type="dxa"/>
              <w:bottom w:w="80" w:type="dxa"/>
              <w:right w:w="100" w:type="dxa"/>
            </w:tcMar>
            <w:vAlign w:val="center"/>
          </w:tcPr>
          <w:p w14:paraId="7959537C" w14:textId="77777777" w:rsidR="001C0EE2" w:rsidRPr="000265AC" w:rsidRDefault="008652D7">
            <w:pPr>
              <w:spacing w:after="0" w:line="240" w:lineRule="auto"/>
              <w:rPr>
                <w:rFonts w:cs="Times New Roman"/>
                <w:sz w:val="18"/>
                <w:szCs w:val="18"/>
              </w:rPr>
            </w:pPr>
            <w:r w:rsidRPr="000265AC">
              <w:rPr>
                <w:rFonts w:cs="Times New Roman"/>
                <w:sz w:val="18"/>
                <w:szCs w:val="18"/>
              </w:rPr>
              <w:t>In cycles &gt;35 days, E2 and LH peaks occurred about three days later than in normal-length cycles</w:t>
            </w:r>
          </w:p>
        </w:tc>
        <w:tc>
          <w:tcPr>
            <w:tcW w:w="2232" w:type="dxa"/>
            <w:tcMar>
              <w:top w:w="80" w:type="dxa"/>
              <w:left w:w="100" w:type="dxa"/>
              <w:bottom w:w="80" w:type="dxa"/>
              <w:right w:w="100" w:type="dxa"/>
            </w:tcMar>
            <w:vAlign w:val="center"/>
          </w:tcPr>
          <w:p w14:paraId="72E4BBCC" w14:textId="77777777" w:rsidR="001C0EE2" w:rsidRPr="000265AC" w:rsidRDefault="008652D7">
            <w:pPr>
              <w:spacing w:after="0" w:line="240" w:lineRule="auto"/>
              <w:rPr>
                <w:rFonts w:cs="Times New Roman"/>
                <w:sz w:val="18"/>
                <w:szCs w:val="18"/>
              </w:rPr>
            </w:pPr>
            <w:r w:rsidRPr="000265AC">
              <w:rPr>
                <w:rFonts w:cs="Times New Roman"/>
                <w:sz w:val="18"/>
                <w:szCs w:val="18"/>
              </w:rPr>
              <w:t>Independent timing context supporting delayed rather than proportional stretching</w:t>
            </w:r>
          </w:p>
        </w:tc>
        <w:tc>
          <w:tcPr>
            <w:tcW w:w="1944" w:type="dxa"/>
            <w:tcMar>
              <w:top w:w="80" w:type="dxa"/>
              <w:left w:w="100" w:type="dxa"/>
              <w:bottom w:w="80" w:type="dxa"/>
              <w:right w:w="100" w:type="dxa"/>
            </w:tcMar>
            <w:vAlign w:val="center"/>
          </w:tcPr>
          <w:p w14:paraId="4C0575C6" w14:textId="77777777" w:rsidR="001C0EE2" w:rsidRPr="000265AC" w:rsidRDefault="008652D7">
            <w:pPr>
              <w:spacing w:after="0" w:line="240" w:lineRule="auto"/>
              <w:rPr>
                <w:rFonts w:cs="Times New Roman"/>
                <w:sz w:val="18"/>
                <w:szCs w:val="18"/>
              </w:rPr>
            </w:pPr>
            <w:r w:rsidRPr="000265AC">
              <w:rPr>
                <w:rFonts w:cs="Times New Roman"/>
                <w:sz w:val="18"/>
                <w:szCs w:val="18"/>
              </w:rPr>
              <w:t>Qualitative long-cycle timing cross-check</w:t>
            </w:r>
          </w:p>
        </w:tc>
        <w:tc>
          <w:tcPr>
            <w:tcW w:w="1656" w:type="dxa"/>
            <w:tcMar>
              <w:top w:w="80" w:type="dxa"/>
              <w:left w:w="100" w:type="dxa"/>
              <w:bottom w:w="80" w:type="dxa"/>
              <w:right w:w="100" w:type="dxa"/>
            </w:tcMar>
            <w:vAlign w:val="center"/>
          </w:tcPr>
          <w:p w14:paraId="0883FFBB" w14:textId="77777777" w:rsidR="001C0EE2" w:rsidRPr="000265AC" w:rsidRDefault="008652D7">
            <w:pPr>
              <w:spacing w:after="0" w:line="240" w:lineRule="auto"/>
              <w:rPr>
                <w:sz w:val="18"/>
                <w:szCs w:val="18"/>
              </w:rPr>
            </w:pPr>
            <w:r w:rsidRPr="000265AC">
              <w:rPr>
                <w:sz w:val="18"/>
                <w:szCs w:val="18"/>
              </w:rPr>
              <w:t>Independent context source; not used to estimate waveform values</w:t>
            </w:r>
          </w:p>
        </w:tc>
      </w:tr>
      <w:tr w:rsidR="001C0EE2" w14:paraId="7229DD52" w14:textId="77777777">
        <w:trPr>
          <w:cantSplit/>
          <w:jc w:val="center"/>
        </w:trPr>
        <w:tc>
          <w:tcPr>
            <w:tcW w:w="2088" w:type="dxa"/>
            <w:tcMar>
              <w:top w:w="80" w:type="dxa"/>
              <w:left w:w="100" w:type="dxa"/>
              <w:bottom w:w="80" w:type="dxa"/>
              <w:right w:w="100" w:type="dxa"/>
            </w:tcMar>
            <w:vAlign w:val="center"/>
          </w:tcPr>
          <w:p w14:paraId="669D6CD3" w14:textId="77777777" w:rsidR="001C0EE2" w:rsidRPr="000265AC" w:rsidRDefault="008652D7">
            <w:pPr>
              <w:spacing w:after="0" w:line="240" w:lineRule="auto"/>
              <w:rPr>
                <w:rFonts w:cs="Times New Roman"/>
                <w:sz w:val="18"/>
                <w:szCs w:val="18"/>
              </w:rPr>
            </w:pPr>
            <w:proofErr w:type="spellStart"/>
            <w:r w:rsidRPr="000265AC">
              <w:rPr>
                <w:rFonts w:cs="Times New Roman"/>
                <w:sz w:val="18"/>
                <w:szCs w:val="18"/>
              </w:rPr>
              <w:lastRenderedPageBreak/>
              <w:t>Anckaert</w:t>
            </w:r>
            <w:proofErr w:type="spellEnd"/>
            <w:r w:rsidRPr="000265AC">
              <w:rPr>
                <w:rFonts w:cs="Times New Roman"/>
                <w:sz w:val="18"/>
                <w:szCs w:val="18"/>
              </w:rPr>
              <w:t xml:space="preserve"> et al. (2021) </w:t>
            </w:r>
            <w:r w:rsidRPr="000265AC">
              <w:rPr>
                <w:rFonts w:cs="Times New Roman"/>
                <w:sz w:val="18"/>
                <w:szCs w:val="18"/>
              </w:rPr>
              <w:fldChar w:fldCharType="begin"/>
            </w:r>
            <w:r w:rsidRPr="000265AC">
              <w:rPr>
                <w:rFonts w:cs="Times New Roman"/>
                <w:sz w:val="18"/>
                <w:szCs w:val="18"/>
              </w:rPr>
              <w:instrText xml:space="preserve"> ADDIN ZOTERO_ITEM CSL_CITATION {"citationID":"id52be695c","properties":{"unsorted":false,"formattedCitation":"(11)","plainCitation":"(11)","noteIndex":0},"citationItems":[{"id":942,"uris":["http://zotero.org/users/1538114/items/YLLLVBP5"],"itemData":{"id":942,"type":"article-journal","abstract":"Expected values for estradiol (E2), luteinizing hormone (LH), and progesterone determined in serum allow accurate assessment of menstrual cycle phase. Automated immunoassays demonstrate variable degrees of bias, emphasizing the need to establish method-specific reference values. We therefore established method-specific reference intervals for the Elecsys® LH assay and new generation Elecsys Estradiol III and Progesterone III assays (cobas e 801 analyzer) in 85 apparently healthy women aged 22-37 (US)/18-37 (EU) years over one natural menstrual cycle. Cycle length and day of ovulation were standardized; phases were defined by LH surge and/or progesterone/E2 levels. Median (5th-95th percentile) concentrations (follicular/ovulation/luteal) were E2: 198 ​pmol/L (114-332), 757 ​pmol/L (222-1959) and 412 ​pmol/L (222-854); LH: 7.14 IU/L (4.78-13.2), 22.6 IU/L (8.11-72.7) and 6.24 IU/L (2.73-13.1); progesterone: 0.212 ​nmol/L (0.159-0.616), 1.81 ​nmol/L (0.175-13.2) and 28.8 ​nmol/L (13.1-46.3). Sub-phase (early/intermediate/late) reference values were also determined for follicular and luteal phases. This multicenter study established reliable, method-specific E2, LH and progesterone reference values that could assist clinical decision-making in women with fertility disorders and monitoring of natural cycles in assisted reproductive treatment.","container-title":"Practical Laboratory Medicine","DOI":"10.1016/j.plabm.2021.e00211","ISSN":"2352-5517","journalAbbreviation":"Pract Lab Med","language":"eng","page":"e00211","PMID":"33869706","PMCID":"PMC8042396","source":"PubMed","title":"Extensive monitoring of the natural menstrual cycle using the serum biomarkers estradiol, luteinizing hormone and progesterone","volume":"25","author":[{"family":"Anckaert","given":"Ellen"},{"family":"Jank","given":"Alexander"},{"family":"Petzold","given":"Julia"},{"family":"Rohsmann","given":"Felix"},{"family":"Paris","given":"Rhonda"},{"family":"Renggli","given":"Martin"},{"family":"Schönfeld","given":"Kathrin"},{"family":"Schiettecatte","given":"Johan"},{"family":"Kriner","given":"Monika"}],"issued":{"date-parts":[["2021",5]]}}}],"schema":"https://github.com/citation-style-language/schema/raw/master/csl-citation.json"} </w:instrText>
            </w:r>
            <w:r w:rsidRPr="000265AC">
              <w:rPr>
                <w:rFonts w:cs="Times New Roman"/>
                <w:sz w:val="18"/>
                <w:szCs w:val="18"/>
              </w:rPr>
              <w:fldChar w:fldCharType="separate"/>
            </w:r>
            <w:r w:rsidRPr="000265AC">
              <w:rPr>
                <w:rFonts w:cs="Times New Roman"/>
                <w:noProof/>
                <w:sz w:val="18"/>
                <w:szCs w:val="18"/>
              </w:rPr>
              <w:t>(11)</w:t>
            </w:r>
            <w:r w:rsidRPr="000265AC">
              <w:rPr>
                <w:rFonts w:cs="Times New Roman"/>
                <w:sz w:val="18"/>
                <w:szCs w:val="18"/>
              </w:rPr>
              <w:fldChar w:fldCharType="end"/>
            </w:r>
          </w:p>
        </w:tc>
        <w:tc>
          <w:tcPr>
            <w:tcW w:w="2664" w:type="dxa"/>
            <w:tcMar>
              <w:top w:w="80" w:type="dxa"/>
              <w:left w:w="100" w:type="dxa"/>
              <w:bottom w:w="80" w:type="dxa"/>
              <w:right w:w="100" w:type="dxa"/>
            </w:tcMar>
            <w:vAlign w:val="center"/>
          </w:tcPr>
          <w:p w14:paraId="4064D263" w14:textId="77777777" w:rsidR="001C0EE2" w:rsidRPr="000265AC" w:rsidRDefault="008652D7">
            <w:pPr>
              <w:spacing w:after="0" w:line="240" w:lineRule="auto"/>
              <w:rPr>
                <w:rFonts w:cs="Times New Roman"/>
                <w:sz w:val="18"/>
                <w:szCs w:val="18"/>
              </w:rPr>
            </w:pPr>
            <w:r w:rsidRPr="000265AC">
              <w:rPr>
                <w:rFonts w:cs="Times New Roman"/>
                <w:sz w:val="18"/>
                <w:szCs w:val="18"/>
              </w:rPr>
              <w:t>85 apparently healthy women aged 18–37 monitored across one natural cycle</w:t>
            </w:r>
          </w:p>
        </w:tc>
        <w:tc>
          <w:tcPr>
            <w:tcW w:w="2376" w:type="dxa"/>
            <w:tcMar>
              <w:top w:w="80" w:type="dxa"/>
              <w:left w:w="100" w:type="dxa"/>
              <w:bottom w:w="80" w:type="dxa"/>
              <w:right w:w="100" w:type="dxa"/>
            </w:tcMar>
            <w:vAlign w:val="center"/>
          </w:tcPr>
          <w:p w14:paraId="76E803D7" w14:textId="77777777" w:rsidR="001C0EE2" w:rsidRPr="000265AC" w:rsidRDefault="008652D7">
            <w:pPr>
              <w:spacing w:after="0" w:line="240" w:lineRule="auto"/>
              <w:rPr>
                <w:rFonts w:cs="Times New Roman"/>
                <w:sz w:val="18"/>
                <w:szCs w:val="18"/>
              </w:rPr>
            </w:pPr>
            <w:r w:rsidRPr="000265AC">
              <w:rPr>
                <w:rFonts w:cs="Times New Roman"/>
                <w:sz w:val="18"/>
                <w:szCs w:val="18"/>
              </w:rPr>
              <w:t>Assay-specific E2 and P4 follicular, ovulatory, luteal, and subphase reference intervals</w:t>
            </w:r>
          </w:p>
        </w:tc>
        <w:tc>
          <w:tcPr>
            <w:tcW w:w="2232" w:type="dxa"/>
            <w:tcMar>
              <w:top w:w="80" w:type="dxa"/>
              <w:left w:w="100" w:type="dxa"/>
              <w:bottom w:w="80" w:type="dxa"/>
              <w:right w:w="100" w:type="dxa"/>
            </w:tcMar>
            <w:vAlign w:val="center"/>
          </w:tcPr>
          <w:p w14:paraId="3DE8542E" w14:textId="77777777" w:rsidR="001C0EE2" w:rsidRPr="000265AC" w:rsidRDefault="008652D7">
            <w:pPr>
              <w:spacing w:after="0" w:line="240" w:lineRule="auto"/>
              <w:rPr>
                <w:rFonts w:cs="Times New Roman"/>
                <w:sz w:val="18"/>
                <w:szCs w:val="18"/>
              </w:rPr>
            </w:pPr>
            <w:r w:rsidRPr="000265AC">
              <w:rPr>
                <w:rFonts w:cs="Times New Roman"/>
                <w:sz w:val="18"/>
                <w:szCs w:val="18"/>
              </w:rPr>
              <w:t>Not used to construct the waveform</w:t>
            </w:r>
          </w:p>
        </w:tc>
        <w:tc>
          <w:tcPr>
            <w:tcW w:w="1944" w:type="dxa"/>
            <w:tcMar>
              <w:top w:w="80" w:type="dxa"/>
              <w:left w:w="100" w:type="dxa"/>
              <w:bottom w:w="80" w:type="dxa"/>
              <w:right w:w="100" w:type="dxa"/>
            </w:tcMar>
            <w:vAlign w:val="center"/>
          </w:tcPr>
          <w:p w14:paraId="14F232F8" w14:textId="77777777" w:rsidR="001C0EE2" w:rsidRPr="000265AC" w:rsidRDefault="008652D7">
            <w:pPr>
              <w:spacing w:after="0" w:line="240" w:lineRule="auto"/>
              <w:rPr>
                <w:rFonts w:cs="Times New Roman"/>
                <w:sz w:val="18"/>
                <w:szCs w:val="18"/>
              </w:rPr>
            </w:pPr>
            <w:r w:rsidRPr="000265AC">
              <w:rPr>
                <w:rFonts w:cs="Times New Roman"/>
                <w:sz w:val="18"/>
                <w:szCs w:val="18"/>
              </w:rPr>
              <w:t>Independent amplitude and phase-order cross-check with broad assay-aware bounds</w:t>
            </w:r>
          </w:p>
        </w:tc>
        <w:tc>
          <w:tcPr>
            <w:tcW w:w="1656" w:type="dxa"/>
            <w:tcMar>
              <w:top w:w="80" w:type="dxa"/>
              <w:left w:w="100" w:type="dxa"/>
              <w:bottom w:w="80" w:type="dxa"/>
              <w:right w:w="100" w:type="dxa"/>
            </w:tcMar>
            <w:vAlign w:val="center"/>
          </w:tcPr>
          <w:p w14:paraId="2A9A07CC" w14:textId="77777777" w:rsidR="001C0EE2" w:rsidRPr="000265AC" w:rsidRDefault="008652D7">
            <w:pPr>
              <w:spacing w:after="0" w:line="240" w:lineRule="auto"/>
              <w:rPr>
                <w:sz w:val="18"/>
                <w:szCs w:val="18"/>
              </w:rPr>
            </w:pPr>
            <w:r w:rsidRPr="000265AC">
              <w:rPr>
                <w:sz w:val="18"/>
                <w:szCs w:val="18"/>
              </w:rPr>
              <w:t>Independent aggregate hormone source; not participant-level trajectory validation</w:t>
            </w:r>
          </w:p>
        </w:tc>
      </w:tr>
      <w:tr w:rsidR="001C0EE2" w14:paraId="482568A3" w14:textId="77777777">
        <w:trPr>
          <w:cantSplit/>
          <w:jc w:val="center"/>
        </w:trPr>
        <w:tc>
          <w:tcPr>
            <w:tcW w:w="2088" w:type="dxa"/>
            <w:tcMar>
              <w:top w:w="80" w:type="dxa"/>
              <w:left w:w="100" w:type="dxa"/>
              <w:bottom w:w="80" w:type="dxa"/>
              <w:right w:w="100" w:type="dxa"/>
            </w:tcMar>
            <w:vAlign w:val="center"/>
          </w:tcPr>
          <w:p w14:paraId="4B1C862E" w14:textId="77777777" w:rsidR="001C0EE2" w:rsidRPr="000265AC" w:rsidRDefault="008652D7">
            <w:pPr>
              <w:spacing w:after="0" w:line="240" w:lineRule="auto"/>
              <w:rPr>
                <w:rFonts w:cs="Times New Roman"/>
                <w:sz w:val="18"/>
                <w:szCs w:val="18"/>
              </w:rPr>
            </w:pPr>
            <w:r w:rsidRPr="000265AC">
              <w:rPr>
                <w:rFonts w:cs="Times New Roman"/>
                <w:sz w:val="18"/>
                <w:szCs w:val="18"/>
              </w:rPr>
              <w:t xml:space="preserve">Fraser et al. (2011) </w:t>
            </w:r>
            <w:r w:rsidRPr="000265AC">
              <w:rPr>
                <w:rFonts w:cs="Times New Roman"/>
                <w:sz w:val="18"/>
                <w:szCs w:val="18"/>
              </w:rPr>
              <w:fldChar w:fldCharType="begin"/>
            </w:r>
            <w:r w:rsidRPr="000265AC">
              <w:rPr>
                <w:rFonts w:cs="Times New Roman"/>
                <w:sz w:val="18"/>
                <w:szCs w:val="18"/>
              </w:rPr>
              <w:instrText xml:space="preserve"> ADDIN ZOTERO_ITEM CSL_CITATION {"citationID":"id1d4c95b0","properties":{"unsorted":false,"formattedCitation":"(12)","plainCitation":"(12)","noteIndex":0},"citationItems":[{"id":851,"uris":["http://zotero.org/users/1538114/items/7SYTA45K"],"itemData":{"id":851,"type":"article-journal","abstract":"Over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rsidRPr="000265AC">
              <w:rPr>
                <w:rFonts w:cs="Times New Roman"/>
                <w:sz w:val="18"/>
                <w:szCs w:val="18"/>
              </w:rPr>
              <w:fldChar w:fldCharType="separate"/>
            </w:r>
            <w:r w:rsidRPr="000265AC">
              <w:rPr>
                <w:rFonts w:cs="Times New Roman"/>
                <w:noProof/>
                <w:sz w:val="18"/>
                <w:szCs w:val="18"/>
              </w:rPr>
              <w:t>(12)</w:t>
            </w:r>
            <w:r w:rsidRPr="000265AC">
              <w:rPr>
                <w:rFonts w:cs="Times New Roman"/>
                <w:sz w:val="18"/>
                <w:szCs w:val="18"/>
              </w:rPr>
              <w:fldChar w:fldCharType="end"/>
            </w:r>
          </w:p>
        </w:tc>
        <w:tc>
          <w:tcPr>
            <w:tcW w:w="2664" w:type="dxa"/>
            <w:tcMar>
              <w:top w:w="80" w:type="dxa"/>
              <w:left w:w="100" w:type="dxa"/>
              <w:bottom w:w="80" w:type="dxa"/>
              <w:right w:w="100" w:type="dxa"/>
            </w:tcMar>
            <w:vAlign w:val="center"/>
          </w:tcPr>
          <w:p w14:paraId="20546210" w14:textId="77777777" w:rsidR="001C0EE2" w:rsidRPr="000265AC" w:rsidRDefault="008652D7">
            <w:pPr>
              <w:spacing w:after="0" w:line="240" w:lineRule="auto"/>
              <w:rPr>
                <w:rFonts w:cs="Times New Roman"/>
                <w:sz w:val="18"/>
                <w:szCs w:val="18"/>
              </w:rPr>
            </w:pPr>
            <w:r w:rsidRPr="000265AC">
              <w:rPr>
                <w:rFonts w:cs="Times New Roman"/>
                <w:sz w:val="18"/>
                <w:szCs w:val="18"/>
              </w:rPr>
              <w:t>International expert terminology and normal bleeding framework</w:t>
            </w:r>
          </w:p>
        </w:tc>
        <w:tc>
          <w:tcPr>
            <w:tcW w:w="2376" w:type="dxa"/>
            <w:tcMar>
              <w:top w:w="80" w:type="dxa"/>
              <w:left w:w="100" w:type="dxa"/>
              <w:bottom w:w="80" w:type="dxa"/>
              <w:right w:w="100" w:type="dxa"/>
            </w:tcMar>
            <w:vAlign w:val="center"/>
          </w:tcPr>
          <w:p w14:paraId="6042C100" w14:textId="77777777" w:rsidR="001C0EE2" w:rsidRPr="000265AC" w:rsidRDefault="008652D7">
            <w:pPr>
              <w:spacing w:after="0" w:line="240" w:lineRule="auto"/>
              <w:rPr>
                <w:rFonts w:cs="Times New Roman"/>
                <w:sz w:val="18"/>
                <w:szCs w:val="18"/>
              </w:rPr>
            </w:pPr>
            <w:r w:rsidRPr="000265AC">
              <w:rPr>
                <w:rFonts w:cs="Times New Roman"/>
                <w:sz w:val="18"/>
                <w:szCs w:val="18"/>
              </w:rPr>
              <w:t>Standardized bleeding terminology</w:t>
            </w:r>
          </w:p>
        </w:tc>
        <w:tc>
          <w:tcPr>
            <w:tcW w:w="2232" w:type="dxa"/>
            <w:tcMar>
              <w:top w:w="80" w:type="dxa"/>
              <w:left w:w="100" w:type="dxa"/>
              <w:bottom w:w="80" w:type="dxa"/>
              <w:right w:w="100" w:type="dxa"/>
            </w:tcMar>
            <w:vAlign w:val="center"/>
          </w:tcPr>
          <w:p w14:paraId="7BF2F7E2" w14:textId="77777777" w:rsidR="001C0EE2" w:rsidRPr="000265AC" w:rsidRDefault="008652D7">
            <w:pPr>
              <w:spacing w:after="0" w:line="240" w:lineRule="auto"/>
              <w:rPr>
                <w:rFonts w:cs="Times New Roman"/>
                <w:sz w:val="18"/>
                <w:szCs w:val="18"/>
              </w:rPr>
            </w:pPr>
            <w:r w:rsidRPr="000265AC">
              <w:rPr>
                <w:rFonts w:cs="Times New Roman"/>
                <w:sz w:val="18"/>
                <w:szCs w:val="18"/>
              </w:rPr>
              <w:t>Bleeding interpretation and bounds</w:t>
            </w:r>
          </w:p>
        </w:tc>
        <w:tc>
          <w:tcPr>
            <w:tcW w:w="1944" w:type="dxa"/>
            <w:tcMar>
              <w:top w:w="80" w:type="dxa"/>
              <w:left w:w="100" w:type="dxa"/>
              <w:bottom w:w="80" w:type="dxa"/>
              <w:right w:w="100" w:type="dxa"/>
            </w:tcMar>
            <w:vAlign w:val="center"/>
          </w:tcPr>
          <w:p w14:paraId="331CA5F8" w14:textId="77777777" w:rsidR="001C0EE2" w:rsidRPr="000265AC" w:rsidRDefault="008652D7">
            <w:pPr>
              <w:spacing w:after="0" w:line="240" w:lineRule="auto"/>
              <w:rPr>
                <w:rFonts w:cs="Times New Roman"/>
                <w:sz w:val="18"/>
                <w:szCs w:val="18"/>
              </w:rPr>
            </w:pPr>
            <w:r w:rsidRPr="000265AC">
              <w:rPr>
                <w:rFonts w:cs="Times New Roman"/>
                <w:sz w:val="18"/>
                <w:szCs w:val="18"/>
              </w:rPr>
              <w:t>Contextual review</w:t>
            </w:r>
          </w:p>
        </w:tc>
        <w:tc>
          <w:tcPr>
            <w:tcW w:w="1656" w:type="dxa"/>
            <w:tcMar>
              <w:top w:w="80" w:type="dxa"/>
              <w:left w:w="100" w:type="dxa"/>
              <w:bottom w:w="80" w:type="dxa"/>
              <w:right w:w="100" w:type="dxa"/>
            </w:tcMar>
            <w:vAlign w:val="center"/>
          </w:tcPr>
          <w:p w14:paraId="6D17E126" w14:textId="77777777" w:rsidR="001C0EE2" w:rsidRPr="000265AC" w:rsidRDefault="008652D7">
            <w:pPr>
              <w:spacing w:after="0" w:line="240" w:lineRule="auto"/>
              <w:rPr>
                <w:sz w:val="18"/>
                <w:szCs w:val="18"/>
              </w:rPr>
            </w:pPr>
            <w:r w:rsidRPr="000265AC">
              <w:rPr>
                <w:sz w:val="18"/>
                <w:szCs w:val="18"/>
              </w:rPr>
              <w:t>Context</w:t>
            </w:r>
          </w:p>
        </w:tc>
      </w:tr>
      <w:tr w:rsidR="001C0EE2" w14:paraId="39125BFA" w14:textId="77777777">
        <w:trPr>
          <w:cantSplit/>
          <w:jc w:val="center"/>
        </w:trPr>
        <w:tc>
          <w:tcPr>
            <w:tcW w:w="2088" w:type="dxa"/>
            <w:tcMar>
              <w:top w:w="80" w:type="dxa"/>
              <w:left w:w="100" w:type="dxa"/>
              <w:bottom w:w="80" w:type="dxa"/>
              <w:right w:w="100" w:type="dxa"/>
            </w:tcMar>
            <w:vAlign w:val="center"/>
          </w:tcPr>
          <w:p w14:paraId="5E2C1C64" w14:textId="77777777" w:rsidR="001C0EE2" w:rsidRPr="000265AC" w:rsidRDefault="008652D7">
            <w:pPr>
              <w:spacing w:after="0" w:line="240" w:lineRule="auto"/>
              <w:rPr>
                <w:rFonts w:cs="Times New Roman"/>
                <w:sz w:val="18"/>
                <w:szCs w:val="18"/>
              </w:rPr>
            </w:pPr>
            <w:r w:rsidRPr="000265AC">
              <w:rPr>
                <w:rFonts w:cs="Times New Roman"/>
                <w:sz w:val="18"/>
                <w:szCs w:val="18"/>
              </w:rPr>
              <w:t xml:space="preserve">Mortimer et al. (2026); Doi et al. (2005) </w:t>
            </w:r>
            <w:r w:rsidRPr="000265AC">
              <w:rPr>
                <w:rFonts w:cs="Times New Roman"/>
                <w:sz w:val="18"/>
                <w:szCs w:val="18"/>
              </w:rPr>
              <w:fldChar w:fldCharType="begin"/>
            </w:r>
            <w:r w:rsidR="00E158B4" w:rsidRPr="000265AC">
              <w:rPr>
                <w:rFonts w:cs="Times New Roman"/>
                <w:sz w:val="18"/>
                <w:szCs w:val="18"/>
              </w:rPr>
              <w:instrText xml:space="preserve"> ADDIN ZOTERO_ITEM CSL_CITATION {"citationID":"id7508dfdb","properties":{"unsorted":false,"formattedCitation":"(13,14)","plainCitation":"(13,14)","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rsidRPr="000265AC">
              <w:rPr>
                <w:rFonts w:cs="Times New Roman"/>
                <w:sz w:val="18"/>
                <w:szCs w:val="18"/>
              </w:rPr>
              <w:fldChar w:fldCharType="separate"/>
            </w:r>
            <w:r w:rsidR="00E158B4" w:rsidRPr="000265AC">
              <w:rPr>
                <w:rFonts w:cs="Times New Roman"/>
                <w:noProof/>
                <w:sz w:val="18"/>
                <w:szCs w:val="18"/>
              </w:rPr>
              <w:t>(13,14)</w:t>
            </w:r>
            <w:r w:rsidRPr="000265AC">
              <w:rPr>
                <w:rFonts w:cs="Times New Roman"/>
                <w:sz w:val="18"/>
                <w:szCs w:val="18"/>
              </w:rPr>
              <w:fldChar w:fldCharType="end"/>
            </w:r>
          </w:p>
        </w:tc>
        <w:tc>
          <w:tcPr>
            <w:tcW w:w="2664" w:type="dxa"/>
            <w:tcMar>
              <w:top w:w="80" w:type="dxa"/>
              <w:left w:w="100" w:type="dxa"/>
              <w:bottom w:w="80" w:type="dxa"/>
              <w:right w:w="100" w:type="dxa"/>
            </w:tcMar>
            <w:vAlign w:val="center"/>
          </w:tcPr>
          <w:p w14:paraId="5D4A06BC" w14:textId="77777777" w:rsidR="001C0EE2" w:rsidRPr="000265AC" w:rsidRDefault="008652D7">
            <w:pPr>
              <w:spacing w:after="0" w:line="240" w:lineRule="auto"/>
              <w:rPr>
                <w:rFonts w:cs="Times New Roman"/>
                <w:sz w:val="18"/>
                <w:szCs w:val="18"/>
              </w:rPr>
            </w:pPr>
            <w:r w:rsidRPr="000265AC">
              <w:rPr>
                <w:rFonts w:cs="Times New Roman"/>
                <w:sz w:val="18"/>
                <w:szCs w:val="18"/>
              </w:rPr>
              <w:t>Longitudinal cycle-pattern evidence and a hormone/regularity study in polycystic ovary syndrome</w:t>
            </w:r>
          </w:p>
        </w:tc>
        <w:tc>
          <w:tcPr>
            <w:tcW w:w="2376" w:type="dxa"/>
            <w:tcMar>
              <w:top w:w="80" w:type="dxa"/>
              <w:left w:w="100" w:type="dxa"/>
              <w:bottom w:w="80" w:type="dxa"/>
              <w:right w:w="100" w:type="dxa"/>
            </w:tcMar>
            <w:vAlign w:val="center"/>
          </w:tcPr>
          <w:p w14:paraId="7BF15567" w14:textId="77777777" w:rsidR="001C0EE2" w:rsidRPr="000265AC" w:rsidRDefault="008652D7">
            <w:pPr>
              <w:spacing w:after="0" w:line="240" w:lineRule="auto"/>
              <w:rPr>
                <w:rFonts w:cs="Times New Roman"/>
                <w:sz w:val="18"/>
                <w:szCs w:val="18"/>
              </w:rPr>
            </w:pPr>
            <w:r w:rsidRPr="000265AC">
              <w:rPr>
                <w:rFonts w:cs="Times New Roman"/>
                <w:sz w:val="18"/>
                <w:szCs w:val="18"/>
              </w:rPr>
              <w:t>Longer and more variable cycles with attenuated luteal progesterone</w:t>
            </w:r>
          </w:p>
        </w:tc>
        <w:tc>
          <w:tcPr>
            <w:tcW w:w="2232" w:type="dxa"/>
            <w:tcMar>
              <w:top w:w="80" w:type="dxa"/>
              <w:left w:w="100" w:type="dxa"/>
              <w:bottom w:w="80" w:type="dxa"/>
              <w:right w:w="100" w:type="dxa"/>
            </w:tcMar>
            <w:vAlign w:val="center"/>
          </w:tcPr>
          <w:p w14:paraId="74663AF7" w14:textId="77777777" w:rsidR="001C0EE2" w:rsidRPr="000265AC" w:rsidRDefault="008652D7">
            <w:pPr>
              <w:spacing w:after="0" w:line="240" w:lineRule="auto"/>
              <w:rPr>
                <w:rFonts w:cs="Times New Roman"/>
                <w:sz w:val="18"/>
                <w:szCs w:val="18"/>
              </w:rPr>
            </w:pPr>
            <w:r w:rsidRPr="000265AC">
              <w:rPr>
                <w:rFonts w:cs="Times New Roman"/>
                <w:sz w:val="18"/>
                <w:szCs w:val="18"/>
              </w:rPr>
              <w:t>Initial polycystic-ovary-syndrome modifier directions; numerical multipliers are calibrated constants</w:t>
            </w:r>
          </w:p>
        </w:tc>
        <w:tc>
          <w:tcPr>
            <w:tcW w:w="1944" w:type="dxa"/>
            <w:tcMar>
              <w:top w:w="80" w:type="dxa"/>
              <w:left w:w="100" w:type="dxa"/>
              <w:bottom w:w="80" w:type="dxa"/>
              <w:right w:w="100" w:type="dxa"/>
            </w:tcMar>
            <w:vAlign w:val="center"/>
          </w:tcPr>
          <w:p w14:paraId="10F0FAD0" w14:textId="77777777" w:rsidR="001C0EE2" w:rsidRPr="000265AC" w:rsidRDefault="008652D7">
            <w:pPr>
              <w:spacing w:after="0" w:line="240" w:lineRule="auto"/>
              <w:rPr>
                <w:rFonts w:cs="Times New Roman"/>
                <w:sz w:val="18"/>
                <w:szCs w:val="18"/>
              </w:rPr>
            </w:pPr>
            <w:r w:rsidRPr="000265AC">
              <w:rPr>
                <w:rFonts w:cs="Times New Roman"/>
                <w:sz w:val="18"/>
                <w:szCs w:val="18"/>
              </w:rPr>
              <w:t>Context for internal directional checks</w:t>
            </w:r>
          </w:p>
        </w:tc>
        <w:tc>
          <w:tcPr>
            <w:tcW w:w="1656" w:type="dxa"/>
            <w:tcMar>
              <w:top w:w="80" w:type="dxa"/>
              <w:left w:w="100" w:type="dxa"/>
              <w:bottom w:w="80" w:type="dxa"/>
              <w:right w:w="100" w:type="dxa"/>
            </w:tcMar>
            <w:vAlign w:val="center"/>
          </w:tcPr>
          <w:p w14:paraId="07D2B264" w14:textId="77777777" w:rsidR="001C0EE2" w:rsidRPr="000265AC" w:rsidRDefault="008652D7">
            <w:pPr>
              <w:spacing w:after="0" w:line="240" w:lineRule="auto"/>
              <w:rPr>
                <w:sz w:val="18"/>
                <w:szCs w:val="18"/>
              </w:rPr>
            </w:pPr>
            <w:r w:rsidRPr="000265AC">
              <w:rPr>
                <w:sz w:val="18"/>
                <w:szCs w:val="18"/>
              </w:rPr>
              <w:t>Development sources reused internally</w:t>
            </w:r>
          </w:p>
        </w:tc>
      </w:tr>
      <w:tr w:rsidR="001C0EE2" w14:paraId="17EEB414" w14:textId="77777777">
        <w:trPr>
          <w:cantSplit/>
          <w:jc w:val="center"/>
        </w:trPr>
        <w:tc>
          <w:tcPr>
            <w:tcW w:w="2088" w:type="dxa"/>
            <w:tcMar>
              <w:top w:w="80" w:type="dxa"/>
              <w:left w:w="100" w:type="dxa"/>
              <w:bottom w:w="80" w:type="dxa"/>
              <w:right w:w="100" w:type="dxa"/>
            </w:tcMar>
            <w:vAlign w:val="center"/>
          </w:tcPr>
          <w:p w14:paraId="105F61C3" w14:textId="77777777" w:rsidR="001C0EE2" w:rsidRPr="000265AC" w:rsidRDefault="008652D7">
            <w:pPr>
              <w:spacing w:after="0" w:line="240" w:lineRule="auto"/>
              <w:rPr>
                <w:rFonts w:cs="Times New Roman"/>
                <w:sz w:val="18"/>
                <w:szCs w:val="18"/>
              </w:rPr>
            </w:pPr>
            <w:r w:rsidRPr="000265AC">
              <w:rPr>
                <w:rFonts w:cs="Times New Roman"/>
                <w:sz w:val="18"/>
                <w:szCs w:val="18"/>
              </w:rPr>
              <w:t xml:space="preserve">Mortimer et al. (2026); Jarrett et al. (2020) </w:t>
            </w:r>
            <w:r w:rsidRPr="000265AC">
              <w:rPr>
                <w:rFonts w:cs="Times New Roman"/>
                <w:sz w:val="18"/>
                <w:szCs w:val="18"/>
              </w:rPr>
              <w:fldChar w:fldCharType="begin"/>
            </w:r>
            <w:r w:rsidRPr="000265AC">
              <w:rPr>
                <w:rFonts w:cs="Times New Roman"/>
                <w:sz w:val="18"/>
                <w:szCs w:val="18"/>
              </w:rPr>
              <w:instrText xml:space="preserve"> ADDIN ZOTERO_ITEM CSL_CITATION {"citationID":"idf5648ef4","properties":{"unsorted":false,"formattedCitation":"(13,15)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rsidRPr="000265AC">
              <w:rPr>
                <w:rFonts w:cs="Times New Roman"/>
                <w:sz w:val="18"/>
                <w:szCs w:val="18"/>
              </w:rPr>
              <w:fldChar w:fldCharType="separate"/>
            </w:r>
            <w:r w:rsidRPr="000265AC">
              <w:rPr>
                <w:rFonts w:cs="Times New Roman"/>
                <w:noProof/>
                <w:sz w:val="18"/>
                <w:szCs w:val="18"/>
              </w:rPr>
              <w:t>(13,15)</w:t>
            </w:r>
            <w:r w:rsidRPr="000265AC">
              <w:rPr>
                <w:rFonts w:cs="Times New Roman"/>
                <w:sz w:val="18"/>
                <w:szCs w:val="18"/>
              </w:rPr>
              <w:fldChar w:fldCharType="end"/>
            </w:r>
          </w:p>
        </w:tc>
        <w:tc>
          <w:tcPr>
            <w:tcW w:w="2664" w:type="dxa"/>
            <w:tcMar>
              <w:top w:w="80" w:type="dxa"/>
              <w:left w:w="100" w:type="dxa"/>
              <w:bottom w:w="80" w:type="dxa"/>
              <w:right w:w="100" w:type="dxa"/>
            </w:tcMar>
            <w:vAlign w:val="center"/>
          </w:tcPr>
          <w:p w14:paraId="36362472" w14:textId="77777777" w:rsidR="001C0EE2" w:rsidRPr="000265AC" w:rsidRDefault="008652D7">
            <w:pPr>
              <w:spacing w:after="0" w:line="240" w:lineRule="auto"/>
              <w:rPr>
                <w:rFonts w:cs="Times New Roman"/>
                <w:sz w:val="18"/>
                <w:szCs w:val="18"/>
              </w:rPr>
            </w:pPr>
            <w:r w:rsidRPr="000265AC">
              <w:rPr>
                <w:rFonts w:cs="Times New Roman"/>
                <w:sz w:val="18"/>
                <w:szCs w:val="18"/>
              </w:rPr>
              <w:t>160,206 cycles from 15,586 participants; intensive ultrasound and hormone study</w:t>
            </w:r>
          </w:p>
        </w:tc>
        <w:tc>
          <w:tcPr>
            <w:tcW w:w="2376" w:type="dxa"/>
            <w:tcMar>
              <w:top w:w="80" w:type="dxa"/>
              <w:left w:w="100" w:type="dxa"/>
              <w:bottom w:w="80" w:type="dxa"/>
              <w:right w:w="100" w:type="dxa"/>
            </w:tcMar>
            <w:vAlign w:val="center"/>
          </w:tcPr>
          <w:p w14:paraId="56210281" w14:textId="77777777" w:rsidR="001C0EE2" w:rsidRPr="000265AC" w:rsidRDefault="008652D7">
            <w:pPr>
              <w:spacing w:after="0" w:line="240" w:lineRule="auto"/>
              <w:rPr>
                <w:rFonts w:cs="Times New Roman"/>
                <w:sz w:val="18"/>
                <w:szCs w:val="18"/>
              </w:rPr>
            </w:pPr>
            <w:r w:rsidRPr="000265AC">
              <w:rPr>
                <w:rFonts w:cs="Times New Roman"/>
                <w:sz w:val="18"/>
                <w:szCs w:val="18"/>
              </w:rPr>
              <w:t>Age-dependent cycle differences and disordered follicle development in polycystic ovary syndrome</w:t>
            </w:r>
          </w:p>
        </w:tc>
        <w:tc>
          <w:tcPr>
            <w:tcW w:w="2232" w:type="dxa"/>
            <w:tcMar>
              <w:top w:w="80" w:type="dxa"/>
              <w:left w:w="100" w:type="dxa"/>
              <w:bottom w:w="80" w:type="dxa"/>
              <w:right w:w="100" w:type="dxa"/>
            </w:tcMar>
            <w:vAlign w:val="center"/>
          </w:tcPr>
          <w:p w14:paraId="4B69E794" w14:textId="77777777" w:rsidR="001C0EE2" w:rsidRPr="000265AC" w:rsidRDefault="008652D7">
            <w:pPr>
              <w:spacing w:after="0" w:line="240" w:lineRule="auto"/>
              <w:rPr>
                <w:rFonts w:cs="Times New Roman"/>
                <w:sz w:val="18"/>
                <w:szCs w:val="18"/>
              </w:rPr>
            </w:pPr>
            <w:r w:rsidRPr="000265AC">
              <w:rPr>
                <w:rFonts w:cs="Times New Roman"/>
                <w:sz w:val="18"/>
                <w:szCs w:val="18"/>
              </w:rPr>
              <w:t>Later corroboration of the implemented profile</w:t>
            </w:r>
          </w:p>
        </w:tc>
        <w:tc>
          <w:tcPr>
            <w:tcW w:w="1944" w:type="dxa"/>
            <w:tcMar>
              <w:top w:w="80" w:type="dxa"/>
              <w:left w:w="100" w:type="dxa"/>
              <w:bottom w:w="80" w:type="dxa"/>
              <w:right w:w="100" w:type="dxa"/>
            </w:tcMar>
            <w:vAlign w:val="center"/>
          </w:tcPr>
          <w:p w14:paraId="38E5F501" w14:textId="77777777" w:rsidR="001C0EE2" w:rsidRPr="000265AC" w:rsidRDefault="008652D7">
            <w:pPr>
              <w:spacing w:after="0" w:line="240" w:lineRule="auto"/>
              <w:rPr>
                <w:rFonts w:cs="Times New Roman"/>
                <w:sz w:val="18"/>
                <w:szCs w:val="18"/>
              </w:rPr>
            </w:pPr>
            <w:r w:rsidRPr="000265AC">
              <w:rPr>
                <w:rFonts w:cs="Times New Roman"/>
                <w:sz w:val="18"/>
                <w:szCs w:val="18"/>
              </w:rPr>
              <w:t>Directional scenario checks</w:t>
            </w:r>
          </w:p>
        </w:tc>
        <w:tc>
          <w:tcPr>
            <w:tcW w:w="1656" w:type="dxa"/>
            <w:tcMar>
              <w:top w:w="80" w:type="dxa"/>
              <w:left w:w="100" w:type="dxa"/>
              <w:bottom w:w="80" w:type="dxa"/>
              <w:right w:w="100" w:type="dxa"/>
            </w:tcMar>
            <w:vAlign w:val="center"/>
          </w:tcPr>
          <w:p w14:paraId="68F4F1D7" w14:textId="77777777" w:rsidR="001C0EE2" w:rsidRPr="000265AC" w:rsidRDefault="008652D7">
            <w:pPr>
              <w:spacing w:after="0" w:line="240" w:lineRule="auto"/>
              <w:rPr>
                <w:sz w:val="18"/>
                <w:szCs w:val="18"/>
              </w:rPr>
            </w:pPr>
            <w:r w:rsidRPr="000265AC">
              <w:rPr>
                <w:sz w:val="18"/>
                <w:szCs w:val="18"/>
              </w:rPr>
              <w:t>Later corroboration</w:t>
            </w:r>
          </w:p>
        </w:tc>
      </w:tr>
      <w:tr w:rsidR="001C0EE2" w14:paraId="5DD46D09" w14:textId="77777777">
        <w:trPr>
          <w:cantSplit/>
          <w:jc w:val="center"/>
        </w:trPr>
        <w:tc>
          <w:tcPr>
            <w:tcW w:w="2088" w:type="dxa"/>
            <w:tcMar>
              <w:top w:w="80" w:type="dxa"/>
              <w:left w:w="100" w:type="dxa"/>
              <w:bottom w:w="80" w:type="dxa"/>
              <w:right w:w="100" w:type="dxa"/>
            </w:tcMar>
            <w:vAlign w:val="center"/>
          </w:tcPr>
          <w:p w14:paraId="3B7F171E" w14:textId="77777777" w:rsidR="001C0EE2" w:rsidRPr="000265AC" w:rsidRDefault="008652D7">
            <w:pPr>
              <w:spacing w:after="0" w:line="240" w:lineRule="auto"/>
              <w:rPr>
                <w:rFonts w:cs="Times New Roman"/>
                <w:sz w:val="18"/>
                <w:szCs w:val="18"/>
              </w:rPr>
            </w:pPr>
            <w:proofErr w:type="spellStart"/>
            <w:r w:rsidRPr="000265AC">
              <w:rPr>
                <w:rFonts w:cs="Times New Roman"/>
                <w:sz w:val="18"/>
                <w:szCs w:val="18"/>
              </w:rPr>
              <w:t>Venturoli</w:t>
            </w:r>
            <w:proofErr w:type="spellEnd"/>
            <w:r w:rsidRPr="000265AC">
              <w:rPr>
                <w:rFonts w:cs="Times New Roman"/>
                <w:sz w:val="18"/>
                <w:szCs w:val="18"/>
              </w:rPr>
              <w:t xml:space="preserve"> et al. (1987) </w:t>
            </w:r>
            <w:r w:rsidRPr="000265AC">
              <w:rPr>
                <w:rFonts w:cs="Times New Roman"/>
                <w:sz w:val="18"/>
                <w:szCs w:val="18"/>
              </w:rPr>
              <w:fldChar w:fldCharType="begin"/>
            </w:r>
            <w:r w:rsidRPr="000265AC">
              <w:rPr>
                <w:rFonts w:cs="Times New Roman"/>
                <w:sz w:val="18"/>
                <w:szCs w:val="18"/>
              </w:rPr>
              <w:instrText xml:space="preserve"> ADDIN ZOTERO_ITEM CSL_CITATION {"citationID":"id137b8c34","properties":{"unsorted":false,"formattedCitation":"(16)","plainCitation":"(16)","noteIndex":0},"citationItems":[{"id":907,"uris":["http://zotero.org/users/1538114/items/LLJTL3K6"],"itemData":{"id":907,"type":"article-journal","abstract":"The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rsidRPr="000265AC">
              <w:rPr>
                <w:rFonts w:cs="Times New Roman"/>
                <w:sz w:val="18"/>
                <w:szCs w:val="18"/>
              </w:rPr>
              <w:fldChar w:fldCharType="separate"/>
            </w:r>
            <w:r w:rsidRPr="000265AC">
              <w:rPr>
                <w:rFonts w:cs="Times New Roman"/>
                <w:noProof/>
                <w:sz w:val="18"/>
                <w:szCs w:val="18"/>
              </w:rPr>
              <w:t>(16)</w:t>
            </w:r>
            <w:r w:rsidRPr="000265AC">
              <w:rPr>
                <w:rFonts w:cs="Times New Roman"/>
                <w:sz w:val="18"/>
                <w:szCs w:val="18"/>
              </w:rPr>
              <w:fldChar w:fldCharType="end"/>
            </w:r>
          </w:p>
        </w:tc>
        <w:tc>
          <w:tcPr>
            <w:tcW w:w="2664" w:type="dxa"/>
            <w:tcMar>
              <w:top w:w="80" w:type="dxa"/>
              <w:left w:w="100" w:type="dxa"/>
              <w:bottom w:w="80" w:type="dxa"/>
              <w:right w:w="100" w:type="dxa"/>
            </w:tcMar>
            <w:vAlign w:val="center"/>
          </w:tcPr>
          <w:p w14:paraId="15A6A80D" w14:textId="77777777" w:rsidR="001C0EE2" w:rsidRPr="000265AC" w:rsidRDefault="008652D7">
            <w:pPr>
              <w:spacing w:after="0" w:line="240" w:lineRule="auto"/>
              <w:rPr>
                <w:rFonts w:cs="Times New Roman"/>
                <w:sz w:val="18"/>
                <w:szCs w:val="18"/>
              </w:rPr>
            </w:pPr>
            <w:r w:rsidRPr="000265AC">
              <w:rPr>
                <w:rFonts w:cs="Times New Roman"/>
                <w:sz w:val="18"/>
                <w:szCs w:val="18"/>
              </w:rPr>
              <w:t>Adolescent hormonal-pattern and ovarian-morphology study</w:t>
            </w:r>
          </w:p>
        </w:tc>
        <w:tc>
          <w:tcPr>
            <w:tcW w:w="2376" w:type="dxa"/>
            <w:tcMar>
              <w:top w:w="80" w:type="dxa"/>
              <w:left w:w="100" w:type="dxa"/>
              <w:bottom w:w="80" w:type="dxa"/>
              <w:right w:w="100" w:type="dxa"/>
            </w:tcMar>
            <w:vAlign w:val="center"/>
          </w:tcPr>
          <w:p w14:paraId="3589BF82" w14:textId="77777777" w:rsidR="001C0EE2" w:rsidRPr="000265AC" w:rsidRDefault="008652D7">
            <w:pPr>
              <w:spacing w:after="0" w:line="240" w:lineRule="auto"/>
              <w:rPr>
                <w:rFonts w:cs="Times New Roman"/>
                <w:sz w:val="18"/>
                <w:szCs w:val="18"/>
              </w:rPr>
            </w:pPr>
            <w:r w:rsidRPr="000265AC">
              <w:rPr>
                <w:rFonts w:cs="Times New Roman"/>
                <w:sz w:val="18"/>
                <w:szCs w:val="18"/>
              </w:rPr>
              <w:t>Irregularity and incomplete ovulation early after menarche</w:t>
            </w:r>
          </w:p>
        </w:tc>
        <w:tc>
          <w:tcPr>
            <w:tcW w:w="2232" w:type="dxa"/>
            <w:tcMar>
              <w:top w:w="80" w:type="dxa"/>
              <w:left w:w="100" w:type="dxa"/>
              <w:bottom w:w="80" w:type="dxa"/>
              <w:right w:w="100" w:type="dxa"/>
            </w:tcMar>
            <w:vAlign w:val="center"/>
          </w:tcPr>
          <w:p w14:paraId="0084AE54" w14:textId="77777777" w:rsidR="001C0EE2" w:rsidRPr="000265AC" w:rsidRDefault="008652D7">
            <w:pPr>
              <w:spacing w:after="0" w:line="240" w:lineRule="auto"/>
              <w:rPr>
                <w:rFonts w:cs="Times New Roman"/>
                <w:sz w:val="18"/>
                <w:szCs w:val="18"/>
              </w:rPr>
            </w:pPr>
            <w:r w:rsidRPr="000265AC">
              <w:rPr>
                <w:rFonts w:cs="Times New Roman"/>
                <w:sz w:val="18"/>
                <w:szCs w:val="18"/>
              </w:rPr>
              <w:t>Initial early-</w:t>
            </w:r>
            <w:proofErr w:type="spellStart"/>
            <w:r w:rsidRPr="000265AC">
              <w:rPr>
                <w:rFonts w:cs="Times New Roman"/>
                <w:sz w:val="18"/>
                <w:szCs w:val="18"/>
              </w:rPr>
              <w:t>postmenarche</w:t>
            </w:r>
            <w:proofErr w:type="spellEnd"/>
            <w:r w:rsidRPr="000265AC">
              <w:rPr>
                <w:rFonts w:cs="Times New Roman"/>
                <w:sz w:val="18"/>
                <w:szCs w:val="18"/>
              </w:rPr>
              <w:t xml:space="preserve"> modifier directions; numerical constants are calibrated choices</w:t>
            </w:r>
          </w:p>
        </w:tc>
        <w:tc>
          <w:tcPr>
            <w:tcW w:w="1944" w:type="dxa"/>
            <w:tcMar>
              <w:top w:w="80" w:type="dxa"/>
              <w:left w:w="100" w:type="dxa"/>
              <w:bottom w:w="80" w:type="dxa"/>
              <w:right w:w="100" w:type="dxa"/>
            </w:tcMar>
            <w:vAlign w:val="center"/>
          </w:tcPr>
          <w:p w14:paraId="7D2086A8" w14:textId="77777777" w:rsidR="001C0EE2" w:rsidRPr="000265AC" w:rsidRDefault="008652D7">
            <w:pPr>
              <w:spacing w:after="0" w:line="240" w:lineRule="auto"/>
              <w:rPr>
                <w:rFonts w:cs="Times New Roman"/>
                <w:sz w:val="18"/>
                <w:szCs w:val="18"/>
              </w:rPr>
            </w:pPr>
            <w:r w:rsidRPr="000265AC">
              <w:rPr>
                <w:rFonts w:cs="Times New Roman"/>
                <w:sz w:val="18"/>
                <w:szCs w:val="18"/>
              </w:rPr>
              <w:t>Context for an internal stress test</w:t>
            </w:r>
          </w:p>
        </w:tc>
        <w:tc>
          <w:tcPr>
            <w:tcW w:w="1656" w:type="dxa"/>
            <w:tcMar>
              <w:top w:w="80" w:type="dxa"/>
              <w:left w:w="100" w:type="dxa"/>
              <w:bottom w:w="80" w:type="dxa"/>
              <w:right w:w="100" w:type="dxa"/>
            </w:tcMar>
            <w:vAlign w:val="center"/>
          </w:tcPr>
          <w:p w14:paraId="63DAD96F" w14:textId="77777777" w:rsidR="001C0EE2" w:rsidRPr="000265AC" w:rsidRDefault="008652D7">
            <w:pPr>
              <w:spacing w:after="0" w:line="240" w:lineRule="auto"/>
              <w:rPr>
                <w:sz w:val="18"/>
                <w:szCs w:val="18"/>
              </w:rPr>
            </w:pPr>
            <w:r w:rsidRPr="000265AC">
              <w:rPr>
                <w:sz w:val="18"/>
                <w:szCs w:val="18"/>
              </w:rPr>
              <w:t>Development source reused internally</w:t>
            </w:r>
          </w:p>
        </w:tc>
      </w:tr>
      <w:tr w:rsidR="001C0EE2" w14:paraId="732E133E" w14:textId="77777777">
        <w:trPr>
          <w:cantSplit/>
          <w:jc w:val="center"/>
        </w:trPr>
        <w:tc>
          <w:tcPr>
            <w:tcW w:w="2088" w:type="dxa"/>
            <w:tcMar>
              <w:top w:w="80" w:type="dxa"/>
              <w:left w:w="100" w:type="dxa"/>
              <w:bottom w:w="80" w:type="dxa"/>
              <w:right w:w="100" w:type="dxa"/>
            </w:tcMar>
            <w:vAlign w:val="center"/>
          </w:tcPr>
          <w:p w14:paraId="3967D9D2" w14:textId="77777777" w:rsidR="001C0EE2" w:rsidRPr="000265AC" w:rsidRDefault="008652D7">
            <w:pPr>
              <w:spacing w:after="0" w:line="240" w:lineRule="auto"/>
              <w:rPr>
                <w:rFonts w:cs="Times New Roman"/>
                <w:sz w:val="18"/>
                <w:szCs w:val="18"/>
              </w:rPr>
            </w:pPr>
            <w:r w:rsidRPr="000265AC">
              <w:rPr>
                <w:rFonts w:cs="Times New Roman"/>
                <w:sz w:val="18"/>
                <w:szCs w:val="18"/>
              </w:rPr>
              <w:t xml:space="preserve">World Health Organization study (1986); Zhang et al. (2008) </w:t>
            </w:r>
            <w:r w:rsidRPr="000265AC">
              <w:rPr>
                <w:rFonts w:cs="Times New Roman"/>
                <w:sz w:val="18"/>
                <w:szCs w:val="18"/>
              </w:rPr>
              <w:fldChar w:fldCharType="begin"/>
            </w:r>
            <w:r w:rsidR="00E158B4" w:rsidRPr="000265AC">
              <w:rPr>
                <w:rFonts w:cs="Times New Roman"/>
                <w:sz w:val="18"/>
                <w:szCs w:val="18"/>
              </w:rPr>
              <w:instrText xml:space="preserve"> ADDIN ZOTERO_ITEM CSL_CITATION {"citationID":"id6c718b04","properties":{"unsorted":false,"formattedCitation":"(17,18)","plainCitation":"(17,18)","noteIndex":0},"citationItems":[{"id":883,"uris":["http://zotero.org/users/1538114/items/RCZKMC43"],"itemData":{"id":883,"type":"article-journal","abstract":"During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rsidRPr="000265AC">
              <w:rPr>
                <w:rFonts w:cs="Times New Roman"/>
                <w:sz w:val="18"/>
                <w:szCs w:val="18"/>
              </w:rPr>
              <w:fldChar w:fldCharType="separate"/>
            </w:r>
            <w:r w:rsidR="00E158B4" w:rsidRPr="000265AC">
              <w:rPr>
                <w:rFonts w:cs="Times New Roman"/>
                <w:noProof/>
                <w:sz w:val="18"/>
                <w:szCs w:val="18"/>
              </w:rPr>
              <w:t>(17,18)</w:t>
            </w:r>
            <w:r w:rsidRPr="000265AC">
              <w:rPr>
                <w:rFonts w:cs="Times New Roman"/>
                <w:sz w:val="18"/>
                <w:szCs w:val="18"/>
              </w:rPr>
              <w:fldChar w:fldCharType="end"/>
            </w:r>
          </w:p>
        </w:tc>
        <w:tc>
          <w:tcPr>
            <w:tcW w:w="2664" w:type="dxa"/>
            <w:tcMar>
              <w:top w:w="80" w:type="dxa"/>
              <w:left w:w="100" w:type="dxa"/>
              <w:bottom w:w="80" w:type="dxa"/>
              <w:right w:w="100" w:type="dxa"/>
            </w:tcMar>
            <w:vAlign w:val="center"/>
          </w:tcPr>
          <w:p w14:paraId="601C282D" w14:textId="77777777" w:rsidR="001C0EE2" w:rsidRPr="000265AC" w:rsidRDefault="008652D7">
            <w:pPr>
              <w:spacing w:after="0" w:line="240" w:lineRule="auto"/>
              <w:rPr>
                <w:rFonts w:cs="Times New Roman"/>
                <w:sz w:val="18"/>
                <w:szCs w:val="18"/>
              </w:rPr>
            </w:pPr>
            <w:r w:rsidRPr="000265AC">
              <w:rPr>
                <w:rFonts w:cs="Times New Roman"/>
                <w:sz w:val="18"/>
                <w:szCs w:val="18"/>
              </w:rPr>
              <w:t>Adolescent diary cohorts and a two-year daily hormone study</w:t>
            </w:r>
          </w:p>
        </w:tc>
        <w:tc>
          <w:tcPr>
            <w:tcW w:w="2376" w:type="dxa"/>
            <w:tcMar>
              <w:top w:w="80" w:type="dxa"/>
              <w:left w:w="100" w:type="dxa"/>
              <w:bottom w:w="80" w:type="dxa"/>
              <w:right w:w="100" w:type="dxa"/>
            </w:tcMar>
            <w:vAlign w:val="center"/>
          </w:tcPr>
          <w:p w14:paraId="333E2CDA" w14:textId="77777777" w:rsidR="001C0EE2" w:rsidRPr="000265AC" w:rsidRDefault="008652D7">
            <w:pPr>
              <w:spacing w:after="0" w:line="240" w:lineRule="auto"/>
              <w:rPr>
                <w:rFonts w:cs="Times New Roman"/>
                <w:sz w:val="18"/>
                <w:szCs w:val="18"/>
              </w:rPr>
            </w:pPr>
            <w:r w:rsidRPr="000265AC">
              <w:rPr>
                <w:rFonts w:cs="Times New Roman"/>
                <w:sz w:val="18"/>
                <w:szCs w:val="18"/>
              </w:rPr>
              <w:t>Longer, irregular, and incompletely ovulatory early-</w:t>
            </w:r>
            <w:proofErr w:type="spellStart"/>
            <w:r w:rsidRPr="000265AC">
              <w:rPr>
                <w:rFonts w:cs="Times New Roman"/>
                <w:sz w:val="18"/>
                <w:szCs w:val="18"/>
              </w:rPr>
              <w:t>postmenarche</w:t>
            </w:r>
            <w:proofErr w:type="spellEnd"/>
            <w:r w:rsidRPr="000265AC">
              <w:rPr>
                <w:rFonts w:cs="Times New Roman"/>
                <w:sz w:val="18"/>
                <w:szCs w:val="18"/>
              </w:rPr>
              <w:t xml:space="preserve"> cycles</w:t>
            </w:r>
          </w:p>
        </w:tc>
        <w:tc>
          <w:tcPr>
            <w:tcW w:w="2232" w:type="dxa"/>
            <w:tcMar>
              <w:top w:w="80" w:type="dxa"/>
              <w:left w:w="100" w:type="dxa"/>
              <w:bottom w:w="80" w:type="dxa"/>
              <w:right w:w="100" w:type="dxa"/>
            </w:tcMar>
            <w:vAlign w:val="center"/>
          </w:tcPr>
          <w:p w14:paraId="734B6D40" w14:textId="77777777" w:rsidR="001C0EE2" w:rsidRPr="000265AC" w:rsidRDefault="008652D7">
            <w:pPr>
              <w:spacing w:after="0" w:line="240" w:lineRule="auto"/>
              <w:rPr>
                <w:rFonts w:cs="Times New Roman"/>
                <w:sz w:val="18"/>
                <w:szCs w:val="18"/>
              </w:rPr>
            </w:pPr>
            <w:r w:rsidRPr="000265AC">
              <w:rPr>
                <w:rFonts w:cs="Times New Roman"/>
                <w:sz w:val="18"/>
                <w:szCs w:val="18"/>
              </w:rPr>
              <w:t>Later corroboration of the implemented profile</w:t>
            </w:r>
          </w:p>
        </w:tc>
        <w:tc>
          <w:tcPr>
            <w:tcW w:w="1944" w:type="dxa"/>
            <w:tcMar>
              <w:top w:w="80" w:type="dxa"/>
              <w:left w:w="100" w:type="dxa"/>
              <w:bottom w:w="80" w:type="dxa"/>
              <w:right w:w="100" w:type="dxa"/>
            </w:tcMar>
            <w:vAlign w:val="center"/>
          </w:tcPr>
          <w:p w14:paraId="2FAB2A16" w14:textId="77777777" w:rsidR="001C0EE2" w:rsidRPr="000265AC" w:rsidRDefault="008652D7">
            <w:pPr>
              <w:spacing w:after="0" w:line="240" w:lineRule="auto"/>
              <w:rPr>
                <w:rFonts w:cs="Times New Roman"/>
                <w:sz w:val="18"/>
                <w:szCs w:val="18"/>
              </w:rPr>
            </w:pPr>
            <w:r w:rsidRPr="000265AC">
              <w:rPr>
                <w:rFonts w:cs="Times New Roman"/>
                <w:sz w:val="18"/>
                <w:szCs w:val="18"/>
              </w:rPr>
              <w:t>Directional scenario checks</w:t>
            </w:r>
          </w:p>
        </w:tc>
        <w:tc>
          <w:tcPr>
            <w:tcW w:w="1656" w:type="dxa"/>
            <w:tcMar>
              <w:top w:w="80" w:type="dxa"/>
              <w:left w:w="100" w:type="dxa"/>
              <w:bottom w:w="80" w:type="dxa"/>
              <w:right w:w="100" w:type="dxa"/>
            </w:tcMar>
            <w:vAlign w:val="center"/>
          </w:tcPr>
          <w:p w14:paraId="547A4ECE" w14:textId="77777777" w:rsidR="001C0EE2" w:rsidRPr="000265AC" w:rsidRDefault="008652D7">
            <w:pPr>
              <w:spacing w:after="0" w:line="240" w:lineRule="auto"/>
              <w:rPr>
                <w:sz w:val="18"/>
                <w:szCs w:val="18"/>
              </w:rPr>
            </w:pPr>
            <w:r w:rsidRPr="000265AC">
              <w:rPr>
                <w:sz w:val="18"/>
                <w:szCs w:val="18"/>
              </w:rPr>
              <w:t>Later corroboration</w:t>
            </w:r>
          </w:p>
        </w:tc>
      </w:tr>
      <w:tr w:rsidR="001C0EE2" w14:paraId="39E13BE3" w14:textId="77777777">
        <w:trPr>
          <w:cantSplit/>
          <w:jc w:val="center"/>
        </w:trPr>
        <w:tc>
          <w:tcPr>
            <w:tcW w:w="2088" w:type="dxa"/>
            <w:tcMar>
              <w:top w:w="80" w:type="dxa"/>
              <w:left w:w="100" w:type="dxa"/>
              <w:bottom w:w="80" w:type="dxa"/>
              <w:right w:w="100" w:type="dxa"/>
            </w:tcMar>
            <w:vAlign w:val="center"/>
          </w:tcPr>
          <w:p w14:paraId="49A52CA1" w14:textId="77777777" w:rsidR="001C0EE2" w:rsidRPr="000265AC" w:rsidRDefault="008652D7">
            <w:pPr>
              <w:spacing w:after="0" w:line="240" w:lineRule="auto"/>
              <w:rPr>
                <w:rFonts w:cs="Times New Roman"/>
                <w:sz w:val="18"/>
                <w:szCs w:val="18"/>
              </w:rPr>
            </w:pPr>
            <w:r w:rsidRPr="000265AC">
              <w:rPr>
                <w:rFonts w:cs="Times New Roman"/>
                <w:sz w:val="18"/>
                <w:szCs w:val="18"/>
              </w:rPr>
              <w:t xml:space="preserve">Santoro and Randolph (2011) </w:t>
            </w:r>
            <w:r w:rsidRPr="000265AC">
              <w:rPr>
                <w:rFonts w:cs="Times New Roman"/>
                <w:sz w:val="18"/>
                <w:szCs w:val="18"/>
              </w:rPr>
              <w:fldChar w:fldCharType="begin"/>
            </w:r>
            <w:r w:rsidRPr="000265AC">
              <w:rPr>
                <w:rFonts w:cs="Times New Roman"/>
                <w:sz w:val="18"/>
                <w:szCs w:val="18"/>
              </w:rPr>
              <w:instrText xml:space="preserve"> ADDIN ZOTERO_ITEM CSL_CITATION {"citationID":"idf86584d6","properties":{"unsorted":false,"formattedCitation":"(19)","plainCitation":"(19)","noteIndex":0},"citationItems":[{"id":859,"uris":["http://zotero.org/users/1538114/items/S9DWUGNY"],"itemData":{"id":859,"type":"article-journal","abstract":"The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rsidRPr="000265AC">
              <w:rPr>
                <w:rFonts w:cs="Times New Roman"/>
                <w:sz w:val="18"/>
                <w:szCs w:val="18"/>
              </w:rPr>
              <w:fldChar w:fldCharType="separate"/>
            </w:r>
            <w:r w:rsidRPr="000265AC">
              <w:rPr>
                <w:rFonts w:cs="Times New Roman"/>
                <w:noProof/>
                <w:sz w:val="18"/>
                <w:szCs w:val="18"/>
              </w:rPr>
              <w:t>(19)</w:t>
            </w:r>
            <w:r w:rsidRPr="000265AC">
              <w:rPr>
                <w:rFonts w:cs="Times New Roman"/>
                <w:sz w:val="18"/>
                <w:szCs w:val="18"/>
              </w:rPr>
              <w:fldChar w:fldCharType="end"/>
            </w:r>
          </w:p>
        </w:tc>
        <w:tc>
          <w:tcPr>
            <w:tcW w:w="2664" w:type="dxa"/>
            <w:tcMar>
              <w:top w:w="80" w:type="dxa"/>
              <w:left w:w="100" w:type="dxa"/>
              <w:bottom w:w="80" w:type="dxa"/>
              <w:right w:w="100" w:type="dxa"/>
            </w:tcMar>
            <w:vAlign w:val="center"/>
          </w:tcPr>
          <w:p w14:paraId="60AE071C" w14:textId="77777777" w:rsidR="001C0EE2" w:rsidRPr="000265AC" w:rsidRDefault="008652D7">
            <w:pPr>
              <w:spacing w:after="0" w:line="240" w:lineRule="auto"/>
              <w:rPr>
                <w:rFonts w:cs="Times New Roman"/>
                <w:sz w:val="18"/>
                <w:szCs w:val="18"/>
              </w:rPr>
            </w:pPr>
            <w:r w:rsidRPr="000265AC">
              <w:rPr>
                <w:rFonts w:cs="Times New Roman"/>
                <w:sz w:val="18"/>
                <w:szCs w:val="18"/>
              </w:rPr>
              <w:t>Review of menopause-transition endocrine evidence</w:t>
            </w:r>
          </w:p>
        </w:tc>
        <w:tc>
          <w:tcPr>
            <w:tcW w:w="2376" w:type="dxa"/>
            <w:tcMar>
              <w:top w:w="80" w:type="dxa"/>
              <w:left w:w="100" w:type="dxa"/>
              <w:bottom w:w="80" w:type="dxa"/>
              <w:right w:w="100" w:type="dxa"/>
            </w:tcMar>
            <w:vAlign w:val="center"/>
          </w:tcPr>
          <w:p w14:paraId="0F53A939" w14:textId="77777777" w:rsidR="001C0EE2" w:rsidRPr="000265AC" w:rsidRDefault="008652D7">
            <w:pPr>
              <w:spacing w:after="0" w:line="240" w:lineRule="auto"/>
              <w:rPr>
                <w:rFonts w:cs="Times New Roman"/>
                <w:sz w:val="18"/>
                <w:szCs w:val="18"/>
              </w:rPr>
            </w:pPr>
            <w:r w:rsidRPr="000265AC">
              <w:rPr>
                <w:rFonts w:cs="Times New Roman"/>
                <w:sz w:val="18"/>
                <w:szCs w:val="18"/>
              </w:rPr>
              <w:t>Greater variability, more anovulation, and variable estradiol</w:t>
            </w:r>
          </w:p>
        </w:tc>
        <w:tc>
          <w:tcPr>
            <w:tcW w:w="2232" w:type="dxa"/>
            <w:tcMar>
              <w:top w:w="80" w:type="dxa"/>
              <w:left w:w="100" w:type="dxa"/>
              <w:bottom w:w="80" w:type="dxa"/>
              <w:right w:w="100" w:type="dxa"/>
            </w:tcMar>
            <w:vAlign w:val="center"/>
          </w:tcPr>
          <w:p w14:paraId="178FA057" w14:textId="77777777" w:rsidR="001C0EE2" w:rsidRPr="000265AC" w:rsidRDefault="008652D7">
            <w:pPr>
              <w:spacing w:after="0" w:line="240" w:lineRule="auto"/>
              <w:rPr>
                <w:rFonts w:cs="Times New Roman"/>
                <w:sz w:val="18"/>
                <w:szCs w:val="18"/>
              </w:rPr>
            </w:pPr>
            <w:r w:rsidRPr="000265AC">
              <w:rPr>
                <w:rFonts w:cs="Times New Roman"/>
                <w:sz w:val="18"/>
                <w:szCs w:val="18"/>
              </w:rPr>
              <w:t>Perimenopause modifier</w:t>
            </w:r>
          </w:p>
        </w:tc>
        <w:tc>
          <w:tcPr>
            <w:tcW w:w="1944" w:type="dxa"/>
            <w:tcMar>
              <w:top w:w="80" w:type="dxa"/>
              <w:left w:w="100" w:type="dxa"/>
              <w:bottom w:w="80" w:type="dxa"/>
              <w:right w:w="100" w:type="dxa"/>
            </w:tcMar>
            <w:vAlign w:val="center"/>
          </w:tcPr>
          <w:p w14:paraId="7C06D8A8" w14:textId="77777777" w:rsidR="001C0EE2" w:rsidRPr="000265AC" w:rsidRDefault="008652D7">
            <w:pPr>
              <w:spacing w:after="0" w:line="240" w:lineRule="auto"/>
              <w:rPr>
                <w:rFonts w:cs="Times New Roman"/>
                <w:sz w:val="18"/>
                <w:szCs w:val="18"/>
              </w:rPr>
            </w:pPr>
            <w:r w:rsidRPr="000265AC">
              <w:rPr>
                <w:rFonts w:cs="Times New Roman"/>
                <w:sz w:val="18"/>
                <w:szCs w:val="18"/>
              </w:rPr>
              <w:t>Internal directional stress test</w:t>
            </w:r>
          </w:p>
        </w:tc>
        <w:tc>
          <w:tcPr>
            <w:tcW w:w="1656" w:type="dxa"/>
            <w:tcMar>
              <w:top w:w="80" w:type="dxa"/>
              <w:left w:w="100" w:type="dxa"/>
              <w:bottom w:w="80" w:type="dxa"/>
              <w:right w:w="100" w:type="dxa"/>
            </w:tcMar>
            <w:vAlign w:val="center"/>
          </w:tcPr>
          <w:p w14:paraId="2DB2A7EF" w14:textId="77777777" w:rsidR="001C0EE2" w:rsidRPr="000265AC" w:rsidRDefault="008652D7">
            <w:pPr>
              <w:spacing w:after="0" w:line="240" w:lineRule="auto"/>
              <w:rPr>
                <w:sz w:val="18"/>
                <w:szCs w:val="18"/>
              </w:rPr>
            </w:pPr>
            <w:r w:rsidRPr="000265AC">
              <w:rPr>
                <w:sz w:val="18"/>
                <w:szCs w:val="18"/>
              </w:rPr>
              <w:t>Development source reused internally</w:t>
            </w:r>
          </w:p>
        </w:tc>
      </w:tr>
      <w:tr w:rsidR="001C0EE2" w14:paraId="54CB4CCD" w14:textId="77777777">
        <w:trPr>
          <w:cantSplit/>
          <w:jc w:val="center"/>
        </w:trPr>
        <w:tc>
          <w:tcPr>
            <w:tcW w:w="2088" w:type="dxa"/>
            <w:tcMar>
              <w:top w:w="80" w:type="dxa"/>
              <w:left w:w="100" w:type="dxa"/>
              <w:bottom w:w="80" w:type="dxa"/>
              <w:right w:w="100" w:type="dxa"/>
            </w:tcMar>
            <w:vAlign w:val="center"/>
          </w:tcPr>
          <w:p w14:paraId="10C358EC" w14:textId="77777777" w:rsidR="001C0EE2" w:rsidRPr="000265AC" w:rsidRDefault="008652D7">
            <w:pPr>
              <w:spacing w:after="0" w:line="240" w:lineRule="auto"/>
              <w:rPr>
                <w:rFonts w:cs="Times New Roman"/>
                <w:sz w:val="18"/>
                <w:szCs w:val="18"/>
              </w:rPr>
            </w:pPr>
            <w:r w:rsidRPr="000265AC">
              <w:rPr>
                <w:rFonts w:cs="Times New Roman"/>
                <w:sz w:val="18"/>
                <w:szCs w:val="18"/>
              </w:rPr>
              <w:t xml:space="preserve">Edelman et al. (2014) </w:t>
            </w:r>
            <w:r w:rsidRPr="000265AC">
              <w:rPr>
                <w:rFonts w:cs="Times New Roman"/>
                <w:sz w:val="18"/>
                <w:szCs w:val="18"/>
              </w:rPr>
              <w:fldChar w:fldCharType="begin"/>
            </w:r>
            <w:r w:rsidRPr="000265AC">
              <w:rPr>
                <w:rFonts w:cs="Times New Roman"/>
                <w:sz w:val="18"/>
                <w:szCs w:val="18"/>
              </w:rPr>
              <w:instrText xml:space="preserve"> ADDIN ZOTERO_ITEM CSL_CITATION {"citationID":"id1c7b5a16","properties":{"unsorted":false,"formattedCitation":"(20)","plainCitation":"(20)","noteIndex":0},"citationItems":[{"id":861,"uris":["http://zotero.org/users/1538114/items/T48PCTZP"],"itemData":{"id":861,"type":"article-journal","abstract":"BACKGROUND: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rsidRPr="000265AC">
              <w:rPr>
                <w:rFonts w:cs="Times New Roman"/>
                <w:sz w:val="18"/>
                <w:szCs w:val="18"/>
              </w:rPr>
              <w:fldChar w:fldCharType="separate"/>
            </w:r>
            <w:r w:rsidRPr="000265AC">
              <w:rPr>
                <w:rFonts w:cs="Times New Roman"/>
                <w:noProof/>
                <w:sz w:val="18"/>
                <w:szCs w:val="18"/>
              </w:rPr>
              <w:t>(20)</w:t>
            </w:r>
            <w:r w:rsidRPr="000265AC">
              <w:rPr>
                <w:rFonts w:cs="Times New Roman"/>
                <w:sz w:val="18"/>
                <w:szCs w:val="18"/>
              </w:rPr>
              <w:fldChar w:fldCharType="end"/>
            </w:r>
          </w:p>
        </w:tc>
        <w:tc>
          <w:tcPr>
            <w:tcW w:w="2664" w:type="dxa"/>
            <w:tcMar>
              <w:top w:w="80" w:type="dxa"/>
              <w:left w:w="100" w:type="dxa"/>
              <w:bottom w:w="80" w:type="dxa"/>
              <w:right w:w="100" w:type="dxa"/>
            </w:tcMar>
            <w:vAlign w:val="center"/>
          </w:tcPr>
          <w:p w14:paraId="313706F7" w14:textId="77777777" w:rsidR="001C0EE2" w:rsidRPr="000265AC" w:rsidRDefault="008652D7">
            <w:pPr>
              <w:spacing w:after="0" w:line="240" w:lineRule="auto"/>
              <w:rPr>
                <w:rFonts w:cs="Times New Roman"/>
                <w:sz w:val="18"/>
                <w:szCs w:val="18"/>
              </w:rPr>
            </w:pPr>
            <w:r w:rsidRPr="000265AC">
              <w:rPr>
                <w:rFonts w:cs="Times New Roman"/>
                <w:sz w:val="18"/>
                <w:szCs w:val="18"/>
              </w:rPr>
              <w:t>Cochrane review of cyclic and continuous combined hormonal contraception</w:t>
            </w:r>
          </w:p>
        </w:tc>
        <w:tc>
          <w:tcPr>
            <w:tcW w:w="2376" w:type="dxa"/>
            <w:tcMar>
              <w:top w:w="80" w:type="dxa"/>
              <w:left w:w="100" w:type="dxa"/>
              <w:bottom w:w="80" w:type="dxa"/>
              <w:right w:w="100" w:type="dxa"/>
            </w:tcMar>
            <w:vAlign w:val="center"/>
          </w:tcPr>
          <w:p w14:paraId="2712F22C" w14:textId="77777777" w:rsidR="001C0EE2" w:rsidRPr="000265AC" w:rsidRDefault="008652D7">
            <w:pPr>
              <w:spacing w:after="0" w:line="240" w:lineRule="auto"/>
              <w:rPr>
                <w:rFonts w:cs="Times New Roman"/>
                <w:sz w:val="18"/>
                <w:szCs w:val="18"/>
              </w:rPr>
            </w:pPr>
            <w:r w:rsidRPr="000265AC">
              <w:rPr>
                <w:rFonts w:cs="Times New Roman"/>
                <w:sz w:val="18"/>
                <w:szCs w:val="18"/>
              </w:rPr>
              <w:t>Ovulation suppression and regimen-specific bleeding patterns</w:t>
            </w:r>
          </w:p>
        </w:tc>
        <w:tc>
          <w:tcPr>
            <w:tcW w:w="2232" w:type="dxa"/>
            <w:tcMar>
              <w:top w:w="80" w:type="dxa"/>
              <w:left w:w="100" w:type="dxa"/>
              <w:bottom w:w="80" w:type="dxa"/>
              <w:right w:w="100" w:type="dxa"/>
            </w:tcMar>
            <w:vAlign w:val="center"/>
          </w:tcPr>
          <w:p w14:paraId="1CE13D8E" w14:textId="77777777" w:rsidR="001C0EE2" w:rsidRPr="000265AC" w:rsidRDefault="008652D7">
            <w:pPr>
              <w:spacing w:after="0" w:line="240" w:lineRule="auto"/>
              <w:rPr>
                <w:rFonts w:cs="Times New Roman"/>
                <w:sz w:val="18"/>
                <w:szCs w:val="18"/>
              </w:rPr>
            </w:pPr>
            <w:r w:rsidRPr="000265AC">
              <w:rPr>
                <w:rFonts w:cs="Times New Roman"/>
                <w:sz w:val="18"/>
                <w:szCs w:val="18"/>
              </w:rPr>
              <w:t>Combined oral-contraceptive profiles</w:t>
            </w:r>
          </w:p>
        </w:tc>
        <w:tc>
          <w:tcPr>
            <w:tcW w:w="1944" w:type="dxa"/>
            <w:tcMar>
              <w:top w:w="80" w:type="dxa"/>
              <w:left w:w="100" w:type="dxa"/>
              <w:bottom w:w="80" w:type="dxa"/>
              <w:right w:w="100" w:type="dxa"/>
            </w:tcMar>
            <w:vAlign w:val="center"/>
          </w:tcPr>
          <w:p w14:paraId="08033393" w14:textId="77777777" w:rsidR="001C0EE2" w:rsidRPr="000265AC" w:rsidRDefault="008652D7">
            <w:pPr>
              <w:spacing w:after="0" w:line="240" w:lineRule="auto"/>
              <w:rPr>
                <w:rFonts w:cs="Times New Roman"/>
                <w:sz w:val="18"/>
                <w:szCs w:val="18"/>
              </w:rPr>
            </w:pPr>
            <w:r w:rsidRPr="000265AC">
              <w:rPr>
                <w:rFonts w:cs="Times New Roman"/>
                <w:sz w:val="18"/>
                <w:szCs w:val="18"/>
              </w:rPr>
              <w:t>Internal directional and bounded stress tests</w:t>
            </w:r>
          </w:p>
        </w:tc>
        <w:tc>
          <w:tcPr>
            <w:tcW w:w="1656" w:type="dxa"/>
            <w:tcMar>
              <w:top w:w="80" w:type="dxa"/>
              <w:left w:w="100" w:type="dxa"/>
              <w:bottom w:w="80" w:type="dxa"/>
              <w:right w:w="100" w:type="dxa"/>
            </w:tcMar>
            <w:vAlign w:val="center"/>
          </w:tcPr>
          <w:p w14:paraId="7DDE50B6" w14:textId="77777777" w:rsidR="001C0EE2" w:rsidRPr="000265AC" w:rsidRDefault="008652D7">
            <w:pPr>
              <w:spacing w:after="0" w:line="240" w:lineRule="auto"/>
              <w:rPr>
                <w:sz w:val="18"/>
                <w:szCs w:val="18"/>
              </w:rPr>
            </w:pPr>
            <w:r w:rsidRPr="000265AC">
              <w:rPr>
                <w:sz w:val="18"/>
                <w:szCs w:val="18"/>
              </w:rPr>
              <w:t>Development source reused internally</w:t>
            </w:r>
          </w:p>
        </w:tc>
      </w:tr>
      <w:tr w:rsidR="001C0EE2" w14:paraId="1C7AC6E7" w14:textId="77777777">
        <w:trPr>
          <w:cantSplit/>
          <w:jc w:val="center"/>
        </w:trPr>
        <w:tc>
          <w:tcPr>
            <w:tcW w:w="2088" w:type="dxa"/>
            <w:tcMar>
              <w:top w:w="80" w:type="dxa"/>
              <w:left w:w="100" w:type="dxa"/>
              <w:bottom w:w="80" w:type="dxa"/>
              <w:right w:w="100" w:type="dxa"/>
            </w:tcMar>
            <w:vAlign w:val="center"/>
          </w:tcPr>
          <w:p w14:paraId="164E49E3" w14:textId="77777777" w:rsidR="001C0EE2" w:rsidRPr="000265AC" w:rsidRDefault="008652D7">
            <w:pPr>
              <w:spacing w:after="0" w:line="240" w:lineRule="auto"/>
              <w:rPr>
                <w:rFonts w:cs="Times New Roman"/>
                <w:sz w:val="18"/>
                <w:szCs w:val="18"/>
              </w:rPr>
            </w:pPr>
            <w:r w:rsidRPr="000265AC">
              <w:rPr>
                <w:rFonts w:cs="Times New Roman"/>
                <w:sz w:val="18"/>
                <w:szCs w:val="18"/>
              </w:rPr>
              <w:t xml:space="preserve">Xiao et al. (1995); Barbosa et al. (1995) </w:t>
            </w:r>
            <w:r w:rsidRPr="000265AC">
              <w:rPr>
                <w:rFonts w:cs="Times New Roman"/>
                <w:sz w:val="18"/>
                <w:szCs w:val="18"/>
              </w:rPr>
              <w:fldChar w:fldCharType="begin"/>
            </w:r>
            <w:r w:rsidR="00E158B4" w:rsidRPr="000265AC">
              <w:rPr>
                <w:rFonts w:cs="Times New Roman"/>
                <w:sz w:val="18"/>
                <w:szCs w:val="18"/>
              </w:rPr>
              <w:instrText xml:space="preserve"> ADDIN ZOTERO_ITEM CSL_CITATION {"citationID":"id2588c2d9","properties":{"unsorted":false,"formattedCitation":"(21,22)","plainCitation":"(21,22)","noteIndex":0},"citationItems":[{"id":872,"uris":["http://zotero.org/users/1538114/items/99LKVM7K"],"itemData":{"id":872,"type":"article-journal","abstract":"In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rsidRPr="000265AC">
              <w:rPr>
                <w:rFonts w:cs="Times New Roman"/>
                <w:sz w:val="18"/>
                <w:szCs w:val="18"/>
              </w:rPr>
              <w:fldChar w:fldCharType="separate"/>
            </w:r>
            <w:r w:rsidR="00E158B4" w:rsidRPr="000265AC">
              <w:rPr>
                <w:rFonts w:cs="Times New Roman"/>
                <w:noProof/>
                <w:sz w:val="18"/>
                <w:szCs w:val="18"/>
              </w:rPr>
              <w:t>(21,22)</w:t>
            </w:r>
            <w:r w:rsidRPr="000265AC">
              <w:rPr>
                <w:rFonts w:cs="Times New Roman"/>
                <w:sz w:val="18"/>
                <w:szCs w:val="18"/>
              </w:rPr>
              <w:fldChar w:fldCharType="end"/>
            </w:r>
          </w:p>
        </w:tc>
        <w:tc>
          <w:tcPr>
            <w:tcW w:w="2664" w:type="dxa"/>
            <w:tcMar>
              <w:top w:w="80" w:type="dxa"/>
              <w:left w:w="100" w:type="dxa"/>
              <w:bottom w:w="80" w:type="dxa"/>
              <w:right w:w="100" w:type="dxa"/>
            </w:tcMar>
            <w:vAlign w:val="center"/>
          </w:tcPr>
          <w:p w14:paraId="54755524" w14:textId="77777777" w:rsidR="001C0EE2" w:rsidRPr="000265AC" w:rsidRDefault="008652D7">
            <w:pPr>
              <w:spacing w:after="0" w:line="240" w:lineRule="auto"/>
              <w:rPr>
                <w:rFonts w:cs="Times New Roman"/>
                <w:sz w:val="18"/>
                <w:szCs w:val="18"/>
              </w:rPr>
            </w:pPr>
            <w:r w:rsidRPr="000265AC">
              <w:rPr>
                <w:rFonts w:cs="Times New Roman"/>
                <w:sz w:val="18"/>
                <w:szCs w:val="18"/>
              </w:rPr>
              <w:t>Long-term levonorgestrel intrauterine-device hormone and ultrasound studies</w:t>
            </w:r>
          </w:p>
        </w:tc>
        <w:tc>
          <w:tcPr>
            <w:tcW w:w="2376" w:type="dxa"/>
            <w:tcMar>
              <w:top w:w="80" w:type="dxa"/>
              <w:left w:w="100" w:type="dxa"/>
              <w:bottom w:w="80" w:type="dxa"/>
              <w:right w:w="100" w:type="dxa"/>
            </w:tcMar>
            <w:vAlign w:val="center"/>
          </w:tcPr>
          <w:p w14:paraId="34503174" w14:textId="77777777" w:rsidR="001C0EE2" w:rsidRPr="000265AC" w:rsidRDefault="008652D7">
            <w:pPr>
              <w:spacing w:after="0" w:line="240" w:lineRule="auto"/>
              <w:rPr>
                <w:rFonts w:cs="Times New Roman"/>
                <w:sz w:val="18"/>
                <w:szCs w:val="18"/>
              </w:rPr>
            </w:pPr>
            <w:r w:rsidRPr="000265AC">
              <w:rPr>
                <w:rFonts w:cs="Times New Roman"/>
                <w:sz w:val="18"/>
                <w:szCs w:val="18"/>
              </w:rPr>
              <w:t>Ovulation usually persists while bleeding and amenorrhea patterns change</w:t>
            </w:r>
          </w:p>
        </w:tc>
        <w:tc>
          <w:tcPr>
            <w:tcW w:w="2232" w:type="dxa"/>
            <w:tcMar>
              <w:top w:w="80" w:type="dxa"/>
              <w:left w:w="100" w:type="dxa"/>
              <w:bottom w:w="80" w:type="dxa"/>
              <w:right w:w="100" w:type="dxa"/>
            </w:tcMar>
            <w:vAlign w:val="center"/>
          </w:tcPr>
          <w:p w14:paraId="0385EDC9" w14:textId="77777777" w:rsidR="001C0EE2" w:rsidRPr="000265AC" w:rsidRDefault="008652D7">
            <w:pPr>
              <w:spacing w:after="0" w:line="240" w:lineRule="auto"/>
              <w:rPr>
                <w:rFonts w:cs="Times New Roman"/>
                <w:sz w:val="18"/>
                <w:szCs w:val="18"/>
              </w:rPr>
            </w:pPr>
            <w:r w:rsidRPr="000265AC">
              <w:rPr>
                <w:rFonts w:cs="Times New Roman"/>
                <w:sz w:val="18"/>
                <w:szCs w:val="18"/>
              </w:rPr>
              <w:t>Levonorgestrel intrauterine-device profile</w:t>
            </w:r>
          </w:p>
        </w:tc>
        <w:tc>
          <w:tcPr>
            <w:tcW w:w="1944" w:type="dxa"/>
            <w:tcMar>
              <w:top w:w="80" w:type="dxa"/>
              <w:left w:w="100" w:type="dxa"/>
              <w:bottom w:w="80" w:type="dxa"/>
              <w:right w:w="100" w:type="dxa"/>
            </w:tcMar>
            <w:vAlign w:val="center"/>
          </w:tcPr>
          <w:p w14:paraId="43FFE5CD" w14:textId="77777777" w:rsidR="001C0EE2" w:rsidRPr="000265AC" w:rsidRDefault="008652D7">
            <w:pPr>
              <w:spacing w:after="0" w:line="240" w:lineRule="auto"/>
              <w:rPr>
                <w:rFonts w:cs="Times New Roman"/>
                <w:sz w:val="18"/>
                <w:szCs w:val="18"/>
              </w:rPr>
            </w:pPr>
            <w:r w:rsidRPr="000265AC">
              <w:rPr>
                <w:rFonts w:cs="Times New Roman"/>
                <w:sz w:val="18"/>
                <w:szCs w:val="18"/>
              </w:rPr>
              <w:t>Internal ovulation and amenorrhea checks</w:t>
            </w:r>
          </w:p>
        </w:tc>
        <w:tc>
          <w:tcPr>
            <w:tcW w:w="1656" w:type="dxa"/>
            <w:tcMar>
              <w:top w:w="80" w:type="dxa"/>
              <w:left w:w="100" w:type="dxa"/>
              <w:bottom w:w="80" w:type="dxa"/>
              <w:right w:w="100" w:type="dxa"/>
            </w:tcMar>
            <w:vAlign w:val="center"/>
          </w:tcPr>
          <w:p w14:paraId="4B1FC2A3" w14:textId="77777777" w:rsidR="001C0EE2" w:rsidRPr="000265AC" w:rsidRDefault="008652D7">
            <w:pPr>
              <w:spacing w:after="0" w:line="240" w:lineRule="auto"/>
              <w:rPr>
                <w:sz w:val="18"/>
                <w:szCs w:val="18"/>
              </w:rPr>
            </w:pPr>
            <w:r w:rsidRPr="000265AC">
              <w:rPr>
                <w:sz w:val="18"/>
                <w:szCs w:val="18"/>
              </w:rPr>
              <w:t>Development sources reused internally</w:t>
            </w:r>
          </w:p>
        </w:tc>
      </w:tr>
      <w:tr w:rsidR="001C0EE2" w14:paraId="355C058F" w14:textId="77777777">
        <w:trPr>
          <w:cantSplit/>
          <w:jc w:val="center"/>
        </w:trPr>
        <w:tc>
          <w:tcPr>
            <w:tcW w:w="2088" w:type="dxa"/>
            <w:tcMar>
              <w:top w:w="80" w:type="dxa"/>
              <w:left w:w="100" w:type="dxa"/>
              <w:bottom w:w="80" w:type="dxa"/>
              <w:right w:w="100" w:type="dxa"/>
            </w:tcMar>
            <w:vAlign w:val="center"/>
          </w:tcPr>
          <w:p w14:paraId="2D2D3DAC" w14:textId="77777777" w:rsidR="001C0EE2" w:rsidRPr="000265AC" w:rsidRDefault="008652D7">
            <w:pPr>
              <w:spacing w:after="0" w:line="240" w:lineRule="auto"/>
              <w:rPr>
                <w:rFonts w:cs="Times New Roman"/>
                <w:sz w:val="18"/>
                <w:szCs w:val="18"/>
              </w:rPr>
            </w:pPr>
            <w:r w:rsidRPr="000265AC">
              <w:rPr>
                <w:rFonts w:cs="Times New Roman"/>
                <w:sz w:val="18"/>
                <w:szCs w:val="18"/>
              </w:rPr>
              <w:lastRenderedPageBreak/>
              <w:t xml:space="preserve">Hubacher et al. (2006) </w:t>
            </w:r>
            <w:r w:rsidRPr="000265AC">
              <w:rPr>
                <w:rFonts w:cs="Times New Roman"/>
                <w:sz w:val="18"/>
                <w:szCs w:val="18"/>
              </w:rPr>
              <w:fldChar w:fldCharType="begin"/>
            </w:r>
            <w:r w:rsidRPr="000265AC">
              <w:rPr>
                <w:rFonts w:cs="Times New Roman"/>
                <w:sz w:val="18"/>
                <w:szCs w:val="18"/>
              </w:rPr>
              <w:instrText xml:space="preserve"> ADDIN ZOTERO_ITEM CSL_CITATION {"citationID":"idb4c7c8ee","properties":{"unsorted":false,"formattedCitation":"(23)","plainCitation":"(23)","noteIndex":0},"citationItems":[{"id":911,"uris":["http://zotero.org/users/1538114/items/E4CFFIV9"],"itemData":{"id":911,"type":"article-journal","abstract":"OBJECTIVES: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rsidRPr="000265AC">
              <w:rPr>
                <w:rFonts w:cs="Times New Roman"/>
                <w:sz w:val="18"/>
                <w:szCs w:val="18"/>
              </w:rPr>
              <w:fldChar w:fldCharType="separate"/>
            </w:r>
            <w:r w:rsidRPr="000265AC">
              <w:rPr>
                <w:rFonts w:cs="Times New Roman"/>
                <w:noProof/>
                <w:sz w:val="18"/>
                <w:szCs w:val="18"/>
              </w:rPr>
              <w:t>(23)</w:t>
            </w:r>
            <w:r w:rsidRPr="000265AC">
              <w:rPr>
                <w:rFonts w:cs="Times New Roman"/>
                <w:sz w:val="18"/>
                <w:szCs w:val="18"/>
              </w:rPr>
              <w:fldChar w:fldCharType="end"/>
            </w:r>
          </w:p>
        </w:tc>
        <w:tc>
          <w:tcPr>
            <w:tcW w:w="2664" w:type="dxa"/>
            <w:tcMar>
              <w:top w:w="80" w:type="dxa"/>
              <w:left w:w="100" w:type="dxa"/>
              <w:bottom w:w="80" w:type="dxa"/>
              <w:right w:w="100" w:type="dxa"/>
            </w:tcMar>
            <w:vAlign w:val="center"/>
          </w:tcPr>
          <w:p w14:paraId="3BA3BA57" w14:textId="77777777" w:rsidR="001C0EE2" w:rsidRPr="000265AC" w:rsidRDefault="008652D7">
            <w:pPr>
              <w:spacing w:after="0" w:line="240" w:lineRule="auto"/>
              <w:rPr>
                <w:rFonts w:cs="Times New Roman"/>
                <w:sz w:val="18"/>
                <w:szCs w:val="18"/>
              </w:rPr>
            </w:pPr>
            <w:r w:rsidRPr="000265AC">
              <w:rPr>
                <w:rFonts w:cs="Times New Roman"/>
                <w:sz w:val="18"/>
                <w:szCs w:val="18"/>
              </w:rPr>
              <w:t>Randomized copper intrauterine-device insertion study with literature context</w:t>
            </w:r>
          </w:p>
        </w:tc>
        <w:tc>
          <w:tcPr>
            <w:tcW w:w="2376" w:type="dxa"/>
            <w:tcMar>
              <w:top w:w="80" w:type="dxa"/>
              <w:left w:w="100" w:type="dxa"/>
              <w:bottom w:w="80" w:type="dxa"/>
              <w:right w:w="100" w:type="dxa"/>
            </w:tcMar>
            <w:vAlign w:val="center"/>
          </w:tcPr>
          <w:p w14:paraId="133060B1" w14:textId="77777777" w:rsidR="001C0EE2" w:rsidRPr="000265AC" w:rsidRDefault="008652D7">
            <w:pPr>
              <w:spacing w:after="0" w:line="240" w:lineRule="auto"/>
              <w:rPr>
                <w:rFonts w:cs="Times New Roman"/>
                <w:sz w:val="18"/>
                <w:szCs w:val="18"/>
              </w:rPr>
            </w:pPr>
            <w:r w:rsidRPr="000265AC">
              <w:rPr>
                <w:rFonts w:cs="Times New Roman"/>
                <w:sz w:val="18"/>
                <w:szCs w:val="18"/>
              </w:rPr>
              <w:t>Clinical context for copper-device effects</w:t>
            </w:r>
          </w:p>
        </w:tc>
        <w:tc>
          <w:tcPr>
            <w:tcW w:w="2232" w:type="dxa"/>
            <w:tcMar>
              <w:top w:w="80" w:type="dxa"/>
              <w:left w:w="100" w:type="dxa"/>
              <w:bottom w:w="80" w:type="dxa"/>
              <w:right w:w="100" w:type="dxa"/>
            </w:tcMar>
            <w:vAlign w:val="center"/>
          </w:tcPr>
          <w:p w14:paraId="41FA2BE9" w14:textId="77777777" w:rsidR="001C0EE2" w:rsidRPr="000265AC" w:rsidRDefault="008652D7">
            <w:pPr>
              <w:spacing w:after="0" w:line="240" w:lineRule="auto"/>
              <w:rPr>
                <w:rFonts w:cs="Times New Roman"/>
                <w:sz w:val="18"/>
                <w:szCs w:val="18"/>
              </w:rPr>
            </w:pPr>
            <w:r w:rsidRPr="000265AC">
              <w:rPr>
                <w:rFonts w:cs="Times New Roman"/>
                <w:sz w:val="18"/>
                <w:szCs w:val="18"/>
              </w:rPr>
              <w:t>Initial source-registry context; the 1.2-day bleeding shift is an investigator calibration constant</w:t>
            </w:r>
          </w:p>
        </w:tc>
        <w:tc>
          <w:tcPr>
            <w:tcW w:w="1944" w:type="dxa"/>
            <w:tcMar>
              <w:top w:w="80" w:type="dxa"/>
              <w:left w:w="100" w:type="dxa"/>
              <w:bottom w:w="80" w:type="dxa"/>
              <w:right w:w="100" w:type="dxa"/>
            </w:tcMar>
            <w:vAlign w:val="center"/>
          </w:tcPr>
          <w:p w14:paraId="357359AB" w14:textId="77777777" w:rsidR="001C0EE2" w:rsidRPr="000265AC" w:rsidRDefault="008652D7">
            <w:pPr>
              <w:spacing w:after="0" w:line="240" w:lineRule="auto"/>
              <w:rPr>
                <w:rFonts w:cs="Times New Roman"/>
                <w:sz w:val="18"/>
                <w:szCs w:val="18"/>
              </w:rPr>
            </w:pPr>
            <w:r w:rsidRPr="000265AC">
              <w:rPr>
                <w:rFonts w:cs="Times New Roman"/>
                <w:sz w:val="18"/>
                <w:szCs w:val="18"/>
              </w:rPr>
              <w:t>No direct quantitative target</w:t>
            </w:r>
          </w:p>
        </w:tc>
        <w:tc>
          <w:tcPr>
            <w:tcW w:w="1656" w:type="dxa"/>
            <w:tcMar>
              <w:top w:w="80" w:type="dxa"/>
              <w:left w:w="100" w:type="dxa"/>
              <w:bottom w:w="80" w:type="dxa"/>
              <w:right w:w="100" w:type="dxa"/>
            </w:tcMar>
            <w:vAlign w:val="center"/>
          </w:tcPr>
          <w:p w14:paraId="2543CEAA" w14:textId="77777777" w:rsidR="001C0EE2" w:rsidRPr="000265AC" w:rsidRDefault="008652D7">
            <w:pPr>
              <w:spacing w:after="0" w:line="240" w:lineRule="auto"/>
              <w:rPr>
                <w:sz w:val="18"/>
                <w:szCs w:val="18"/>
              </w:rPr>
            </w:pPr>
            <w:r w:rsidRPr="000265AC">
              <w:rPr>
                <w:sz w:val="18"/>
                <w:szCs w:val="18"/>
              </w:rPr>
              <w:t>Development context</w:t>
            </w:r>
          </w:p>
        </w:tc>
      </w:tr>
      <w:tr w:rsidR="001C0EE2" w14:paraId="7061E5F1" w14:textId="77777777">
        <w:trPr>
          <w:cantSplit/>
          <w:jc w:val="center"/>
        </w:trPr>
        <w:tc>
          <w:tcPr>
            <w:tcW w:w="2088" w:type="dxa"/>
            <w:tcMar>
              <w:top w:w="80" w:type="dxa"/>
              <w:left w:w="100" w:type="dxa"/>
              <w:bottom w:w="80" w:type="dxa"/>
              <w:right w:w="100" w:type="dxa"/>
            </w:tcMar>
            <w:vAlign w:val="center"/>
          </w:tcPr>
          <w:p w14:paraId="264E0276" w14:textId="77777777" w:rsidR="001C0EE2" w:rsidRPr="000265AC" w:rsidRDefault="008652D7">
            <w:pPr>
              <w:spacing w:after="0" w:line="240" w:lineRule="auto"/>
              <w:rPr>
                <w:rFonts w:cs="Times New Roman"/>
                <w:sz w:val="18"/>
                <w:szCs w:val="18"/>
              </w:rPr>
            </w:pPr>
            <w:proofErr w:type="spellStart"/>
            <w:r w:rsidRPr="000265AC">
              <w:rPr>
                <w:rFonts w:cs="Times New Roman"/>
                <w:sz w:val="18"/>
                <w:szCs w:val="18"/>
              </w:rPr>
              <w:t>Faundes</w:t>
            </w:r>
            <w:proofErr w:type="spellEnd"/>
            <w:r w:rsidRPr="000265AC">
              <w:rPr>
                <w:rFonts w:cs="Times New Roman"/>
                <w:sz w:val="18"/>
                <w:szCs w:val="18"/>
              </w:rPr>
              <w:t xml:space="preserve"> et al. (1980); Malmqvist et al. (1974) </w:t>
            </w:r>
            <w:r w:rsidRPr="000265AC">
              <w:rPr>
                <w:rFonts w:cs="Times New Roman"/>
                <w:sz w:val="18"/>
                <w:szCs w:val="18"/>
              </w:rPr>
              <w:fldChar w:fldCharType="begin"/>
            </w:r>
            <w:r w:rsidR="00E158B4" w:rsidRPr="000265AC">
              <w:rPr>
                <w:rFonts w:cs="Times New Roman"/>
                <w:sz w:val="18"/>
                <w:szCs w:val="18"/>
              </w:rPr>
              <w:instrText xml:space="preserve"> ADDIN ZOTERO_ITEM CSL_CITATION {"citationID":"ida4865dd7","properties":{"unsorted":false,"formattedCitation":"(24,25)","plainCitation":"(24,25)","noteIndex":0},"citationItems":[{"id":879,"uris":["http://zotero.org/users/1538114/items/YURRMKC9"],"itemData":{"id":879,"type":"article-journal","abstract":"The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rsidRPr="000265AC">
              <w:rPr>
                <w:rFonts w:cs="Times New Roman"/>
                <w:sz w:val="18"/>
                <w:szCs w:val="18"/>
              </w:rPr>
              <w:fldChar w:fldCharType="separate"/>
            </w:r>
            <w:r w:rsidR="00E158B4" w:rsidRPr="000265AC">
              <w:rPr>
                <w:rFonts w:cs="Times New Roman"/>
                <w:noProof/>
                <w:sz w:val="18"/>
                <w:szCs w:val="18"/>
              </w:rPr>
              <w:t>(24,25)</w:t>
            </w:r>
            <w:r w:rsidRPr="000265AC">
              <w:rPr>
                <w:rFonts w:cs="Times New Roman"/>
                <w:sz w:val="18"/>
                <w:szCs w:val="18"/>
              </w:rPr>
              <w:fldChar w:fldCharType="end"/>
            </w:r>
          </w:p>
        </w:tc>
        <w:tc>
          <w:tcPr>
            <w:tcW w:w="2664" w:type="dxa"/>
            <w:tcMar>
              <w:top w:w="80" w:type="dxa"/>
              <w:left w:w="100" w:type="dxa"/>
              <w:bottom w:w="80" w:type="dxa"/>
              <w:right w:w="100" w:type="dxa"/>
            </w:tcMar>
            <w:vAlign w:val="center"/>
          </w:tcPr>
          <w:p w14:paraId="19C13599" w14:textId="77777777" w:rsidR="001C0EE2" w:rsidRPr="000265AC" w:rsidRDefault="008652D7">
            <w:pPr>
              <w:spacing w:after="0" w:line="240" w:lineRule="auto"/>
              <w:rPr>
                <w:rFonts w:cs="Times New Roman"/>
                <w:sz w:val="18"/>
                <w:szCs w:val="18"/>
              </w:rPr>
            </w:pPr>
            <w:r w:rsidRPr="000265AC">
              <w:rPr>
                <w:rFonts w:cs="Times New Roman"/>
                <w:sz w:val="18"/>
                <w:szCs w:val="18"/>
              </w:rPr>
              <w:t>Copper-device cycle-hormone study and measured menstrual blood loss</w:t>
            </w:r>
          </w:p>
        </w:tc>
        <w:tc>
          <w:tcPr>
            <w:tcW w:w="2376" w:type="dxa"/>
            <w:tcMar>
              <w:top w:w="80" w:type="dxa"/>
              <w:left w:w="100" w:type="dxa"/>
              <w:bottom w:w="80" w:type="dxa"/>
              <w:right w:w="100" w:type="dxa"/>
            </w:tcMar>
            <w:vAlign w:val="center"/>
          </w:tcPr>
          <w:p w14:paraId="2431E20F" w14:textId="77777777" w:rsidR="001C0EE2" w:rsidRPr="000265AC" w:rsidRDefault="008652D7">
            <w:pPr>
              <w:spacing w:after="0" w:line="240" w:lineRule="auto"/>
              <w:rPr>
                <w:rFonts w:cs="Times New Roman"/>
                <w:sz w:val="18"/>
                <w:szCs w:val="18"/>
              </w:rPr>
            </w:pPr>
            <w:r w:rsidRPr="000265AC">
              <w:rPr>
                <w:rFonts w:cs="Times New Roman"/>
                <w:sz w:val="18"/>
                <w:szCs w:val="18"/>
              </w:rPr>
              <w:t>Ovarian cycling persists and menstrual bleeding increases</w:t>
            </w:r>
          </w:p>
        </w:tc>
        <w:tc>
          <w:tcPr>
            <w:tcW w:w="2232" w:type="dxa"/>
            <w:tcMar>
              <w:top w:w="80" w:type="dxa"/>
              <w:left w:w="100" w:type="dxa"/>
              <w:bottom w:w="80" w:type="dxa"/>
              <w:right w:w="100" w:type="dxa"/>
            </w:tcMar>
            <w:vAlign w:val="center"/>
          </w:tcPr>
          <w:p w14:paraId="28BA2B1F" w14:textId="77777777" w:rsidR="001C0EE2" w:rsidRPr="000265AC" w:rsidRDefault="008652D7">
            <w:pPr>
              <w:spacing w:after="0" w:line="240" w:lineRule="auto"/>
              <w:rPr>
                <w:rFonts w:cs="Times New Roman"/>
                <w:sz w:val="18"/>
                <w:szCs w:val="18"/>
              </w:rPr>
            </w:pPr>
            <w:r w:rsidRPr="000265AC">
              <w:rPr>
                <w:rFonts w:cs="Times New Roman"/>
                <w:sz w:val="18"/>
                <w:szCs w:val="18"/>
              </w:rPr>
              <w:t>Later corroboration of the copper-device profile</w:t>
            </w:r>
          </w:p>
        </w:tc>
        <w:tc>
          <w:tcPr>
            <w:tcW w:w="1944" w:type="dxa"/>
            <w:tcMar>
              <w:top w:w="80" w:type="dxa"/>
              <w:left w:w="100" w:type="dxa"/>
              <w:bottom w:w="80" w:type="dxa"/>
              <w:right w:w="100" w:type="dxa"/>
            </w:tcMar>
            <w:vAlign w:val="center"/>
          </w:tcPr>
          <w:p w14:paraId="09151DA8" w14:textId="77777777" w:rsidR="001C0EE2" w:rsidRPr="000265AC" w:rsidRDefault="008652D7">
            <w:pPr>
              <w:spacing w:after="0" w:line="240" w:lineRule="auto"/>
              <w:rPr>
                <w:rFonts w:cs="Times New Roman"/>
                <w:sz w:val="18"/>
                <w:szCs w:val="18"/>
              </w:rPr>
            </w:pPr>
            <w:r w:rsidRPr="000265AC">
              <w:rPr>
                <w:rFonts w:cs="Times New Roman"/>
                <w:sz w:val="18"/>
                <w:szCs w:val="18"/>
              </w:rPr>
              <w:t>Internal ovulation and bleeding-direction checks</w:t>
            </w:r>
          </w:p>
        </w:tc>
        <w:tc>
          <w:tcPr>
            <w:tcW w:w="1656" w:type="dxa"/>
            <w:tcMar>
              <w:top w:w="80" w:type="dxa"/>
              <w:left w:w="100" w:type="dxa"/>
              <w:bottom w:w="80" w:type="dxa"/>
              <w:right w:w="100" w:type="dxa"/>
            </w:tcMar>
            <w:vAlign w:val="center"/>
          </w:tcPr>
          <w:p w14:paraId="0A1F5DE6" w14:textId="77777777" w:rsidR="001C0EE2" w:rsidRPr="000265AC" w:rsidRDefault="008652D7">
            <w:pPr>
              <w:spacing w:after="0" w:line="240" w:lineRule="auto"/>
              <w:rPr>
                <w:sz w:val="18"/>
                <w:szCs w:val="18"/>
              </w:rPr>
            </w:pPr>
            <w:r w:rsidRPr="000265AC">
              <w:rPr>
                <w:sz w:val="18"/>
                <w:szCs w:val="18"/>
              </w:rPr>
              <w:t>Later corroboration</w:t>
            </w:r>
          </w:p>
        </w:tc>
      </w:tr>
      <w:tr w:rsidR="001C0EE2" w14:paraId="7F6583E2" w14:textId="77777777">
        <w:trPr>
          <w:cantSplit/>
          <w:jc w:val="center"/>
        </w:trPr>
        <w:tc>
          <w:tcPr>
            <w:tcW w:w="2088" w:type="dxa"/>
            <w:tcMar>
              <w:top w:w="80" w:type="dxa"/>
              <w:left w:w="100" w:type="dxa"/>
              <w:bottom w:w="80" w:type="dxa"/>
              <w:right w:w="100" w:type="dxa"/>
            </w:tcMar>
            <w:vAlign w:val="center"/>
          </w:tcPr>
          <w:p w14:paraId="76BF40E3" w14:textId="77777777" w:rsidR="001C0EE2" w:rsidRPr="000265AC" w:rsidRDefault="008652D7">
            <w:pPr>
              <w:spacing w:after="0" w:line="240" w:lineRule="auto"/>
              <w:rPr>
                <w:rFonts w:cs="Times New Roman"/>
                <w:sz w:val="18"/>
                <w:szCs w:val="18"/>
              </w:rPr>
            </w:pPr>
            <w:r w:rsidRPr="000265AC">
              <w:rPr>
                <w:rFonts w:cs="Times New Roman"/>
                <w:sz w:val="18"/>
                <w:szCs w:val="18"/>
              </w:rPr>
              <w:t xml:space="preserve">Dawood (2006) </w:t>
            </w:r>
            <w:r w:rsidRPr="000265AC">
              <w:rPr>
                <w:rFonts w:cs="Times New Roman"/>
                <w:sz w:val="18"/>
                <w:szCs w:val="18"/>
              </w:rPr>
              <w:fldChar w:fldCharType="begin"/>
            </w:r>
            <w:r w:rsidRPr="000265AC">
              <w:rPr>
                <w:rFonts w:cs="Times New Roman"/>
                <w:sz w:val="18"/>
                <w:szCs w:val="18"/>
              </w:rPr>
              <w:instrText xml:space="preserve"> ADDIN ZOTERO_ITEM CSL_CITATION {"citationID":"idada91494","properties":{"unsorted":false,"formattedCitation":"(26)","plainCitation":"(26)","noteIndex":0},"citationItems":[{"id":870,"uris":["http://zotero.org/users/1538114/items/A4ZL26YS"],"itemData":{"id":870,"type":"article-journal","abstract":"Primary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rsidRPr="000265AC">
              <w:rPr>
                <w:rFonts w:cs="Times New Roman"/>
                <w:sz w:val="18"/>
                <w:szCs w:val="18"/>
              </w:rPr>
              <w:fldChar w:fldCharType="separate"/>
            </w:r>
            <w:r w:rsidRPr="000265AC">
              <w:rPr>
                <w:rFonts w:cs="Times New Roman"/>
                <w:noProof/>
                <w:sz w:val="18"/>
                <w:szCs w:val="18"/>
              </w:rPr>
              <w:t>(26)</w:t>
            </w:r>
            <w:r w:rsidRPr="000265AC">
              <w:rPr>
                <w:rFonts w:cs="Times New Roman"/>
                <w:sz w:val="18"/>
                <w:szCs w:val="18"/>
              </w:rPr>
              <w:fldChar w:fldCharType="end"/>
            </w:r>
          </w:p>
        </w:tc>
        <w:tc>
          <w:tcPr>
            <w:tcW w:w="2664" w:type="dxa"/>
            <w:tcMar>
              <w:top w:w="80" w:type="dxa"/>
              <w:left w:w="100" w:type="dxa"/>
              <w:bottom w:w="80" w:type="dxa"/>
              <w:right w:w="100" w:type="dxa"/>
            </w:tcMar>
            <w:vAlign w:val="center"/>
          </w:tcPr>
          <w:p w14:paraId="22294BB6" w14:textId="77777777" w:rsidR="001C0EE2" w:rsidRPr="000265AC" w:rsidRDefault="008652D7">
            <w:pPr>
              <w:spacing w:after="0" w:line="240" w:lineRule="auto"/>
              <w:rPr>
                <w:rFonts w:cs="Times New Roman"/>
                <w:sz w:val="18"/>
                <w:szCs w:val="18"/>
              </w:rPr>
            </w:pPr>
            <w:r w:rsidRPr="000265AC">
              <w:rPr>
                <w:rFonts w:cs="Times New Roman"/>
                <w:sz w:val="18"/>
                <w:szCs w:val="18"/>
              </w:rPr>
              <w:t>Clinical review of primary dysmenorrhea</w:t>
            </w:r>
          </w:p>
        </w:tc>
        <w:tc>
          <w:tcPr>
            <w:tcW w:w="2376" w:type="dxa"/>
            <w:tcMar>
              <w:top w:w="80" w:type="dxa"/>
              <w:left w:w="100" w:type="dxa"/>
              <w:bottom w:w="80" w:type="dxa"/>
              <w:right w:w="100" w:type="dxa"/>
            </w:tcMar>
            <w:vAlign w:val="center"/>
          </w:tcPr>
          <w:p w14:paraId="254A59B7" w14:textId="77777777" w:rsidR="001C0EE2" w:rsidRPr="000265AC" w:rsidRDefault="008652D7">
            <w:pPr>
              <w:spacing w:after="0" w:line="240" w:lineRule="auto"/>
              <w:rPr>
                <w:rFonts w:cs="Times New Roman"/>
                <w:sz w:val="18"/>
                <w:szCs w:val="18"/>
              </w:rPr>
            </w:pPr>
            <w:r w:rsidRPr="000265AC">
              <w:rPr>
                <w:rFonts w:cs="Times New Roman"/>
                <w:sz w:val="18"/>
                <w:szCs w:val="18"/>
              </w:rPr>
              <w:t>Predominantly ovulatory, prostaglandin-mediated pain phenotype</w:t>
            </w:r>
          </w:p>
        </w:tc>
        <w:tc>
          <w:tcPr>
            <w:tcW w:w="2232" w:type="dxa"/>
            <w:tcMar>
              <w:top w:w="80" w:type="dxa"/>
              <w:left w:w="100" w:type="dxa"/>
              <w:bottom w:w="80" w:type="dxa"/>
              <w:right w:w="100" w:type="dxa"/>
            </w:tcMar>
            <w:vAlign w:val="center"/>
          </w:tcPr>
          <w:p w14:paraId="306077BB" w14:textId="77777777" w:rsidR="001C0EE2" w:rsidRPr="000265AC" w:rsidRDefault="008652D7">
            <w:pPr>
              <w:spacing w:after="0" w:line="240" w:lineRule="auto"/>
              <w:rPr>
                <w:rFonts w:cs="Times New Roman"/>
                <w:sz w:val="18"/>
                <w:szCs w:val="18"/>
              </w:rPr>
            </w:pPr>
            <w:r w:rsidRPr="000265AC">
              <w:rPr>
                <w:rFonts w:cs="Times New Roman"/>
                <w:sz w:val="18"/>
                <w:szCs w:val="18"/>
              </w:rPr>
              <w:t>Small bleeding-duration modifier</w:t>
            </w:r>
          </w:p>
        </w:tc>
        <w:tc>
          <w:tcPr>
            <w:tcW w:w="1944" w:type="dxa"/>
            <w:tcMar>
              <w:top w:w="80" w:type="dxa"/>
              <w:left w:w="100" w:type="dxa"/>
              <w:bottom w:w="80" w:type="dxa"/>
              <w:right w:w="100" w:type="dxa"/>
            </w:tcMar>
            <w:vAlign w:val="center"/>
          </w:tcPr>
          <w:p w14:paraId="7FDE07E3" w14:textId="77777777" w:rsidR="001C0EE2" w:rsidRPr="000265AC" w:rsidRDefault="008652D7">
            <w:pPr>
              <w:spacing w:after="0" w:line="240" w:lineRule="auto"/>
              <w:rPr>
                <w:rFonts w:cs="Times New Roman"/>
                <w:sz w:val="18"/>
                <w:szCs w:val="18"/>
              </w:rPr>
            </w:pPr>
            <w:r w:rsidRPr="000265AC">
              <w:rPr>
                <w:rFonts w:cs="Times New Roman"/>
                <w:sz w:val="18"/>
                <w:szCs w:val="18"/>
              </w:rPr>
              <w:t>Internal preserved-ovulation and bleeding checks</w:t>
            </w:r>
          </w:p>
        </w:tc>
        <w:tc>
          <w:tcPr>
            <w:tcW w:w="1656" w:type="dxa"/>
            <w:tcMar>
              <w:top w:w="80" w:type="dxa"/>
              <w:left w:w="100" w:type="dxa"/>
              <w:bottom w:w="80" w:type="dxa"/>
              <w:right w:w="100" w:type="dxa"/>
            </w:tcMar>
            <w:vAlign w:val="center"/>
          </w:tcPr>
          <w:p w14:paraId="03E19032" w14:textId="77777777" w:rsidR="001C0EE2" w:rsidRPr="000265AC" w:rsidRDefault="008652D7">
            <w:pPr>
              <w:spacing w:after="0" w:line="240" w:lineRule="auto"/>
              <w:rPr>
                <w:sz w:val="18"/>
                <w:szCs w:val="18"/>
              </w:rPr>
            </w:pPr>
            <w:r w:rsidRPr="000265AC">
              <w:rPr>
                <w:sz w:val="18"/>
                <w:szCs w:val="18"/>
              </w:rPr>
              <w:t>Development source reused internally</w:t>
            </w:r>
          </w:p>
        </w:tc>
      </w:tr>
      <w:tr w:rsidR="001C0EE2" w14:paraId="59BA59B6" w14:textId="77777777">
        <w:trPr>
          <w:cantSplit/>
          <w:jc w:val="center"/>
        </w:trPr>
        <w:tc>
          <w:tcPr>
            <w:tcW w:w="2088" w:type="dxa"/>
            <w:tcMar>
              <w:top w:w="80" w:type="dxa"/>
              <w:left w:w="100" w:type="dxa"/>
              <w:bottom w:w="80" w:type="dxa"/>
              <w:right w:w="100" w:type="dxa"/>
            </w:tcMar>
            <w:vAlign w:val="center"/>
          </w:tcPr>
          <w:p w14:paraId="7B84FAA1" w14:textId="77777777" w:rsidR="001C0EE2" w:rsidRPr="000265AC" w:rsidRDefault="008652D7">
            <w:pPr>
              <w:spacing w:after="0" w:line="240" w:lineRule="auto"/>
              <w:rPr>
                <w:rFonts w:cs="Times New Roman"/>
                <w:sz w:val="18"/>
                <w:szCs w:val="18"/>
              </w:rPr>
            </w:pPr>
            <w:proofErr w:type="spellStart"/>
            <w:r w:rsidRPr="000265AC">
              <w:rPr>
                <w:rFonts w:cs="Times New Roman"/>
                <w:sz w:val="18"/>
                <w:szCs w:val="18"/>
              </w:rPr>
              <w:t>Roos</w:t>
            </w:r>
            <w:proofErr w:type="spellEnd"/>
            <w:r w:rsidRPr="000265AC">
              <w:rPr>
                <w:rFonts w:cs="Times New Roman"/>
                <w:sz w:val="18"/>
                <w:szCs w:val="18"/>
              </w:rPr>
              <w:t xml:space="preserve"> et al. (2015; PMID 26018113; DOI 10.3109/13625187.2015.1048331)</w:t>
            </w:r>
          </w:p>
        </w:tc>
        <w:tc>
          <w:tcPr>
            <w:tcW w:w="2664" w:type="dxa"/>
            <w:tcMar>
              <w:top w:w="80" w:type="dxa"/>
              <w:left w:w="100" w:type="dxa"/>
              <w:bottom w:w="80" w:type="dxa"/>
              <w:right w:w="100" w:type="dxa"/>
            </w:tcMar>
            <w:vAlign w:val="center"/>
          </w:tcPr>
          <w:p w14:paraId="378FDC4A" w14:textId="77777777" w:rsidR="001C0EE2" w:rsidRPr="000265AC" w:rsidRDefault="008652D7">
            <w:pPr>
              <w:spacing w:after="0" w:line="240" w:lineRule="auto"/>
              <w:rPr>
                <w:rFonts w:cs="Times New Roman"/>
                <w:sz w:val="18"/>
                <w:szCs w:val="18"/>
              </w:rPr>
            </w:pPr>
            <w:r w:rsidRPr="000265AC">
              <w:rPr>
                <w:rFonts w:cs="Times New Roman"/>
                <w:sz w:val="18"/>
                <w:szCs w:val="18"/>
              </w:rPr>
              <w:t>40 natural cycles with serum/urine measurements and ultrasound-referenced true ovulation</w:t>
            </w:r>
          </w:p>
        </w:tc>
        <w:tc>
          <w:tcPr>
            <w:tcW w:w="2376" w:type="dxa"/>
            <w:tcMar>
              <w:top w:w="80" w:type="dxa"/>
              <w:left w:w="100" w:type="dxa"/>
              <w:bottom w:w="80" w:type="dxa"/>
              <w:right w:w="100" w:type="dxa"/>
            </w:tcMar>
            <w:vAlign w:val="center"/>
          </w:tcPr>
          <w:p w14:paraId="2502C8A5" w14:textId="77777777" w:rsidR="001C0EE2" w:rsidRPr="000265AC" w:rsidRDefault="008652D7">
            <w:pPr>
              <w:spacing w:after="0" w:line="240" w:lineRule="auto"/>
              <w:rPr>
                <w:rFonts w:cs="Times New Roman"/>
                <w:sz w:val="18"/>
                <w:szCs w:val="18"/>
              </w:rPr>
            </w:pPr>
            <w:r w:rsidRPr="000265AC">
              <w:rPr>
                <w:rFonts w:cs="Times New Roman"/>
                <w:sz w:val="18"/>
                <w:szCs w:val="18"/>
              </w:rPr>
              <w:t>Heterogeneous timing of estrogen and progesterone signals relative to ovulation</w:t>
            </w:r>
          </w:p>
        </w:tc>
        <w:tc>
          <w:tcPr>
            <w:tcW w:w="2232" w:type="dxa"/>
            <w:tcMar>
              <w:top w:w="80" w:type="dxa"/>
              <w:left w:w="100" w:type="dxa"/>
              <w:bottom w:w="80" w:type="dxa"/>
              <w:right w:w="100" w:type="dxa"/>
            </w:tcMar>
            <w:vAlign w:val="center"/>
          </w:tcPr>
          <w:p w14:paraId="76D81989" w14:textId="77777777" w:rsidR="001C0EE2" w:rsidRPr="000265AC" w:rsidRDefault="008652D7">
            <w:pPr>
              <w:spacing w:after="0" w:line="240" w:lineRule="auto"/>
              <w:rPr>
                <w:rFonts w:cs="Times New Roman"/>
                <w:sz w:val="18"/>
                <w:szCs w:val="18"/>
              </w:rPr>
            </w:pPr>
            <w:r w:rsidRPr="000265AC">
              <w:rPr>
                <w:rFonts w:cs="Times New Roman"/>
                <w:sz w:val="18"/>
                <w:szCs w:val="18"/>
              </w:rPr>
              <w:t>Literature-based reason for nonzero timing and relative-shape dispersion; exact simulator bounds are investigator-set</w:t>
            </w:r>
          </w:p>
        </w:tc>
        <w:tc>
          <w:tcPr>
            <w:tcW w:w="1944" w:type="dxa"/>
            <w:tcMar>
              <w:top w:w="80" w:type="dxa"/>
              <w:left w:w="100" w:type="dxa"/>
              <w:bottom w:w="80" w:type="dxa"/>
              <w:right w:w="100" w:type="dxa"/>
            </w:tcMar>
            <w:vAlign w:val="center"/>
          </w:tcPr>
          <w:p w14:paraId="5B58946E" w14:textId="77777777" w:rsidR="001C0EE2" w:rsidRPr="000265AC" w:rsidRDefault="008652D7">
            <w:pPr>
              <w:spacing w:after="0" w:line="240" w:lineRule="auto"/>
              <w:rPr>
                <w:rFonts w:cs="Times New Roman"/>
                <w:sz w:val="18"/>
                <w:szCs w:val="18"/>
              </w:rPr>
            </w:pPr>
            <w:r w:rsidRPr="000265AC">
              <w:rPr>
                <w:rFonts w:cs="Times New Roman"/>
                <w:sz w:val="18"/>
                <w:szCs w:val="18"/>
              </w:rPr>
              <w:t>Peak-timing SD, luteal-E2 shape-dispersion, and luteal-length/P4-timing dependence guards</w:t>
            </w:r>
          </w:p>
        </w:tc>
        <w:tc>
          <w:tcPr>
            <w:tcW w:w="1656" w:type="dxa"/>
            <w:tcMar>
              <w:top w:w="80" w:type="dxa"/>
              <w:left w:w="100" w:type="dxa"/>
              <w:bottom w:w="80" w:type="dxa"/>
              <w:right w:w="100" w:type="dxa"/>
            </w:tcMar>
            <w:vAlign w:val="center"/>
          </w:tcPr>
          <w:p w14:paraId="70431CF2" w14:textId="77777777" w:rsidR="001C0EE2" w:rsidRPr="000265AC" w:rsidRDefault="008652D7">
            <w:pPr>
              <w:spacing w:after="0" w:line="240" w:lineRule="auto"/>
              <w:rPr>
                <w:sz w:val="18"/>
                <w:szCs w:val="18"/>
              </w:rPr>
            </w:pPr>
            <w:r w:rsidRPr="000265AC">
              <w:rPr>
                <w:sz w:val="18"/>
                <w:szCs w:val="18"/>
              </w:rPr>
              <w:t>Plausibility source; not used to estimate an individual repeated-cycle distribution</w:t>
            </w:r>
          </w:p>
        </w:tc>
      </w:tr>
      <w:tr w:rsidR="001C0EE2" w14:paraId="7085A9DB" w14:textId="77777777">
        <w:trPr>
          <w:cantSplit/>
          <w:jc w:val="center"/>
        </w:trPr>
        <w:tc>
          <w:tcPr>
            <w:tcW w:w="2088" w:type="dxa"/>
            <w:tcMar>
              <w:top w:w="80" w:type="dxa"/>
              <w:left w:w="100" w:type="dxa"/>
              <w:bottom w:w="80" w:type="dxa"/>
              <w:right w:w="100" w:type="dxa"/>
            </w:tcMar>
            <w:vAlign w:val="center"/>
          </w:tcPr>
          <w:p w14:paraId="5D10873D" w14:textId="77777777" w:rsidR="001C0EE2" w:rsidRPr="000265AC" w:rsidRDefault="008652D7">
            <w:pPr>
              <w:spacing w:after="0" w:line="240" w:lineRule="auto"/>
              <w:rPr>
                <w:rFonts w:cs="Times New Roman"/>
                <w:sz w:val="18"/>
                <w:szCs w:val="18"/>
              </w:rPr>
            </w:pPr>
            <w:r w:rsidRPr="000265AC">
              <w:rPr>
                <w:rFonts w:cs="Times New Roman"/>
                <w:sz w:val="18"/>
                <w:szCs w:val="18"/>
              </w:rPr>
              <w:t>Van Voorhis et al. (2008; PMID 18591314) and O’Connor et al. (2009; PMID 19568209)</w:t>
            </w:r>
          </w:p>
        </w:tc>
        <w:tc>
          <w:tcPr>
            <w:tcW w:w="2664" w:type="dxa"/>
            <w:tcMar>
              <w:top w:w="80" w:type="dxa"/>
              <w:left w:w="100" w:type="dxa"/>
              <w:bottom w:w="80" w:type="dxa"/>
              <w:right w:w="100" w:type="dxa"/>
            </w:tcMar>
            <w:vAlign w:val="center"/>
          </w:tcPr>
          <w:p w14:paraId="5E210D1E" w14:textId="77777777" w:rsidR="001C0EE2" w:rsidRPr="000265AC" w:rsidRDefault="008652D7">
            <w:pPr>
              <w:spacing w:after="0" w:line="240" w:lineRule="auto"/>
              <w:rPr>
                <w:rFonts w:cs="Times New Roman"/>
                <w:sz w:val="18"/>
                <w:szCs w:val="18"/>
              </w:rPr>
            </w:pPr>
            <w:r w:rsidRPr="000265AC">
              <w:rPr>
                <w:rFonts w:cs="Times New Roman"/>
                <w:sz w:val="18"/>
                <w:szCs w:val="18"/>
              </w:rPr>
              <w:t>Daily Hormone Study observations in women approaching menopause</w:t>
            </w:r>
          </w:p>
        </w:tc>
        <w:tc>
          <w:tcPr>
            <w:tcW w:w="2376" w:type="dxa"/>
            <w:tcMar>
              <w:top w:w="80" w:type="dxa"/>
              <w:left w:w="100" w:type="dxa"/>
              <w:bottom w:w="80" w:type="dxa"/>
              <w:right w:w="100" w:type="dxa"/>
            </w:tcMar>
            <w:vAlign w:val="center"/>
          </w:tcPr>
          <w:p w14:paraId="35012F8F" w14:textId="77777777" w:rsidR="001C0EE2" w:rsidRPr="000265AC" w:rsidRDefault="008652D7">
            <w:pPr>
              <w:spacing w:after="0" w:line="240" w:lineRule="auto"/>
              <w:rPr>
                <w:rFonts w:cs="Times New Roman"/>
                <w:sz w:val="18"/>
                <w:szCs w:val="18"/>
              </w:rPr>
            </w:pPr>
            <w:r w:rsidRPr="000265AC">
              <w:rPr>
                <w:rFonts w:cs="Times New Roman"/>
                <w:sz w:val="18"/>
                <w:szCs w:val="18"/>
              </w:rPr>
              <w:t>Anovulation in 64.7% of intervals ≥36 days versus 8.1% of 21–35-day intervals; long ovulatory cycles remain possible</w:t>
            </w:r>
          </w:p>
        </w:tc>
        <w:tc>
          <w:tcPr>
            <w:tcW w:w="2232" w:type="dxa"/>
            <w:tcMar>
              <w:top w:w="80" w:type="dxa"/>
              <w:left w:w="100" w:type="dxa"/>
              <w:bottom w:w="80" w:type="dxa"/>
              <w:right w:w="100" w:type="dxa"/>
            </w:tcMar>
            <w:vAlign w:val="center"/>
          </w:tcPr>
          <w:p w14:paraId="098A5DDD" w14:textId="77777777" w:rsidR="001C0EE2" w:rsidRPr="000265AC" w:rsidRDefault="008652D7">
            <w:pPr>
              <w:spacing w:after="0" w:line="240" w:lineRule="auto"/>
              <w:rPr>
                <w:rFonts w:cs="Times New Roman"/>
                <w:sz w:val="18"/>
                <w:szCs w:val="18"/>
              </w:rPr>
            </w:pPr>
            <w:r w:rsidRPr="000265AC">
              <w:rPr>
                <w:rFonts w:cs="Times New Roman"/>
                <w:sz w:val="18"/>
                <w:szCs w:val="18"/>
              </w:rPr>
              <w:t>Conditional long-episode allocation by ovulatory status while preserving the fitted marginal episode rate</w:t>
            </w:r>
          </w:p>
        </w:tc>
        <w:tc>
          <w:tcPr>
            <w:tcW w:w="1944" w:type="dxa"/>
            <w:tcMar>
              <w:top w:w="80" w:type="dxa"/>
              <w:left w:w="100" w:type="dxa"/>
              <w:bottom w:w="80" w:type="dxa"/>
              <w:right w:w="100" w:type="dxa"/>
            </w:tcMar>
            <w:vAlign w:val="center"/>
          </w:tcPr>
          <w:p w14:paraId="1C3FA3C1" w14:textId="77777777" w:rsidR="001C0EE2" w:rsidRPr="000265AC" w:rsidRDefault="008652D7">
            <w:pPr>
              <w:spacing w:after="0" w:line="240" w:lineRule="auto"/>
              <w:rPr>
                <w:rFonts w:cs="Times New Roman"/>
                <w:sz w:val="18"/>
                <w:szCs w:val="18"/>
              </w:rPr>
            </w:pPr>
            <w:r w:rsidRPr="000265AC">
              <w:rPr>
                <w:rFonts w:cs="Times New Roman"/>
                <w:sz w:val="18"/>
                <w:szCs w:val="18"/>
              </w:rPr>
              <w:t>Long-cycle posterior and positive long-versus-ordinary anovulation contrast</w:t>
            </w:r>
          </w:p>
        </w:tc>
        <w:tc>
          <w:tcPr>
            <w:tcW w:w="1656" w:type="dxa"/>
            <w:tcMar>
              <w:top w:w="80" w:type="dxa"/>
              <w:left w:w="100" w:type="dxa"/>
              <w:bottom w:w="80" w:type="dxa"/>
              <w:right w:w="100" w:type="dxa"/>
            </w:tcMar>
            <w:vAlign w:val="center"/>
          </w:tcPr>
          <w:p w14:paraId="5079ECFE" w14:textId="77777777" w:rsidR="001C0EE2" w:rsidRPr="000265AC" w:rsidRDefault="008652D7">
            <w:pPr>
              <w:spacing w:after="0" w:line="240" w:lineRule="auto"/>
              <w:rPr>
                <w:sz w:val="18"/>
                <w:szCs w:val="18"/>
              </w:rPr>
            </w:pPr>
            <w:r w:rsidRPr="000265AC">
              <w:rPr>
                <w:sz w:val="18"/>
                <w:szCs w:val="18"/>
              </w:rPr>
              <w:t>Van Voorhis supplies joint-dependence context; O’Connor supplies interpretive context</w:t>
            </w:r>
          </w:p>
        </w:tc>
      </w:tr>
      <w:tr w:rsidR="001C0EE2" w14:paraId="2FB986F1" w14:textId="77777777">
        <w:trPr>
          <w:cantSplit/>
          <w:jc w:val="center"/>
        </w:trPr>
        <w:tc>
          <w:tcPr>
            <w:tcW w:w="2088" w:type="dxa"/>
            <w:tcMar>
              <w:top w:w="80" w:type="dxa"/>
              <w:left w:w="100" w:type="dxa"/>
              <w:bottom w:w="80" w:type="dxa"/>
              <w:right w:w="100" w:type="dxa"/>
            </w:tcMar>
            <w:vAlign w:val="center"/>
          </w:tcPr>
          <w:p w14:paraId="52D231BD" w14:textId="77777777" w:rsidR="001C0EE2" w:rsidRPr="000265AC" w:rsidRDefault="008652D7">
            <w:pPr>
              <w:spacing w:after="0" w:line="240" w:lineRule="auto"/>
              <w:rPr>
                <w:sz w:val="18"/>
                <w:szCs w:val="18"/>
              </w:rPr>
            </w:pPr>
            <w:proofErr w:type="spellStart"/>
            <w:r w:rsidRPr="000265AC">
              <w:rPr>
                <w:sz w:val="18"/>
                <w:szCs w:val="18"/>
              </w:rPr>
              <w:t>Filicori</w:t>
            </w:r>
            <w:proofErr w:type="spellEnd"/>
            <w:r w:rsidRPr="000265AC">
              <w:rPr>
                <w:sz w:val="18"/>
                <w:szCs w:val="18"/>
              </w:rPr>
              <w:t xml:space="preserve"> et al. (1984; PMID 6427277; DOI 10.1172/JCI111370)</w:t>
            </w:r>
          </w:p>
        </w:tc>
        <w:tc>
          <w:tcPr>
            <w:tcW w:w="2664" w:type="dxa"/>
            <w:tcMar>
              <w:top w:w="80" w:type="dxa"/>
              <w:left w:w="100" w:type="dxa"/>
              <w:bottom w:w="80" w:type="dxa"/>
              <w:right w:w="100" w:type="dxa"/>
            </w:tcMar>
            <w:vAlign w:val="center"/>
          </w:tcPr>
          <w:p w14:paraId="64CB112D" w14:textId="77777777" w:rsidR="001C0EE2" w:rsidRPr="000265AC" w:rsidRDefault="008652D7">
            <w:pPr>
              <w:spacing w:after="0" w:line="240" w:lineRule="auto"/>
              <w:rPr>
                <w:sz w:val="18"/>
                <w:szCs w:val="18"/>
              </w:rPr>
            </w:pPr>
            <w:r w:rsidRPr="000265AC">
              <w:rPr>
                <w:sz w:val="18"/>
                <w:szCs w:val="18"/>
              </w:rPr>
              <w:t>Intensive luteal-phase endocrine sampling</w:t>
            </w:r>
          </w:p>
        </w:tc>
        <w:tc>
          <w:tcPr>
            <w:tcW w:w="2376" w:type="dxa"/>
            <w:tcMar>
              <w:top w:w="80" w:type="dxa"/>
              <w:left w:w="100" w:type="dxa"/>
              <w:bottom w:w="80" w:type="dxa"/>
              <w:right w:w="100" w:type="dxa"/>
            </w:tcMar>
            <w:vAlign w:val="center"/>
          </w:tcPr>
          <w:p w14:paraId="5D5ECC4E" w14:textId="77777777" w:rsidR="001C0EE2" w:rsidRPr="000265AC" w:rsidRDefault="008652D7">
            <w:pPr>
              <w:spacing w:after="0" w:line="240" w:lineRule="auto"/>
              <w:rPr>
                <w:sz w:val="18"/>
                <w:szCs w:val="18"/>
              </w:rPr>
            </w:pPr>
            <w:r w:rsidRPr="000265AC">
              <w:rPr>
                <w:sz w:val="18"/>
                <w:szCs w:val="18"/>
              </w:rPr>
              <w:t>Pulsatile progesterone secretion</w:t>
            </w:r>
          </w:p>
        </w:tc>
        <w:tc>
          <w:tcPr>
            <w:tcW w:w="2232" w:type="dxa"/>
            <w:tcMar>
              <w:top w:w="80" w:type="dxa"/>
              <w:left w:w="100" w:type="dxa"/>
              <w:bottom w:w="80" w:type="dxa"/>
              <w:right w:w="100" w:type="dxa"/>
            </w:tcMar>
            <w:vAlign w:val="center"/>
          </w:tcPr>
          <w:p w14:paraId="18D0A7D3" w14:textId="77777777" w:rsidR="001C0EE2" w:rsidRPr="000265AC" w:rsidRDefault="008652D7">
            <w:pPr>
              <w:spacing w:after="0" w:line="240" w:lineRule="auto"/>
              <w:rPr>
                <w:sz w:val="18"/>
                <w:szCs w:val="18"/>
              </w:rPr>
            </w:pPr>
            <w:r w:rsidRPr="000265AC">
              <w:rPr>
                <w:sz w:val="18"/>
                <w:szCs w:val="18"/>
              </w:rPr>
              <w:t>Not used for waveform fitting</w:t>
            </w:r>
          </w:p>
        </w:tc>
        <w:tc>
          <w:tcPr>
            <w:tcW w:w="1944" w:type="dxa"/>
            <w:tcMar>
              <w:top w:w="80" w:type="dxa"/>
              <w:left w:w="100" w:type="dxa"/>
              <w:bottom w:w="80" w:type="dxa"/>
              <w:right w:w="100" w:type="dxa"/>
            </w:tcMar>
            <w:vAlign w:val="center"/>
          </w:tcPr>
          <w:p w14:paraId="17C31B2D" w14:textId="77777777" w:rsidR="001C0EE2" w:rsidRPr="000265AC" w:rsidRDefault="008652D7">
            <w:pPr>
              <w:spacing w:after="0" w:line="240" w:lineRule="auto"/>
              <w:rPr>
                <w:sz w:val="18"/>
                <w:szCs w:val="18"/>
              </w:rPr>
            </w:pPr>
            <w:r w:rsidRPr="000265AC">
              <w:rPr>
                <w:sz w:val="18"/>
                <w:szCs w:val="18"/>
              </w:rPr>
              <w:t>Defines the limitation of a smooth latent daily envelope</w:t>
            </w:r>
          </w:p>
        </w:tc>
        <w:tc>
          <w:tcPr>
            <w:tcW w:w="1656" w:type="dxa"/>
            <w:tcMar>
              <w:top w:w="80" w:type="dxa"/>
              <w:left w:w="100" w:type="dxa"/>
              <w:bottom w:w="80" w:type="dxa"/>
              <w:right w:w="100" w:type="dxa"/>
            </w:tcMar>
            <w:vAlign w:val="center"/>
          </w:tcPr>
          <w:p w14:paraId="32F658CD" w14:textId="77777777" w:rsidR="001C0EE2" w:rsidRPr="000265AC" w:rsidRDefault="008652D7">
            <w:pPr>
              <w:spacing w:after="0" w:line="240" w:lineRule="auto"/>
              <w:rPr>
                <w:sz w:val="18"/>
                <w:szCs w:val="18"/>
              </w:rPr>
            </w:pPr>
            <w:r w:rsidRPr="000265AC">
              <w:rPr>
                <w:sz w:val="18"/>
                <w:szCs w:val="18"/>
              </w:rPr>
              <w:t>Independent limitation context</w:t>
            </w:r>
          </w:p>
        </w:tc>
      </w:tr>
    </w:tbl>
    <w:p w14:paraId="74817E5E" w14:textId="77777777" w:rsidR="001C0EE2" w:rsidRDefault="001C0EE2">
      <w:pPr>
        <w:spacing w:after="0"/>
      </w:pPr>
    </w:p>
    <w:p w14:paraId="26D9D35C"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0D8E49F7" w14:textId="77777777" w:rsidR="001C0EE2" w:rsidRDefault="008652D7">
      <w:pPr>
        <w:pStyle w:val="Heading2"/>
      </w:pPr>
      <w:bookmarkStart w:id="3" w:name="_Toc237524963"/>
      <w:r>
        <w:lastRenderedPageBreak/>
        <w:t>1.3 Workflow and data hierarchy</w:t>
      </w:r>
      <w:bookmarkEnd w:id="3"/>
    </w:p>
    <w:p w14:paraId="26B83E88" w14:textId="77777777" w:rsidR="001C0EE2" w:rsidRDefault="008652D7">
      <w:pPr>
        <w:keepNext/>
        <w:keepLines/>
        <w:jc w:val="center"/>
      </w:pPr>
      <w:r>
        <w:rPr>
          <w:noProof/>
        </w:rPr>
        <w:drawing>
          <wp:inline distT="0" distB="0" distL="0" distR="0" wp14:anchorId="481F8011" wp14:editId="7B80E20A">
            <wp:extent cx="5715000" cy="28222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2822222"/>
                    </a:xfrm>
                    <a:prstGeom prst="rect">
                      <a:avLst/>
                    </a:prstGeom>
                  </pic:spPr>
                </pic:pic>
              </a:graphicData>
            </a:graphic>
          </wp:inline>
        </w:drawing>
      </w:r>
    </w:p>
    <w:p w14:paraId="0543AAEC" w14:textId="77777777" w:rsidR="001C0EE2" w:rsidRDefault="008652D7">
      <w:pPr>
        <w:pStyle w:val="Caption"/>
      </w:pPr>
      <w:r>
        <w:t>Appendix Figure A1. HORMONE-CYCLE diary-generation workflow. Each generated cycle samples structure and bleeding, maps every in-cycle LH-aligned daily serum value to the realized cycle while preserving one-day spacing through LH+7, scales only the late-luteal withdrawal tail to the endpoint, applies long-follicular E2 geometry when applicable, adds separate deterministic cycle-level timing and relative-shape variation, and then adds endpoint-bridged serial noise after PCHIP interpolation. Cycle 1 is generated in full and diary day 1 is selected uniformly from its realized days; output proceeds forward without wrapping until the requested diary length is reached.</w:t>
      </w:r>
    </w:p>
    <w:p w14:paraId="1000C61A" w14:textId="77777777" w:rsidR="001C0EE2" w:rsidRDefault="008652D7">
      <w:pPr>
        <w:pStyle w:val="Heading3"/>
      </w:pPr>
      <w:bookmarkStart w:id="4" w:name="_Toc237524964"/>
      <w:r>
        <w:t>1.3.1 Inputs and outputs</w:t>
      </w:r>
      <w:bookmarkEnd w:id="4"/>
    </w:p>
    <w:p w14:paraId="08BC86ED" w14:textId="77777777" w:rsidR="001C0EE2" w:rsidRDefault="008652D7">
      <w:r>
        <w:t>The public simulation call accepts age in years, diary length in days, a random seed, and optional reproductive or medical modifiers. Input validation rejects nonfinite ages, nonpositive diary lengths, and incompatible modifier combinations. The default start mode generates cycle 1 in full, selects one of its realized cycle days with equal probability, and assigns that day to diary day 1. The optional cycle-day-1 mode retains the original observation boundary. After the initial selection, records are retained in chronological order without wrapping. Another cycle is generated only when the retained diary remains shorter than the requested length. Records from the final generated cycle are retained only until the exact requested number of days is reached. Each daily row contains the calendar-day index, cycle index, day within cycle, realized cycle length, estradiol in picograms per milliliter, progesterone in nanograms per milliliter, ovulation, and bleeding. Cycle summaries report phase lengths, ovulation day, ovulatory status, bleeding days, reproductive stage, and active modifiers.</w:t>
      </w:r>
    </w:p>
    <w:p w14:paraId="4390DD68" w14:textId="77777777" w:rsidR="001C0EE2" w:rsidRDefault="008652D7">
      <w:pPr>
        <w:pStyle w:val="Heading2"/>
      </w:pPr>
      <w:bookmarkStart w:id="5" w:name="_Toc237524965"/>
      <w:r>
        <w:t>1.4 Age-specific patient-level parameters</w:t>
      </w:r>
      <w:bookmarkEnd w:id="5"/>
    </w:p>
    <w:p w14:paraId="278AB82C" w14:textId="045013BD" w:rsidR="001C0EE2" w:rsidRDefault="008652D7">
      <w:r>
        <w:t xml:space="preserve">Age selects one of eight calibration bands. Li et al. reported 165,668 cycles from 12,608 participants and defined an irregular participant using a mean adjacent-cycle difference of at least 7 days. Their table footnote omits ‘absolute,’ but their methods define adjacent-cycle differences as absolute values; version 0.4.0 follows that convention. The model uses their age-specific pooled within-person SD, participant irregularity prevalence, and short- and long-cycle tails; age-band means are derived from the published adjusted contrasts anchored to the reported overall mean. </w:t>
      </w:r>
      <w:r>
        <w:fldChar w:fldCharType="begin"/>
      </w:r>
      <w:r w:rsidR="00E158B4">
        <w:instrText xml:space="preserve"> ADDIN ZOTERO_ITEM CSL_CITATION {"citationID":"ide3c7ef21","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xml:space="preserve"> Participant irregularity is therefore evaluated with Equation </w:t>
      </w:r>
      <w:r>
        <w:fldChar w:fldCharType="begin"/>
      </w:r>
      <w:r>
        <w:instrText xml:space="preserve"> REF Eq_cycle_irregularity \h </w:instrText>
      </w:r>
      <w:r>
        <w:fldChar w:fldCharType="separate"/>
      </w:r>
      <w:r w:rsidR="00EE2B77">
        <w:t>(</w:t>
      </w:r>
      <w:r w:rsidR="00EE2B77">
        <w:rPr>
          <w:noProof/>
        </w:rPr>
        <w:t>1</w:t>
      </w:r>
      <w:r w:rsidR="00EE2B77">
        <w:t>)</w:t>
      </w:r>
      <w:r>
        <w:fldChar w:fldCharType="end"/>
      </w:r>
      <w:r>
        <w:t xml:space="preserve"> rather than as the probability that any single adjacent pair crosses the threshold.</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cycle_irregularity"/>
        <w:tblDescription w:val="Numbered native Word equation cycle_irregularity"/>
      </w:tblPr>
      <w:tblGrid>
        <w:gridCol w:w="1030"/>
        <w:gridCol w:w="7300"/>
        <w:gridCol w:w="1030"/>
      </w:tblGrid>
      <w:tr w:rsidR="009C75B8" w14:paraId="5C77F54B" w14:textId="77777777">
        <w:trPr>
          <w:cantSplit/>
        </w:trPr>
        <w:tc>
          <w:tcPr>
            <w:tcW w:w="1030" w:type="dxa"/>
            <w:tcMar>
              <w:top w:w="80" w:type="dxa"/>
              <w:left w:w="60" w:type="dxa"/>
              <w:bottom w:w="80" w:type="dxa"/>
              <w:right w:w="60" w:type="dxa"/>
            </w:tcMar>
            <w:vAlign w:val="center"/>
          </w:tcPr>
          <w:p w14:paraId="0FC83E36" w14:textId="77777777" w:rsidR="009C75B8" w:rsidRDefault="009C75B8"/>
        </w:tc>
        <w:tc>
          <w:tcPr>
            <w:tcW w:w="7300" w:type="dxa"/>
            <w:tcMar>
              <w:top w:w="80" w:type="dxa"/>
              <w:left w:w="60" w:type="dxa"/>
              <w:bottom w:w="80" w:type="dxa"/>
              <w:right w:w="60" w:type="dxa"/>
            </w:tcMar>
            <w:vAlign w:val="center"/>
          </w:tcPr>
          <w:p w14:paraId="1007695F"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r>
                  <m:rPr>
                    <m:sty m:val="b"/>
                  </m:rPr>
                  <w:rPr>
                    <w:rFonts w:ascii="Cambria Math" w:hAnsi="Cambria Math"/>
                  </w:rPr>
                  <m:t>1</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-1</m:t>
                        </m:r>
                      </m:den>
                    </m:f>
                    <m:nary>
                      <m:naryPr>
                        <m:chr m:val="∑"/>
                        <m:limLoc m:val="subSup"/>
                        <m:grow m:val="1"/>
                        <m:ctrlPr>
                          <w:rPr>
                            <w:rFonts w:ascii="Cambria Math" w:hAnsi="Cambria Math"/>
                          </w:rPr>
                        </m:ctrlPr>
                      </m:naryPr>
                      <m:sub>
                        <m:r>
                          <w:rPr>
                            <w:rFonts w:ascii="Cambria Math" w:hAnsi="Cambria Math"/>
                          </w:rPr>
                          <m:t>j=2</m:t>
                        </m:r>
                      </m:sub>
                      <m:sup>
                        <m:sSub>
                          <m:sSubPr>
                            <m:ctrlPr>
                              <w:rPr>
                                <w:rFonts w:ascii="Cambria Math" w:hAnsi="Cambria Math"/>
                              </w:rPr>
                            </m:ctrlPr>
                          </m:sSubPr>
                          <m:e>
                            <m:r>
                              <w:rPr>
                                <w:rFonts w:ascii="Cambria Math" w:hAnsi="Cambria Math"/>
                              </w:rPr>
                              <m:t>n</m:t>
                            </m:r>
                          </m:e>
                          <m:sub>
                            <m:r>
                              <w:rPr>
                                <w:rFonts w:ascii="Cambria Math" w:hAnsi="Cambria Math"/>
                              </w:rPr>
                              <m:t>i</m:t>
                            </m:r>
                          </m:sub>
                        </m:sSub>
                      </m:sup>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ij</m:t>
                                </m:r>
                              </m:sub>
                            </m:sSub>
                          </m:e>
                          <m:e>
                            <m:sSub>
                              <m:sSubPr>
                                <m:ctrlPr>
                                  <w:rPr>
                                    <w:rFonts w:ascii="Cambria Math" w:hAnsi="Cambria Math"/>
                                  </w:rPr>
                                </m:ctrlPr>
                              </m:sSubPr>
                              <m:e>
                                <m:r>
                                  <w:rPr>
                                    <w:rFonts w:ascii="Cambria Math" w:hAnsi="Cambria Math"/>
                                  </w:rPr>
                                  <m:t>L</m:t>
                                </m:r>
                              </m:e>
                              <m:sub>
                                <m:r>
                                  <w:rPr>
                                    <w:rFonts w:ascii="Cambria Math" w:hAnsi="Cambria Math"/>
                                  </w:rPr>
                                  <m:t>i,j-1</m:t>
                                </m:r>
                              </m:sub>
                            </m:sSub>
                          </m:e>
                        </m:d>
                      </m:e>
                    </m:nary>
                  </m:e>
                  <m:e>
                    <m:r>
                      <w:rPr>
                        <w:rFonts w:ascii="Cambria Math" w:hAnsi="Cambria Math"/>
                      </w:rPr>
                      <m:t>7</m:t>
                    </m:r>
                  </m:e>
                </m:d>
              </m:oMath>
            </m:oMathPara>
          </w:p>
        </w:tc>
        <w:tc>
          <w:tcPr>
            <w:tcW w:w="1030" w:type="dxa"/>
            <w:tcMar>
              <w:top w:w="80" w:type="dxa"/>
              <w:left w:w="60" w:type="dxa"/>
              <w:bottom w:w="80" w:type="dxa"/>
              <w:right w:w="60" w:type="dxa"/>
            </w:tcMar>
            <w:vAlign w:val="center"/>
          </w:tcPr>
          <w:p w14:paraId="07622D7E" w14:textId="2E5D8A24" w:rsidR="009C75B8" w:rsidRDefault="00000000">
            <w:pPr>
              <w:spacing w:before="60" w:after="60"/>
              <w:jc w:val="right"/>
            </w:pPr>
            <w:bookmarkStart w:id="6" w:name="Eq_cycle_irregularity"/>
            <w:r>
              <w:t>(</w:t>
            </w:r>
            <w:fldSimple w:instr=" SEQ Equation \* ARABIC ">
              <w:r w:rsidR="00EE2B77">
                <w:rPr>
                  <w:noProof/>
                </w:rPr>
                <w:t>1</w:t>
              </w:r>
            </w:fldSimple>
            <w:r>
              <w:t>)</w:t>
            </w:r>
            <w:bookmarkEnd w:id="6"/>
          </w:p>
        </w:tc>
      </w:tr>
    </w:tbl>
    <w:p w14:paraId="010A12C5" w14:textId="77777777" w:rsidR="009C75B8" w:rsidRDefault="00000000">
      <w:pPr>
        <w:pStyle w:val="EquationVariables"/>
      </w:pPr>
      <w:r>
        <w:lastRenderedPageBreak/>
        <w:t xml:space="preserve">where </w:t>
      </w:r>
      <m:oMath>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 is the participant-level irregularity indicator, equal to one when the mean absolute adjacent-cycle difference is at least seven days and zero otherwise; </w:t>
      </w:r>
      <m:oMath>
        <m:r>
          <w:rPr>
            <w:rFonts w:ascii="Cambria Math" w:hAnsi="Cambria Math"/>
          </w:rPr>
          <m:t>i</m:t>
        </m:r>
      </m:oMath>
      <w:r>
        <w:t xml:space="preserve"> is the participant index;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is the number of retained cycles for participant </w:t>
      </w:r>
      <m:oMath>
        <m:r>
          <w:rPr>
            <w:rFonts w:ascii="Cambria Math" w:hAnsi="Cambria Math"/>
          </w:rPr>
          <m:t>i</m:t>
        </m:r>
      </m:oMath>
      <w:r>
        <w:t xml:space="preserve">; </w:t>
      </w:r>
      <m:oMath>
        <m:r>
          <w:rPr>
            <w:rFonts w:ascii="Cambria Math" w:hAnsi="Cambria Math"/>
          </w:rPr>
          <m:t>j</m:t>
        </m:r>
      </m:oMath>
      <w:r>
        <w:t xml:space="preserve"> is the ordered cycle index; </w:t>
      </w:r>
      <m:oMath>
        <m:sSub>
          <m:sSubPr>
            <m:ctrlPr>
              <w:rPr>
                <w:rFonts w:ascii="Cambria Math" w:hAnsi="Cambria Math"/>
              </w:rPr>
            </m:ctrlPr>
          </m:sSubPr>
          <m:e>
            <m:r>
              <w:rPr>
                <w:rFonts w:ascii="Cambria Math" w:hAnsi="Cambria Math"/>
              </w:rPr>
              <m:t>L</m:t>
            </m:r>
          </m:e>
          <m:sub>
            <m:r>
              <w:rPr>
                <w:rFonts w:ascii="Cambria Math" w:hAnsi="Cambria Math"/>
              </w:rPr>
              <m:t>ij</m:t>
            </m:r>
          </m:sub>
        </m:sSub>
      </m:oMath>
      <w:r>
        <w:t xml:space="preserve"> is the length in days of cycle </w:t>
      </w:r>
      <m:oMath>
        <m:r>
          <w:rPr>
            <w:rFonts w:ascii="Cambria Math" w:hAnsi="Cambria Math"/>
          </w:rPr>
          <m:t>j</m:t>
        </m:r>
      </m:oMath>
      <w:r>
        <w:t xml:space="preserve"> for participant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L</m:t>
            </m:r>
          </m:e>
          <m:sub>
            <m:r>
              <w:rPr>
                <w:rFonts w:ascii="Cambria Math" w:hAnsi="Cambria Math"/>
              </w:rPr>
              <m:t>i,j-1</m:t>
            </m:r>
          </m:sub>
        </m:sSub>
      </m:oMath>
      <w:r>
        <w:t xml:space="preserve"> is the preceding cycle length for the same participant.</w:t>
      </w:r>
    </w:p>
    <w:p w14:paraId="7A7EBED8" w14:textId="4E6CA520" w:rsidR="001C0EE2" w:rsidRDefault="008652D7">
      <w:r>
        <w:t xml:space="preserve">Each participant is assigned once to an age-specific low- or high-variability component. A deterministic shifted-lognormal surrogate supplied initial component probabilities and standard deviations against four AWHS outcomes per age band: pooled within-person SD, participant irregularity prevalence, and short- and long-cycle tails, using 11 cycles per participant to match the source cohort’s median follow-up. Production values were then refined and accepted against the complete simulator, which additionally represents between-person means, rounding and truncation, random observation boundaries, and variable realized follow-up. Given the resolved cycle-specific latent mean and SD, Equations </w:t>
      </w:r>
      <w:r>
        <w:fldChar w:fldCharType="begin"/>
      </w:r>
      <w:r>
        <w:instrText xml:space="preserve"> REF Eq_cycle_shifted_lognormal_parameter \h </w:instrText>
      </w:r>
      <w:r>
        <w:fldChar w:fldCharType="separate"/>
      </w:r>
      <w:r w:rsidR="00EE2B77">
        <w:t>(</w:t>
      </w:r>
      <w:r w:rsidR="00EE2B77">
        <w:rPr>
          <w:noProof/>
        </w:rPr>
        <w:t>2</w:t>
      </w:r>
      <w:r w:rsidR="00EE2B77">
        <w:t>)</w:t>
      </w:r>
      <w:r>
        <w:fldChar w:fldCharType="end"/>
      </w:r>
      <w:r>
        <w:t xml:space="preserve"> and </w:t>
      </w:r>
      <w:r>
        <w:fldChar w:fldCharType="begin"/>
      </w:r>
      <w:r>
        <w:instrText xml:space="preserve"> REF Eq_cycle_length_generation \h </w:instrText>
      </w:r>
      <w:r>
        <w:fldChar w:fldCharType="separate"/>
      </w:r>
      <w:r w:rsidR="00EE2B77">
        <w:t>(</w:t>
      </w:r>
      <w:r w:rsidR="00EE2B77">
        <w:rPr>
          <w:noProof/>
        </w:rPr>
        <w:t>3</w:t>
      </w:r>
      <w:r w:rsidR="00EE2B77">
        <w:t>)</w:t>
      </w:r>
      <w:r>
        <w:fldChar w:fldCharType="end"/>
      </w:r>
      <w:r>
        <w:t xml:space="preserve"> parameterize and sample a shifted lognormal cycle length. The 17-day shift supplies realistic right skew while the 18–120-day limits remain broad software safeguards. The ≥50-year band also includes an occasional long-cycle episode fitted to its joint targets.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cycle_shifted_lognormal_parameters"/>
        <w:tblDescription w:val="Numbered native Word equation cycle_shifted_lognormal_parameters"/>
      </w:tblPr>
      <w:tblGrid>
        <w:gridCol w:w="1030"/>
        <w:gridCol w:w="7300"/>
        <w:gridCol w:w="1030"/>
      </w:tblGrid>
      <w:tr w:rsidR="009C75B8" w14:paraId="745A6E0B" w14:textId="77777777">
        <w:trPr>
          <w:cantSplit/>
        </w:trPr>
        <w:tc>
          <w:tcPr>
            <w:tcW w:w="1030" w:type="dxa"/>
            <w:tcMar>
              <w:top w:w="80" w:type="dxa"/>
              <w:left w:w="60" w:type="dxa"/>
              <w:bottom w:w="80" w:type="dxa"/>
              <w:right w:w="60" w:type="dxa"/>
            </w:tcMar>
            <w:vAlign w:val="center"/>
          </w:tcPr>
          <w:p w14:paraId="6B6C55E9" w14:textId="77777777" w:rsidR="009C75B8" w:rsidRDefault="009C75B8"/>
        </w:tc>
        <w:tc>
          <w:tcPr>
            <w:tcW w:w="7300" w:type="dxa"/>
            <w:tcMar>
              <w:top w:w="80" w:type="dxa"/>
              <w:left w:w="60" w:type="dxa"/>
              <w:bottom w:w="80" w:type="dxa"/>
              <w:right w:w="60" w:type="dxa"/>
            </w:tcMar>
            <w:vAlign w:val="center"/>
          </w:tcPr>
          <w:p w14:paraId="0255B1B6" w14:textId="77777777" w:rsidR="000265AC" w:rsidRPr="000265AC" w:rsidRDefault="00000000">
            <w:pPr>
              <w:spacing w:before="60" w:after="60"/>
              <w:jc w:val="center"/>
            </w:pPr>
            <m:oMathPara>
              <m:oMath>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2</m:t>
                    </m:r>
                  </m:sup>
                </m:sSubSup>
                <m:r>
                  <w:rPr>
                    <w:rFonts w:ascii="Cambria Math" w:hAnsi="Cambria Math"/>
                  </w:rPr>
                  <m:t>=</m:t>
                </m:r>
                <m:r>
                  <m:rPr>
                    <m:sty m:val="p"/>
                  </m:rPr>
                  <w:rPr>
                    <w:rFonts w:ascii="Cambria Math" w:hAnsi="Cambria Math"/>
                  </w:rPr>
                  <m:t>ln</m:t>
                </m:r>
                <m:d>
                  <m:dPr>
                    <m:begChr m:val="["/>
                    <m:sepChr m:val="+"/>
                    <m:endChr m:val="]"/>
                    <m:ctrlPr>
                      <w:rPr>
                        <w:rFonts w:ascii="Cambria Math" w:hAnsi="Cambria Math"/>
                      </w:rPr>
                    </m:ctrlPr>
                  </m:dPr>
                  <m:e>
                    <m:r>
                      <w:rPr>
                        <w:rFonts w:ascii="Cambria Math" w:hAnsi="Cambria Math"/>
                      </w:rPr>
                      <m:t>1</m:t>
                    </m:r>
                  </m:e>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ij</m:t>
                                    </m:r>
                                  </m:sub>
                                </m:sSub>
                              </m:num>
                              <m:den>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-a</m:t>
                                </m:r>
                              </m:den>
                            </m:f>
                          </m:e>
                        </m:d>
                      </m:e>
                      <m:sup>
                        <m:r>
                          <w:rPr>
                            <w:rFonts w:ascii="Cambria Math" w:hAnsi="Cambria Math"/>
                          </w:rPr>
                          <m:t>2</m:t>
                        </m:r>
                      </m:sup>
                    </m:sSup>
                  </m:e>
                </m:d>
              </m:oMath>
            </m:oMathPara>
          </w:p>
          <w:p w14:paraId="0810806E" w14:textId="77777777" w:rsidR="000265AC" w:rsidRPr="000265AC" w:rsidRDefault="00000000">
            <w:pPr>
              <w:spacing w:before="60" w:after="6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rPr>
                  <m:t>=</m:t>
                </m:r>
                <m:r>
                  <m:rPr>
                    <m:sty m:val="p"/>
                  </m:rPr>
                  <w:rPr>
                    <w:rFonts w:ascii="Cambria Math" w:hAnsi="Cambria Math"/>
                  </w:rPr>
                  <m:t>ln</m:t>
                </m:r>
                <m:d>
                  <m:dPr>
                    <m:sep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ij</m:t>
                        </m:r>
                      </m:sub>
                    </m:sSub>
                  </m:e>
                  <m:e>
                    <m:r>
                      <w:rPr>
                        <w:rFonts w:ascii="Cambria Math" w:hAnsi="Cambria Math"/>
                      </w:rPr>
                      <m:t>a</m:t>
                    </m:r>
                  </m:e>
                </m:d>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2</m:t>
                        </m:r>
                      </m:sup>
                    </m:sSubSup>
                  </m:num>
                  <m:den>
                    <m:r>
                      <w:rPr>
                        <w:rFonts w:ascii="Cambria Math" w:hAnsi="Cambria Math"/>
                      </w:rPr>
                      <m:t>2</m:t>
                    </m:r>
                  </m:den>
                </m:f>
              </m:oMath>
            </m:oMathPara>
          </w:p>
          <w:p w14:paraId="3628B12C" w14:textId="51A0274C" w:rsidR="009C75B8" w:rsidRDefault="00000000">
            <w:pPr>
              <w:spacing w:before="60" w:after="60"/>
              <w:jc w:val="center"/>
            </w:pPr>
            <m:oMathPara>
              <m:oMath>
                <m:r>
                  <w:rPr>
                    <w:rFonts w:ascii="Cambria Math" w:hAnsi="Cambria Math"/>
                  </w:rPr>
                  <m:t>a=17</m:t>
                </m:r>
              </m:oMath>
            </m:oMathPara>
          </w:p>
        </w:tc>
        <w:tc>
          <w:tcPr>
            <w:tcW w:w="1030" w:type="dxa"/>
            <w:tcMar>
              <w:top w:w="80" w:type="dxa"/>
              <w:left w:w="60" w:type="dxa"/>
              <w:bottom w:w="80" w:type="dxa"/>
              <w:right w:w="60" w:type="dxa"/>
            </w:tcMar>
            <w:vAlign w:val="center"/>
          </w:tcPr>
          <w:p w14:paraId="5221C39E" w14:textId="19938A93" w:rsidR="009C75B8" w:rsidRDefault="00000000">
            <w:pPr>
              <w:spacing w:before="60" w:after="60"/>
              <w:jc w:val="right"/>
            </w:pPr>
            <w:bookmarkStart w:id="7" w:name="Eq_cycle_shifted_lognormal_parameter"/>
            <w:r>
              <w:t>(</w:t>
            </w:r>
            <w:fldSimple w:instr=" SEQ Equation \* ARABIC ">
              <w:r w:rsidR="00EE2B77">
                <w:rPr>
                  <w:noProof/>
                </w:rPr>
                <w:t>2</w:t>
              </w:r>
            </w:fldSimple>
            <w:r>
              <w:t>)</w:t>
            </w:r>
            <w:bookmarkEnd w:id="7"/>
          </w:p>
        </w:tc>
      </w:tr>
    </w:tbl>
    <w:p w14:paraId="4C3CA08B"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τ</m:t>
            </m:r>
          </m:e>
          <m:sub>
            <m:r>
              <w:rPr>
                <w:rFonts w:ascii="Cambria Math" w:hAnsi="Cambria Math"/>
              </w:rPr>
              <m:t>ij</m:t>
            </m:r>
          </m:sub>
        </m:sSub>
      </m:oMath>
      <w:r>
        <w:t xml:space="preserve"> is the natural-log-scale standard deviation for the shifted lognormal draw;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the natural-log-scale mean for the shifted lognormal draw;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is the resolved latent cycle-length standard deviation after participant component and cycle-specific modifiers; </w:t>
      </w:r>
      <m:oMath>
        <m:sSub>
          <m:sSubPr>
            <m:ctrlPr>
              <w:rPr>
                <w:rFonts w:ascii="Cambria Math" w:hAnsi="Cambria Math"/>
              </w:rPr>
            </m:ctrlPr>
          </m:sSubPr>
          <m:e>
            <m:r>
              <w:rPr>
                <w:rFonts w:ascii="Cambria Math" w:hAnsi="Cambria Math"/>
              </w:rPr>
              <m:t>m</m:t>
            </m:r>
          </m:e>
          <m:sub>
            <m:r>
              <w:rPr>
                <w:rFonts w:ascii="Cambria Math" w:hAnsi="Cambria Math"/>
              </w:rPr>
              <m:t>ij</m:t>
            </m:r>
          </m:sub>
        </m:sSub>
      </m:oMath>
      <w:r>
        <w:t xml:space="preserve"> is the resolved latent cycle-length mean after participant and cycle-specific modifiers and compensation for expected explicit shifts; </w:t>
      </w:r>
      <m:oMath>
        <m:r>
          <w:rPr>
            <w:rFonts w:ascii="Cambria Math" w:hAnsi="Cambria Math"/>
          </w:rPr>
          <m:t>a</m:t>
        </m:r>
      </m:oMath>
      <w:r>
        <w:t xml:space="preserve"> is the fixed 17-day shift; </w:t>
      </w:r>
      <m:oMath>
        <m:r>
          <w:rPr>
            <w:rFonts w:ascii="Cambria Math" w:hAnsi="Cambria Math"/>
          </w:rPr>
          <m:t>i</m:t>
        </m:r>
      </m:oMath>
      <w:r>
        <w:t xml:space="preserve"> is the participant index; </w:t>
      </w:r>
      <m:oMath>
        <m:r>
          <w:rPr>
            <w:rFonts w:ascii="Cambria Math" w:hAnsi="Cambria Math"/>
          </w:rPr>
          <m:t>j</m:t>
        </m:r>
      </m:oMath>
      <w:r>
        <w:t xml:space="preserve"> is the cycle index.</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cycle_length_generation"/>
        <w:tblDescription w:val="Numbered native Word equation cycle_length_generation"/>
      </w:tblPr>
      <w:tblGrid>
        <w:gridCol w:w="1030"/>
        <w:gridCol w:w="7300"/>
        <w:gridCol w:w="1030"/>
      </w:tblGrid>
      <w:tr w:rsidR="009C75B8" w14:paraId="2C457504" w14:textId="77777777">
        <w:trPr>
          <w:cantSplit/>
        </w:trPr>
        <w:tc>
          <w:tcPr>
            <w:tcW w:w="1030" w:type="dxa"/>
            <w:tcMar>
              <w:top w:w="80" w:type="dxa"/>
              <w:left w:w="60" w:type="dxa"/>
              <w:bottom w:w="80" w:type="dxa"/>
              <w:right w:w="60" w:type="dxa"/>
            </w:tcMar>
            <w:vAlign w:val="center"/>
          </w:tcPr>
          <w:p w14:paraId="4CE7DAC6" w14:textId="77777777" w:rsidR="009C75B8" w:rsidRDefault="009C75B8"/>
        </w:tc>
        <w:tc>
          <w:tcPr>
            <w:tcW w:w="7300" w:type="dxa"/>
            <w:tcMar>
              <w:top w:w="80" w:type="dxa"/>
              <w:left w:w="60" w:type="dxa"/>
              <w:bottom w:w="80" w:type="dxa"/>
              <w:right w:w="60" w:type="dxa"/>
            </w:tcMar>
            <w:vAlign w:val="center"/>
          </w:tcPr>
          <w:p w14:paraId="672F4C3D" w14:textId="77777777" w:rsidR="000265AC" w:rsidRPr="000265AC" w:rsidRDefault="00000000">
            <w:pPr>
              <w:spacing w:before="60" w:after="60"/>
              <w:jc w:val="center"/>
            </w:pPr>
            <m:oMathPara>
              <m:oMath>
                <m:sSub>
                  <m:sSubPr>
                    <m:ctrlPr>
                      <w:rPr>
                        <w:rFonts w:ascii="Cambria Math" w:hAnsi="Cambria Math"/>
                      </w:rPr>
                    </m:ctrlPr>
                  </m:sSubPr>
                  <m:e>
                    <m:r>
                      <w:rPr>
                        <w:rFonts w:ascii="Cambria Math" w:hAnsi="Cambria Math"/>
                      </w:rPr>
                      <m:t>L</m:t>
                    </m:r>
                  </m:e>
                  <m:sub>
                    <m:r>
                      <w:rPr>
                        <w:rFonts w:ascii="Cambria Math" w:hAnsi="Cambria Math"/>
                      </w:rPr>
                      <m:t>ij</m:t>
                    </m:r>
                  </m:sub>
                </m:sSub>
                <m:r>
                  <w:rPr>
                    <w:rFonts w:ascii="Cambria Math" w:hAnsi="Cambria Math"/>
                  </w:rPr>
                  <m:t>=min</m:t>
                </m:r>
                <m:d>
                  <m:dPr>
                    <m:ctrlPr>
                      <w:rPr>
                        <w:rFonts w:ascii="Cambria Math" w:hAnsi="Cambria Math"/>
                      </w:rPr>
                    </m:ctrlPr>
                  </m:dPr>
                  <m:e>
                    <m:r>
                      <w:rPr>
                        <w:rFonts w:ascii="Cambria Math" w:hAnsi="Cambria Math"/>
                      </w:rPr>
                      <m:t>120,max</m:t>
                    </m:r>
                    <m:d>
                      <m:dPr>
                        <m:begChr m:val="["/>
                        <m:endChr m:val="]"/>
                        <m:ctrlPr>
                          <w:rPr>
                            <w:rFonts w:ascii="Cambria Math" w:hAnsi="Cambria Math"/>
                          </w:rPr>
                        </m:ctrlPr>
                      </m:dPr>
                      <m:e>
                        <m:r>
                          <w:rPr>
                            <w:rFonts w:ascii="Cambria Math" w:hAnsi="Cambria Math"/>
                          </w:rPr>
                          <m:t>18,round</m:t>
                        </m:r>
                        <m:d>
                          <m:dPr>
                            <m:begChr m:val="{"/>
                            <m:sepChr m:val="+"/>
                            <m:endChr m:val="}"/>
                            <m:ctrlPr>
                              <w:rPr>
                                <w:rFonts w:ascii="Cambria Math" w:hAnsi="Cambria Math"/>
                              </w:rPr>
                            </m:ctrlPr>
                          </m:dPr>
                          <m:e>
                            <m:r>
                              <w:rPr>
                                <w:rFonts w:ascii="Cambria Math" w:hAnsi="Cambria Math"/>
                              </w:rPr>
                              <m:t>a</m:t>
                            </m:r>
                          </m:e>
                          <m:e>
                            <m:r>
                              <m:rPr>
                                <m:sty m:val="p"/>
                              </m:rPr>
                              <w:rPr>
                                <w:rFonts w:ascii="Cambria Math" w:hAnsi="Cambria Math"/>
                              </w:rPr>
                              <m:t>exp</m:t>
                            </m:r>
                            <m:d>
                              <m:dPr>
                                <m:sep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ij</m:t>
                                    </m:r>
                                  </m:sub>
                                </m:sSub>
                              </m:e>
                              <m:e>
                                <m:sSub>
                                  <m:sSubPr>
                                    <m:ctrlPr>
                                      <w:rPr>
                                        <w:rFonts w:ascii="Cambria Math" w:hAnsi="Cambria Math"/>
                                      </w:rPr>
                                    </m:ctrlPr>
                                  </m:sSubPr>
                                  <m:e>
                                    <m:r>
                                      <w:rPr>
                                        <w:rFonts w:ascii="Cambria Math" w:hAnsi="Cambria Math"/>
                                      </w:rPr>
                                      <m:t>τ</m:t>
                                    </m:r>
                                  </m:e>
                                  <m:sub>
                                    <m:r>
                                      <w:rPr>
                                        <w:rFonts w:ascii="Cambria Math" w:hAnsi="Cambria Math"/>
                                      </w:rPr>
                                      <m:t>ij</m:t>
                                    </m:r>
                                  </m:sub>
                                </m:sSub>
                                <m:sSub>
                                  <m:sSubPr>
                                    <m:ctrlPr>
                                      <w:rPr>
                                        <w:rFonts w:ascii="Cambria Math" w:hAnsi="Cambria Math"/>
                                      </w:rPr>
                                    </m:ctrlPr>
                                  </m:sSubPr>
                                  <m:e>
                                    <m:r>
                                      <w:rPr>
                                        <w:rFonts w:ascii="Cambria Math" w:hAnsi="Cambria Math"/>
                                      </w:rPr>
                                      <m:t>Z</m:t>
                                    </m:r>
                                  </m:e>
                                  <m:sub>
                                    <m:r>
                                      <w:rPr>
                                        <w:rFonts w:ascii="Cambria Math" w:hAnsi="Cambria Math"/>
                                      </w:rPr>
                                      <m:t>ij</m:t>
                                    </m:r>
                                  </m:sub>
                                </m:sSub>
                              </m:e>
                            </m:d>
                          </m:e>
                          <m:e>
                            <m:sSub>
                              <m:sSubPr>
                                <m:ctrlPr>
                                  <w:rPr>
                                    <w:rFonts w:ascii="Cambria Math" w:hAnsi="Cambria Math"/>
                                  </w:rPr>
                                </m:ctrlPr>
                              </m:sSubPr>
                              <m:e>
                                <m:r>
                                  <w:rPr>
                                    <w:rFonts w:ascii="Cambria Math" w:hAnsi="Cambria Math"/>
                                  </w:rPr>
                                  <m:t>E</m:t>
                                </m:r>
                              </m:e>
                              <m:sub>
                                <m:r>
                                  <w:rPr>
                                    <w:rFonts w:ascii="Cambria Math" w:hAnsi="Cambria Math"/>
                                  </w:rPr>
                                  <m:t>ij</m:t>
                                </m:r>
                              </m:sub>
                            </m:sSub>
                          </m:e>
                        </m:d>
                      </m:e>
                    </m:d>
                  </m:e>
                </m:d>
              </m:oMath>
            </m:oMathPara>
          </w:p>
          <w:p w14:paraId="75C0B571" w14:textId="58FFC4D7" w:rsidR="009C75B8" w:rsidRDefault="00000000">
            <w:pPr>
              <w:spacing w:before="60" w:after="60"/>
              <w:jc w:val="center"/>
            </w:pPr>
            <m:oMathPara>
              <m:oMath>
                <m:sSub>
                  <m:sSubPr>
                    <m:ctrlPr>
                      <w:rPr>
                        <w:rFonts w:ascii="Cambria Math" w:hAnsi="Cambria Math"/>
                      </w:rPr>
                    </m:ctrlPr>
                  </m:sSubPr>
                  <m:e>
                    <m:r>
                      <w:rPr>
                        <w:rFonts w:ascii="Cambria Math" w:hAnsi="Cambria Math"/>
                      </w:rPr>
                      <m:t>Z</m:t>
                    </m:r>
                  </m:e>
                  <m:sub>
                    <m:r>
                      <w:rPr>
                        <w:rFonts w:ascii="Cambria Math" w:hAnsi="Cambria Math"/>
                      </w:rPr>
                      <m:t>ij</m:t>
                    </m:r>
                  </m:sub>
                </m:sSub>
                <m:r>
                  <m:rPr>
                    <m:scr m:val="script"/>
                  </m:rPr>
                  <w:rPr>
                    <w:rFonts w:ascii="Cambria Math" w:hAnsi="Cambria Math"/>
                  </w:rPr>
                  <m:t>~N</m:t>
                </m:r>
                <m:r>
                  <w:rPr>
                    <w:rFonts w:ascii="Cambria Math" w:hAnsi="Cambria Math"/>
                  </w:rPr>
                  <m:t>(0,1)</m:t>
                </m:r>
              </m:oMath>
            </m:oMathPara>
          </w:p>
        </w:tc>
        <w:tc>
          <w:tcPr>
            <w:tcW w:w="1030" w:type="dxa"/>
            <w:tcMar>
              <w:top w:w="80" w:type="dxa"/>
              <w:left w:w="60" w:type="dxa"/>
              <w:bottom w:w="80" w:type="dxa"/>
              <w:right w:w="60" w:type="dxa"/>
            </w:tcMar>
            <w:vAlign w:val="center"/>
          </w:tcPr>
          <w:p w14:paraId="7CFDB63E" w14:textId="263262EE" w:rsidR="009C75B8" w:rsidRDefault="00000000">
            <w:pPr>
              <w:spacing w:before="60" w:after="60"/>
              <w:jc w:val="right"/>
            </w:pPr>
            <w:bookmarkStart w:id="8" w:name="Eq_cycle_length_generation"/>
            <w:r>
              <w:t>(</w:t>
            </w:r>
            <w:fldSimple w:instr=" SEQ Equation \* ARABIC ">
              <w:r w:rsidR="00EE2B77">
                <w:rPr>
                  <w:noProof/>
                </w:rPr>
                <w:t>3</w:t>
              </w:r>
            </w:fldSimple>
            <w:r>
              <w:t>)</w:t>
            </w:r>
            <w:bookmarkEnd w:id="8"/>
          </w:p>
        </w:tc>
      </w:tr>
    </w:tbl>
    <w:p w14:paraId="7FA6E41B"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L</m:t>
            </m:r>
          </m:e>
          <m:sub>
            <m:r>
              <w:rPr>
                <w:rFonts w:ascii="Cambria Math" w:hAnsi="Cambria Math"/>
              </w:rPr>
              <m:t>ij</m:t>
            </m:r>
          </m:sub>
        </m:sSub>
      </m:oMath>
      <w:r>
        <w:t xml:space="preserve"> is the realized integer cycle length in days; </w:t>
      </w:r>
      <m:oMath>
        <m:sSub>
          <m:sSubPr>
            <m:ctrlPr>
              <w:rPr>
                <w:rFonts w:ascii="Cambria Math" w:hAnsi="Cambria Math"/>
              </w:rPr>
            </m:ctrlPr>
          </m:sSubPr>
          <m:e>
            <m:r>
              <w:rPr>
                <w:rFonts w:ascii="Cambria Math" w:hAnsi="Cambria Math"/>
              </w:rPr>
              <m:t>Z</m:t>
            </m:r>
          </m:e>
          <m:sub>
            <m:r>
              <w:rPr>
                <w:rFonts w:ascii="Cambria Math" w:hAnsi="Cambria Math"/>
              </w:rPr>
              <m:t>ij</m:t>
            </m:r>
          </m:sub>
        </m:sSub>
      </m:oMath>
      <w:r>
        <w:t xml:space="preserve"> is an independent standard-normal cycle draw; </w:t>
      </w:r>
      <m:oMath>
        <m:sSub>
          <m:sSubPr>
            <m:ctrlPr>
              <w:rPr>
                <w:rFonts w:ascii="Cambria Math" w:hAnsi="Cambria Math"/>
              </w:rPr>
            </m:ctrlPr>
          </m:sSubPr>
          <m:e>
            <m:r>
              <w:rPr>
                <w:rFonts w:ascii="Cambria Math" w:hAnsi="Cambria Math"/>
              </w:rPr>
              <m:t>E</m:t>
            </m:r>
          </m:e>
          <m:sub>
            <m:r>
              <w:rPr>
                <w:rFonts w:ascii="Cambria Math" w:hAnsi="Cambria Math"/>
              </w:rPr>
              <m:t>ij</m:t>
            </m:r>
          </m:sub>
        </m:sSub>
      </m:oMath>
      <w:r>
        <w:t xml:space="preserve"> is the explicit long-cycle episode extension, zero outside the age-50-or-older episode mechanism; </w:t>
      </w:r>
      <m:oMath>
        <m:r>
          <w:rPr>
            <w:rFonts w:ascii="Cambria Math" w:hAnsi="Cambria Math"/>
          </w:rPr>
          <m:t>a</m:t>
        </m:r>
      </m:oMath>
      <w:r>
        <w:t xml:space="preserve"> is the 17-day shift defined in Equation 2;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the log-scale mean defined in Equation 2; </w:t>
      </w:r>
      <m:oMath>
        <m:sSub>
          <m:sSubPr>
            <m:ctrlPr>
              <w:rPr>
                <w:rFonts w:ascii="Cambria Math" w:hAnsi="Cambria Math"/>
              </w:rPr>
            </m:ctrlPr>
          </m:sSubPr>
          <m:e>
            <m:r>
              <w:rPr>
                <w:rFonts w:ascii="Cambria Math" w:hAnsi="Cambria Math"/>
              </w:rPr>
              <m:t>τ</m:t>
            </m:r>
          </m:e>
          <m:sub>
            <m:r>
              <w:rPr>
                <w:rFonts w:ascii="Cambria Math" w:hAnsi="Cambria Math"/>
              </w:rPr>
              <m:t>ij</m:t>
            </m:r>
          </m:sub>
        </m:sSub>
      </m:oMath>
      <w:r>
        <w:t xml:space="preserve"> is the log-scale standard deviation defined in Equation 2; </w:t>
      </w:r>
      <m:oMath>
        <m:r>
          <w:rPr>
            <w:rFonts w:ascii="Cambria Math" w:hAnsi="Cambria Math"/>
          </w:rPr>
          <m:t>i</m:t>
        </m:r>
      </m:oMath>
      <w:r>
        <w:t xml:space="preserve"> is the participant index; </w:t>
      </w:r>
      <m:oMath>
        <m:r>
          <w:rPr>
            <w:rFonts w:ascii="Cambria Math" w:hAnsi="Cambria Math"/>
          </w:rPr>
          <m:t>j</m:t>
        </m:r>
      </m:oMath>
      <w:r>
        <w:t xml:space="preserve"> is the cycle index; </w:t>
      </w:r>
      <m:oMath>
        <m:r>
          <m:rPr>
            <m:scr m:val="script"/>
          </m:rPr>
          <w:rPr>
            <w:rFonts w:ascii="Cambria Math" w:hAnsi="Cambria Math"/>
          </w:rPr>
          <m:t>N</m:t>
        </m:r>
      </m:oMath>
      <w:r>
        <w:t xml:space="preserve"> is the normal distribution.</w:t>
      </w:r>
    </w:p>
    <w:p w14:paraId="4089CEDA" w14:textId="77777777" w:rsidR="001C0EE2" w:rsidRDefault="008652D7">
      <w:r>
        <w:t>Stable person-level estradiol and progesterone amplitude multipliers follow lognormal distributions with coefficients of variation 0.18 and 0.22. The lognormal parameters are chosen so the multiplier has mean one.</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ognormal_sigma"/>
        <w:tblDescription w:val="Numbered native Word equation lognormal_sigma"/>
      </w:tblPr>
      <w:tblGrid>
        <w:gridCol w:w="1030"/>
        <w:gridCol w:w="7300"/>
        <w:gridCol w:w="1030"/>
      </w:tblGrid>
      <w:tr w:rsidR="009C75B8" w14:paraId="2604D5A7" w14:textId="77777777">
        <w:trPr>
          <w:cantSplit/>
        </w:trPr>
        <w:tc>
          <w:tcPr>
            <w:tcW w:w="1030" w:type="dxa"/>
            <w:tcMar>
              <w:top w:w="80" w:type="dxa"/>
              <w:left w:w="60" w:type="dxa"/>
              <w:bottom w:w="80" w:type="dxa"/>
              <w:right w:w="60" w:type="dxa"/>
            </w:tcMar>
            <w:vAlign w:val="center"/>
          </w:tcPr>
          <w:p w14:paraId="01D16262" w14:textId="77777777" w:rsidR="009C75B8" w:rsidRDefault="009C75B8"/>
        </w:tc>
        <w:tc>
          <w:tcPr>
            <w:tcW w:w="7300" w:type="dxa"/>
            <w:tcMar>
              <w:top w:w="80" w:type="dxa"/>
              <w:left w:w="60" w:type="dxa"/>
              <w:bottom w:w="80" w:type="dxa"/>
              <w:right w:w="60" w:type="dxa"/>
            </w:tcMar>
            <w:vAlign w:val="center"/>
          </w:tcPr>
          <w:p w14:paraId="58B7ED44"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r>
                  <w:rPr>
                    <w:rFonts w:ascii="Cambria Math" w:hAnsi="Cambria Math"/>
                  </w:rPr>
                  <m:t>=</m:t>
                </m:r>
                <m:rad>
                  <m:radPr>
                    <m:degHide m:val="1"/>
                    <m:ctrlPr>
                      <w:rPr>
                        <w:rFonts w:ascii="Cambria Math" w:hAnsi="Cambria Math"/>
                      </w:rPr>
                    </m:ctrlPr>
                  </m:radPr>
                  <m:deg/>
                  <m:e>
                    <m:r>
                      <m:rPr>
                        <m:sty m:val="p"/>
                      </m:rPr>
                      <w:rPr>
                        <w:rFonts w:ascii="Cambria Math" w:hAnsi="Cambria Math"/>
                      </w:rPr>
                      <m:t>ln</m:t>
                    </m:r>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c</m:t>
                            </m:r>
                          </m:e>
                          <m:sup>
                            <m:r>
                              <w:rPr>
                                <w:rFonts w:ascii="Cambria Math" w:hAnsi="Cambria Math"/>
                              </w:rPr>
                              <m:t>2</m:t>
                            </m:r>
                          </m:sup>
                        </m:sSup>
                      </m:e>
                    </m:d>
                  </m:e>
                </m:rad>
              </m:oMath>
            </m:oMathPara>
          </w:p>
        </w:tc>
        <w:tc>
          <w:tcPr>
            <w:tcW w:w="1030" w:type="dxa"/>
            <w:tcMar>
              <w:top w:w="80" w:type="dxa"/>
              <w:left w:w="60" w:type="dxa"/>
              <w:bottom w:w="80" w:type="dxa"/>
              <w:right w:w="60" w:type="dxa"/>
            </w:tcMar>
            <w:vAlign w:val="center"/>
          </w:tcPr>
          <w:p w14:paraId="2316353B" w14:textId="72EE16FA" w:rsidR="009C75B8" w:rsidRDefault="00000000">
            <w:pPr>
              <w:spacing w:before="60" w:after="60"/>
              <w:jc w:val="right"/>
            </w:pPr>
            <w:bookmarkStart w:id="9" w:name="Eq_lognormal_sigma"/>
            <w:r>
              <w:t>(</w:t>
            </w:r>
            <w:fldSimple w:instr=" SEQ Equation \* ARABIC ">
              <w:r w:rsidR="00EE2B77">
                <w:rPr>
                  <w:noProof/>
                </w:rPr>
                <w:t>4</w:t>
              </w:r>
            </w:fldSimple>
            <w:r>
              <w:t>)</w:t>
            </w:r>
            <w:bookmarkEnd w:id="9"/>
          </w:p>
        </w:tc>
      </w:tr>
    </w:tbl>
    <w:p w14:paraId="22852A82"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oMath>
      <w:r>
        <w:t xml:space="preserve"> is the standard deviation on the natural-log scale; </w:t>
      </w:r>
      <m:oMath>
        <m:r>
          <w:rPr>
            <w:rFonts w:ascii="Cambria Math" w:hAnsi="Cambria Math"/>
          </w:rPr>
          <m:t>c</m:t>
        </m:r>
      </m:oMath>
      <w:r>
        <w:t xml:space="preserve"> is the requested coefficient of variation of the positive hormone-amplitude multiplier.</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ognormal_mu"/>
        <w:tblDescription w:val="Numbered native Word equation lognormal_mu"/>
      </w:tblPr>
      <w:tblGrid>
        <w:gridCol w:w="1030"/>
        <w:gridCol w:w="7300"/>
        <w:gridCol w:w="1030"/>
      </w:tblGrid>
      <w:tr w:rsidR="009C75B8" w14:paraId="1AD7D1A0" w14:textId="77777777">
        <w:trPr>
          <w:cantSplit/>
        </w:trPr>
        <w:tc>
          <w:tcPr>
            <w:tcW w:w="1030" w:type="dxa"/>
            <w:tcMar>
              <w:top w:w="80" w:type="dxa"/>
              <w:left w:w="60" w:type="dxa"/>
              <w:bottom w:w="80" w:type="dxa"/>
              <w:right w:w="60" w:type="dxa"/>
            </w:tcMar>
            <w:vAlign w:val="center"/>
          </w:tcPr>
          <w:p w14:paraId="69BC7199" w14:textId="77777777" w:rsidR="009C75B8" w:rsidRDefault="009C75B8"/>
        </w:tc>
        <w:tc>
          <w:tcPr>
            <w:tcW w:w="7300" w:type="dxa"/>
            <w:tcMar>
              <w:top w:w="80" w:type="dxa"/>
              <w:left w:w="60" w:type="dxa"/>
              <w:bottom w:w="80" w:type="dxa"/>
              <w:right w:w="60" w:type="dxa"/>
            </w:tcMar>
            <w:vAlign w:val="center"/>
          </w:tcPr>
          <w:p w14:paraId="7D5EF982"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μ</m:t>
                    </m:r>
                  </m:e>
                  <m:sub>
                    <m:r>
                      <m:rPr>
                        <m:sty m:val="p"/>
                      </m:rPr>
                      <w:rPr>
                        <w:rFonts w:ascii="Cambria Math" w:hAnsi="Cambria Math"/>
                      </w:rPr>
                      <m:t>log</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sty m:val="p"/>
                          </m:rPr>
                          <w:rPr>
                            <w:rFonts w:ascii="Cambria Math" w:hAnsi="Cambria Math"/>
                          </w:rPr>
                          <m:t>log</m:t>
                        </m:r>
                      </m:sub>
                      <m:sup>
                        <m:r>
                          <w:rPr>
                            <w:rFonts w:ascii="Cambria Math" w:hAnsi="Cambria Math"/>
                          </w:rPr>
                          <m:t>2</m:t>
                        </m:r>
                      </m:sup>
                    </m:sSubSup>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c</m:t>
                        </m:r>
                      </m:e>
                      <m:sup>
                        <m:r>
                          <w:rPr>
                            <w:rFonts w:ascii="Cambria Math" w:hAnsi="Cambria Math"/>
                          </w:rPr>
                          <m:t>2</m:t>
                        </m:r>
                      </m:sup>
                    </m:sSup>
                  </m:e>
                </m:d>
              </m:oMath>
            </m:oMathPara>
          </w:p>
        </w:tc>
        <w:tc>
          <w:tcPr>
            <w:tcW w:w="1030" w:type="dxa"/>
            <w:tcMar>
              <w:top w:w="80" w:type="dxa"/>
              <w:left w:w="60" w:type="dxa"/>
              <w:bottom w:w="80" w:type="dxa"/>
              <w:right w:w="60" w:type="dxa"/>
            </w:tcMar>
            <w:vAlign w:val="center"/>
          </w:tcPr>
          <w:p w14:paraId="3F96E4E4" w14:textId="21CA8491" w:rsidR="009C75B8" w:rsidRDefault="00000000">
            <w:pPr>
              <w:spacing w:before="60" w:after="60"/>
              <w:jc w:val="right"/>
            </w:pPr>
            <w:bookmarkStart w:id="10" w:name="Eq_lognormal_mu"/>
            <w:r>
              <w:t>(</w:t>
            </w:r>
            <w:fldSimple w:instr=" SEQ Equation \* ARABIC ">
              <w:r w:rsidR="00EE2B77">
                <w:rPr>
                  <w:noProof/>
                </w:rPr>
                <w:t>5</w:t>
              </w:r>
            </w:fldSimple>
            <w:r>
              <w:t>)</w:t>
            </w:r>
            <w:bookmarkEnd w:id="10"/>
          </w:p>
        </w:tc>
      </w:tr>
    </w:tbl>
    <w:p w14:paraId="6491B5F3" w14:textId="77777777" w:rsidR="009C75B8" w:rsidRDefault="00000000">
      <w:pPr>
        <w:pStyle w:val="EquationVariables"/>
      </w:pPr>
      <w:r>
        <w:lastRenderedPageBreak/>
        <w:t xml:space="preserve">where </w:t>
      </w:r>
      <m:oMath>
        <m:sSub>
          <m:sSubPr>
            <m:ctrlPr>
              <w:rPr>
                <w:rFonts w:ascii="Cambria Math" w:hAnsi="Cambria Math"/>
              </w:rPr>
            </m:ctrlPr>
          </m:sSubPr>
          <m:e>
            <m:r>
              <w:rPr>
                <w:rFonts w:ascii="Cambria Math" w:hAnsi="Cambria Math"/>
              </w:rPr>
              <m:t>μ</m:t>
            </m:r>
          </m:e>
          <m:sub>
            <m:r>
              <m:rPr>
                <m:sty m:val="p"/>
              </m:rPr>
              <w:rPr>
                <w:rFonts w:ascii="Cambria Math" w:hAnsi="Cambria Math"/>
              </w:rPr>
              <m:t>log</m:t>
            </m:r>
          </m:sub>
        </m:sSub>
      </m:oMath>
      <w:r>
        <w:t xml:space="preserve"> is the mean on the natural-log scale; </w:t>
      </w:r>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oMath>
      <w:r>
        <w:t xml:space="preserve"> is the standard deviation on the natural-log scale; </w:t>
      </w:r>
      <m:oMath>
        <m:r>
          <w:rPr>
            <w:rFonts w:ascii="Cambria Math" w:hAnsi="Cambria Math"/>
          </w:rPr>
          <m:t>c</m:t>
        </m:r>
      </m:oMath>
      <w:r>
        <w:t xml:space="preserve"> is the requested coefficient of variation of the positive hormone-amplitude multiplier.</w:t>
      </w:r>
    </w:p>
    <w:p w14:paraId="44FE086A" w14:textId="77777777" w:rsidR="001C0EE2" w:rsidRDefault="008652D7">
      <w:r>
        <w:t>These parameter choices give the lognormal multiplier an arithmetic mean of one.</w:t>
      </w:r>
    </w:p>
    <w:p w14:paraId="60959BE1" w14:textId="77777777" w:rsidR="001C0EE2" w:rsidRDefault="008652D7">
      <w:pPr>
        <w:pStyle w:val="Caption"/>
        <w:keepNext/>
      </w:pPr>
      <w:r>
        <w:t xml:space="preserve">Appendix Table A2. Age-specific baseline targets. Cycle-length and irregularity values are from Li et al. (2023) </w:t>
      </w:r>
      <w:r>
        <w:fldChar w:fldCharType="begin"/>
      </w:r>
      <w:r w:rsidR="00E158B4">
        <w:instrText xml:space="preserve"> ADDIN ZOTERO_ITEM CSL_CITATION {"citationID":"id91449aab","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Ovulation probabilities are investigator-selected calibration constants implemented in HORMONE-CYCLE. The two rows below age 20 share one Li target band and differ only in the implemented ovulation probability.</w:t>
      </w:r>
    </w:p>
    <w:tbl>
      <w:tblPr>
        <w:tblStyle w:val="TableGrid"/>
        <w:tblW w:w="9360" w:type="dxa"/>
        <w:jc w:val="center"/>
        <w:tblLayout w:type="fixed"/>
        <w:tblLook w:val="04A0" w:firstRow="1" w:lastRow="0" w:firstColumn="1" w:lastColumn="0" w:noHBand="0" w:noVBand="1"/>
      </w:tblPr>
      <w:tblGrid>
        <w:gridCol w:w="1728"/>
        <w:gridCol w:w="2376"/>
        <w:gridCol w:w="2952"/>
        <w:gridCol w:w="2304"/>
      </w:tblGrid>
      <w:tr w:rsidR="001C0EE2" w14:paraId="04F0EEFA" w14:textId="77777777">
        <w:trPr>
          <w:cantSplit/>
          <w:tblHeader/>
          <w:jc w:val="center"/>
        </w:trPr>
        <w:tc>
          <w:tcPr>
            <w:tcW w:w="1728" w:type="dxa"/>
            <w:shd w:val="clear" w:color="auto" w:fill="D9EAF7"/>
            <w:tcMar>
              <w:top w:w="80" w:type="dxa"/>
              <w:left w:w="100" w:type="dxa"/>
              <w:bottom w:w="80" w:type="dxa"/>
              <w:right w:w="100" w:type="dxa"/>
            </w:tcMar>
            <w:vAlign w:val="center"/>
          </w:tcPr>
          <w:p w14:paraId="6689EA9E" w14:textId="77777777" w:rsidR="001C0EE2" w:rsidRDefault="008652D7">
            <w:pPr>
              <w:spacing w:after="0" w:line="240" w:lineRule="auto"/>
            </w:pPr>
            <w:r>
              <w:rPr>
                <w:b/>
                <w:sz w:val="17"/>
              </w:rPr>
              <w:t>Age band (years)</w:t>
            </w:r>
          </w:p>
        </w:tc>
        <w:tc>
          <w:tcPr>
            <w:tcW w:w="2376" w:type="dxa"/>
            <w:shd w:val="clear" w:color="auto" w:fill="D9EAF7"/>
            <w:tcMar>
              <w:top w:w="80" w:type="dxa"/>
              <w:left w:w="100" w:type="dxa"/>
              <w:bottom w:w="80" w:type="dxa"/>
              <w:right w:w="100" w:type="dxa"/>
            </w:tcMar>
            <w:vAlign w:val="center"/>
          </w:tcPr>
          <w:p w14:paraId="53FA8E1B" w14:textId="77777777" w:rsidR="001C0EE2" w:rsidRDefault="008652D7">
            <w:pPr>
              <w:spacing w:after="0" w:line="240" w:lineRule="auto"/>
              <w:jc w:val="center"/>
            </w:pPr>
            <w:r>
              <w:rPr>
                <w:b/>
                <w:sz w:val="17"/>
              </w:rPr>
              <w:t>Mean cycle length (days)</w:t>
            </w:r>
          </w:p>
        </w:tc>
        <w:tc>
          <w:tcPr>
            <w:tcW w:w="2952" w:type="dxa"/>
            <w:shd w:val="clear" w:color="auto" w:fill="D9EAF7"/>
            <w:tcMar>
              <w:top w:w="80" w:type="dxa"/>
              <w:left w:w="100" w:type="dxa"/>
              <w:bottom w:w="80" w:type="dxa"/>
              <w:right w:w="100" w:type="dxa"/>
            </w:tcMar>
            <w:vAlign w:val="center"/>
          </w:tcPr>
          <w:p w14:paraId="4E2A926D" w14:textId="77777777" w:rsidR="001C0EE2" w:rsidRDefault="008652D7">
            <w:pPr>
              <w:spacing w:after="0" w:line="240" w:lineRule="auto"/>
              <w:jc w:val="center"/>
            </w:pPr>
            <w:r>
              <w:t>Participants irregular: mean absolute adjacent-cycle difference ≥7 days</w:t>
            </w:r>
          </w:p>
        </w:tc>
        <w:tc>
          <w:tcPr>
            <w:tcW w:w="2304" w:type="dxa"/>
            <w:shd w:val="clear" w:color="auto" w:fill="D9EAF7"/>
            <w:tcMar>
              <w:top w:w="80" w:type="dxa"/>
              <w:left w:w="100" w:type="dxa"/>
              <w:bottom w:w="80" w:type="dxa"/>
              <w:right w:w="100" w:type="dxa"/>
            </w:tcMar>
            <w:vAlign w:val="center"/>
          </w:tcPr>
          <w:p w14:paraId="524039A9" w14:textId="77777777" w:rsidR="001C0EE2" w:rsidRDefault="008652D7">
            <w:pPr>
              <w:spacing w:after="0" w:line="240" w:lineRule="auto"/>
              <w:jc w:val="center"/>
            </w:pPr>
            <w:r>
              <w:rPr>
                <w:b/>
                <w:sz w:val="17"/>
              </w:rPr>
              <w:t>Baseline ovulation probability</w:t>
            </w:r>
          </w:p>
        </w:tc>
      </w:tr>
      <w:tr w:rsidR="001C0EE2" w14:paraId="6B31E4A5" w14:textId="77777777">
        <w:trPr>
          <w:cantSplit/>
          <w:jc w:val="center"/>
        </w:trPr>
        <w:tc>
          <w:tcPr>
            <w:tcW w:w="1728" w:type="dxa"/>
            <w:tcMar>
              <w:top w:w="80" w:type="dxa"/>
              <w:left w:w="100" w:type="dxa"/>
              <w:bottom w:w="80" w:type="dxa"/>
              <w:right w:w="100" w:type="dxa"/>
            </w:tcMar>
            <w:vAlign w:val="center"/>
          </w:tcPr>
          <w:p w14:paraId="2A0C937C" w14:textId="77777777" w:rsidR="001C0EE2" w:rsidRDefault="008652D7">
            <w:pPr>
              <w:spacing w:after="0" w:line="240" w:lineRule="auto"/>
            </w:pPr>
            <w:r>
              <w:t>&lt;15</w:t>
            </w:r>
          </w:p>
        </w:tc>
        <w:tc>
          <w:tcPr>
            <w:tcW w:w="2376" w:type="dxa"/>
            <w:tcMar>
              <w:top w:w="80" w:type="dxa"/>
              <w:left w:w="100" w:type="dxa"/>
              <w:bottom w:w="80" w:type="dxa"/>
              <w:right w:w="100" w:type="dxa"/>
            </w:tcMar>
            <w:vAlign w:val="center"/>
          </w:tcPr>
          <w:p w14:paraId="3F82CB65" w14:textId="77777777" w:rsidR="001C0EE2" w:rsidRDefault="008652D7">
            <w:pPr>
              <w:spacing w:after="0" w:line="240" w:lineRule="auto"/>
              <w:jc w:val="center"/>
            </w:pPr>
            <w:r>
              <w:t>29.82</w:t>
            </w:r>
          </w:p>
        </w:tc>
        <w:tc>
          <w:tcPr>
            <w:tcW w:w="2952" w:type="dxa"/>
            <w:tcMar>
              <w:top w:w="80" w:type="dxa"/>
              <w:left w:w="100" w:type="dxa"/>
              <w:bottom w:w="80" w:type="dxa"/>
              <w:right w:w="100" w:type="dxa"/>
            </w:tcMar>
            <w:vAlign w:val="center"/>
          </w:tcPr>
          <w:p w14:paraId="17C1C93F" w14:textId="77777777" w:rsidR="001C0EE2" w:rsidRDefault="008652D7">
            <w:pPr>
              <w:spacing w:after="0" w:line="240" w:lineRule="auto"/>
              <w:jc w:val="center"/>
            </w:pPr>
            <w:r>
              <w:t>20.4%</w:t>
            </w:r>
          </w:p>
        </w:tc>
        <w:tc>
          <w:tcPr>
            <w:tcW w:w="2304" w:type="dxa"/>
            <w:tcMar>
              <w:top w:w="80" w:type="dxa"/>
              <w:left w:w="100" w:type="dxa"/>
              <w:bottom w:w="80" w:type="dxa"/>
              <w:right w:w="100" w:type="dxa"/>
            </w:tcMar>
            <w:vAlign w:val="center"/>
          </w:tcPr>
          <w:p w14:paraId="00522A6A" w14:textId="77777777" w:rsidR="001C0EE2" w:rsidRDefault="008652D7">
            <w:pPr>
              <w:spacing w:after="0" w:line="240" w:lineRule="auto"/>
              <w:jc w:val="center"/>
            </w:pPr>
            <w:r>
              <w:t>0.62</w:t>
            </w:r>
          </w:p>
        </w:tc>
      </w:tr>
      <w:tr w:rsidR="001C0EE2" w14:paraId="2E1E651C" w14:textId="77777777">
        <w:trPr>
          <w:cantSplit/>
          <w:jc w:val="center"/>
        </w:trPr>
        <w:tc>
          <w:tcPr>
            <w:tcW w:w="1728" w:type="dxa"/>
            <w:tcMar>
              <w:top w:w="80" w:type="dxa"/>
              <w:left w:w="100" w:type="dxa"/>
              <w:bottom w:w="80" w:type="dxa"/>
              <w:right w:w="100" w:type="dxa"/>
            </w:tcMar>
            <w:vAlign w:val="center"/>
          </w:tcPr>
          <w:p w14:paraId="741D7A5C" w14:textId="77777777" w:rsidR="001C0EE2" w:rsidRDefault="008652D7">
            <w:pPr>
              <w:spacing w:after="0" w:line="240" w:lineRule="auto"/>
            </w:pPr>
            <w:r>
              <w:t>15–19</w:t>
            </w:r>
          </w:p>
        </w:tc>
        <w:tc>
          <w:tcPr>
            <w:tcW w:w="2376" w:type="dxa"/>
            <w:tcMar>
              <w:top w:w="80" w:type="dxa"/>
              <w:left w:w="100" w:type="dxa"/>
              <w:bottom w:w="80" w:type="dxa"/>
              <w:right w:w="100" w:type="dxa"/>
            </w:tcMar>
            <w:vAlign w:val="center"/>
          </w:tcPr>
          <w:p w14:paraId="29EC2391" w14:textId="77777777" w:rsidR="001C0EE2" w:rsidRDefault="008652D7">
            <w:pPr>
              <w:spacing w:after="0" w:line="240" w:lineRule="auto"/>
              <w:jc w:val="center"/>
            </w:pPr>
            <w:r>
              <w:t>29.82</w:t>
            </w:r>
          </w:p>
        </w:tc>
        <w:tc>
          <w:tcPr>
            <w:tcW w:w="2952" w:type="dxa"/>
            <w:tcMar>
              <w:top w:w="80" w:type="dxa"/>
              <w:left w:w="100" w:type="dxa"/>
              <w:bottom w:w="80" w:type="dxa"/>
              <w:right w:w="100" w:type="dxa"/>
            </w:tcMar>
            <w:vAlign w:val="center"/>
          </w:tcPr>
          <w:p w14:paraId="631D4D29" w14:textId="77777777" w:rsidR="001C0EE2" w:rsidRDefault="008652D7">
            <w:pPr>
              <w:spacing w:after="0" w:line="240" w:lineRule="auto"/>
              <w:jc w:val="center"/>
            </w:pPr>
            <w:r>
              <w:t>20.4%</w:t>
            </w:r>
          </w:p>
        </w:tc>
        <w:tc>
          <w:tcPr>
            <w:tcW w:w="2304" w:type="dxa"/>
            <w:tcMar>
              <w:top w:w="80" w:type="dxa"/>
              <w:left w:w="100" w:type="dxa"/>
              <w:bottom w:w="80" w:type="dxa"/>
              <w:right w:w="100" w:type="dxa"/>
            </w:tcMar>
            <w:vAlign w:val="center"/>
          </w:tcPr>
          <w:p w14:paraId="762615C7" w14:textId="77777777" w:rsidR="001C0EE2" w:rsidRDefault="008652D7">
            <w:pPr>
              <w:spacing w:after="0" w:line="240" w:lineRule="auto"/>
              <w:jc w:val="center"/>
            </w:pPr>
            <w:r>
              <w:t>0.90</w:t>
            </w:r>
          </w:p>
        </w:tc>
      </w:tr>
      <w:tr w:rsidR="001C0EE2" w14:paraId="65A1AEC8" w14:textId="77777777">
        <w:trPr>
          <w:cantSplit/>
          <w:jc w:val="center"/>
        </w:trPr>
        <w:tc>
          <w:tcPr>
            <w:tcW w:w="1728" w:type="dxa"/>
            <w:tcMar>
              <w:top w:w="80" w:type="dxa"/>
              <w:left w:w="100" w:type="dxa"/>
              <w:bottom w:w="80" w:type="dxa"/>
              <w:right w:w="100" w:type="dxa"/>
            </w:tcMar>
            <w:vAlign w:val="center"/>
          </w:tcPr>
          <w:p w14:paraId="5F19B9B6" w14:textId="77777777" w:rsidR="001C0EE2" w:rsidRDefault="008652D7">
            <w:pPr>
              <w:spacing w:after="0" w:line="240" w:lineRule="auto"/>
            </w:pPr>
            <w:r>
              <w:t>20–24</w:t>
            </w:r>
          </w:p>
        </w:tc>
        <w:tc>
          <w:tcPr>
            <w:tcW w:w="2376" w:type="dxa"/>
            <w:tcMar>
              <w:top w:w="80" w:type="dxa"/>
              <w:left w:w="100" w:type="dxa"/>
              <w:bottom w:w="80" w:type="dxa"/>
              <w:right w:w="100" w:type="dxa"/>
            </w:tcMar>
            <w:vAlign w:val="center"/>
          </w:tcPr>
          <w:p w14:paraId="78F67373" w14:textId="77777777" w:rsidR="001C0EE2" w:rsidRDefault="008652D7">
            <w:pPr>
              <w:spacing w:after="0" w:line="240" w:lineRule="auto"/>
              <w:jc w:val="center"/>
            </w:pPr>
            <w:r>
              <w:t>29.62</w:t>
            </w:r>
          </w:p>
        </w:tc>
        <w:tc>
          <w:tcPr>
            <w:tcW w:w="2952" w:type="dxa"/>
            <w:tcMar>
              <w:top w:w="80" w:type="dxa"/>
              <w:left w:w="100" w:type="dxa"/>
              <w:bottom w:w="80" w:type="dxa"/>
              <w:right w:w="100" w:type="dxa"/>
            </w:tcMar>
            <w:vAlign w:val="center"/>
          </w:tcPr>
          <w:p w14:paraId="21B7F80B" w14:textId="77777777" w:rsidR="001C0EE2" w:rsidRDefault="008652D7">
            <w:pPr>
              <w:spacing w:after="0" w:line="240" w:lineRule="auto"/>
              <w:jc w:val="center"/>
            </w:pPr>
            <w:r>
              <w:t>20.9%</w:t>
            </w:r>
          </w:p>
        </w:tc>
        <w:tc>
          <w:tcPr>
            <w:tcW w:w="2304" w:type="dxa"/>
            <w:tcMar>
              <w:top w:w="80" w:type="dxa"/>
              <w:left w:w="100" w:type="dxa"/>
              <w:bottom w:w="80" w:type="dxa"/>
              <w:right w:w="100" w:type="dxa"/>
            </w:tcMar>
            <w:vAlign w:val="center"/>
          </w:tcPr>
          <w:p w14:paraId="29B37BD0" w14:textId="77777777" w:rsidR="001C0EE2" w:rsidRDefault="008652D7">
            <w:pPr>
              <w:spacing w:after="0" w:line="240" w:lineRule="auto"/>
              <w:jc w:val="center"/>
            </w:pPr>
            <w:r>
              <w:t>0.97</w:t>
            </w:r>
          </w:p>
        </w:tc>
      </w:tr>
      <w:tr w:rsidR="001C0EE2" w14:paraId="43980261" w14:textId="77777777">
        <w:trPr>
          <w:cantSplit/>
          <w:jc w:val="center"/>
        </w:trPr>
        <w:tc>
          <w:tcPr>
            <w:tcW w:w="1728" w:type="dxa"/>
            <w:tcMar>
              <w:top w:w="80" w:type="dxa"/>
              <w:left w:w="100" w:type="dxa"/>
              <w:bottom w:w="80" w:type="dxa"/>
              <w:right w:w="100" w:type="dxa"/>
            </w:tcMar>
            <w:vAlign w:val="center"/>
          </w:tcPr>
          <w:p w14:paraId="06BB0ECB" w14:textId="77777777" w:rsidR="001C0EE2" w:rsidRDefault="008652D7">
            <w:pPr>
              <w:spacing w:after="0" w:line="240" w:lineRule="auto"/>
            </w:pPr>
            <w:r>
              <w:t>25–29</w:t>
            </w:r>
          </w:p>
        </w:tc>
        <w:tc>
          <w:tcPr>
            <w:tcW w:w="2376" w:type="dxa"/>
            <w:tcMar>
              <w:top w:w="80" w:type="dxa"/>
              <w:left w:w="100" w:type="dxa"/>
              <w:bottom w:w="80" w:type="dxa"/>
              <w:right w:w="100" w:type="dxa"/>
            </w:tcMar>
            <w:vAlign w:val="center"/>
          </w:tcPr>
          <w:p w14:paraId="513336F2" w14:textId="77777777" w:rsidR="001C0EE2" w:rsidRDefault="008652D7">
            <w:pPr>
              <w:spacing w:after="0" w:line="240" w:lineRule="auto"/>
              <w:jc w:val="center"/>
            </w:pPr>
            <w:r>
              <w:t>29.31</w:t>
            </w:r>
          </w:p>
        </w:tc>
        <w:tc>
          <w:tcPr>
            <w:tcW w:w="2952" w:type="dxa"/>
            <w:tcMar>
              <w:top w:w="80" w:type="dxa"/>
              <w:left w:w="100" w:type="dxa"/>
              <w:bottom w:w="80" w:type="dxa"/>
              <w:right w:w="100" w:type="dxa"/>
            </w:tcMar>
            <w:vAlign w:val="center"/>
          </w:tcPr>
          <w:p w14:paraId="34CFBA68" w14:textId="77777777" w:rsidR="001C0EE2" w:rsidRDefault="008652D7">
            <w:pPr>
              <w:spacing w:after="0" w:line="240" w:lineRule="auto"/>
              <w:jc w:val="center"/>
            </w:pPr>
            <w:r>
              <w:t>15.9%</w:t>
            </w:r>
          </w:p>
        </w:tc>
        <w:tc>
          <w:tcPr>
            <w:tcW w:w="2304" w:type="dxa"/>
            <w:tcMar>
              <w:top w:w="80" w:type="dxa"/>
              <w:left w:w="100" w:type="dxa"/>
              <w:bottom w:w="80" w:type="dxa"/>
              <w:right w:w="100" w:type="dxa"/>
            </w:tcMar>
            <w:vAlign w:val="center"/>
          </w:tcPr>
          <w:p w14:paraId="202EEF1E" w14:textId="77777777" w:rsidR="001C0EE2" w:rsidRDefault="008652D7">
            <w:pPr>
              <w:spacing w:after="0" w:line="240" w:lineRule="auto"/>
              <w:jc w:val="center"/>
            </w:pPr>
            <w:r>
              <w:t>0.97</w:t>
            </w:r>
          </w:p>
        </w:tc>
      </w:tr>
      <w:tr w:rsidR="001C0EE2" w14:paraId="4C50FA9F" w14:textId="77777777">
        <w:trPr>
          <w:cantSplit/>
          <w:jc w:val="center"/>
        </w:trPr>
        <w:tc>
          <w:tcPr>
            <w:tcW w:w="1728" w:type="dxa"/>
            <w:tcMar>
              <w:top w:w="80" w:type="dxa"/>
              <w:left w:w="100" w:type="dxa"/>
              <w:bottom w:w="80" w:type="dxa"/>
              <w:right w:w="100" w:type="dxa"/>
            </w:tcMar>
            <w:vAlign w:val="center"/>
          </w:tcPr>
          <w:p w14:paraId="39A00AB8" w14:textId="77777777" w:rsidR="001C0EE2" w:rsidRDefault="008652D7">
            <w:pPr>
              <w:spacing w:after="0" w:line="240" w:lineRule="auto"/>
            </w:pPr>
            <w:r>
              <w:t>30–34</w:t>
            </w:r>
          </w:p>
        </w:tc>
        <w:tc>
          <w:tcPr>
            <w:tcW w:w="2376" w:type="dxa"/>
            <w:tcMar>
              <w:top w:w="80" w:type="dxa"/>
              <w:left w:w="100" w:type="dxa"/>
              <w:bottom w:w="80" w:type="dxa"/>
              <w:right w:w="100" w:type="dxa"/>
            </w:tcMar>
            <w:vAlign w:val="center"/>
          </w:tcPr>
          <w:p w14:paraId="4BC8199F" w14:textId="77777777" w:rsidR="001C0EE2" w:rsidRDefault="008652D7">
            <w:pPr>
              <w:spacing w:after="0" w:line="240" w:lineRule="auto"/>
              <w:jc w:val="center"/>
            </w:pPr>
            <w:r>
              <w:t>28.75</w:t>
            </w:r>
          </w:p>
        </w:tc>
        <w:tc>
          <w:tcPr>
            <w:tcW w:w="2952" w:type="dxa"/>
            <w:tcMar>
              <w:top w:w="80" w:type="dxa"/>
              <w:left w:w="100" w:type="dxa"/>
              <w:bottom w:w="80" w:type="dxa"/>
              <w:right w:w="100" w:type="dxa"/>
            </w:tcMar>
            <w:vAlign w:val="center"/>
          </w:tcPr>
          <w:p w14:paraId="568BCE5D" w14:textId="77777777" w:rsidR="001C0EE2" w:rsidRDefault="008652D7">
            <w:pPr>
              <w:spacing w:after="0" w:line="240" w:lineRule="auto"/>
              <w:jc w:val="center"/>
            </w:pPr>
            <w:r>
              <w:t>11.6%</w:t>
            </w:r>
          </w:p>
        </w:tc>
        <w:tc>
          <w:tcPr>
            <w:tcW w:w="2304" w:type="dxa"/>
            <w:tcMar>
              <w:top w:w="80" w:type="dxa"/>
              <w:left w:w="100" w:type="dxa"/>
              <w:bottom w:w="80" w:type="dxa"/>
              <w:right w:w="100" w:type="dxa"/>
            </w:tcMar>
            <w:vAlign w:val="center"/>
          </w:tcPr>
          <w:p w14:paraId="4C78AB50" w14:textId="77777777" w:rsidR="001C0EE2" w:rsidRDefault="008652D7">
            <w:pPr>
              <w:spacing w:after="0" w:line="240" w:lineRule="auto"/>
              <w:jc w:val="center"/>
            </w:pPr>
            <w:r>
              <w:t>0.97</w:t>
            </w:r>
          </w:p>
        </w:tc>
      </w:tr>
      <w:tr w:rsidR="001C0EE2" w14:paraId="1411B6F8" w14:textId="77777777">
        <w:trPr>
          <w:cantSplit/>
          <w:jc w:val="center"/>
        </w:trPr>
        <w:tc>
          <w:tcPr>
            <w:tcW w:w="1728" w:type="dxa"/>
            <w:tcMar>
              <w:top w:w="80" w:type="dxa"/>
              <w:left w:w="100" w:type="dxa"/>
              <w:bottom w:w="80" w:type="dxa"/>
              <w:right w:w="100" w:type="dxa"/>
            </w:tcMar>
            <w:vAlign w:val="center"/>
          </w:tcPr>
          <w:p w14:paraId="59AB8871" w14:textId="77777777" w:rsidR="001C0EE2" w:rsidRDefault="008652D7">
            <w:pPr>
              <w:spacing w:after="0" w:line="240" w:lineRule="auto"/>
            </w:pPr>
            <w:r>
              <w:t>35–39</w:t>
            </w:r>
          </w:p>
        </w:tc>
        <w:tc>
          <w:tcPr>
            <w:tcW w:w="2376" w:type="dxa"/>
            <w:tcMar>
              <w:top w:w="80" w:type="dxa"/>
              <w:left w:w="100" w:type="dxa"/>
              <w:bottom w:w="80" w:type="dxa"/>
              <w:right w:w="100" w:type="dxa"/>
            </w:tcMar>
            <w:vAlign w:val="center"/>
          </w:tcPr>
          <w:p w14:paraId="249E395C" w14:textId="77777777" w:rsidR="001C0EE2" w:rsidRDefault="008652D7">
            <w:pPr>
              <w:spacing w:after="0" w:line="240" w:lineRule="auto"/>
              <w:jc w:val="center"/>
            </w:pPr>
            <w:r>
              <w:t>28.19</w:t>
            </w:r>
          </w:p>
        </w:tc>
        <w:tc>
          <w:tcPr>
            <w:tcW w:w="2952" w:type="dxa"/>
            <w:tcMar>
              <w:top w:w="80" w:type="dxa"/>
              <w:left w:w="100" w:type="dxa"/>
              <w:bottom w:w="80" w:type="dxa"/>
              <w:right w:w="100" w:type="dxa"/>
            </w:tcMar>
            <w:vAlign w:val="center"/>
          </w:tcPr>
          <w:p w14:paraId="650B3DE2" w14:textId="77777777" w:rsidR="001C0EE2" w:rsidRDefault="008652D7">
            <w:pPr>
              <w:spacing w:after="0" w:line="240" w:lineRule="auto"/>
              <w:jc w:val="center"/>
            </w:pPr>
            <w:r>
              <w:t>10.6%</w:t>
            </w:r>
          </w:p>
        </w:tc>
        <w:tc>
          <w:tcPr>
            <w:tcW w:w="2304" w:type="dxa"/>
            <w:tcMar>
              <w:top w:w="80" w:type="dxa"/>
              <w:left w:w="100" w:type="dxa"/>
              <w:bottom w:w="80" w:type="dxa"/>
              <w:right w:w="100" w:type="dxa"/>
            </w:tcMar>
            <w:vAlign w:val="center"/>
          </w:tcPr>
          <w:p w14:paraId="7B520188" w14:textId="77777777" w:rsidR="001C0EE2" w:rsidRDefault="008652D7">
            <w:pPr>
              <w:spacing w:after="0" w:line="240" w:lineRule="auto"/>
              <w:jc w:val="center"/>
            </w:pPr>
            <w:r>
              <w:t>0.97</w:t>
            </w:r>
          </w:p>
        </w:tc>
      </w:tr>
      <w:tr w:rsidR="001C0EE2" w14:paraId="51AE2A56" w14:textId="77777777">
        <w:trPr>
          <w:cantSplit/>
          <w:jc w:val="center"/>
        </w:trPr>
        <w:tc>
          <w:tcPr>
            <w:tcW w:w="1728" w:type="dxa"/>
            <w:tcMar>
              <w:top w:w="80" w:type="dxa"/>
              <w:left w:w="100" w:type="dxa"/>
              <w:bottom w:w="80" w:type="dxa"/>
              <w:right w:w="100" w:type="dxa"/>
            </w:tcMar>
            <w:vAlign w:val="center"/>
          </w:tcPr>
          <w:p w14:paraId="06A5059D" w14:textId="77777777" w:rsidR="001C0EE2" w:rsidRDefault="008652D7">
            <w:pPr>
              <w:spacing w:after="0" w:line="240" w:lineRule="auto"/>
            </w:pPr>
            <w:r>
              <w:t>40–44</w:t>
            </w:r>
          </w:p>
        </w:tc>
        <w:tc>
          <w:tcPr>
            <w:tcW w:w="2376" w:type="dxa"/>
            <w:tcMar>
              <w:top w:w="80" w:type="dxa"/>
              <w:left w:w="100" w:type="dxa"/>
              <w:bottom w:w="80" w:type="dxa"/>
              <w:right w:w="100" w:type="dxa"/>
            </w:tcMar>
            <w:vAlign w:val="center"/>
          </w:tcPr>
          <w:p w14:paraId="03D51063" w14:textId="77777777" w:rsidR="001C0EE2" w:rsidRDefault="008652D7">
            <w:pPr>
              <w:spacing w:after="0" w:line="240" w:lineRule="auto"/>
              <w:jc w:val="center"/>
            </w:pPr>
            <w:r>
              <w:t>27.70</w:t>
            </w:r>
          </w:p>
        </w:tc>
        <w:tc>
          <w:tcPr>
            <w:tcW w:w="2952" w:type="dxa"/>
            <w:tcMar>
              <w:top w:w="80" w:type="dxa"/>
              <w:left w:w="100" w:type="dxa"/>
              <w:bottom w:w="80" w:type="dxa"/>
              <w:right w:w="100" w:type="dxa"/>
            </w:tcMar>
            <w:vAlign w:val="center"/>
          </w:tcPr>
          <w:p w14:paraId="1FE249DC" w14:textId="77777777" w:rsidR="001C0EE2" w:rsidRDefault="008652D7">
            <w:pPr>
              <w:spacing w:after="0" w:line="240" w:lineRule="auto"/>
              <w:jc w:val="center"/>
            </w:pPr>
            <w:r>
              <w:t>12.8%</w:t>
            </w:r>
          </w:p>
        </w:tc>
        <w:tc>
          <w:tcPr>
            <w:tcW w:w="2304" w:type="dxa"/>
            <w:tcMar>
              <w:top w:w="80" w:type="dxa"/>
              <w:left w:w="100" w:type="dxa"/>
              <w:bottom w:w="80" w:type="dxa"/>
              <w:right w:w="100" w:type="dxa"/>
            </w:tcMar>
            <w:vAlign w:val="center"/>
          </w:tcPr>
          <w:p w14:paraId="4738309F" w14:textId="77777777" w:rsidR="001C0EE2" w:rsidRDefault="008652D7">
            <w:pPr>
              <w:spacing w:after="0" w:line="240" w:lineRule="auto"/>
              <w:jc w:val="center"/>
            </w:pPr>
            <w:r>
              <w:t>0.95</w:t>
            </w:r>
          </w:p>
        </w:tc>
      </w:tr>
      <w:tr w:rsidR="001C0EE2" w14:paraId="25DEE2AC" w14:textId="77777777">
        <w:trPr>
          <w:cantSplit/>
          <w:jc w:val="center"/>
        </w:trPr>
        <w:tc>
          <w:tcPr>
            <w:tcW w:w="1728" w:type="dxa"/>
            <w:tcMar>
              <w:top w:w="80" w:type="dxa"/>
              <w:left w:w="100" w:type="dxa"/>
              <w:bottom w:w="80" w:type="dxa"/>
              <w:right w:w="100" w:type="dxa"/>
            </w:tcMar>
            <w:vAlign w:val="center"/>
          </w:tcPr>
          <w:p w14:paraId="219B18A2" w14:textId="77777777" w:rsidR="001C0EE2" w:rsidRDefault="008652D7">
            <w:pPr>
              <w:spacing w:after="0" w:line="240" w:lineRule="auto"/>
            </w:pPr>
            <w:r>
              <w:t>45–49</w:t>
            </w:r>
          </w:p>
        </w:tc>
        <w:tc>
          <w:tcPr>
            <w:tcW w:w="2376" w:type="dxa"/>
            <w:tcMar>
              <w:top w:w="80" w:type="dxa"/>
              <w:left w:w="100" w:type="dxa"/>
              <w:bottom w:w="80" w:type="dxa"/>
              <w:right w:w="100" w:type="dxa"/>
            </w:tcMar>
            <w:vAlign w:val="center"/>
          </w:tcPr>
          <w:p w14:paraId="560CCE33" w14:textId="77777777" w:rsidR="001C0EE2" w:rsidRDefault="008652D7">
            <w:pPr>
              <w:spacing w:after="0" w:line="240" w:lineRule="auto"/>
              <w:jc w:val="center"/>
            </w:pPr>
            <w:r>
              <w:t>27.86</w:t>
            </w:r>
          </w:p>
        </w:tc>
        <w:tc>
          <w:tcPr>
            <w:tcW w:w="2952" w:type="dxa"/>
            <w:tcMar>
              <w:top w:w="80" w:type="dxa"/>
              <w:left w:w="100" w:type="dxa"/>
              <w:bottom w:w="80" w:type="dxa"/>
              <w:right w:w="100" w:type="dxa"/>
            </w:tcMar>
            <w:vAlign w:val="center"/>
          </w:tcPr>
          <w:p w14:paraId="444F6214" w14:textId="77777777" w:rsidR="001C0EE2" w:rsidRDefault="008652D7">
            <w:pPr>
              <w:spacing w:after="0" w:line="240" w:lineRule="auto"/>
              <w:jc w:val="center"/>
            </w:pPr>
            <w:r>
              <w:t>28.2%</w:t>
            </w:r>
          </w:p>
        </w:tc>
        <w:tc>
          <w:tcPr>
            <w:tcW w:w="2304" w:type="dxa"/>
            <w:tcMar>
              <w:top w:w="80" w:type="dxa"/>
              <w:left w:w="100" w:type="dxa"/>
              <w:bottom w:w="80" w:type="dxa"/>
              <w:right w:w="100" w:type="dxa"/>
            </w:tcMar>
            <w:vAlign w:val="center"/>
          </w:tcPr>
          <w:p w14:paraId="34727428" w14:textId="77777777" w:rsidR="001C0EE2" w:rsidRDefault="008652D7">
            <w:pPr>
              <w:spacing w:after="0" w:line="240" w:lineRule="auto"/>
              <w:jc w:val="center"/>
            </w:pPr>
            <w:r>
              <w:t>0.88</w:t>
            </w:r>
          </w:p>
        </w:tc>
      </w:tr>
      <w:tr w:rsidR="001C0EE2" w14:paraId="54AFB80B" w14:textId="77777777">
        <w:trPr>
          <w:cantSplit/>
          <w:jc w:val="center"/>
        </w:trPr>
        <w:tc>
          <w:tcPr>
            <w:tcW w:w="1728" w:type="dxa"/>
            <w:tcMar>
              <w:top w:w="80" w:type="dxa"/>
              <w:left w:w="100" w:type="dxa"/>
              <w:bottom w:w="80" w:type="dxa"/>
              <w:right w:w="100" w:type="dxa"/>
            </w:tcMar>
            <w:vAlign w:val="center"/>
          </w:tcPr>
          <w:p w14:paraId="72AAA68A" w14:textId="77777777" w:rsidR="001C0EE2" w:rsidRDefault="008652D7">
            <w:pPr>
              <w:spacing w:after="0" w:line="240" w:lineRule="auto"/>
            </w:pPr>
            <w:r>
              <w:t>≥50</w:t>
            </w:r>
          </w:p>
        </w:tc>
        <w:tc>
          <w:tcPr>
            <w:tcW w:w="2376" w:type="dxa"/>
            <w:tcMar>
              <w:top w:w="80" w:type="dxa"/>
              <w:left w:w="100" w:type="dxa"/>
              <w:bottom w:w="80" w:type="dxa"/>
              <w:right w:w="100" w:type="dxa"/>
            </w:tcMar>
            <w:vAlign w:val="center"/>
          </w:tcPr>
          <w:p w14:paraId="17C3F5F8" w14:textId="77777777" w:rsidR="001C0EE2" w:rsidRDefault="008652D7">
            <w:pPr>
              <w:spacing w:after="0" w:line="240" w:lineRule="auto"/>
              <w:jc w:val="center"/>
            </w:pPr>
            <w:r>
              <w:t>30.21</w:t>
            </w:r>
          </w:p>
        </w:tc>
        <w:tc>
          <w:tcPr>
            <w:tcW w:w="2952" w:type="dxa"/>
            <w:tcMar>
              <w:top w:w="80" w:type="dxa"/>
              <w:left w:w="100" w:type="dxa"/>
              <w:bottom w:w="80" w:type="dxa"/>
              <w:right w:w="100" w:type="dxa"/>
            </w:tcMar>
            <w:vAlign w:val="center"/>
          </w:tcPr>
          <w:p w14:paraId="53BFEBE8" w14:textId="77777777" w:rsidR="001C0EE2" w:rsidRDefault="008652D7">
            <w:pPr>
              <w:spacing w:after="0" w:line="240" w:lineRule="auto"/>
              <w:jc w:val="center"/>
            </w:pPr>
            <w:r>
              <w:t>60.2%</w:t>
            </w:r>
          </w:p>
        </w:tc>
        <w:tc>
          <w:tcPr>
            <w:tcW w:w="2304" w:type="dxa"/>
            <w:tcMar>
              <w:top w:w="80" w:type="dxa"/>
              <w:left w:w="100" w:type="dxa"/>
              <w:bottom w:w="80" w:type="dxa"/>
              <w:right w:w="100" w:type="dxa"/>
            </w:tcMar>
            <w:vAlign w:val="center"/>
          </w:tcPr>
          <w:p w14:paraId="04CA01B2" w14:textId="77777777" w:rsidR="001C0EE2" w:rsidRDefault="008652D7">
            <w:pPr>
              <w:spacing w:after="0" w:line="240" w:lineRule="auto"/>
              <w:jc w:val="center"/>
            </w:pPr>
            <w:r>
              <w:t>0.70</w:t>
            </w:r>
          </w:p>
        </w:tc>
      </w:tr>
    </w:tbl>
    <w:p w14:paraId="7434688B" w14:textId="77777777" w:rsidR="001C0EE2" w:rsidRDefault="001C0EE2">
      <w:pPr>
        <w:spacing w:after="0"/>
      </w:pPr>
    </w:p>
    <w:p w14:paraId="199B8194" w14:textId="77777777" w:rsidR="001C0EE2" w:rsidRDefault="008652D7">
      <w:pPr>
        <w:pStyle w:val="Heading2"/>
      </w:pPr>
      <w:bookmarkStart w:id="11" w:name="_Toc237524966"/>
      <w:r>
        <w:t>1.5 Cycle length, phase timing, and bleeding</w:t>
      </w:r>
      <w:bookmarkEnd w:id="11"/>
    </w:p>
    <w:p w14:paraId="7DC6BF96" w14:textId="4BFE2009" w:rsidR="001C0EE2" w:rsidRDefault="008652D7">
      <w:r>
        <w:t xml:space="preserve">For each cycle, ovulation is drawn from a Bernoulli distribution using the resolved person-level probability. Natural cycle length is drawn from the shifted lognormal process in Equations </w:t>
      </w:r>
      <w:r>
        <w:fldChar w:fldCharType="begin"/>
      </w:r>
      <w:r>
        <w:instrText xml:space="preserve"> REF Eq_cycle_shifted_lognormal_parameter \h </w:instrText>
      </w:r>
      <w:r>
        <w:fldChar w:fldCharType="separate"/>
      </w:r>
      <w:r w:rsidR="00EE2B77">
        <w:t>(</w:t>
      </w:r>
      <w:r w:rsidR="00EE2B77">
        <w:rPr>
          <w:noProof/>
        </w:rPr>
        <w:t>2</w:t>
      </w:r>
      <w:r w:rsidR="00EE2B77">
        <w:t>)</w:t>
      </w:r>
      <w:r>
        <w:fldChar w:fldCharType="end"/>
      </w:r>
      <w:r>
        <w:t xml:space="preserve"> and </w:t>
      </w:r>
      <w:r>
        <w:fldChar w:fldCharType="begin"/>
      </w:r>
      <w:r>
        <w:instrText xml:space="preserve"> REF Eq_cycle_length_generation \h </w:instrText>
      </w:r>
      <w:r>
        <w:fldChar w:fldCharType="separate"/>
      </w:r>
      <w:r w:rsidR="00EE2B77">
        <w:t>(</w:t>
      </w:r>
      <w:r w:rsidR="00EE2B77">
        <w:rPr>
          <w:noProof/>
        </w:rPr>
        <w:t>3</w:t>
      </w:r>
      <w:r w:rsidR="00EE2B77">
        <w:t>)</w:t>
      </w:r>
      <w:r>
        <w:fldChar w:fldCharType="end"/>
      </w:r>
      <w:r>
        <w:t xml:space="preserve">, rather than the former symmetric Gaussian. Ovulatory cycles use a luteal distribution centered on 12.4 days; the follicular interval absorbs most remaining cycle-length variation. Natural Cycles data reported a 29.3-day mean cycle, 16.9-day mean follicular phase, and 12.4-day mean luteal phase across 612,613 ovulatory cycles from 124,648 users. </w:t>
      </w:r>
      <w:r>
        <w:fldChar w:fldCharType="begin"/>
      </w:r>
      <w:r w:rsidR="00E158B4">
        <w:instrText xml:space="preserve"> ADDIN ZOTERO_ITEM CSL_CITATION {"citationID":"id93e89523","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rPr>
        <w:t>(6)</w:t>
      </w:r>
      <w:r>
        <w:fldChar w:fldCharType="end"/>
      </w:r>
      <w:r>
        <w:t xml:space="preserve"> The implemented latent luteal standard deviation is 3.0 days before truncation and rounding; the validation target is the published 2.4-day realized SD.</w:t>
      </w:r>
    </w:p>
    <w:p w14:paraId="4CB0DFDE" w14:textId="77777777" w:rsidR="001C0EE2" w:rsidRDefault="008652D7">
      <w:r>
        <w:t xml:space="preserve">Bleeding duration is sampled around 4.0 days with a standard deviation of 1.5 days and is bounded to 0–12 days. Bull et al. reported the same 4.0 ± 1.5-day distribution in Table 1; both its mean and standard deviation are direct validation targets. The International Federation of Gynecology and Obstetrics terminology provides the clinical interpretation framework for bleeding patterns. </w:t>
      </w:r>
      <w:r>
        <w:fldChar w:fldCharType="begin"/>
      </w:r>
      <w:r>
        <w:instrText xml:space="preserve"> ADDIN ZOTERO_ITEM CSL_CITATION {"citationID":"id6e164370","properties":{"unsorted":false,"formattedCitation":"(12)","plainCitation":"(12)","noteIndex":0},"citationItems":[{"id":851,"uris":["http://zotero.org/users/1538114/items/7SYTA45K"],"itemData":{"id":851,"type":"article-journal","abstract":"Over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rPr>
        <w:t>(12)</w:t>
      </w:r>
      <w:r>
        <w:fldChar w:fldCharType="end"/>
      </w:r>
      <w:r>
        <w:t xml:space="preserve"> The cycle-length bounds and dispersion values are transparent calibration choices.</w:t>
      </w:r>
    </w:p>
    <w:p w14:paraId="38892396" w14:textId="77777777" w:rsidR="001C0EE2" w:rsidRDefault="008652D7">
      <w:pPr>
        <w:pStyle w:val="Heading2"/>
      </w:pPr>
      <w:bookmarkStart w:id="12" w:name="_Toc237524967"/>
      <w:r>
        <w:t>1.6 Daily hormone trajectories</w:t>
      </w:r>
      <w:bookmarkEnd w:id="12"/>
    </w:p>
    <w:p w14:paraId="437BCDFE" w14:textId="0EE0F02C" w:rsidR="002E18DC" w:rsidRDefault="008652D7">
      <w:r>
        <w:t xml:space="preserve">Ovulatory trajectories in version 0.4.0 use every daily serum estradiol and progesterone median that maps inside the realized cycle from measurements in 20 healthy volunteers synchronized to the serum LH peak. </w:t>
      </w:r>
      <w:r>
        <w:fldChar w:fldCharType="begin"/>
      </w:r>
      <w:r w:rsidR="002E18DC">
        <w:instrText xml:space="preserve"> ADDIN ZOTERO_ITEM CSL_CITATION {"citationID":"id669e0311","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p>
    <w:p w14:paraId="50BAF73D" w14:textId="40296AB4" w:rsidR="002E18DC" w:rsidRDefault="002E18DC">
      <w:r>
        <w:t xml:space="preserve">For ovulatory cycles, HORMONE-CYCLE maps the complete in-cycle LH-aligned serum estradiol and progesterone medians to the simulated ovulation event, uses piecewise cubic Hermite interpolation between daily values, and preserves a broad luteal progesterone summit and the published terminal tail. Long follicular phases retain a terminal 14-day estradiol-maturation interval and use delayed-emergence or failed-wave </w:t>
      </w:r>
      <w:r>
        <w:lastRenderedPageBreak/>
        <w:t xml:space="preserve">geometry rather than stretching an ordinary-cycle template. </w:t>
      </w:r>
      <w:r>
        <w:fldChar w:fldCharType="begin"/>
      </w:r>
      <w:r>
        <w:instrText xml:space="preserve"> ADDIN ZOTERO_ITEM CSL_CITATION {"citationID":"id9e6e0cbc","properties":{"unsorted":false,"formattedCitation":"(7,9\\uc0\\u8211{}11)","plainCitation":"(7,9–11)","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J."}],"issued":{"date-parts":[["2000",1]]}}},{"id":940,"uris":["http://zotero.org/users/1538114/items/3Y2YEUNZ"],"itemData":{"id":940,"type":"article-journal","abstract":"CONTEXT: Associations between menstrual cycle length and chronic diseases are hypothesized to be due to differences in underlying hormonal patterns.\nOBJECTIVE: The aim of the study was to evaluate the association between menstrual cycle length and the hormonal profile and anovulation.\nDESIGN AND SETTING: We conducted a prospective cohort study at the University at Buffalo from 2005 to 2007.\nPARTICIPANTS: We recruited 259 healthy, regularly menstruating women aged 18-44 yr.\nMAIN OUTCOME MEASURES: Cycle length was observed for up to two cycles. Serum estradiol, progesterone, LH, and FSH were measured up to eight times per cycle for up to two cycles.\nRESULTS: Women with short cycles (&lt;26 d) had higher FSH concentrations during menses and in the late luteal phase, higher follicular estradiol concentrations, and lower LH concentrations across the cycle. Among women with longer cycles (&gt;35 d), estradiol and LH peaks occurred on average about 3 d later, and FSH peaks about 1 d later compared to women with normal-length cycles. Both short and long cycles, compared with normal-length cycles, had an increased probability of anovulation. In general, per-cycle exposure to hormones was less in short cycles based on the area under the curve, although over time the cumulative exposure to estradiol would be greater for women with short cycles.\nCONCLUSIONS: Short ovulatory cycles were associated with higher follicular phase estradiol, an earlier rise in FSH, and an increased risk of anovulation. These results suggest that menstrual cycle length may be a relevant indicator of estradiol exposure and risk of anovulation among regularly cycling women.","container-title":"The Journal of Clinical Endocrinology and Metabolism","DOI":"10.1210/jc.2012-1350","ISSN":"1945-7197","issue":"10","journalAbbreviation":"J Clin Endocrinol Metab","language":"eng","page":"E1871-1879","PMID":"22837188","PMCID":"PMC3674299","source":"PubMed","title":"The utility of menstrual cycle length as an indicator of cumulative hormonal exposure","volume":"97","author":[{"family":"Mumford","given":"Sunni L."},{"family":"Steiner","given":"Anne Z."},{"family":"Pollack","given":"Anna Z."},{"family":"Perkins","given":"Neil J."},{"family":"Filiberto","given":"Amanda C."},{"family":"Albert","given":"Paul S."},{"family":"Mattison","given":"Donald R."},{"family":"Wactawski-Wende","given":"Jean"},{"family":"Schisterman","given":"Enrique F."}],"issued":{"date-parts":[["2012",10]]}}},{"id":942,"uris":["http://zotero.org/users/1538114/items/YLLLVBP5"],"itemData":{"id":942,"type":"article-journal","abstract":"Expected values for estradiol (E2), luteinizing hormone (LH), and progesterone determined in serum allow accurate assessment of menstrual cycle phase. Automated immunoassays demonstrate variable degrees of bias, emphasizing the need to establish method-specific reference values. We therefore established method-specific reference intervals for the Elecsys® LH assay and new generation Elecsys Estradiol III and Progesterone III assays (cobas e 801 analyzer) in 85 apparently healthy women aged 22-37 (US)/18-37 (EU) years over one natural menstrual cycle. Cycle length and day of ovulation were standardized; phases were defined by LH surge and/or progesterone/E2 levels. Median (5th-95th percentile) concentrations (follicular/ovulation/luteal) were E2: 198 ​pmol/L (114-332), 757 ​pmol/L (222-1959) and 412 ​pmol/L (222-854); LH: 7.14 IU/L (4.78-13.2), 22.6 IU/L (8.11-72.7) and 6.24 IU/L (2.73-13.1); progesterone: 0.212 ​nmol/L (0.159-0.616), 1.81 ​nmol/L (0.175-13.2) and 28.8 ​nmol/L (13.1-46.3). Sub-phase (early/intermediate/late) reference values were also determined for follicular and luteal phases. This multicenter study established reliable, method-specific E2, LH and progesterone reference values that could assist clinical decision-making in women with fertility disorders and monitoring of natural cycles in assisted reproductive treatment.","container-title":"Practical Laboratory Medicine","DOI":"10.1016/j.plabm.2021.e00211","ISSN":"2352-5517","journalAbbreviation":"Pract Lab Med","language":"eng","page":"e00211","PMID":"33869706","PMCID":"PMC8042396","source":"PubMed","title":"Extensive monitoring of the natural menstrual cycle using the serum biomarkers estradiol, luteinizing hormone and progesterone","volume":"25","author":[{"family":"Anckaert","given":"Ellen"},{"family":"Jank","given":"Alexander"},{"family":"Petzold","given":"Julia"},{"family":"Rohsmann","given":"Felix"},{"family":"Paris","given":"Rhonda"},{"family":"Renggli","given":"Martin"},{"family":"Schönfeld","given":"Kathrin"},{"family":"Schiettecatte","given":"Johan"},{"family":"Kriner","given":"Monika"}],"issued":{"date-parts":[["2021",5]]}}}],"schema":"https://github.com/citation-style-language/schema/raw/master/csl-citation.json"} </w:instrText>
      </w:r>
      <w:r>
        <w:fldChar w:fldCharType="separate"/>
      </w:r>
      <w:r w:rsidRPr="002E18DC">
        <w:rPr>
          <w:rFonts w:eastAsiaTheme="minorEastAsia" w:cs="Times New Roman"/>
          <w:szCs w:val="24"/>
        </w:rPr>
        <w:t>(7,9–11)</w:t>
      </w:r>
      <w:r>
        <w:fldChar w:fldCharType="end"/>
      </w:r>
      <w:r>
        <w:t xml:space="preserve"> An independent assay-specific serum cohort supplies subphase amplitude and ordering checks. These comparisons concern latent population-level daily envelopes and do not establish individual clinical validity or reproduce within-day progesterone pulsatility.</w:t>
      </w:r>
    </w:p>
    <w:p w14:paraId="00270677" w14:textId="4DD15D19" w:rsidR="001C0EE2" w:rsidRDefault="008652D7">
      <w:r>
        <w:t>The simulator places ovulation 0.75 day after the synchronized serum LH peak. Every Stricker estradiol and progesterone value whose mapped position lies within the realized cycle is used. LH-relative offsets through +7 retain their published one-day spacing; only the +7 to +14 declining tail is compressed or expanded so the +14 observation reaches the final cycle day. This avoids uniformly time-warping the postovulatory rise and peak. Local −1/0/+1-day timing perturbations are applied near the E2 and P4 peaks and taper toward the source endpoints. PCHIP, defined in Equations 6 and 7, connects the daily values without spline overshoot; Equation 8 defines the corrected LH-relative event mapping.</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pchip_basis"/>
        <w:tblDescription w:val="Numbered native Word equation pchip_basis"/>
      </w:tblPr>
      <w:tblGrid>
        <w:gridCol w:w="1030"/>
        <w:gridCol w:w="7300"/>
        <w:gridCol w:w="1030"/>
      </w:tblGrid>
      <w:tr w:rsidR="009C75B8" w14:paraId="5634FA47" w14:textId="77777777">
        <w:trPr>
          <w:cantSplit/>
        </w:trPr>
        <w:tc>
          <w:tcPr>
            <w:tcW w:w="1030" w:type="dxa"/>
            <w:tcMar>
              <w:top w:w="80" w:type="dxa"/>
              <w:left w:w="60" w:type="dxa"/>
              <w:bottom w:w="80" w:type="dxa"/>
              <w:right w:w="60" w:type="dxa"/>
            </w:tcMar>
            <w:vAlign w:val="center"/>
          </w:tcPr>
          <w:p w14:paraId="742FB5F4" w14:textId="77777777" w:rsidR="009C75B8" w:rsidRDefault="009C75B8"/>
        </w:tc>
        <w:tc>
          <w:tcPr>
            <w:tcW w:w="7300" w:type="dxa"/>
            <w:tcMar>
              <w:top w:w="80" w:type="dxa"/>
              <w:left w:w="60" w:type="dxa"/>
              <w:bottom w:w="80" w:type="dxa"/>
              <w:right w:w="60" w:type="dxa"/>
            </w:tcMar>
            <w:vAlign w:val="center"/>
          </w:tcPr>
          <w:p w14:paraId="5494D49C" w14:textId="5DE0D7A1" w:rsidR="000265AC" w:rsidRPr="000265AC" w:rsidRDefault="00000000">
            <w:pPr>
              <w:spacing w:before="60" w:after="60"/>
              <w:jc w:val="center"/>
            </w:pPr>
            <m:oMathPara>
              <m:oMath>
                <m:r>
                  <w:rPr>
                    <w:rFonts w:ascii="Cambria Math" w:hAnsi="Cambria Math"/>
                  </w:rPr>
                  <m:t>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k</m:t>
                        </m:r>
                      </m:sub>
                    </m:sSub>
                  </m:num>
                  <m:den>
                    <m:sSub>
                      <m:sSubPr>
                        <m:ctrlPr>
                          <w:rPr>
                            <w:rFonts w:ascii="Cambria Math" w:hAnsi="Cambria Math"/>
                          </w:rPr>
                        </m:ctrlPr>
                      </m:sSubPr>
                      <m:e>
                        <m:r>
                          <w:rPr>
                            <w:rFonts w:ascii="Cambria Math" w:hAnsi="Cambria Math"/>
                          </w:rPr>
                          <m:t>h</m:t>
                        </m:r>
                      </m:e>
                      <m:sub>
                        <m:r>
                          <w:rPr>
                            <w:rFonts w:ascii="Cambria Math" w:hAnsi="Cambria Math"/>
                          </w:rPr>
                          <m:t>k</m:t>
                        </m:r>
                      </m:sub>
                    </m:sSub>
                  </m:den>
                </m:f>
              </m:oMath>
            </m:oMathPara>
          </w:p>
          <w:p w14:paraId="46A28F79" w14:textId="77777777" w:rsidR="000265AC" w:rsidRPr="000265AC" w:rsidRDefault="00000000">
            <w:pPr>
              <w:spacing w:before="60" w:after="60"/>
              <w:jc w:val="center"/>
            </w:pPr>
            <m:oMathPara>
              <m:oMath>
                <m:sSub>
                  <m:sSubPr>
                    <m:ctrlPr>
                      <w:rPr>
                        <w:rFonts w:ascii="Cambria Math" w:hAnsi="Cambria Math"/>
                      </w:rPr>
                    </m:ctrlPr>
                  </m:sSubPr>
                  <m:e>
                    <m:r>
                      <w:rPr>
                        <w:rFonts w:ascii="Cambria Math" w:hAnsi="Cambria Math"/>
                      </w:rPr>
                      <m:t>h</m:t>
                    </m:r>
                  </m:e>
                  <m:sub>
                    <m:r>
                      <w:rPr>
                        <w:rFonts w:ascii="Cambria Math" w:hAnsi="Cambria Math"/>
                      </w:rPr>
                      <m:t>00</m:t>
                    </m:r>
                  </m:sub>
                </m:sSub>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m:t>
                </m:r>
              </m:oMath>
            </m:oMathPara>
          </w:p>
          <w:p w14:paraId="3792C7EB" w14:textId="77777777" w:rsidR="000265AC" w:rsidRPr="000265AC" w:rsidRDefault="00000000">
            <w:pPr>
              <w:spacing w:before="60" w:after="60"/>
              <w:jc w:val="center"/>
            </w:pPr>
            <m:oMathPara>
              <m:oMath>
                <m:sSub>
                  <m:sSubPr>
                    <m:ctrlPr>
                      <w:rPr>
                        <w:rFonts w:ascii="Cambria Math" w:hAnsi="Cambria Math"/>
                      </w:rPr>
                    </m:ctrlPr>
                  </m:sSubPr>
                  <m:e>
                    <m:r>
                      <w:rPr>
                        <w:rFonts w:ascii="Cambria Math" w:hAnsi="Cambria Math"/>
                      </w:rPr>
                      <m:t>h</m:t>
                    </m:r>
                  </m:e>
                  <m:sub>
                    <m:r>
                      <w:rPr>
                        <w:rFonts w:ascii="Cambria Math" w:hAnsi="Cambria Math"/>
                      </w:rPr>
                      <m:t>10</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+t</m:t>
                </m:r>
              </m:oMath>
            </m:oMathPara>
          </w:p>
          <w:p w14:paraId="381CB024" w14:textId="77777777" w:rsidR="000265AC" w:rsidRPr="000265AC" w:rsidRDefault="00000000">
            <w:pPr>
              <w:spacing w:before="60" w:after="60"/>
              <w:jc w:val="center"/>
            </w:pPr>
            <m:oMathPara>
              <m:oMath>
                <m:sSub>
                  <m:sSubPr>
                    <m:ctrlPr>
                      <w:rPr>
                        <w:rFonts w:ascii="Cambria Math" w:hAnsi="Cambria Math"/>
                      </w:rPr>
                    </m:ctrlPr>
                  </m:sSubPr>
                  <m:e>
                    <m:r>
                      <w:rPr>
                        <w:rFonts w:ascii="Cambria Math" w:hAnsi="Cambria Math"/>
                      </w:rPr>
                      <m:t>h</m:t>
                    </m:r>
                  </m:e>
                  <m:sub>
                    <m:r>
                      <w:rPr>
                        <w:rFonts w:ascii="Cambria Math" w:hAnsi="Cambria Math"/>
                      </w:rPr>
                      <m:t>01</m:t>
                    </m:r>
                  </m:sub>
                </m:sSub>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t</m:t>
                    </m:r>
                  </m:e>
                  <m:sup>
                    <m:r>
                      <w:rPr>
                        <w:rFonts w:ascii="Cambria Math" w:hAnsi="Cambria Math"/>
                      </w:rPr>
                      <m:t>2</m:t>
                    </m:r>
                  </m:sup>
                </m:sSup>
              </m:oMath>
            </m:oMathPara>
          </w:p>
          <w:p w14:paraId="656450B8" w14:textId="71A09262" w:rsidR="009C75B8" w:rsidRDefault="00000000">
            <w:pPr>
              <w:spacing w:before="60" w:after="60"/>
              <w:jc w:val="center"/>
            </w:pPr>
            <m:oMathPara>
              <m:oMath>
                <m:sSub>
                  <m:sSubPr>
                    <m:ctrlPr>
                      <w:rPr>
                        <w:rFonts w:ascii="Cambria Math" w:hAnsi="Cambria Math"/>
                      </w:rPr>
                    </m:ctrlPr>
                  </m:sSubPr>
                  <m:e>
                    <m:r>
                      <w:rPr>
                        <w:rFonts w:ascii="Cambria Math" w:hAnsi="Cambria Math"/>
                      </w:rPr>
                      <m:t>h</m:t>
                    </m:r>
                  </m:e>
                  <m:sub>
                    <m:r>
                      <w:rPr>
                        <w:rFonts w:ascii="Cambria Math" w:hAnsi="Cambria Math"/>
                      </w:rPr>
                      <m:t>11</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oMath>
            </m:oMathPara>
          </w:p>
        </w:tc>
        <w:tc>
          <w:tcPr>
            <w:tcW w:w="1030" w:type="dxa"/>
            <w:tcMar>
              <w:top w:w="80" w:type="dxa"/>
              <w:left w:w="60" w:type="dxa"/>
              <w:bottom w:w="80" w:type="dxa"/>
              <w:right w:w="60" w:type="dxa"/>
            </w:tcMar>
            <w:vAlign w:val="center"/>
          </w:tcPr>
          <w:p w14:paraId="54798D77" w14:textId="0DD3191F" w:rsidR="009C75B8" w:rsidRDefault="00000000">
            <w:pPr>
              <w:spacing w:before="60" w:after="60"/>
              <w:jc w:val="right"/>
            </w:pPr>
            <w:bookmarkStart w:id="13" w:name="Eq_pchip_basis"/>
            <w:r>
              <w:t>(</w:t>
            </w:r>
            <w:fldSimple w:instr=" SEQ Equation \* ARABIC ">
              <w:r w:rsidR="00EE2B77">
                <w:rPr>
                  <w:noProof/>
                </w:rPr>
                <w:t>6</w:t>
              </w:r>
            </w:fldSimple>
            <w:r>
              <w:t>)</w:t>
            </w:r>
            <w:bookmarkEnd w:id="13"/>
          </w:p>
        </w:tc>
      </w:tr>
    </w:tbl>
    <w:p w14:paraId="49724CC9" w14:textId="77777777" w:rsidR="009C75B8" w:rsidRDefault="00000000">
      <w:pPr>
        <w:pStyle w:val="EquationVariables"/>
      </w:pPr>
      <w:r>
        <w:t xml:space="preserve">where </w:t>
      </w:r>
      <m:oMath>
        <m:r>
          <w:rPr>
            <w:rFonts w:ascii="Cambria Math" w:hAnsi="Cambria Math"/>
          </w:rPr>
          <m:t>t</m:t>
        </m:r>
      </m:oMath>
      <w:r>
        <w:t xml:space="preserve"> is the normalized position within one interpolation interval; </w:t>
      </w:r>
      <m:oMath>
        <m:r>
          <w:rPr>
            <w:rFonts w:ascii="Cambria Math" w:hAnsi="Cambria Math"/>
          </w:rPr>
          <m:t>x</m:t>
        </m:r>
      </m:oMath>
      <w:r>
        <w:t xml:space="preserve"> is the requested cycle-day position;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is the position of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is the interval width </w:t>
      </w:r>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m:oMath>
        <m:r>
          <w:rPr>
            <w:rFonts w:ascii="Cambria Math" w:hAnsi="Cambria Math"/>
          </w:rPr>
          <m:t>k</m:t>
        </m:r>
      </m:oMath>
      <w:r>
        <w:t xml:space="preserve"> is the control-point interval index; </w:t>
      </w:r>
      <m:oMath>
        <m:sSub>
          <m:sSubPr>
            <m:ctrlPr>
              <w:rPr>
                <w:rFonts w:ascii="Cambria Math" w:hAnsi="Cambria Math"/>
              </w:rPr>
            </m:ctrlPr>
          </m:sSubPr>
          <m:e>
            <m:r>
              <w:rPr>
                <w:rFonts w:ascii="Cambria Math" w:hAnsi="Cambria Math"/>
              </w:rPr>
              <m:t>h</m:t>
            </m:r>
          </m:e>
          <m:sub>
            <m:r>
              <w:rPr>
                <w:rFonts w:ascii="Cambria Math" w:hAnsi="Cambria Math"/>
              </w:rPr>
              <m:t>00</m:t>
            </m:r>
          </m:sub>
        </m:sSub>
      </m:oMath>
      <w:r>
        <w:t xml:space="preserve"> is the left-value cubic Hermite basis function; </w:t>
      </w:r>
      <m:oMath>
        <m:sSub>
          <m:sSubPr>
            <m:ctrlPr>
              <w:rPr>
                <w:rFonts w:ascii="Cambria Math" w:hAnsi="Cambria Math"/>
              </w:rPr>
            </m:ctrlPr>
          </m:sSubPr>
          <m:e>
            <m:r>
              <w:rPr>
                <w:rFonts w:ascii="Cambria Math" w:hAnsi="Cambria Math"/>
              </w:rPr>
              <m:t>h</m:t>
            </m:r>
          </m:e>
          <m:sub>
            <m:r>
              <w:rPr>
                <w:rFonts w:ascii="Cambria Math" w:hAnsi="Cambria Math"/>
              </w:rPr>
              <m:t>10</m:t>
            </m:r>
          </m:sub>
        </m:sSub>
      </m:oMath>
      <w:r>
        <w:t xml:space="preserve"> is the left-slope cubic Hermite basis function; </w:t>
      </w:r>
      <m:oMath>
        <m:sSub>
          <m:sSubPr>
            <m:ctrlPr>
              <w:rPr>
                <w:rFonts w:ascii="Cambria Math" w:hAnsi="Cambria Math"/>
              </w:rPr>
            </m:ctrlPr>
          </m:sSubPr>
          <m:e>
            <m:r>
              <w:rPr>
                <w:rFonts w:ascii="Cambria Math" w:hAnsi="Cambria Math"/>
              </w:rPr>
              <m:t>h</m:t>
            </m:r>
          </m:e>
          <m:sub>
            <m:r>
              <w:rPr>
                <w:rFonts w:ascii="Cambria Math" w:hAnsi="Cambria Math"/>
              </w:rPr>
              <m:t>01</m:t>
            </m:r>
          </m:sub>
        </m:sSub>
      </m:oMath>
      <w:r>
        <w:t xml:space="preserve"> is the right-value cubic Hermite basis function; </w:t>
      </w:r>
      <m:oMath>
        <m:sSub>
          <m:sSubPr>
            <m:ctrlPr>
              <w:rPr>
                <w:rFonts w:ascii="Cambria Math" w:hAnsi="Cambria Math"/>
              </w:rPr>
            </m:ctrlPr>
          </m:sSubPr>
          <m:e>
            <m:r>
              <w:rPr>
                <w:rFonts w:ascii="Cambria Math" w:hAnsi="Cambria Math"/>
              </w:rPr>
              <m:t>h</m:t>
            </m:r>
          </m:e>
          <m:sub>
            <m:r>
              <w:rPr>
                <w:rFonts w:ascii="Cambria Math" w:hAnsi="Cambria Math"/>
              </w:rPr>
              <m:t>11</m:t>
            </m:r>
          </m:sub>
        </m:sSub>
      </m:oMath>
      <w:r>
        <w:t xml:space="preserve"> is the right-slope cubic Hermite basis function.</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pchip_interpolation"/>
        <w:tblDescription w:val="Numbered native Word equation pchip_interpolation"/>
      </w:tblPr>
      <w:tblGrid>
        <w:gridCol w:w="1030"/>
        <w:gridCol w:w="7300"/>
        <w:gridCol w:w="1030"/>
      </w:tblGrid>
      <w:tr w:rsidR="009C75B8" w14:paraId="0E1187F0" w14:textId="77777777">
        <w:trPr>
          <w:cantSplit/>
        </w:trPr>
        <w:tc>
          <w:tcPr>
            <w:tcW w:w="1030" w:type="dxa"/>
            <w:tcMar>
              <w:top w:w="80" w:type="dxa"/>
              <w:left w:w="60" w:type="dxa"/>
              <w:bottom w:w="80" w:type="dxa"/>
              <w:right w:w="60" w:type="dxa"/>
            </w:tcMar>
            <w:vAlign w:val="center"/>
          </w:tcPr>
          <w:p w14:paraId="40F89070" w14:textId="77777777" w:rsidR="009C75B8" w:rsidRDefault="009C75B8"/>
        </w:tc>
        <w:tc>
          <w:tcPr>
            <w:tcW w:w="7300" w:type="dxa"/>
            <w:tcMar>
              <w:top w:w="80" w:type="dxa"/>
              <w:left w:w="60" w:type="dxa"/>
              <w:bottom w:w="80" w:type="dxa"/>
              <w:right w:w="60" w:type="dxa"/>
            </w:tcMar>
            <w:vAlign w:val="center"/>
          </w:tcPr>
          <w:p w14:paraId="5EBF3C11" w14:textId="77777777" w:rsidR="000265AC" w:rsidRPr="000265AC" w:rsidRDefault="000265AC">
            <w:pPr>
              <w:spacing w:before="60" w:after="60"/>
              <w:jc w:val="center"/>
            </w:pPr>
            <m:oMathPara>
              <m:oMath>
                <m:r>
                  <w:rPr>
                    <w:rFonts w:ascii="Cambria Math" w:hAnsi="Cambria Math"/>
                  </w:rPr>
                  <m:t>y</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00</m:t>
                    </m:r>
                  </m:sub>
                </m:sSub>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m:t>
                    </m:r>
                  </m:sub>
                </m:sSub>
                <m:sSub>
                  <m:sSubPr>
                    <m:ctrlPr>
                      <w:rPr>
                        <w:rFonts w:ascii="Cambria Math" w:hAnsi="Cambria Math"/>
                      </w:rPr>
                    </m:ctrlPr>
                  </m:sSubPr>
                  <m:e>
                    <m:r>
                      <w:rPr>
                        <w:rFonts w:ascii="Cambria Math" w:hAnsi="Cambria Math"/>
                      </w:rPr>
                      <m:t>h</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01</m:t>
                    </m:r>
                  </m:sub>
                </m:sSub>
                <m:sSub>
                  <m:sSubPr>
                    <m:ctrlPr>
                      <w:rPr>
                        <w:rFonts w:ascii="Cambria Math" w:hAnsi="Cambria Math"/>
                      </w:rPr>
                    </m:ctrlPr>
                  </m:sSubPr>
                  <m:e>
                    <m:r>
                      <w:rPr>
                        <w:rFonts w:ascii="Cambria Math" w:hAnsi="Cambria Math"/>
                      </w:rPr>
                      <m:t>y</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11</m:t>
                    </m:r>
                  </m:sub>
                </m:sSub>
                <m:sSub>
                  <m:sSubPr>
                    <m:ctrlPr>
                      <w:rPr>
                        <w:rFonts w:ascii="Cambria Math" w:hAnsi="Cambria Math"/>
                      </w:rPr>
                    </m:ctrlPr>
                  </m:sSubPr>
                  <m:e>
                    <m:r>
                      <w:rPr>
                        <w:rFonts w:ascii="Cambria Math" w:hAnsi="Cambria Math"/>
                      </w:rPr>
                      <m:t>h</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k+1</m:t>
                    </m:r>
                  </m:sub>
                </m:sSub>
              </m:oMath>
            </m:oMathPara>
          </w:p>
          <w:p w14:paraId="1AC9F53A" w14:textId="5314C465" w:rsidR="009C75B8" w:rsidRDefault="00000000">
            <w:pPr>
              <w:spacing w:before="60" w:after="60"/>
              <w:jc w:val="center"/>
            </w:pPr>
            <m:oMathPara>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k+1</m:t>
                    </m:r>
                  </m:sub>
                </m:sSub>
              </m:oMath>
            </m:oMathPara>
          </w:p>
        </w:tc>
        <w:tc>
          <w:tcPr>
            <w:tcW w:w="1030" w:type="dxa"/>
            <w:tcMar>
              <w:top w:w="80" w:type="dxa"/>
              <w:left w:w="60" w:type="dxa"/>
              <w:bottom w:w="80" w:type="dxa"/>
              <w:right w:w="60" w:type="dxa"/>
            </w:tcMar>
            <w:vAlign w:val="center"/>
          </w:tcPr>
          <w:p w14:paraId="50D1720F" w14:textId="0CF6B6A8" w:rsidR="009C75B8" w:rsidRDefault="00000000">
            <w:pPr>
              <w:spacing w:before="60" w:after="60"/>
              <w:jc w:val="right"/>
            </w:pPr>
            <w:bookmarkStart w:id="14" w:name="Eq_pchip_interpolation"/>
            <w:r>
              <w:t>(</w:t>
            </w:r>
            <w:fldSimple w:instr=" SEQ Equation \* ARABIC ">
              <w:r w:rsidR="00EE2B77">
                <w:rPr>
                  <w:noProof/>
                </w:rPr>
                <w:t>7</w:t>
              </w:r>
            </w:fldSimple>
            <w:r>
              <w:t>)</w:t>
            </w:r>
            <w:bookmarkEnd w:id="14"/>
          </w:p>
        </w:tc>
      </w:tr>
    </w:tbl>
    <w:p w14:paraId="5198B789" w14:textId="77777777" w:rsidR="009C75B8" w:rsidRDefault="00000000">
      <w:pPr>
        <w:pStyle w:val="EquationVariables"/>
      </w:pPr>
      <w:r>
        <w:t xml:space="preserve">where </w:t>
      </w:r>
      <m:oMath>
        <m:r>
          <w:rPr>
            <w:rFonts w:ascii="Cambria Math" w:hAnsi="Cambria Math"/>
          </w:rPr>
          <m:t>y(x)</m:t>
        </m:r>
      </m:oMath>
      <w:r>
        <w:t xml:space="preserve"> is the interpolated hormone concentration at position </w:t>
      </w:r>
      <m:oMath>
        <m:r>
          <w:rPr>
            <w:rFonts w:ascii="Cambria Math" w:hAnsi="Cambria Math"/>
          </w:rPr>
          <m:t>x</m:t>
        </m:r>
      </m:oMath>
      <w:r>
        <w:t xml:space="preserve">; </w:t>
      </w:r>
      <m:oMath>
        <m:r>
          <w:rPr>
            <w:rFonts w:ascii="Cambria Math" w:hAnsi="Cambria Math"/>
          </w:rPr>
          <m:t>x</m:t>
        </m:r>
      </m:oMath>
      <w:r>
        <w:t xml:space="preserve"> is the requested cycle-day position;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is the position of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k+1</m:t>
            </m:r>
          </m:sub>
        </m:sSub>
      </m:oMath>
      <w:r>
        <w:t xml:space="preserve"> is the position of the next control point; </w:t>
      </w:r>
      <m:oMath>
        <m:sSub>
          <m:sSubPr>
            <m:ctrlPr>
              <w:rPr>
                <w:rFonts w:ascii="Cambria Math" w:hAnsi="Cambria Math"/>
              </w:rPr>
            </m:ctrlPr>
          </m:sSubPr>
          <m:e>
            <m:r>
              <w:rPr>
                <w:rFonts w:ascii="Cambria Math" w:hAnsi="Cambria Math"/>
              </w:rPr>
              <m:t>y</m:t>
            </m:r>
          </m:e>
          <m:sub>
            <m:r>
              <w:rPr>
                <w:rFonts w:ascii="Cambria Math" w:hAnsi="Cambria Math"/>
              </w:rPr>
              <m:t>k</m:t>
            </m:r>
          </m:sub>
        </m:sSub>
      </m:oMath>
      <w:r>
        <w:t xml:space="preserve"> is the hormone concentration at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k+1</m:t>
            </m:r>
          </m:sub>
        </m:sSub>
      </m:oMath>
      <w:r>
        <w:t xml:space="preserve"> is the hormone concentration at the next control point;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is the interval width </w:t>
      </w:r>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is the shape-preserving derivative at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k+1</m:t>
            </m:r>
          </m:sub>
        </m:sSub>
      </m:oMath>
      <w:r>
        <w:t xml:space="preserve"> is the shape-preserving derivative at the next control point; </w:t>
      </w:r>
      <m:oMath>
        <m:sSub>
          <m:sSubPr>
            <m:ctrlPr>
              <w:rPr>
                <w:rFonts w:ascii="Cambria Math" w:hAnsi="Cambria Math"/>
              </w:rPr>
            </m:ctrlPr>
          </m:sSubPr>
          <m:e>
            <m:r>
              <w:rPr>
                <w:rFonts w:ascii="Cambria Math" w:hAnsi="Cambria Math"/>
              </w:rPr>
              <m:t>h</m:t>
            </m:r>
          </m:e>
          <m:sub>
            <m:r>
              <w:rPr>
                <w:rFonts w:ascii="Cambria Math" w:hAnsi="Cambria Math"/>
              </w:rPr>
              <m:t>00</m:t>
            </m:r>
          </m:sub>
        </m:sSub>
      </m:oMath>
      <w:r>
        <w:t xml:space="preserve"> is the left-value basis function from Equation 6; </w:t>
      </w:r>
      <m:oMath>
        <m:sSub>
          <m:sSubPr>
            <m:ctrlPr>
              <w:rPr>
                <w:rFonts w:ascii="Cambria Math" w:hAnsi="Cambria Math"/>
              </w:rPr>
            </m:ctrlPr>
          </m:sSubPr>
          <m:e>
            <m:r>
              <w:rPr>
                <w:rFonts w:ascii="Cambria Math" w:hAnsi="Cambria Math"/>
              </w:rPr>
              <m:t>h</m:t>
            </m:r>
          </m:e>
          <m:sub>
            <m:r>
              <w:rPr>
                <w:rFonts w:ascii="Cambria Math" w:hAnsi="Cambria Math"/>
              </w:rPr>
              <m:t>10</m:t>
            </m:r>
          </m:sub>
        </m:sSub>
      </m:oMath>
      <w:r>
        <w:t xml:space="preserve"> is the left-slope basis function from Equation 6; </w:t>
      </w:r>
      <m:oMath>
        <m:sSub>
          <m:sSubPr>
            <m:ctrlPr>
              <w:rPr>
                <w:rFonts w:ascii="Cambria Math" w:hAnsi="Cambria Math"/>
              </w:rPr>
            </m:ctrlPr>
          </m:sSubPr>
          <m:e>
            <m:r>
              <w:rPr>
                <w:rFonts w:ascii="Cambria Math" w:hAnsi="Cambria Math"/>
              </w:rPr>
              <m:t>h</m:t>
            </m:r>
          </m:e>
          <m:sub>
            <m:r>
              <w:rPr>
                <w:rFonts w:ascii="Cambria Math" w:hAnsi="Cambria Math"/>
              </w:rPr>
              <m:t>01</m:t>
            </m:r>
          </m:sub>
        </m:sSub>
      </m:oMath>
      <w:r>
        <w:t xml:space="preserve"> is the right-value basis function from Equation 6; </w:t>
      </w:r>
      <m:oMath>
        <m:sSub>
          <m:sSubPr>
            <m:ctrlPr>
              <w:rPr>
                <w:rFonts w:ascii="Cambria Math" w:hAnsi="Cambria Math"/>
              </w:rPr>
            </m:ctrlPr>
          </m:sSubPr>
          <m:e>
            <m:r>
              <w:rPr>
                <w:rFonts w:ascii="Cambria Math" w:hAnsi="Cambria Math"/>
              </w:rPr>
              <m:t>h</m:t>
            </m:r>
          </m:e>
          <m:sub>
            <m:r>
              <w:rPr>
                <w:rFonts w:ascii="Cambria Math" w:hAnsi="Cambria Math"/>
              </w:rPr>
              <m:t>11</m:t>
            </m:r>
          </m:sub>
        </m:sSub>
      </m:oMath>
      <w:r>
        <w:t xml:space="preserve"> is the right-slope basis function from Equation 6; </w:t>
      </w:r>
      <m:oMath>
        <m:r>
          <w:rPr>
            <w:rFonts w:ascii="Cambria Math" w:hAnsi="Cambria Math"/>
          </w:rPr>
          <m:t>k</m:t>
        </m:r>
      </m:oMath>
      <w:r>
        <w:t xml:space="preserve"> is the control-point interval index.</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h_reference_mapping"/>
        <w:tblDescription w:val="Numbered native Word equation lh_reference_mapping"/>
      </w:tblPr>
      <w:tblGrid>
        <w:gridCol w:w="1030"/>
        <w:gridCol w:w="7300"/>
        <w:gridCol w:w="1030"/>
      </w:tblGrid>
      <w:tr w:rsidR="009C75B8" w14:paraId="4F0D0CB6" w14:textId="77777777">
        <w:trPr>
          <w:cantSplit/>
        </w:trPr>
        <w:tc>
          <w:tcPr>
            <w:tcW w:w="1030" w:type="dxa"/>
            <w:tcMar>
              <w:top w:w="80" w:type="dxa"/>
              <w:left w:w="60" w:type="dxa"/>
              <w:bottom w:w="80" w:type="dxa"/>
              <w:right w:w="60" w:type="dxa"/>
            </w:tcMar>
            <w:vAlign w:val="center"/>
          </w:tcPr>
          <w:p w14:paraId="6AC5E932" w14:textId="77777777" w:rsidR="009C75B8" w:rsidRDefault="009C75B8"/>
        </w:tc>
        <w:tc>
          <w:tcPr>
            <w:tcW w:w="7300" w:type="dxa"/>
            <w:tcMar>
              <w:top w:w="80" w:type="dxa"/>
              <w:left w:w="60" w:type="dxa"/>
              <w:bottom w:w="80" w:type="dxa"/>
              <w:right w:w="60" w:type="dxa"/>
            </w:tcMar>
            <w:vAlign w:val="center"/>
          </w:tcPr>
          <w:p w14:paraId="4590089E" w14:textId="64E37F8F" w:rsidR="009C75B8" w:rsidRDefault="00000000">
            <w:pPr>
              <w:spacing w:before="60" w:after="60"/>
              <w:jc w:val="center"/>
            </w:pPr>
            <m:oMathPara>
              <m:oMath>
                <m:r>
                  <w:rPr>
                    <w:rFonts w:ascii="Cambria Math" w:hAnsi="Cambria Math"/>
                  </w:rPr>
                  <m:t>x(r)=</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o-δ+r,</m:t>
                          </m:r>
                        </m:e>
                        <m:e>
                          <m:r>
                            <w:rPr>
                              <w:rFonts w:ascii="Cambria Math" w:hAnsi="Cambria Math"/>
                            </w:rPr>
                            <m:t>r≤7,</m:t>
                          </m:r>
                        </m:e>
                      </m:mr>
                      <m:mr>
                        <m:e>
                          <m:r>
                            <w:rPr>
                              <w:rFonts w:ascii="Cambria Math" w:hAnsi="Cambria Math"/>
                            </w:rPr>
                            <m:t>o-δ+7+</m:t>
                          </m:r>
                          <m:d>
                            <m:dPr>
                              <m:ctrlPr>
                                <w:rPr>
                                  <w:rFonts w:ascii="Cambria Math" w:hAnsi="Cambria Math"/>
                                  <w:i/>
                                </w:rPr>
                              </m:ctrlPr>
                            </m:dPr>
                            <m:e>
                              <m:r>
                                <w:rPr>
                                  <w:rFonts w:ascii="Cambria Math" w:hAnsi="Cambria Math"/>
                                </w:rPr>
                                <m:t>r-7</m:t>
                              </m:r>
                            </m:e>
                          </m:d>
                          <m:f>
                            <m:fPr>
                              <m:ctrlPr>
                                <w:rPr>
                                  <w:rFonts w:ascii="Cambria Math" w:hAnsi="Cambria Math"/>
                                </w:rPr>
                              </m:ctrlPr>
                            </m:fPr>
                            <m:num>
                              <m:r>
                                <w:rPr>
                                  <w:rFonts w:ascii="Cambria Math" w:hAnsi="Cambria Math"/>
                                </w:rPr>
                                <m:t>L-</m:t>
                              </m:r>
                              <m:d>
                                <m:dPr>
                                  <m:ctrlPr>
                                    <w:rPr>
                                      <w:rFonts w:ascii="Cambria Math" w:hAnsi="Cambria Math"/>
                                      <w:i/>
                                    </w:rPr>
                                  </m:ctrlPr>
                                </m:dPr>
                                <m:e>
                                  <m:r>
                                    <w:rPr>
                                      <w:rFonts w:ascii="Cambria Math" w:hAnsi="Cambria Math"/>
                                    </w:rPr>
                                    <m:t>o-δ+7</m:t>
                                  </m:r>
                                </m:e>
                              </m:d>
                            </m:num>
                            <m:den>
                              <m:r>
                                <w:rPr>
                                  <w:rFonts w:ascii="Cambria Math" w:hAnsi="Cambria Math"/>
                                </w:rPr>
                                <m:t>7</m:t>
                              </m:r>
                            </m:den>
                          </m:f>
                          <m:r>
                            <w:rPr>
                              <w:rFonts w:ascii="Cambria Math" w:hAnsi="Cambria Math"/>
                            </w:rPr>
                            <m:t>,</m:t>
                          </m:r>
                        </m:e>
                        <m:e>
                          <m:r>
                            <w:rPr>
                              <w:rFonts w:ascii="Cambria Math" w:hAnsi="Cambria Math"/>
                            </w:rPr>
                            <m:t>7&lt;r≤14,</m:t>
                          </m:r>
                        </m:e>
                      </m:mr>
                    </m:m>
                  </m:e>
                </m:d>
                <m:r>
                  <w:rPr>
                    <w:rFonts w:ascii="Cambria Math" w:hAnsi="Cambria Math"/>
                  </w:rPr>
                  <m:t>δ=0.75</m:t>
                </m:r>
              </m:oMath>
            </m:oMathPara>
          </w:p>
        </w:tc>
        <w:tc>
          <w:tcPr>
            <w:tcW w:w="1030" w:type="dxa"/>
            <w:tcMar>
              <w:top w:w="80" w:type="dxa"/>
              <w:left w:w="60" w:type="dxa"/>
              <w:bottom w:w="80" w:type="dxa"/>
              <w:right w:w="60" w:type="dxa"/>
            </w:tcMar>
            <w:vAlign w:val="center"/>
          </w:tcPr>
          <w:p w14:paraId="41A76CFD" w14:textId="6EB109BF" w:rsidR="009C75B8" w:rsidRDefault="00000000">
            <w:pPr>
              <w:spacing w:before="60" w:after="60"/>
              <w:jc w:val="right"/>
            </w:pPr>
            <w:bookmarkStart w:id="15" w:name="Eq_lh_reference_mapping"/>
            <w:r>
              <w:t>(</w:t>
            </w:r>
            <w:fldSimple w:instr=" SEQ Equation \* ARABIC ">
              <w:r w:rsidR="00EE2B77">
                <w:rPr>
                  <w:noProof/>
                </w:rPr>
                <w:t>8</w:t>
              </w:r>
            </w:fldSimple>
            <w:r>
              <w:t>)</w:t>
            </w:r>
            <w:bookmarkEnd w:id="15"/>
          </w:p>
        </w:tc>
      </w:tr>
    </w:tbl>
    <w:p w14:paraId="42AD840C" w14:textId="77777777" w:rsidR="009C75B8" w:rsidRDefault="00000000">
      <w:pPr>
        <w:pStyle w:val="EquationVariables"/>
      </w:pPr>
      <w:r>
        <w:t xml:space="preserve">where </w:t>
      </w:r>
      <m:oMath>
        <m:r>
          <w:rPr>
            <w:rFonts w:ascii="Cambria Math" w:hAnsi="Cambria Math"/>
          </w:rPr>
          <m:t>x(r)</m:t>
        </m:r>
      </m:oMath>
      <w:r>
        <w:t xml:space="preserve"> is the simulated cycle-day position assigned to published LH-relative offset </w:t>
      </w:r>
      <m:oMath>
        <m:r>
          <w:rPr>
            <w:rFonts w:ascii="Cambria Math" w:hAnsi="Cambria Math"/>
          </w:rPr>
          <m:t>r</m:t>
        </m:r>
      </m:oMath>
      <w:r>
        <w:t xml:space="preserve">; </w:t>
      </w:r>
      <m:oMath>
        <m:r>
          <w:rPr>
            <w:rFonts w:ascii="Cambria Math" w:hAnsi="Cambria Math"/>
          </w:rPr>
          <m:t>r</m:t>
        </m:r>
      </m:oMath>
      <w:r>
        <w:t xml:space="preserve"> is the integer day relative to the synchronized serum LH peak in the Stricker daily series; </w:t>
      </w:r>
      <m:oMath>
        <m:r>
          <w:rPr>
            <w:rFonts w:ascii="Cambria Math" w:hAnsi="Cambria Math"/>
          </w:rPr>
          <m:t>o</m:t>
        </m:r>
      </m:oMath>
      <w:r>
        <w:t xml:space="preserve"> is the simulated ovulation day; </w:t>
      </w:r>
      <m:oMath>
        <m:r>
          <w:rPr>
            <w:rFonts w:ascii="Cambria Math" w:hAnsi="Cambria Math"/>
          </w:rPr>
          <m:t>δ</m:t>
        </m:r>
      </m:oMath>
      <w:r>
        <w:t xml:space="preserve"> is the fixed 0.75-day interval from the serum LH peak to the simulated ovulation event; </w:t>
      </w:r>
      <m:oMath>
        <m:r>
          <w:rPr>
            <w:rFonts w:ascii="Cambria Math" w:hAnsi="Cambria Math"/>
          </w:rPr>
          <m:t>L</m:t>
        </m:r>
      </m:oMath>
      <w:r>
        <w:t xml:space="preserve"> is the realized cycle length in days; offsets through LH+7 retain one-day spacing, while </w:t>
      </w:r>
      <m:oMath>
        <m:r>
          <w:rPr>
            <w:rFonts w:ascii="Cambria Math" w:hAnsi="Cambria Math"/>
          </w:rPr>
          <m:t>14</m:t>
        </m:r>
      </m:oMath>
      <w:r>
        <w:t xml:space="preserve"> is the final positive offset whose mapped point is the cycle endpoint.</w:t>
      </w:r>
    </w:p>
    <w:p w14:paraId="15AFA9B6" w14:textId="098E5302" w:rsidR="001C0EE2" w:rsidRDefault="008652D7">
      <w:pPr>
        <w:pStyle w:val="Caption"/>
        <w:keepNext/>
      </w:pPr>
      <w:r>
        <w:t xml:space="preserve">Appendix Table A3. Complete daily ovulatory serum-hormone reference series used by HORMONE-CYCLE version 0.4.0, derived from Stricker et al. (2006) Table 1B and Figure 1. </w:t>
      </w:r>
      <w:r>
        <w:fldChar w:fldCharType="begin"/>
      </w:r>
      <w:r w:rsidR="002E18DC">
        <w:instrText xml:space="preserve"> ADDIN ZOTERO_ITEM CSL_CITATION {"citationID":"idbe56f3be","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Day 0 is the synchronized serum LH peak; the </w:t>
      </w:r>
      <w:r>
        <w:lastRenderedPageBreak/>
        <w:t>simulator ovulation marker is 0.75 day later. Estradiol was converted from picomoles per liter to picograms per milliliter and progesterone from nanomoles per liter to nanograms per milliliter. In the canonical 29-day cycle, LH−13 through LH+14 are the 28 observations that lie inside cycle days 1–29.</w:t>
      </w:r>
    </w:p>
    <w:tbl>
      <w:tblPr>
        <w:tblStyle w:val="TableGrid"/>
        <w:tblW w:w="7632" w:type="dxa"/>
        <w:jc w:val="center"/>
        <w:tblLayout w:type="fixed"/>
        <w:tblLook w:val="04A0" w:firstRow="1" w:lastRow="0" w:firstColumn="1" w:lastColumn="0" w:noHBand="0" w:noVBand="1"/>
      </w:tblPr>
      <w:tblGrid>
        <w:gridCol w:w="3168"/>
        <w:gridCol w:w="2160"/>
        <w:gridCol w:w="2304"/>
      </w:tblGrid>
      <w:tr w:rsidR="001C0EE2" w14:paraId="7FA9DCB7" w14:textId="77777777">
        <w:trPr>
          <w:cantSplit/>
          <w:tblHeader/>
          <w:jc w:val="center"/>
        </w:trPr>
        <w:tc>
          <w:tcPr>
            <w:tcW w:w="3168" w:type="dxa"/>
            <w:shd w:val="clear" w:color="auto" w:fill="D9EAF7"/>
            <w:tcMar>
              <w:top w:w="80" w:type="dxa"/>
              <w:left w:w="100" w:type="dxa"/>
              <w:bottom w:w="80" w:type="dxa"/>
              <w:right w:w="100" w:type="dxa"/>
            </w:tcMar>
            <w:vAlign w:val="center"/>
          </w:tcPr>
          <w:p w14:paraId="0F0E6D6F" w14:textId="77777777" w:rsidR="001C0EE2" w:rsidRDefault="008652D7">
            <w:pPr>
              <w:spacing w:after="0" w:line="240" w:lineRule="auto"/>
            </w:pPr>
            <w:r>
              <w:t>Day relative to serum LH peak</w:t>
            </w:r>
          </w:p>
        </w:tc>
        <w:tc>
          <w:tcPr>
            <w:tcW w:w="2160" w:type="dxa"/>
            <w:shd w:val="clear" w:color="auto" w:fill="D9EAF7"/>
            <w:tcMar>
              <w:top w:w="80" w:type="dxa"/>
              <w:left w:w="100" w:type="dxa"/>
              <w:bottom w:w="80" w:type="dxa"/>
              <w:right w:w="100" w:type="dxa"/>
            </w:tcMar>
            <w:vAlign w:val="center"/>
          </w:tcPr>
          <w:p w14:paraId="3788E549" w14:textId="77777777" w:rsidR="001C0EE2" w:rsidRDefault="008652D7">
            <w:pPr>
              <w:spacing w:after="0" w:line="240" w:lineRule="auto"/>
              <w:jc w:val="center"/>
            </w:pPr>
            <w:r>
              <w:t>Estradiol median (</w:t>
            </w:r>
            <w:proofErr w:type="spellStart"/>
            <w:r>
              <w:t>pg</w:t>
            </w:r>
            <w:proofErr w:type="spellEnd"/>
            <w:r>
              <w:t>/mL)</w:t>
            </w:r>
          </w:p>
        </w:tc>
        <w:tc>
          <w:tcPr>
            <w:tcW w:w="2304" w:type="dxa"/>
            <w:shd w:val="clear" w:color="auto" w:fill="D9EAF7"/>
            <w:tcMar>
              <w:top w:w="80" w:type="dxa"/>
              <w:left w:w="100" w:type="dxa"/>
              <w:bottom w:w="80" w:type="dxa"/>
              <w:right w:w="100" w:type="dxa"/>
            </w:tcMar>
            <w:vAlign w:val="center"/>
          </w:tcPr>
          <w:p w14:paraId="19D0F092" w14:textId="77777777" w:rsidR="001C0EE2" w:rsidRDefault="008652D7">
            <w:pPr>
              <w:spacing w:after="0" w:line="240" w:lineRule="auto"/>
              <w:jc w:val="center"/>
            </w:pPr>
            <w:r>
              <w:t>Progesterone median (ng/mL)</w:t>
            </w:r>
          </w:p>
        </w:tc>
      </w:tr>
      <w:tr w:rsidR="001C0EE2" w14:paraId="25B5008B" w14:textId="77777777">
        <w:trPr>
          <w:cantSplit/>
          <w:jc w:val="center"/>
        </w:trPr>
        <w:tc>
          <w:tcPr>
            <w:tcW w:w="3168" w:type="dxa"/>
            <w:tcMar>
              <w:top w:w="80" w:type="dxa"/>
              <w:left w:w="100" w:type="dxa"/>
              <w:bottom w:w="80" w:type="dxa"/>
              <w:right w:w="100" w:type="dxa"/>
            </w:tcMar>
            <w:vAlign w:val="center"/>
          </w:tcPr>
          <w:p w14:paraId="328543DB" w14:textId="77777777" w:rsidR="001C0EE2" w:rsidRDefault="008652D7">
            <w:pPr>
              <w:spacing w:after="0" w:line="240" w:lineRule="auto"/>
            </w:pPr>
            <w:r>
              <w:t>-15</w:t>
            </w:r>
          </w:p>
        </w:tc>
        <w:tc>
          <w:tcPr>
            <w:tcW w:w="2160" w:type="dxa"/>
            <w:tcMar>
              <w:top w:w="80" w:type="dxa"/>
              <w:left w:w="100" w:type="dxa"/>
              <w:bottom w:w="80" w:type="dxa"/>
              <w:right w:w="100" w:type="dxa"/>
            </w:tcMar>
            <w:vAlign w:val="center"/>
          </w:tcPr>
          <w:p w14:paraId="3D88E746" w14:textId="77777777" w:rsidR="001C0EE2" w:rsidRDefault="008652D7">
            <w:pPr>
              <w:spacing w:after="0" w:line="240" w:lineRule="auto"/>
              <w:jc w:val="center"/>
            </w:pPr>
            <w:r>
              <w:t>37.99</w:t>
            </w:r>
          </w:p>
        </w:tc>
        <w:tc>
          <w:tcPr>
            <w:tcW w:w="2304" w:type="dxa"/>
            <w:tcMar>
              <w:top w:w="80" w:type="dxa"/>
              <w:left w:w="100" w:type="dxa"/>
              <w:bottom w:w="80" w:type="dxa"/>
              <w:right w:w="100" w:type="dxa"/>
            </w:tcMar>
            <w:vAlign w:val="center"/>
          </w:tcPr>
          <w:p w14:paraId="481D438B" w14:textId="77777777" w:rsidR="001C0EE2" w:rsidRDefault="008652D7">
            <w:pPr>
              <w:spacing w:after="0" w:line="240" w:lineRule="auto"/>
              <w:jc w:val="center"/>
            </w:pPr>
            <w:r>
              <w:t>0.40</w:t>
            </w:r>
          </w:p>
        </w:tc>
      </w:tr>
      <w:tr w:rsidR="001C0EE2" w14:paraId="7BCD6C4A" w14:textId="77777777">
        <w:trPr>
          <w:cantSplit/>
          <w:jc w:val="center"/>
        </w:trPr>
        <w:tc>
          <w:tcPr>
            <w:tcW w:w="3168" w:type="dxa"/>
            <w:tcMar>
              <w:top w:w="80" w:type="dxa"/>
              <w:left w:w="100" w:type="dxa"/>
              <w:bottom w:w="80" w:type="dxa"/>
              <w:right w:w="100" w:type="dxa"/>
            </w:tcMar>
            <w:vAlign w:val="center"/>
          </w:tcPr>
          <w:p w14:paraId="2BE28E31" w14:textId="77777777" w:rsidR="001C0EE2" w:rsidRDefault="008652D7">
            <w:pPr>
              <w:spacing w:after="0" w:line="240" w:lineRule="auto"/>
            </w:pPr>
            <w:r>
              <w:t>-14</w:t>
            </w:r>
          </w:p>
        </w:tc>
        <w:tc>
          <w:tcPr>
            <w:tcW w:w="2160" w:type="dxa"/>
            <w:tcMar>
              <w:top w:w="80" w:type="dxa"/>
              <w:left w:w="100" w:type="dxa"/>
              <w:bottom w:w="80" w:type="dxa"/>
              <w:right w:w="100" w:type="dxa"/>
            </w:tcMar>
            <w:vAlign w:val="center"/>
          </w:tcPr>
          <w:p w14:paraId="2D75C265" w14:textId="77777777" w:rsidR="001C0EE2" w:rsidRDefault="008652D7">
            <w:pPr>
              <w:spacing w:after="0" w:line="240" w:lineRule="auto"/>
              <w:jc w:val="center"/>
            </w:pPr>
            <w:r>
              <w:t>40.59</w:t>
            </w:r>
          </w:p>
        </w:tc>
        <w:tc>
          <w:tcPr>
            <w:tcW w:w="2304" w:type="dxa"/>
            <w:tcMar>
              <w:top w:w="80" w:type="dxa"/>
              <w:left w:w="100" w:type="dxa"/>
              <w:bottom w:w="80" w:type="dxa"/>
              <w:right w:w="100" w:type="dxa"/>
            </w:tcMar>
            <w:vAlign w:val="center"/>
          </w:tcPr>
          <w:p w14:paraId="19AF794E" w14:textId="77777777" w:rsidR="001C0EE2" w:rsidRDefault="008652D7">
            <w:pPr>
              <w:spacing w:after="0" w:line="240" w:lineRule="auto"/>
              <w:jc w:val="center"/>
            </w:pPr>
            <w:r>
              <w:t>0.40</w:t>
            </w:r>
          </w:p>
        </w:tc>
      </w:tr>
      <w:tr w:rsidR="001C0EE2" w14:paraId="0F103C74" w14:textId="77777777">
        <w:trPr>
          <w:cantSplit/>
          <w:jc w:val="center"/>
        </w:trPr>
        <w:tc>
          <w:tcPr>
            <w:tcW w:w="3168" w:type="dxa"/>
            <w:tcMar>
              <w:top w:w="80" w:type="dxa"/>
              <w:left w:w="100" w:type="dxa"/>
              <w:bottom w:w="80" w:type="dxa"/>
              <w:right w:w="100" w:type="dxa"/>
            </w:tcMar>
            <w:vAlign w:val="center"/>
          </w:tcPr>
          <w:p w14:paraId="12C0539D" w14:textId="77777777" w:rsidR="001C0EE2" w:rsidRDefault="008652D7">
            <w:pPr>
              <w:spacing w:after="0" w:line="240" w:lineRule="auto"/>
            </w:pPr>
            <w:r>
              <w:t>-13</w:t>
            </w:r>
          </w:p>
        </w:tc>
        <w:tc>
          <w:tcPr>
            <w:tcW w:w="2160" w:type="dxa"/>
            <w:tcMar>
              <w:top w:w="80" w:type="dxa"/>
              <w:left w:w="100" w:type="dxa"/>
              <w:bottom w:w="80" w:type="dxa"/>
              <w:right w:w="100" w:type="dxa"/>
            </w:tcMar>
            <w:vAlign w:val="center"/>
          </w:tcPr>
          <w:p w14:paraId="775463C1" w14:textId="77777777" w:rsidR="001C0EE2" w:rsidRDefault="008652D7">
            <w:pPr>
              <w:spacing w:after="0" w:line="240" w:lineRule="auto"/>
              <w:jc w:val="center"/>
            </w:pPr>
            <w:r>
              <w:t>37.49</w:t>
            </w:r>
          </w:p>
        </w:tc>
        <w:tc>
          <w:tcPr>
            <w:tcW w:w="2304" w:type="dxa"/>
            <w:tcMar>
              <w:top w:w="80" w:type="dxa"/>
              <w:left w:w="100" w:type="dxa"/>
              <w:bottom w:w="80" w:type="dxa"/>
              <w:right w:w="100" w:type="dxa"/>
            </w:tcMar>
            <w:vAlign w:val="center"/>
          </w:tcPr>
          <w:p w14:paraId="7B83EC61" w14:textId="77777777" w:rsidR="001C0EE2" w:rsidRDefault="008652D7">
            <w:pPr>
              <w:spacing w:after="0" w:line="240" w:lineRule="auto"/>
              <w:jc w:val="center"/>
            </w:pPr>
            <w:r>
              <w:t>0.30</w:t>
            </w:r>
          </w:p>
        </w:tc>
      </w:tr>
      <w:tr w:rsidR="001C0EE2" w14:paraId="5F14D2E0" w14:textId="77777777">
        <w:trPr>
          <w:cantSplit/>
          <w:jc w:val="center"/>
        </w:trPr>
        <w:tc>
          <w:tcPr>
            <w:tcW w:w="3168" w:type="dxa"/>
            <w:tcMar>
              <w:top w:w="80" w:type="dxa"/>
              <w:left w:w="100" w:type="dxa"/>
              <w:bottom w:w="80" w:type="dxa"/>
              <w:right w:w="100" w:type="dxa"/>
            </w:tcMar>
            <w:vAlign w:val="center"/>
          </w:tcPr>
          <w:p w14:paraId="7CEBE150" w14:textId="77777777" w:rsidR="001C0EE2" w:rsidRDefault="008652D7">
            <w:pPr>
              <w:spacing w:after="0" w:line="240" w:lineRule="auto"/>
            </w:pPr>
            <w:r>
              <w:t>-12</w:t>
            </w:r>
          </w:p>
        </w:tc>
        <w:tc>
          <w:tcPr>
            <w:tcW w:w="2160" w:type="dxa"/>
            <w:tcMar>
              <w:top w:w="80" w:type="dxa"/>
              <w:left w:w="100" w:type="dxa"/>
              <w:bottom w:w="80" w:type="dxa"/>
              <w:right w:w="100" w:type="dxa"/>
            </w:tcMar>
            <w:vAlign w:val="center"/>
          </w:tcPr>
          <w:p w14:paraId="002FBC98" w14:textId="77777777" w:rsidR="001C0EE2" w:rsidRDefault="008652D7">
            <w:pPr>
              <w:spacing w:after="0" w:line="240" w:lineRule="auto"/>
              <w:jc w:val="center"/>
            </w:pPr>
            <w:r>
              <w:t>34.99</w:t>
            </w:r>
          </w:p>
        </w:tc>
        <w:tc>
          <w:tcPr>
            <w:tcW w:w="2304" w:type="dxa"/>
            <w:tcMar>
              <w:top w:w="80" w:type="dxa"/>
              <w:left w:w="100" w:type="dxa"/>
              <w:bottom w:w="80" w:type="dxa"/>
              <w:right w:w="100" w:type="dxa"/>
            </w:tcMar>
            <w:vAlign w:val="center"/>
          </w:tcPr>
          <w:p w14:paraId="4262B05E" w14:textId="77777777" w:rsidR="001C0EE2" w:rsidRDefault="008652D7">
            <w:pPr>
              <w:spacing w:after="0" w:line="240" w:lineRule="auto"/>
              <w:jc w:val="center"/>
            </w:pPr>
            <w:r>
              <w:t>0.20</w:t>
            </w:r>
          </w:p>
        </w:tc>
      </w:tr>
      <w:tr w:rsidR="001C0EE2" w14:paraId="4DE6E49B" w14:textId="77777777">
        <w:trPr>
          <w:cantSplit/>
          <w:jc w:val="center"/>
        </w:trPr>
        <w:tc>
          <w:tcPr>
            <w:tcW w:w="3168" w:type="dxa"/>
            <w:tcMar>
              <w:top w:w="80" w:type="dxa"/>
              <w:left w:w="100" w:type="dxa"/>
              <w:bottom w:w="80" w:type="dxa"/>
              <w:right w:w="100" w:type="dxa"/>
            </w:tcMar>
            <w:vAlign w:val="center"/>
          </w:tcPr>
          <w:p w14:paraId="3CEAC39A" w14:textId="77777777" w:rsidR="001C0EE2" w:rsidRDefault="008652D7">
            <w:pPr>
              <w:spacing w:after="0" w:line="240" w:lineRule="auto"/>
            </w:pPr>
            <w:r>
              <w:t>-11</w:t>
            </w:r>
          </w:p>
        </w:tc>
        <w:tc>
          <w:tcPr>
            <w:tcW w:w="2160" w:type="dxa"/>
            <w:tcMar>
              <w:top w:w="80" w:type="dxa"/>
              <w:left w:w="100" w:type="dxa"/>
              <w:bottom w:w="80" w:type="dxa"/>
              <w:right w:w="100" w:type="dxa"/>
            </w:tcMar>
            <w:vAlign w:val="center"/>
          </w:tcPr>
          <w:p w14:paraId="155EB7D3" w14:textId="77777777" w:rsidR="001C0EE2" w:rsidRDefault="008652D7">
            <w:pPr>
              <w:spacing w:after="0" w:line="240" w:lineRule="auto"/>
              <w:jc w:val="center"/>
            </w:pPr>
            <w:r>
              <w:t>35.49</w:t>
            </w:r>
          </w:p>
        </w:tc>
        <w:tc>
          <w:tcPr>
            <w:tcW w:w="2304" w:type="dxa"/>
            <w:tcMar>
              <w:top w:w="80" w:type="dxa"/>
              <w:left w:w="100" w:type="dxa"/>
              <w:bottom w:w="80" w:type="dxa"/>
              <w:right w:w="100" w:type="dxa"/>
            </w:tcMar>
            <w:vAlign w:val="center"/>
          </w:tcPr>
          <w:p w14:paraId="6DBEDB10" w14:textId="77777777" w:rsidR="001C0EE2" w:rsidRDefault="008652D7">
            <w:pPr>
              <w:spacing w:after="0" w:line="240" w:lineRule="auto"/>
              <w:jc w:val="center"/>
            </w:pPr>
            <w:r>
              <w:t>0.20</w:t>
            </w:r>
          </w:p>
        </w:tc>
      </w:tr>
      <w:tr w:rsidR="001C0EE2" w14:paraId="7D5EB526" w14:textId="77777777">
        <w:trPr>
          <w:cantSplit/>
          <w:jc w:val="center"/>
        </w:trPr>
        <w:tc>
          <w:tcPr>
            <w:tcW w:w="3168" w:type="dxa"/>
            <w:tcMar>
              <w:top w:w="80" w:type="dxa"/>
              <w:left w:w="100" w:type="dxa"/>
              <w:bottom w:w="80" w:type="dxa"/>
              <w:right w:w="100" w:type="dxa"/>
            </w:tcMar>
            <w:vAlign w:val="center"/>
          </w:tcPr>
          <w:p w14:paraId="2DDCE873" w14:textId="77777777" w:rsidR="001C0EE2" w:rsidRDefault="008652D7">
            <w:pPr>
              <w:spacing w:after="0" w:line="240" w:lineRule="auto"/>
            </w:pPr>
            <w:r>
              <w:t>-10</w:t>
            </w:r>
          </w:p>
        </w:tc>
        <w:tc>
          <w:tcPr>
            <w:tcW w:w="2160" w:type="dxa"/>
            <w:tcMar>
              <w:top w:w="80" w:type="dxa"/>
              <w:left w:w="100" w:type="dxa"/>
              <w:bottom w:w="80" w:type="dxa"/>
              <w:right w:w="100" w:type="dxa"/>
            </w:tcMar>
            <w:vAlign w:val="center"/>
          </w:tcPr>
          <w:p w14:paraId="0ECE4AF6" w14:textId="77777777" w:rsidR="001C0EE2" w:rsidRDefault="008652D7">
            <w:pPr>
              <w:spacing w:after="0" w:line="240" w:lineRule="auto"/>
              <w:jc w:val="center"/>
            </w:pPr>
            <w:r>
              <w:t>39.54</w:t>
            </w:r>
          </w:p>
        </w:tc>
        <w:tc>
          <w:tcPr>
            <w:tcW w:w="2304" w:type="dxa"/>
            <w:tcMar>
              <w:top w:w="80" w:type="dxa"/>
              <w:left w:w="100" w:type="dxa"/>
              <w:bottom w:w="80" w:type="dxa"/>
              <w:right w:w="100" w:type="dxa"/>
            </w:tcMar>
            <w:vAlign w:val="center"/>
          </w:tcPr>
          <w:p w14:paraId="1B1E8846" w14:textId="77777777" w:rsidR="001C0EE2" w:rsidRDefault="008652D7">
            <w:pPr>
              <w:spacing w:after="0" w:line="240" w:lineRule="auto"/>
              <w:jc w:val="center"/>
            </w:pPr>
            <w:r>
              <w:t>0.20</w:t>
            </w:r>
          </w:p>
        </w:tc>
      </w:tr>
      <w:tr w:rsidR="001C0EE2" w14:paraId="0C38101C" w14:textId="77777777">
        <w:trPr>
          <w:cantSplit/>
          <w:jc w:val="center"/>
        </w:trPr>
        <w:tc>
          <w:tcPr>
            <w:tcW w:w="3168" w:type="dxa"/>
            <w:tcMar>
              <w:top w:w="80" w:type="dxa"/>
              <w:left w:w="100" w:type="dxa"/>
              <w:bottom w:w="80" w:type="dxa"/>
              <w:right w:w="100" w:type="dxa"/>
            </w:tcMar>
            <w:vAlign w:val="center"/>
          </w:tcPr>
          <w:p w14:paraId="35587D33" w14:textId="77777777" w:rsidR="001C0EE2" w:rsidRDefault="008652D7">
            <w:pPr>
              <w:spacing w:after="0" w:line="240" w:lineRule="auto"/>
            </w:pPr>
            <w:r>
              <w:t>-9</w:t>
            </w:r>
          </w:p>
        </w:tc>
        <w:tc>
          <w:tcPr>
            <w:tcW w:w="2160" w:type="dxa"/>
            <w:tcMar>
              <w:top w:w="80" w:type="dxa"/>
              <w:left w:w="100" w:type="dxa"/>
              <w:bottom w:w="80" w:type="dxa"/>
              <w:right w:w="100" w:type="dxa"/>
            </w:tcMar>
            <w:vAlign w:val="center"/>
          </w:tcPr>
          <w:p w14:paraId="1EC7D3E3" w14:textId="77777777" w:rsidR="001C0EE2" w:rsidRDefault="008652D7">
            <w:pPr>
              <w:spacing w:after="0" w:line="240" w:lineRule="auto"/>
              <w:jc w:val="center"/>
            </w:pPr>
            <w:r>
              <w:t>41.99</w:t>
            </w:r>
          </w:p>
        </w:tc>
        <w:tc>
          <w:tcPr>
            <w:tcW w:w="2304" w:type="dxa"/>
            <w:tcMar>
              <w:top w:w="80" w:type="dxa"/>
              <w:left w:w="100" w:type="dxa"/>
              <w:bottom w:w="80" w:type="dxa"/>
              <w:right w:w="100" w:type="dxa"/>
            </w:tcMar>
            <w:vAlign w:val="center"/>
          </w:tcPr>
          <w:p w14:paraId="73187471" w14:textId="77777777" w:rsidR="001C0EE2" w:rsidRDefault="008652D7">
            <w:pPr>
              <w:spacing w:after="0" w:line="240" w:lineRule="auto"/>
              <w:jc w:val="center"/>
            </w:pPr>
            <w:r>
              <w:t>0.20</w:t>
            </w:r>
          </w:p>
        </w:tc>
      </w:tr>
      <w:tr w:rsidR="001C0EE2" w14:paraId="37642878" w14:textId="77777777">
        <w:trPr>
          <w:cantSplit/>
          <w:jc w:val="center"/>
        </w:trPr>
        <w:tc>
          <w:tcPr>
            <w:tcW w:w="3168" w:type="dxa"/>
            <w:tcMar>
              <w:top w:w="80" w:type="dxa"/>
              <w:left w:w="100" w:type="dxa"/>
              <w:bottom w:w="80" w:type="dxa"/>
              <w:right w:w="100" w:type="dxa"/>
            </w:tcMar>
            <w:vAlign w:val="center"/>
          </w:tcPr>
          <w:p w14:paraId="5DCEBBCA" w14:textId="77777777" w:rsidR="001C0EE2" w:rsidRDefault="008652D7">
            <w:pPr>
              <w:spacing w:after="0" w:line="240" w:lineRule="auto"/>
            </w:pPr>
            <w:r>
              <w:t>-8</w:t>
            </w:r>
          </w:p>
        </w:tc>
        <w:tc>
          <w:tcPr>
            <w:tcW w:w="2160" w:type="dxa"/>
            <w:tcMar>
              <w:top w:w="80" w:type="dxa"/>
              <w:left w:w="100" w:type="dxa"/>
              <w:bottom w:w="80" w:type="dxa"/>
              <w:right w:w="100" w:type="dxa"/>
            </w:tcMar>
            <w:vAlign w:val="center"/>
          </w:tcPr>
          <w:p w14:paraId="5F07285F" w14:textId="77777777" w:rsidR="001C0EE2" w:rsidRDefault="008652D7">
            <w:pPr>
              <w:spacing w:after="0" w:line="240" w:lineRule="auto"/>
              <w:jc w:val="center"/>
            </w:pPr>
            <w:r>
              <w:t>44.34</w:t>
            </w:r>
          </w:p>
        </w:tc>
        <w:tc>
          <w:tcPr>
            <w:tcW w:w="2304" w:type="dxa"/>
            <w:tcMar>
              <w:top w:w="80" w:type="dxa"/>
              <w:left w:w="100" w:type="dxa"/>
              <w:bottom w:w="80" w:type="dxa"/>
              <w:right w:w="100" w:type="dxa"/>
            </w:tcMar>
            <w:vAlign w:val="center"/>
          </w:tcPr>
          <w:p w14:paraId="30A4A53F" w14:textId="77777777" w:rsidR="001C0EE2" w:rsidRDefault="008652D7">
            <w:pPr>
              <w:spacing w:after="0" w:line="240" w:lineRule="auto"/>
              <w:jc w:val="center"/>
            </w:pPr>
            <w:r>
              <w:t>0.15</w:t>
            </w:r>
          </w:p>
        </w:tc>
      </w:tr>
      <w:tr w:rsidR="001C0EE2" w14:paraId="49F8B1B8" w14:textId="77777777">
        <w:trPr>
          <w:cantSplit/>
          <w:jc w:val="center"/>
        </w:trPr>
        <w:tc>
          <w:tcPr>
            <w:tcW w:w="3168" w:type="dxa"/>
            <w:tcMar>
              <w:top w:w="80" w:type="dxa"/>
              <w:left w:w="100" w:type="dxa"/>
              <w:bottom w:w="80" w:type="dxa"/>
              <w:right w:w="100" w:type="dxa"/>
            </w:tcMar>
            <w:vAlign w:val="center"/>
          </w:tcPr>
          <w:p w14:paraId="1871617B" w14:textId="77777777" w:rsidR="001C0EE2" w:rsidRDefault="008652D7">
            <w:pPr>
              <w:spacing w:after="0" w:line="240" w:lineRule="auto"/>
            </w:pPr>
            <w:r>
              <w:t>-7</w:t>
            </w:r>
          </w:p>
        </w:tc>
        <w:tc>
          <w:tcPr>
            <w:tcW w:w="2160" w:type="dxa"/>
            <w:tcMar>
              <w:top w:w="80" w:type="dxa"/>
              <w:left w:w="100" w:type="dxa"/>
              <w:bottom w:w="80" w:type="dxa"/>
              <w:right w:w="100" w:type="dxa"/>
            </w:tcMar>
            <w:vAlign w:val="center"/>
          </w:tcPr>
          <w:p w14:paraId="50B57603" w14:textId="77777777" w:rsidR="001C0EE2" w:rsidRDefault="008652D7">
            <w:pPr>
              <w:spacing w:after="0" w:line="240" w:lineRule="auto"/>
              <w:jc w:val="center"/>
            </w:pPr>
            <w:r>
              <w:t>53.44</w:t>
            </w:r>
          </w:p>
        </w:tc>
        <w:tc>
          <w:tcPr>
            <w:tcW w:w="2304" w:type="dxa"/>
            <w:tcMar>
              <w:top w:w="80" w:type="dxa"/>
              <w:left w:w="100" w:type="dxa"/>
              <w:bottom w:w="80" w:type="dxa"/>
              <w:right w:w="100" w:type="dxa"/>
            </w:tcMar>
            <w:vAlign w:val="center"/>
          </w:tcPr>
          <w:p w14:paraId="5C7D321F" w14:textId="77777777" w:rsidR="001C0EE2" w:rsidRDefault="008652D7">
            <w:pPr>
              <w:spacing w:after="0" w:line="240" w:lineRule="auto"/>
              <w:jc w:val="center"/>
            </w:pPr>
            <w:r>
              <w:t>0.20</w:t>
            </w:r>
          </w:p>
        </w:tc>
      </w:tr>
      <w:tr w:rsidR="001C0EE2" w14:paraId="2AE0925C" w14:textId="77777777">
        <w:trPr>
          <w:cantSplit/>
          <w:jc w:val="center"/>
        </w:trPr>
        <w:tc>
          <w:tcPr>
            <w:tcW w:w="3168" w:type="dxa"/>
            <w:tcMar>
              <w:top w:w="80" w:type="dxa"/>
              <w:left w:w="100" w:type="dxa"/>
              <w:bottom w:w="80" w:type="dxa"/>
              <w:right w:w="100" w:type="dxa"/>
            </w:tcMar>
            <w:vAlign w:val="center"/>
          </w:tcPr>
          <w:p w14:paraId="64C6AD3E" w14:textId="77777777" w:rsidR="001C0EE2" w:rsidRDefault="008652D7">
            <w:pPr>
              <w:spacing w:after="0" w:line="240" w:lineRule="auto"/>
            </w:pPr>
            <w:r>
              <w:t>-6</w:t>
            </w:r>
          </w:p>
        </w:tc>
        <w:tc>
          <w:tcPr>
            <w:tcW w:w="2160" w:type="dxa"/>
            <w:tcMar>
              <w:top w:w="80" w:type="dxa"/>
              <w:left w:w="100" w:type="dxa"/>
              <w:bottom w:w="80" w:type="dxa"/>
              <w:right w:w="100" w:type="dxa"/>
            </w:tcMar>
            <w:vAlign w:val="center"/>
          </w:tcPr>
          <w:p w14:paraId="34F115B7" w14:textId="77777777" w:rsidR="001C0EE2" w:rsidRDefault="008652D7">
            <w:pPr>
              <w:spacing w:after="0" w:line="240" w:lineRule="auto"/>
              <w:jc w:val="center"/>
            </w:pPr>
            <w:r>
              <w:t>58.58</w:t>
            </w:r>
          </w:p>
        </w:tc>
        <w:tc>
          <w:tcPr>
            <w:tcW w:w="2304" w:type="dxa"/>
            <w:tcMar>
              <w:top w:w="80" w:type="dxa"/>
              <w:left w:w="100" w:type="dxa"/>
              <w:bottom w:w="80" w:type="dxa"/>
              <w:right w:w="100" w:type="dxa"/>
            </w:tcMar>
            <w:vAlign w:val="center"/>
          </w:tcPr>
          <w:p w14:paraId="1FDAE06E" w14:textId="77777777" w:rsidR="001C0EE2" w:rsidRDefault="008652D7">
            <w:pPr>
              <w:spacing w:after="0" w:line="240" w:lineRule="auto"/>
              <w:jc w:val="center"/>
            </w:pPr>
            <w:r>
              <w:t>0.10</w:t>
            </w:r>
          </w:p>
        </w:tc>
      </w:tr>
      <w:tr w:rsidR="001C0EE2" w14:paraId="23E04887" w14:textId="77777777">
        <w:trPr>
          <w:cantSplit/>
          <w:jc w:val="center"/>
        </w:trPr>
        <w:tc>
          <w:tcPr>
            <w:tcW w:w="3168" w:type="dxa"/>
            <w:tcMar>
              <w:top w:w="80" w:type="dxa"/>
              <w:left w:w="100" w:type="dxa"/>
              <w:bottom w:w="80" w:type="dxa"/>
              <w:right w:w="100" w:type="dxa"/>
            </w:tcMar>
            <w:vAlign w:val="center"/>
          </w:tcPr>
          <w:p w14:paraId="045BA852" w14:textId="77777777" w:rsidR="001C0EE2" w:rsidRDefault="008652D7">
            <w:pPr>
              <w:spacing w:after="0" w:line="240" w:lineRule="auto"/>
            </w:pPr>
            <w:r>
              <w:t>-5</w:t>
            </w:r>
          </w:p>
        </w:tc>
        <w:tc>
          <w:tcPr>
            <w:tcW w:w="2160" w:type="dxa"/>
            <w:tcMar>
              <w:top w:w="80" w:type="dxa"/>
              <w:left w:w="100" w:type="dxa"/>
              <w:bottom w:w="80" w:type="dxa"/>
              <w:right w:w="100" w:type="dxa"/>
            </w:tcMar>
            <w:vAlign w:val="center"/>
          </w:tcPr>
          <w:p w14:paraId="4B54FD8C" w14:textId="77777777" w:rsidR="001C0EE2" w:rsidRDefault="008652D7">
            <w:pPr>
              <w:spacing w:after="0" w:line="240" w:lineRule="auto"/>
              <w:jc w:val="center"/>
            </w:pPr>
            <w:r>
              <w:t>71.43</w:t>
            </w:r>
          </w:p>
        </w:tc>
        <w:tc>
          <w:tcPr>
            <w:tcW w:w="2304" w:type="dxa"/>
            <w:tcMar>
              <w:top w:w="80" w:type="dxa"/>
              <w:left w:w="100" w:type="dxa"/>
              <w:bottom w:w="80" w:type="dxa"/>
              <w:right w:w="100" w:type="dxa"/>
            </w:tcMar>
            <w:vAlign w:val="center"/>
          </w:tcPr>
          <w:p w14:paraId="168FC0B3" w14:textId="77777777" w:rsidR="001C0EE2" w:rsidRDefault="008652D7">
            <w:pPr>
              <w:spacing w:after="0" w:line="240" w:lineRule="auto"/>
              <w:jc w:val="center"/>
            </w:pPr>
            <w:r>
              <w:t>0.15</w:t>
            </w:r>
          </w:p>
        </w:tc>
      </w:tr>
      <w:tr w:rsidR="001C0EE2" w14:paraId="02627BFB" w14:textId="77777777">
        <w:trPr>
          <w:cantSplit/>
          <w:jc w:val="center"/>
        </w:trPr>
        <w:tc>
          <w:tcPr>
            <w:tcW w:w="3168" w:type="dxa"/>
            <w:tcMar>
              <w:top w:w="80" w:type="dxa"/>
              <w:left w:w="100" w:type="dxa"/>
              <w:bottom w:w="80" w:type="dxa"/>
              <w:right w:w="100" w:type="dxa"/>
            </w:tcMar>
            <w:vAlign w:val="center"/>
          </w:tcPr>
          <w:p w14:paraId="6E4B310A" w14:textId="77777777" w:rsidR="001C0EE2" w:rsidRDefault="008652D7">
            <w:pPr>
              <w:spacing w:after="0" w:line="240" w:lineRule="auto"/>
            </w:pPr>
            <w:r>
              <w:t>-4</w:t>
            </w:r>
          </w:p>
        </w:tc>
        <w:tc>
          <w:tcPr>
            <w:tcW w:w="2160" w:type="dxa"/>
            <w:tcMar>
              <w:top w:w="80" w:type="dxa"/>
              <w:left w:w="100" w:type="dxa"/>
              <w:bottom w:w="80" w:type="dxa"/>
              <w:right w:w="100" w:type="dxa"/>
            </w:tcMar>
            <w:vAlign w:val="center"/>
          </w:tcPr>
          <w:p w14:paraId="55A55035" w14:textId="77777777" w:rsidR="001C0EE2" w:rsidRDefault="008652D7">
            <w:pPr>
              <w:spacing w:after="0" w:line="240" w:lineRule="auto"/>
              <w:jc w:val="center"/>
            </w:pPr>
            <w:r>
              <w:t>98.92</w:t>
            </w:r>
          </w:p>
        </w:tc>
        <w:tc>
          <w:tcPr>
            <w:tcW w:w="2304" w:type="dxa"/>
            <w:tcMar>
              <w:top w:w="80" w:type="dxa"/>
              <w:left w:w="100" w:type="dxa"/>
              <w:bottom w:w="80" w:type="dxa"/>
              <w:right w:w="100" w:type="dxa"/>
            </w:tcMar>
            <w:vAlign w:val="center"/>
          </w:tcPr>
          <w:p w14:paraId="4202D998" w14:textId="77777777" w:rsidR="001C0EE2" w:rsidRDefault="008652D7">
            <w:pPr>
              <w:spacing w:after="0" w:line="240" w:lineRule="auto"/>
              <w:jc w:val="center"/>
            </w:pPr>
            <w:r>
              <w:t>0.20</w:t>
            </w:r>
          </w:p>
        </w:tc>
      </w:tr>
      <w:tr w:rsidR="001C0EE2" w14:paraId="70ABA864" w14:textId="77777777">
        <w:trPr>
          <w:cantSplit/>
          <w:jc w:val="center"/>
        </w:trPr>
        <w:tc>
          <w:tcPr>
            <w:tcW w:w="3168" w:type="dxa"/>
            <w:tcMar>
              <w:top w:w="80" w:type="dxa"/>
              <w:left w:w="100" w:type="dxa"/>
              <w:bottom w:w="80" w:type="dxa"/>
              <w:right w:w="100" w:type="dxa"/>
            </w:tcMar>
            <w:vAlign w:val="center"/>
          </w:tcPr>
          <w:p w14:paraId="173B04E8" w14:textId="77777777" w:rsidR="001C0EE2" w:rsidRDefault="008652D7">
            <w:pPr>
              <w:spacing w:after="0" w:line="240" w:lineRule="auto"/>
            </w:pPr>
            <w:r>
              <w:t>-3</w:t>
            </w:r>
          </w:p>
        </w:tc>
        <w:tc>
          <w:tcPr>
            <w:tcW w:w="2160" w:type="dxa"/>
            <w:tcMar>
              <w:top w:w="80" w:type="dxa"/>
              <w:left w:w="100" w:type="dxa"/>
              <w:bottom w:w="80" w:type="dxa"/>
              <w:right w:w="100" w:type="dxa"/>
            </w:tcMar>
            <w:vAlign w:val="center"/>
          </w:tcPr>
          <w:p w14:paraId="4E37FF04" w14:textId="77777777" w:rsidR="001C0EE2" w:rsidRDefault="008652D7">
            <w:pPr>
              <w:spacing w:after="0" w:line="240" w:lineRule="auto"/>
              <w:jc w:val="center"/>
            </w:pPr>
            <w:r>
              <w:t>132.31</w:t>
            </w:r>
          </w:p>
        </w:tc>
        <w:tc>
          <w:tcPr>
            <w:tcW w:w="2304" w:type="dxa"/>
            <w:tcMar>
              <w:top w:w="80" w:type="dxa"/>
              <w:left w:w="100" w:type="dxa"/>
              <w:bottom w:w="80" w:type="dxa"/>
              <w:right w:w="100" w:type="dxa"/>
            </w:tcMar>
            <w:vAlign w:val="center"/>
          </w:tcPr>
          <w:p w14:paraId="553F18EA" w14:textId="77777777" w:rsidR="001C0EE2" w:rsidRDefault="008652D7">
            <w:pPr>
              <w:spacing w:after="0" w:line="240" w:lineRule="auto"/>
              <w:jc w:val="center"/>
            </w:pPr>
            <w:r>
              <w:t>0.10</w:t>
            </w:r>
          </w:p>
        </w:tc>
      </w:tr>
      <w:tr w:rsidR="001C0EE2" w14:paraId="3517D22A" w14:textId="77777777">
        <w:trPr>
          <w:cantSplit/>
          <w:jc w:val="center"/>
        </w:trPr>
        <w:tc>
          <w:tcPr>
            <w:tcW w:w="3168" w:type="dxa"/>
            <w:tcMar>
              <w:top w:w="80" w:type="dxa"/>
              <w:left w:w="100" w:type="dxa"/>
              <w:bottom w:w="80" w:type="dxa"/>
              <w:right w:w="100" w:type="dxa"/>
            </w:tcMar>
            <w:vAlign w:val="center"/>
          </w:tcPr>
          <w:p w14:paraId="0467E6F0" w14:textId="77777777" w:rsidR="001C0EE2" w:rsidRDefault="008652D7">
            <w:pPr>
              <w:spacing w:after="0" w:line="240" w:lineRule="auto"/>
            </w:pPr>
            <w:r>
              <w:t>-2</w:t>
            </w:r>
          </w:p>
        </w:tc>
        <w:tc>
          <w:tcPr>
            <w:tcW w:w="2160" w:type="dxa"/>
            <w:tcMar>
              <w:top w:w="80" w:type="dxa"/>
              <w:left w:w="100" w:type="dxa"/>
              <w:bottom w:w="80" w:type="dxa"/>
              <w:right w:w="100" w:type="dxa"/>
            </w:tcMar>
            <w:vAlign w:val="center"/>
          </w:tcPr>
          <w:p w14:paraId="21133A2A" w14:textId="77777777" w:rsidR="001C0EE2" w:rsidRDefault="008652D7">
            <w:pPr>
              <w:spacing w:after="0" w:line="240" w:lineRule="auto"/>
              <w:jc w:val="center"/>
            </w:pPr>
            <w:r>
              <w:t>177.35</w:t>
            </w:r>
          </w:p>
        </w:tc>
        <w:tc>
          <w:tcPr>
            <w:tcW w:w="2304" w:type="dxa"/>
            <w:tcMar>
              <w:top w:w="80" w:type="dxa"/>
              <w:left w:w="100" w:type="dxa"/>
              <w:bottom w:w="80" w:type="dxa"/>
              <w:right w:w="100" w:type="dxa"/>
            </w:tcMar>
            <w:vAlign w:val="center"/>
          </w:tcPr>
          <w:p w14:paraId="79AB20D7" w14:textId="77777777" w:rsidR="001C0EE2" w:rsidRDefault="008652D7">
            <w:pPr>
              <w:spacing w:after="0" w:line="240" w:lineRule="auto"/>
              <w:jc w:val="center"/>
            </w:pPr>
            <w:r>
              <w:t>0.20</w:t>
            </w:r>
          </w:p>
        </w:tc>
      </w:tr>
      <w:tr w:rsidR="001C0EE2" w14:paraId="0DFB0424" w14:textId="77777777">
        <w:trPr>
          <w:cantSplit/>
          <w:jc w:val="center"/>
        </w:trPr>
        <w:tc>
          <w:tcPr>
            <w:tcW w:w="3168" w:type="dxa"/>
            <w:tcMar>
              <w:top w:w="80" w:type="dxa"/>
              <w:left w:w="100" w:type="dxa"/>
              <w:bottom w:w="80" w:type="dxa"/>
              <w:right w:w="100" w:type="dxa"/>
            </w:tcMar>
            <w:vAlign w:val="center"/>
          </w:tcPr>
          <w:p w14:paraId="6DE66B0C" w14:textId="77777777" w:rsidR="001C0EE2" w:rsidRDefault="008652D7">
            <w:pPr>
              <w:spacing w:after="0" w:line="240" w:lineRule="auto"/>
            </w:pPr>
            <w:r>
              <w:t>-1</w:t>
            </w:r>
          </w:p>
        </w:tc>
        <w:tc>
          <w:tcPr>
            <w:tcW w:w="2160" w:type="dxa"/>
            <w:tcMar>
              <w:top w:w="80" w:type="dxa"/>
              <w:left w:w="100" w:type="dxa"/>
              <w:bottom w:w="80" w:type="dxa"/>
              <w:right w:w="100" w:type="dxa"/>
            </w:tcMar>
            <w:vAlign w:val="center"/>
          </w:tcPr>
          <w:p w14:paraId="3BA5AABD" w14:textId="77777777" w:rsidR="001C0EE2" w:rsidRDefault="008652D7">
            <w:pPr>
              <w:spacing w:after="0" w:line="240" w:lineRule="auto"/>
              <w:jc w:val="center"/>
            </w:pPr>
            <w:r>
              <w:t>255.88</w:t>
            </w:r>
          </w:p>
        </w:tc>
        <w:tc>
          <w:tcPr>
            <w:tcW w:w="2304" w:type="dxa"/>
            <w:tcMar>
              <w:top w:w="80" w:type="dxa"/>
              <w:left w:w="100" w:type="dxa"/>
              <w:bottom w:w="80" w:type="dxa"/>
              <w:right w:w="100" w:type="dxa"/>
            </w:tcMar>
            <w:vAlign w:val="center"/>
          </w:tcPr>
          <w:p w14:paraId="5D93E668" w14:textId="77777777" w:rsidR="001C0EE2" w:rsidRDefault="008652D7">
            <w:pPr>
              <w:spacing w:after="0" w:line="240" w:lineRule="auto"/>
              <w:jc w:val="center"/>
            </w:pPr>
            <w:r>
              <w:t>0.30</w:t>
            </w:r>
          </w:p>
        </w:tc>
      </w:tr>
      <w:tr w:rsidR="001C0EE2" w14:paraId="325187AF" w14:textId="77777777">
        <w:trPr>
          <w:cantSplit/>
          <w:jc w:val="center"/>
        </w:trPr>
        <w:tc>
          <w:tcPr>
            <w:tcW w:w="3168" w:type="dxa"/>
            <w:tcMar>
              <w:top w:w="80" w:type="dxa"/>
              <w:left w:w="100" w:type="dxa"/>
              <w:bottom w:w="80" w:type="dxa"/>
              <w:right w:w="100" w:type="dxa"/>
            </w:tcMar>
            <w:vAlign w:val="center"/>
          </w:tcPr>
          <w:p w14:paraId="71DAA32E" w14:textId="77777777" w:rsidR="001C0EE2" w:rsidRDefault="008652D7">
            <w:pPr>
              <w:spacing w:after="0" w:line="240" w:lineRule="auto"/>
            </w:pPr>
            <w:r>
              <w:t>+0</w:t>
            </w:r>
          </w:p>
        </w:tc>
        <w:tc>
          <w:tcPr>
            <w:tcW w:w="2160" w:type="dxa"/>
            <w:tcMar>
              <w:top w:w="80" w:type="dxa"/>
              <w:left w:w="100" w:type="dxa"/>
              <w:bottom w:w="80" w:type="dxa"/>
              <w:right w:w="100" w:type="dxa"/>
            </w:tcMar>
            <w:vAlign w:val="center"/>
          </w:tcPr>
          <w:p w14:paraId="6BB30E33" w14:textId="77777777" w:rsidR="001C0EE2" w:rsidRDefault="008652D7">
            <w:pPr>
              <w:spacing w:after="0" w:line="240" w:lineRule="auto"/>
              <w:jc w:val="center"/>
            </w:pPr>
            <w:r>
              <w:t>182.80</w:t>
            </w:r>
          </w:p>
        </w:tc>
        <w:tc>
          <w:tcPr>
            <w:tcW w:w="2304" w:type="dxa"/>
            <w:tcMar>
              <w:top w:w="80" w:type="dxa"/>
              <w:left w:w="100" w:type="dxa"/>
              <w:bottom w:w="80" w:type="dxa"/>
              <w:right w:w="100" w:type="dxa"/>
            </w:tcMar>
            <w:vAlign w:val="center"/>
          </w:tcPr>
          <w:p w14:paraId="4F34A958" w14:textId="77777777" w:rsidR="001C0EE2" w:rsidRDefault="008652D7">
            <w:pPr>
              <w:spacing w:after="0" w:line="240" w:lineRule="auto"/>
              <w:jc w:val="center"/>
            </w:pPr>
            <w:r>
              <w:t>0.80</w:t>
            </w:r>
          </w:p>
        </w:tc>
      </w:tr>
      <w:tr w:rsidR="001C0EE2" w14:paraId="3A5F3D12" w14:textId="77777777">
        <w:trPr>
          <w:cantSplit/>
          <w:jc w:val="center"/>
        </w:trPr>
        <w:tc>
          <w:tcPr>
            <w:tcW w:w="3168" w:type="dxa"/>
            <w:tcMar>
              <w:top w:w="80" w:type="dxa"/>
              <w:left w:w="100" w:type="dxa"/>
              <w:bottom w:w="80" w:type="dxa"/>
              <w:right w:w="100" w:type="dxa"/>
            </w:tcMar>
            <w:vAlign w:val="center"/>
          </w:tcPr>
          <w:p w14:paraId="7CCF21EE" w14:textId="77777777" w:rsidR="001C0EE2" w:rsidRDefault="008652D7">
            <w:pPr>
              <w:spacing w:after="0" w:line="240" w:lineRule="auto"/>
            </w:pPr>
            <w:r>
              <w:t>+1</w:t>
            </w:r>
          </w:p>
        </w:tc>
        <w:tc>
          <w:tcPr>
            <w:tcW w:w="2160" w:type="dxa"/>
            <w:tcMar>
              <w:top w:w="80" w:type="dxa"/>
              <w:left w:w="100" w:type="dxa"/>
              <w:bottom w:w="80" w:type="dxa"/>
              <w:right w:w="100" w:type="dxa"/>
            </w:tcMar>
            <w:vAlign w:val="center"/>
          </w:tcPr>
          <w:p w14:paraId="3155B41A" w14:textId="77777777" w:rsidR="001C0EE2" w:rsidRDefault="008652D7">
            <w:pPr>
              <w:spacing w:after="0" w:line="240" w:lineRule="auto"/>
              <w:jc w:val="center"/>
            </w:pPr>
            <w:r>
              <w:t>85.23</w:t>
            </w:r>
          </w:p>
        </w:tc>
        <w:tc>
          <w:tcPr>
            <w:tcW w:w="2304" w:type="dxa"/>
            <w:tcMar>
              <w:top w:w="80" w:type="dxa"/>
              <w:left w:w="100" w:type="dxa"/>
              <w:bottom w:w="80" w:type="dxa"/>
              <w:right w:w="100" w:type="dxa"/>
            </w:tcMar>
            <w:vAlign w:val="center"/>
          </w:tcPr>
          <w:p w14:paraId="3FEB2109" w14:textId="77777777" w:rsidR="001C0EE2" w:rsidRDefault="008652D7">
            <w:pPr>
              <w:spacing w:after="0" w:line="240" w:lineRule="auto"/>
              <w:jc w:val="center"/>
            </w:pPr>
            <w:r>
              <w:t>1.55</w:t>
            </w:r>
          </w:p>
        </w:tc>
      </w:tr>
      <w:tr w:rsidR="001C0EE2" w14:paraId="40976465" w14:textId="77777777">
        <w:trPr>
          <w:cantSplit/>
          <w:jc w:val="center"/>
        </w:trPr>
        <w:tc>
          <w:tcPr>
            <w:tcW w:w="3168" w:type="dxa"/>
            <w:tcMar>
              <w:top w:w="80" w:type="dxa"/>
              <w:left w:w="100" w:type="dxa"/>
              <w:bottom w:w="80" w:type="dxa"/>
              <w:right w:w="100" w:type="dxa"/>
            </w:tcMar>
            <w:vAlign w:val="center"/>
          </w:tcPr>
          <w:p w14:paraId="72B6BD78" w14:textId="77777777" w:rsidR="001C0EE2" w:rsidRDefault="008652D7">
            <w:pPr>
              <w:spacing w:after="0" w:line="240" w:lineRule="auto"/>
            </w:pPr>
            <w:r>
              <w:t>+2</w:t>
            </w:r>
          </w:p>
        </w:tc>
        <w:tc>
          <w:tcPr>
            <w:tcW w:w="2160" w:type="dxa"/>
            <w:tcMar>
              <w:top w:w="80" w:type="dxa"/>
              <w:left w:w="100" w:type="dxa"/>
              <w:bottom w:w="80" w:type="dxa"/>
              <w:right w:w="100" w:type="dxa"/>
            </w:tcMar>
            <w:vAlign w:val="center"/>
          </w:tcPr>
          <w:p w14:paraId="678F8DF1" w14:textId="77777777" w:rsidR="001C0EE2" w:rsidRDefault="008652D7">
            <w:pPr>
              <w:spacing w:after="0" w:line="240" w:lineRule="auto"/>
              <w:jc w:val="center"/>
            </w:pPr>
            <w:r>
              <w:t>70.98</w:t>
            </w:r>
          </w:p>
        </w:tc>
        <w:tc>
          <w:tcPr>
            <w:tcW w:w="2304" w:type="dxa"/>
            <w:tcMar>
              <w:top w:w="80" w:type="dxa"/>
              <w:left w:w="100" w:type="dxa"/>
              <w:bottom w:w="80" w:type="dxa"/>
              <w:right w:w="100" w:type="dxa"/>
            </w:tcMar>
            <w:vAlign w:val="center"/>
          </w:tcPr>
          <w:p w14:paraId="09453F3B" w14:textId="77777777" w:rsidR="001C0EE2" w:rsidRDefault="008652D7">
            <w:pPr>
              <w:spacing w:after="0" w:line="240" w:lineRule="auto"/>
              <w:jc w:val="center"/>
            </w:pPr>
            <w:r>
              <w:t>4.00</w:t>
            </w:r>
          </w:p>
        </w:tc>
      </w:tr>
      <w:tr w:rsidR="001C0EE2" w14:paraId="0902F110" w14:textId="77777777">
        <w:trPr>
          <w:cantSplit/>
          <w:jc w:val="center"/>
        </w:trPr>
        <w:tc>
          <w:tcPr>
            <w:tcW w:w="3168" w:type="dxa"/>
            <w:tcMar>
              <w:top w:w="80" w:type="dxa"/>
              <w:left w:w="100" w:type="dxa"/>
              <w:bottom w:w="80" w:type="dxa"/>
              <w:right w:w="100" w:type="dxa"/>
            </w:tcMar>
            <w:vAlign w:val="center"/>
          </w:tcPr>
          <w:p w14:paraId="0AF345BF" w14:textId="77777777" w:rsidR="001C0EE2" w:rsidRDefault="008652D7">
            <w:pPr>
              <w:spacing w:after="0" w:line="240" w:lineRule="auto"/>
            </w:pPr>
            <w:r>
              <w:t>+3</w:t>
            </w:r>
          </w:p>
        </w:tc>
        <w:tc>
          <w:tcPr>
            <w:tcW w:w="2160" w:type="dxa"/>
            <w:tcMar>
              <w:top w:w="80" w:type="dxa"/>
              <w:left w:w="100" w:type="dxa"/>
              <w:bottom w:w="80" w:type="dxa"/>
              <w:right w:w="100" w:type="dxa"/>
            </w:tcMar>
            <w:vAlign w:val="center"/>
          </w:tcPr>
          <w:p w14:paraId="31C755B4" w14:textId="77777777" w:rsidR="001C0EE2" w:rsidRDefault="008652D7">
            <w:pPr>
              <w:spacing w:after="0" w:line="240" w:lineRule="auto"/>
              <w:jc w:val="center"/>
            </w:pPr>
            <w:r>
              <w:t>87.98</w:t>
            </w:r>
          </w:p>
        </w:tc>
        <w:tc>
          <w:tcPr>
            <w:tcW w:w="2304" w:type="dxa"/>
            <w:tcMar>
              <w:top w:w="80" w:type="dxa"/>
              <w:left w:w="100" w:type="dxa"/>
              <w:bottom w:w="80" w:type="dxa"/>
              <w:right w:w="100" w:type="dxa"/>
            </w:tcMar>
            <w:vAlign w:val="center"/>
          </w:tcPr>
          <w:p w14:paraId="472F9F66" w14:textId="77777777" w:rsidR="001C0EE2" w:rsidRDefault="008652D7">
            <w:pPr>
              <w:spacing w:after="0" w:line="240" w:lineRule="auto"/>
              <w:jc w:val="center"/>
            </w:pPr>
            <w:r>
              <w:t>6.45</w:t>
            </w:r>
          </w:p>
        </w:tc>
      </w:tr>
      <w:tr w:rsidR="001C0EE2" w14:paraId="28EE7BA3" w14:textId="77777777">
        <w:trPr>
          <w:cantSplit/>
          <w:jc w:val="center"/>
        </w:trPr>
        <w:tc>
          <w:tcPr>
            <w:tcW w:w="3168" w:type="dxa"/>
            <w:tcMar>
              <w:top w:w="80" w:type="dxa"/>
              <w:left w:w="100" w:type="dxa"/>
              <w:bottom w:w="80" w:type="dxa"/>
              <w:right w:w="100" w:type="dxa"/>
            </w:tcMar>
            <w:vAlign w:val="center"/>
          </w:tcPr>
          <w:p w14:paraId="50E6A098" w14:textId="77777777" w:rsidR="001C0EE2" w:rsidRDefault="008652D7">
            <w:pPr>
              <w:spacing w:after="0" w:line="240" w:lineRule="auto"/>
            </w:pPr>
            <w:r>
              <w:t>+4</w:t>
            </w:r>
          </w:p>
        </w:tc>
        <w:tc>
          <w:tcPr>
            <w:tcW w:w="2160" w:type="dxa"/>
            <w:tcMar>
              <w:top w:w="80" w:type="dxa"/>
              <w:left w:w="100" w:type="dxa"/>
              <w:bottom w:w="80" w:type="dxa"/>
              <w:right w:w="100" w:type="dxa"/>
            </w:tcMar>
            <w:vAlign w:val="center"/>
          </w:tcPr>
          <w:p w14:paraId="3AABC062" w14:textId="77777777" w:rsidR="001C0EE2" w:rsidRDefault="008652D7">
            <w:pPr>
              <w:spacing w:after="0" w:line="240" w:lineRule="auto"/>
              <w:jc w:val="center"/>
            </w:pPr>
            <w:r>
              <w:t>109.92</w:t>
            </w:r>
          </w:p>
        </w:tc>
        <w:tc>
          <w:tcPr>
            <w:tcW w:w="2304" w:type="dxa"/>
            <w:tcMar>
              <w:top w:w="80" w:type="dxa"/>
              <w:left w:w="100" w:type="dxa"/>
              <w:bottom w:w="80" w:type="dxa"/>
              <w:right w:w="100" w:type="dxa"/>
            </w:tcMar>
            <w:vAlign w:val="center"/>
          </w:tcPr>
          <w:p w14:paraId="6A004F48" w14:textId="77777777" w:rsidR="001C0EE2" w:rsidRDefault="008652D7">
            <w:pPr>
              <w:spacing w:after="0" w:line="240" w:lineRule="auto"/>
              <w:jc w:val="center"/>
            </w:pPr>
            <w:r>
              <w:t>9.70</w:t>
            </w:r>
          </w:p>
        </w:tc>
      </w:tr>
      <w:tr w:rsidR="001C0EE2" w14:paraId="60855165" w14:textId="77777777">
        <w:trPr>
          <w:cantSplit/>
          <w:jc w:val="center"/>
        </w:trPr>
        <w:tc>
          <w:tcPr>
            <w:tcW w:w="3168" w:type="dxa"/>
            <w:tcMar>
              <w:top w:w="80" w:type="dxa"/>
              <w:left w:w="100" w:type="dxa"/>
              <w:bottom w:w="80" w:type="dxa"/>
              <w:right w:w="100" w:type="dxa"/>
            </w:tcMar>
            <w:vAlign w:val="center"/>
          </w:tcPr>
          <w:p w14:paraId="6009E711" w14:textId="77777777" w:rsidR="001C0EE2" w:rsidRDefault="008652D7">
            <w:pPr>
              <w:spacing w:after="0" w:line="240" w:lineRule="auto"/>
            </w:pPr>
            <w:r>
              <w:t>+5</w:t>
            </w:r>
          </w:p>
        </w:tc>
        <w:tc>
          <w:tcPr>
            <w:tcW w:w="2160" w:type="dxa"/>
            <w:tcMar>
              <w:top w:w="80" w:type="dxa"/>
              <w:left w:w="100" w:type="dxa"/>
              <w:bottom w:w="80" w:type="dxa"/>
              <w:right w:w="100" w:type="dxa"/>
            </w:tcMar>
            <w:vAlign w:val="center"/>
          </w:tcPr>
          <w:p w14:paraId="76F2629F" w14:textId="77777777" w:rsidR="001C0EE2" w:rsidRDefault="008652D7">
            <w:pPr>
              <w:spacing w:after="0" w:line="240" w:lineRule="auto"/>
              <w:jc w:val="center"/>
            </w:pPr>
            <w:r>
              <w:t>122.77</w:t>
            </w:r>
          </w:p>
        </w:tc>
        <w:tc>
          <w:tcPr>
            <w:tcW w:w="2304" w:type="dxa"/>
            <w:tcMar>
              <w:top w:w="80" w:type="dxa"/>
              <w:left w:w="100" w:type="dxa"/>
              <w:bottom w:w="80" w:type="dxa"/>
              <w:right w:w="100" w:type="dxa"/>
            </w:tcMar>
            <w:vAlign w:val="center"/>
          </w:tcPr>
          <w:p w14:paraId="4BBE59BC" w14:textId="77777777" w:rsidR="001C0EE2" w:rsidRDefault="008652D7">
            <w:pPr>
              <w:spacing w:after="0" w:line="240" w:lineRule="auto"/>
              <w:jc w:val="center"/>
            </w:pPr>
            <w:r>
              <w:t>10.70</w:t>
            </w:r>
          </w:p>
        </w:tc>
      </w:tr>
      <w:tr w:rsidR="001C0EE2" w14:paraId="75144D2C" w14:textId="77777777">
        <w:trPr>
          <w:cantSplit/>
          <w:jc w:val="center"/>
        </w:trPr>
        <w:tc>
          <w:tcPr>
            <w:tcW w:w="3168" w:type="dxa"/>
            <w:tcMar>
              <w:top w:w="80" w:type="dxa"/>
              <w:left w:w="100" w:type="dxa"/>
              <w:bottom w:w="80" w:type="dxa"/>
              <w:right w:w="100" w:type="dxa"/>
            </w:tcMar>
            <w:vAlign w:val="center"/>
          </w:tcPr>
          <w:p w14:paraId="75907032" w14:textId="77777777" w:rsidR="001C0EE2" w:rsidRDefault="008652D7">
            <w:pPr>
              <w:spacing w:after="0" w:line="240" w:lineRule="auto"/>
            </w:pPr>
            <w:r>
              <w:t>+6</w:t>
            </w:r>
          </w:p>
        </w:tc>
        <w:tc>
          <w:tcPr>
            <w:tcW w:w="2160" w:type="dxa"/>
            <w:tcMar>
              <w:top w:w="80" w:type="dxa"/>
              <w:left w:w="100" w:type="dxa"/>
              <w:bottom w:w="80" w:type="dxa"/>
              <w:right w:w="100" w:type="dxa"/>
            </w:tcMar>
            <w:vAlign w:val="center"/>
          </w:tcPr>
          <w:p w14:paraId="412D2C91" w14:textId="77777777" w:rsidR="001C0EE2" w:rsidRDefault="008652D7">
            <w:pPr>
              <w:spacing w:after="0" w:line="240" w:lineRule="auto"/>
              <w:jc w:val="center"/>
            </w:pPr>
            <w:r>
              <w:t>132.56</w:t>
            </w:r>
          </w:p>
        </w:tc>
        <w:tc>
          <w:tcPr>
            <w:tcW w:w="2304" w:type="dxa"/>
            <w:tcMar>
              <w:top w:w="80" w:type="dxa"/>
              <w:left w:w="100" w:type="dxa"/>
              <w:bottom w:w="80" w:type="dxa"/>
              <w:right w:w="100" w:type="dxa"/>
            </w:tcMar>
            <w:vAlign w:val="center"/>
          </w:tcPr>
          <w:p w14:paraId="7D13A0FF" w14:textId="77777777" w:rsidR="001C0EE2" w:rsidRDefault="008652D7">
            <w:pPr>
              <w:spacing w:after="0" w:line="240" w:lineRule="auto"/>
              <w:jc w:val="center"/>
            </w:pPr>
            <w:r>
              <w:t>11.10</w:t>
            </w:r>
          </w:p>
        </w:tc>
      </w:tr>
      <w:tr w:rsidR="001C0EE2" w14:paraId="6A799883" w14:textId="77777777">
        <w:trPr>
          <w:cantSplit/>
          <w:jc w:val="center"/>
        </w:trPr>
        <w:tc>
          <w:tcPr>
            <w:tcW w:w="3168" w:type="dxa"/>
            <w:tcMar>
              <w:top w:w="80" w:type="dxa"/>
              <w:left w:w="100" w:type="dxa"/>
              <w:bottom w:w="80" w:type="dxa"/>
              <w:right w:w="100" w:type="dxa"/>
            </w:tcMar>
            <w:vAlign w:val="center"/>
          </w:tcPr>
          <w:p w14:paraId="26E17876" w14:textId="77777777" w:rsidR="001C0EE2" w:rsidRDefault="008652D7">
            <w:pPr>
              <w:spacing w:after="0" w:line="240" w:lineRule="auto"/>
            </w:pPr>
            <w:r>
              <w:t>+7</w:t>
            </w:r>
          </w:p>
        </w:tc>
        <w:tc>
          <w:tcPr>
            <w:tcW w:w="2160" w:type="dxa"/>
            <w:tcMar>
              <w:top w:w="80" w:type="dxa"/>
              <w:left w:w="100" w:type="dxa"/>
              <w:bottom w:w="80" w:type="dxa"/>
              <w:right w:w="100" w:type="dxa"/>
            </w:tcMar>
            <w:vAlign w:val="center"/>
          </w:tcPr>
          <w:p w14:paraId="32D71ADD" w14:textId="77777777" w:rsidR="001C0EE2" w:rsidRDefault="008652D7">
            <w:pPr>
              <w:spacing w:after="0" w:line="240" w:lineRule="auto"/>
              <w:jc w:val="center"/>
            </w:pPr>
            <w:r>
              <w:t>150.31</w:t>
            </w:r>
          </w:p>
        </w:tc>
        <w:tc>
          <w:tcPr>
            <w:tcW w:w="2304" w:type="dxa"/>
            <w:tcMar>
              <w:top w:w="80" w:type="dxa"/>
              <w:left w:w="100" w:type="dxa"/>
              <w:bottom w:w="80" w:type="dxa"/>
              <w:right w:w="100" w:type="dxa"/>
            </w:tcMar>
            <w:vAlign w:val="center"/>
          </w:tcPr>
          <w:p w14:paraId="012E5B84" w14:textId="77777777" w:rsidR="001C0EE2" w:rsidRDefault="008652D7">
            <w:pPr>
              <w:spacing w:after="0" w:line="240" w:lineRule="auto"/>
              <w:jc w:val="center"/>
            </w:pPr>
            <w:r>
              <w:t>13.35</w:t>
            </w:r>
          </w:p>
        </w:tc>
      </w:tr>
      <w:tr w:rsidR="001C0EE2" w14:paraId="0F340726" w14:textId="77777777">
        <w:trPr>
          <w:cantSplit/>
          <w:jc w:val="center"/>
        </w:trPr>
        <w:tc>
          <w:tcPr>
            <w:tcW w:w="3168" w:type="dxa"/>
            <w:tcMar>
              <w:top w:w="80" w:type="dxa"/>
              <w:left w:w="100" w:type="dxa"/>
              <w:bottom w:w="80" w:type="dxa"/>
              <w:right w:w="100" w:type="dxa"/>
            </w:tcMar>
            <w:vAlign w:val="center"/>
          </w:tcPr>
          <w:p w14:paraId="55DCD752" w14:textId="77777777" w:rsidR="001C0EE2" w:rsidRDefault="008652D7">
            <w:pPr>
              <w:spacing w:after="0" w:line="240" w:lineRule="auto"/>
            </w:pPr>
            <w:r>
              <w:t>+8</w:t>
            </w:r>
          </w:p>
        </w:tc>
        <w:tc>
          <w:tcPr>
            <w:tcW w:w="2160" w:type="dxa"/>
            <w:tcMar>
              <w:top w:w="80" w:type="dxa"/>
              <w:left w:w="100" w:type="dxa"/>
              <w:bottom w:w="80" w:type="dxa"/>
              <w:right w:w="100" w:type="dxa"/>
            </w:tcMar>
            <w:vAlign w:val="center"/>
          </w:tcPr>
          <w:p w14:paraId="143D4227" w14:textId="77777777" w:rsidR="001C0EE2" w:rsidRDefault="008652D7">
            <w:pPr>
              <w:spacing w:after="0" w:line="240" w:lineRule="auto"/>
              <w:jc w:val="center"/>
            </w:pPr>
            <w:r>
              <w:t>133.81</w:t>
            </w:r>
          </w:p>
        </w:tc>
        <w:tc>
          <w:tcPr>
            <w:tcW w:w="2304" w:type="dxa"/>
            <w:tcMar>
              <w:top w:w="80" w:type="dxa"/>
              <w:left w:w="100" w:type="dxa"/>
              <w:bottom w:w="80" w:type="dxa"/>
              <w:right w:w="100" w:type="dxa"/>
            </w:tcMar>
            <w:vAlign w:val="center"/>
          </w:tcPr>
          <w:p w14:paraId="0D1F9216" w14:textId="77777777" w:rsidR="001C0EE2" w:rsidRDefault="008652D7">
            <w:pPr>
              <w:spacing w:after="0" w:line="240" w:lineRule="auto"/>
              <w:jc w:val="center"/>
            </w:pPr>
            <w:r>
              <w:t>11.65</w:t>
            </w:r>
          </w:p>
        </w:tc>
      </w:tr>
      <w:tr w:rsidR="001C0EE2" w14:paraId="57253D3A" w14:textId="77777777">
        <w:trPr>
          <w:cantSplit/>
          <w:jc w:val="center"/>
        </w:trPr>
        <w:tc>
          <w:tcPr>
            <w:tcW w:w="3168" w:type="dxa"/>
            <w:tcMar>
              <w:top w:w="80" w:type="dxa"/>
              <w:left w:w="100" w:type="dxa"/>
              <w:bottom w:w="80" w:type="dxa"/>
              <w:right w:w="100" w:type="dxa"/>
            </w:tcMar>
            <w:vAlign w:val="center"/>
          </w:tcPr>
          <w:p w14:paraId="5A02F646" w14:textId="77777777" w:rsidR="001C0EE2" w:rsidRDefault="008652D7">
            <w:pPr>
              <w:spacing w:after="0" w:line="240" w:lineRule="auto"/>
            </w:pPr>
            <w:r>
              <w:t>+9</w:t>
            </w:r>
          </w:p>
        </w:tc>
        <w:tc>
          <w:tcPr>
            <w:tcW w:w="2160" w:type="dxa"/>
            <w:tcMar>
              <w:top w:w="80" w:type="dxa"/>
              <w:left w:w="100" w:type="dxa"/>
              <w:bottom w:w="80" w:type="dxa"/>
              <w:right w:w="100" w:type="dxa"/>
            </w:tcMar>
            <w:vAlign w:val="center"/>
          </w:tcPr>
          <w:p w14:paraId="3EAEC17C" w14:textId="77777777" w:rsidR="001C0EE2" w:rsidRDefault="008652D7">
            <w:pPr>
              <w:spacing w:after="0" w:line="240" w:lineRule="auto"/>
              <w:jc w:val="center"/>
            </w:pPr>
            <w:r>
              <w:t>137.16</w:t>
            </w:r>
          </w:p>
        </w:tc>
        <w:tc>
          <w:tcPr>
            <w:tcW w:w="2304" w:type="dxa"/>
            <w:tcMar>
              <w:top w:w="80" w:type="dxa"/>
              <w:left w:w="100" w:type="dxa"/>
              <w:bottom w:w="80" w:type="dxa"/>
              <w:right w:w="100" w:type="dxa"/>
            </w:tcMar>
            <w:vAlign w:val="center"/>
          </w:tcPr>
          <w:p w14:paraId="514174A8" w14:textId="77777777" w:rsidR="001C0EE2" w:rsidRDefault="008652D7">
            <w:pPr>
              <w:spacing w:after="0" w:line="240" w:lineRule="auto"/>
              <w:jc w:val="center"/>
            </w:pPr>
            <w:r>
              <w:t>10.20</w:t>
            </w:r>
          </w:p>
        </w:tc>
      </w:tr>
      <w:tr w:rsidR="001C0EE2" w14:paraId="453A2529" w14:textId="77777777">
        <w:trPr>
          <w:cantSplit/>
          <w:jc w:val="center"/>
        </w:trPr>
        <w:tc>
          <w:tcPr>
            <w:tcW w:w="3168" w:type="dxa"/>
            <w:tcMar>
              <w:top w:w="80" w:type="dxa"/>
              <w:left w:w="100" w:type="dxa"/>
              <w:bottom w:w="80" w:type="dxa"/>
              <w:right w:w="100" w:type="dxa"/>
            </w:tcMar>
            <w:vAlign w:val="center"/>
          </w:tcPr>
          <w:p w14:paraId="4AAABF00" w14:textId="77777777" w:rsidR="001C0EE2" w:rsidRDefault="008652D7">
            <w:pPr>
              <w:spacing w:after="0" w:line="240" w:lineRule="auto"/>
            </w:pPr>
            <w:r>
              <w:t>+10</w:t>
            </w:r>
          </w:p>
        </w:tc>
        <w:tc>
          <w:tcPr>
            <w:tcW w:w="2160" w:type="dxa"/>
            <w:tcMar>
              <w:top w:w="80" w:type="dxa"/>
              <w:left w:w="100" w:type="dxa"/>
              <w:bottom w:w="80" w:type="dxa"/>
              <w:right w:w="100" w:type="dxa"/>
            </w:tcMar>
            <w:vAlign w:val="center"/>
          </w:tcPr>
          <w:p w14:paraId="136E302E" w14:textId="77777777" w:rsidR="001C0EE2" w:rsidRDefault="008652D7">
            <w:pPr>
              <w:spacing w:after="0" w:line="240" w:lineRule="auto"/>
              <w:jc w:val="center"/>
            </w:pPr>
            <w:r>
              <w:t>134.96</w:t>
            </w:r>
          </w:p>
        </w:tc>
        <w:tc>
          <w:tcPr>
            <w:tcW w:w="2304" w:type="dxa"/>
            <w:tcMar>
              <w:top w:w="80" w:type="dxa"/>
              <w:left w:w="100" w:type="dxa"/>
              <w:bottom w:w="80" w:type="dxa"/>
              <w:right w:w="100" w:type="dxa"/>
            </w:tcMar>
            <w:vAlign w:val="center"/>
          </w:tcPr>
          <w:p w14:paraId="053B0BA3" w14:textId="77777777" w:rsidR="001C0EE2" w:rsidRDefault="008652D7">
            <w:pPr>
              <w:spacing w:after="0" w:line="240" w:lineRule="auto"/>
              <w:jc w:val="center"/>
            </w:pPr>
            <w:r>
              <w:t>10.30</w:t>
            </w:r>
          </w:p>
        </w:tc>
      </w:tr>
      <w:tr w:rsidR="001C0EE2" w14:paraId="5205CF23" w14:textId="77777777">
        <w:trPr>
          <w:cantSplit/>
          <w:jc w:val="center"/>
        </w:trPr>
        <w:tc>
          <w:tcPr>
            <w:tcW w:w="3168" w:type="dxa"/>
            <w:tcMar>
              <w:top w:w="80" w:type="dxa"/>
              <w:left w:w="100" w:type="dxa"/>
              <w:bottom w:w="80" w:type="dxa"/>
              <w:right w:w="100" w:type="dxa"/>
            </w:tcMar>
            <w:vAlign w:val="center"/>
          </w:tcPr>
          <w:p w14:paraId="62B07188" w14:textId="77777777" w:rsidR="001C0EE2" w:rsidRDefault="008652D7">
            <w:pPr>
              <w:spacing w:after="0" w:line="240" w:lineRule="auto"/>
            </w:pPr>
            <w:r>
              <w:t>+11</w:t>
            </w:r>
          </w:p>
        </w:tc>
        <w:tc>
          <w:tcPr>
            <w:tcW w:w="2160" w:type="dxa"/>
            <w:tcMar>
              <w:top w:w="80" w:type="dxa"/>
              <w:left w:w="100" w:type="dxa"/>
              <w:bottom w:w="80" w:type="dxa"/>
              <w:right w:w="100" w:type="dxa"/>
            </w:tcMar>
            <w:vAlign w:val="center"/>
          </w:tcPr>
          <w:p w14:paraId="26004DDE" w14:textId="77777777" w:rsidR="001C0EE2" w:rsidRDefault="008652D7">
            <w:pPr>
              <w:spacing w:after="0" w:line="240" w:lineRule="auto"/>
              <w:jc w:val="center"/>
            </w:pPr>
            <w:r>
              <w:t>92.73</w:t>
            </w:r>
          </w:p>
        </w:tc>
        <w:tc>
          <w:tcPr>
            <w:tcW w:w="2304" w:type="dxa"/>
            <w:tcMar>
              <w:top w:w="80" w:type="dxa"/>
              <w:left w:w="100" w:type="dxa"/>
              <w:bottom w:w="80" w:type="dxa"/>
              <w:right w:w="100" w:type="dxa"/>
            </w:tcMar>
            <w:vAlign w:val="center"/>
          </w:tcPr>
          <w:p w14:paraId="74B800DB" w14:textId="77777777" w:rsidR="001C0EE2" w:rsidRDefault="008652D7">
            <w:pPr>
              <w:spacing w:after="0" w:line="240" w:lineRule="auto"/>
              <w:jc w:val="center"/>
            </w:pPr>
            <w:r>
              <w:t>4.55</w:t>
            </w:r>
          </w:p>
        </w:tc>
      </w:tr>
      <w:tr w:rsidR="001C0EE2" w14:paraId="685C91FB" w14:textId="77777777">
        <w:trPr>
          <w:cantSplit/>
          <w:jc w:val="center"/>
        </w:trPr>
        <w:tc>
          <w:tcPr>
            <w:tcW w:w="3168" w:type="dxa"/>
            <w:tcMar>
              <w:top w:w="80" w:type="dxa"/>
              <w:left w:w="100" w:type="dxa"/>
              <w:bottom w:w="80" w:type="dxa"/>
              <w:right w:w="100" w:type="dxa"/>
            </w:tcMar>
            <w:vAlign w:val="center"/>
          </w:tcPr>
          <w:p w14:paraId="43E85C0A" w14:textId="77777777" w:rsidR="001C0EE2" w:rsidRDefault="008652D7">
            <w:pPr>
              <w:spacing w:after="0" w:line="240" w:lineRule="auto"/>
            </w:pPr>
            <w:r>
              <w:t>+12</w:t>
            </w:r>
          </w:p>
        </w:tc>
        <w:tc>
          <w:tcPr>
            <w:tcW w:w="2160" w:type="dxa"/>
            <w:tcMar>
              <w:top w:w="80" w:type="dxa"/>
              <w:left w:w="100" w:type="dxa"/>
              <w:bottom w:w="80" w:type="dxa"/>
              <w:right w:w="100" w:type="dxa"/>
            </w:tcMar>
            <w:vAlign w:val="center"/>
          </w:tcPr>
          <w:p w14:paraId="441FBBCE" w14:textId="77777777" w:rsidR="001C0EE2" w:rsidRDefault="008652D7">
            <w:pPr>
              <w:spacing w:after="0" w:line="240" w:lineRule="auto"/>
              <w:jc w:val="center"/>
            </w:pPr>
            <w:r>
              <w:t>85.68</w:t>
            </w:r>
          </w:p>
        </w:tc>
        <w:tc>
          <w:tcPr>
            <w:tcW w:w="2304" w:type="dxa"/>
            <w:tcMar>
              <w:top w:w="80" w:type="dxa"/>
              <w:left w:w="100" w:type="dxa"/>
              <w:bottom w:w="80" w:type="dxa"/>
              <w:right w:w="100" w:type="dxa"/>
            </w:tcMar>
            <w:vAlign w:val="center"/>
          </w:tcPr>
          <w:p w14:paraId="1074B551" w14:textId="77777777" w:rsidR="001C0EE2" w:rsidRDefault="008652D7">
            <w:pPr>
              <w:spacing w:after="0" w:line="240" w:lineRule="auto"/>
              <w:jc w:val="center"/>
            </w:pPr>
            <w:r>
              <w:t>4.10</w:t>
            </w:r>
          </w:p>
        </w:tc>
      </w:tr>
      <w:tr w:rsidR="001C0EE2" w14:paraId="21C7CD37" w14:textId="77777777">
        <w:trPr>
          <w:cantSplit/>
          <w:jc w:val="center"/>
        </w:trPr>
        <w:tc>
          <w:tcPr>
            <w:tcW w:w="3168" w:type="dxa"/>
            <w:tcMar>
              <w:top w:w="80" w:type="dxa"/>
              <w:left w:w="100" w:type="dxa"/>
              <w:bottom w:w="80" w:type="dxa"/>
              <w:right w:w="100" w:type="dxa"/>
            </w:tcMar>
            <w:vAlign w:val="center"/>
          </w:tcPr>
          <w:p w14:paraId="425934CF" w14:textId="77777777" w:rsidR="001C0EE2" w:rsidRDefault="008652D7">
            <w:pPr>
              <w:spacing w:after="0" w:line="240" w:lineRule="auto"/>
            </w:pPr>
            <w:r>
              <w:lastRenderedPageBreak/>
              <w:t>+13</w:t>
            </w:r>
          </w:p>
        </w:tc>
        <w:tc>
          <w:tcPr>
            <w:tcW w:w="2160" w:type="dxa"/>
            <w:tcMar>
              <w:top w:w="80" w:type="dxa"/>
              <w:left w:w="100" w:type="dxa"/>
              <w:bottom w:w="80" w:type="dxa"/>
              <w:right w:w="100" w:type="dxa"/>
            </w:tcMar>
            <w:vAlign w:val="center"/>
          </w:tcPr>
          <w:p w14:paraId="734BAEE1" w14:textId="77777777" w:rsidR="001C0EE2" w:rsidRDefault="008652D7">
            <w:pPr>
              <w:spacing w:after="0" w:line="240" w:lineRule="auto"/>
              <w:jc w:val="center"/>
            </w:pPr>
            <w:r>
              <w:t>46.34</w:t>
            </w:r>
          </w:p>
        </w:tc>
        <w:tc>
          <w:tcPr>
            <w:tcW w:w="2304" w:type="dxa"/>
            <w:tcMar>
              <w:top w:w="80" w:type="dxa"/>
              <w:left w:w="100" w:type="dxa"/>
              <w:bottom w:w="80" w:type="dxa"/>
              <w:right w:w="100" w:type="dxa"/>
            </w:tcMar>
            <w:vAlign w:val="center"/>
          </w:tcPr>
          <w:p w14:paraId="3980EB18" w14:textId="77777777" w:rsidR="001C0EE2" w:rsidRDefault="008652D7">
            <w:pPr>
              <w:spacing w:after="0" w:line="240" w:lineRule="auto"/>
              <w:jc w:val="center"/>
            </w:pPr>
            <w:r>
              <w:t>1.65</w:t>
            </w:r>
          </w:p>
        </w:tc>
      </w:tr>
      <w:tr w:rsidR="001C0EE2" w14:paraId="7AB6220A" w14:textId="77777777">
        <w:trPr>
          <w:cantSplit/>
          <w:jc w:val="center"/>
        </w:trPr>
        <w:tc>
          <w:tcPr>
            <w:tcW w:w="3168" w:type="dxa"/>
            <w:tcMar>
              <w:top w:w="80" w:type="dxa"/>
              <w:left w:w="100" w:type="dxa"/>
              <w:bottom w:w="80" w:type="dxa"/>
              <w:right w:w="100" w:type="dxa"/>
            </w:tcMar>
            <w:vAlign w:val="center"/>
          </w:tcPr>
          <w:p w14:paraId="09187420" w14:textId="77777777" w:rsidR="001C0EE2" w:rsidRDefault="008652D7">
            <w:pPr>
              <w:spacing w:after="0" w:line="240" w:lineRule="auto"/>
            </w:pPr>
            <w:r>
              <w:t>+14</w:t>
            </w:r>
          </w:p>
        </w:tc>
        <w:tc>
          <w:tcPr>
            <w:tcW w:w="2160" w:type="dxa"/>
            <w:tcMar>
              <w:top w:w="80" w:type="dxa"/>
              <w:left w:w="100" w:type="dxa"/>
              <w:bottom w:w="80" w:type="dxa"/>
              <w:right w:w="100" w:type="dxa"/>
            </w:tcMar>
            <w:vAlign w:val="center"/>
          </w:tcPr>
          <w:p w14:paraId="0A2BAB7F" w14:textId="77777777" w:rsidR="001C0EE2" w:rsidRDefault="008652D7">
            <w:pPr>
              <w:spacing w:after="0" w:line="240" w:lineRule="auto"/>
              <w:jc w:val="center"/>
            </w:pPr>
            <w:r>
              <w:t>41.19</w:t>
            </w:r>
          </w:p>
        </w:tc>
        <w:tc>
          <w:tcPr>
            <w:tcW w:w="2304" w:type="dxa"/>
            <w:tcMar>
              <w:top w:w="80" w:type="dxa"/>
              <w:left w:w="100" w:type="dxa"/>
              <w:bottom w:w="80" w:type="dxa"/>
              <w:right w:w="100" w:type="dxa"/>
            </w:tcMar>
            <w:vAlign w:val="center"/>
          </w:tcPr>
          <w:p w14:paraId="485EDFA2" w14:textId="77777777" w:rsidR="001C0EE2" w:rsidRDefault="008652D7">
            <w:pPr>
              <w:spacing w:after="0" w:line="240" w:lineRule="auto"/>
              <w:jc w:val="center"/>
            </w:pPr>
            <w:r>
              <w:t>1.30</w:t>
            </w:r>
          </w:p>
        </w:tc>
      </w:tr>
    </w:tbl>
    <w:p w14:paraId="3844D1D2" w14:textId="77777777" w:rsidR="001C0EE2" w:rsidRDefault="001C0EE2">
      <w:pPr>
        <w:spacing w:after="0"/>
      </w:pPr>
    </w:p>
    <w:p w14:paraId="43322641" w14:textId="77777777" w:rsidR="001C0EE2" w:rsidRDefault="008652D7">
      <w:r>
        <w:t>Long follicular phases are not created by horizontally stretching the ordinary estradiol curve. When the realized follicular interval is at least 24 days, the model keeps a 14-day terminal maturation segment aligned to ovulation and assigns extra time to a low early interval. A deterministic patient-and-cycle hash selects delayed dominant-follicle emergence by default or a failed-wave/replacement geometry in 25% of such cycles. Harlow et al. reported five heterogeneous urinary-</w:t>
      </w:r>
      <w:proofErr w:type="spellStart"/>
      <w:r>
        <w:t>oestrogen</w:t>
      </w:r>
      <w:proofErr w:type="spellEnd"/>
      <w:r>
        <w:t xml:space="preserve"> patterns in 28 long follicular phases, with delayed emergence most common; the implementation represents only two of those patterns. </w:t>
      </w:r>
      <w:r>
        <w:fldChar w:fldCharType="begin"/>
      </w:r>
      <w:r>
        <w:instrText xml:space="preserve"> ADDIN ZOTERO_ITEM CSL_CITATION {"citationID":"idadf1f954","properties":{"unsorted":false,"formattedCitation":"(9)","plainCitation":"(9)","noteIndex":0},"citationItems":[{"id":938,"uris":["http://zotero.org/users/1538114/items/DEANI3HH"],"itemData":{"id":938,"type":"article-journal","abstract":"Long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J."}],"issued":{"date-parts":[["2000",1]]}}}],"schema":"https://github.com/citation-style-language/schema/raw/master/csl-citation.json"} </w:instrText>
      </w:r>
      <w:r>
        <w:fldChar w:fldCharType="separate"/>
      </w:r>
      <w:r>
        <w:rPr>
          <w:noProof/>
        </w:rPr>
        <w:t>(9)</w:t>
      </w:r>
      <w:r>
        <w:fldChar w:fldCharType="end"/>
      </w:r>
      <w:r>
        <w:t xml:space="preserve"> Mumford et al. independently found that in cycles longer than 35 days, E2 and LH peaks occurred about three days later than in normal-length cycles, supporting delayed timing rather than proportional stretching. </w:t>
      </w:r>
      <w:r>
        <w:fldChar w:fldCharType="begin"/>
      </w:r>
      <w:r>
        <w:instrText xml:space="preserve"> ADDIN ZOTERO_ITEM CSL_CITATION {"citationID":"id1a34ab41","properties":{"unsorted":false,"formattedCitation":"(10)","plainCitation":"(10)","noteIndex":0},"citationItems":[{"id":940,"uris":["http://zotero.org/users/1538114/items/3Y2YEUNZ"],"itemData":{"id":940,"type":"article-journal","abstract":"CONTEXT: Associations between menstrual cycle length and chronic diseases are hypothesized to be due to differences in underlying hormonal patterns.\nOBJECTIVE: The aim of the study was to evaluate the association between menstrual cycle length and the hormonal profile and anovulation.\nDESIGN AND SETTING: We conducted a prospective cohort study at the University at Buffalo from 2005 to 2007.\nPARTICIPANTS: We recruited 259 healthy, regularly menstruating women aged 18-44 yr.\nMAIN OUTCOME MEASURES: Cycle length was observed for up to two cycles. Serum estradiol, progesterone, LH, and FSH were measured up to eight times per cycle for up to two cycles.\nRESULTS: Women with short cycles (&lt;26 d) had higher FSH concentrations during menses and in the late luteal phase, higher follicular estradiol concentrations, and lower LH concentrations across the cycle. Among women with longer cycles (&gt;35 d), estradiol and LH peaks occurred on average about 3 d later, and FSH peaks about 1 d later compared to women with normal-length cycles. Both short and long cycles, compared with normal-length cycles, had an increased probability of anovulation. In general, per-cycle exposure to hormones was less in short cycles based on the area under the curve, although over time the cumulative exposure to estradiol would be greater for women with short cycles.\nCONCLUSIONS: Short ovulatory cycles were associated with higher follicular phase estradiol, an earlier rise in FSH, and an increased risk of anovulation. These results suggest that menstrual cycle length may be a relevant indicator of estradiol exposure and risk of anovulation among regularly cycling women.","container-title":"The Journal of Clinical Endocrinology and Metabolism","DOI":"10.1210/jc.2012-1350","ISSN":"1945-7197","issue":"10","journalAbbreviation":"J Clin Endocrinol Metab","language":"eng","page":"E1871-1879","PMID":"22837188","PMCID":"PMC3674299","source":"PubMed","title":"The utility of menstrual cycle length as an indicator of cumulative hormonal exposure","volume":"97","author":[{"family":"Mumford","given":"Sunni L."},{"family":"Steiner","given":"Anne Z."},{"family":"Pollack","given":"Anna Z."},{"family":"Perkins","given":"Neil J."},{"family":"Filiberto","given":"Amanda C."},{"family":"Albert","given":"Paul S."},{"family":"Mattison","given":"Donald R."},{"family":"Wactawski-Wende","given":"Jean"},{"family":"Schisterman","given":"Enrique F."}],"issued":{"date-parts":[["2012",10]]}}}],"schema":"https://github.com/citation-style-language/schema/raw/master/csl-citation.json"} </w:instrText>
      </w:r>
      <w:r>
        <w:fldChar w:fldCharType="separate"/>
      </w:r>
      <w:r>
        <w:rPr>
          <w:noProof/>
        </w:rPr>
        <w:t>(10)</w:t>
      </w:r>
      <w:r>
        <w:fldChar w:fldCharType="end"/>
      </w:r>
      <w:r>
        <w:t xml:space="preserve"> The 25% share and failed-wave amplitude are investigator-selected heterogeneity settings, not published prevalence estimates. Equation 9 defines the start of the terminal maturation interval.</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ong_follicular_terminal_start"/>
        <w:tblDescription w:val="Numbered native Word equation long_follicular_terminal_start"/>
      </w:tblPr>
      <w:tblGrid>
        <w:gridCol w:w="1030"/>
        <w:gridCol w:w="7300"/>
        <w:gridCol w:w="1030"/>
      </w:tblGrid>
      <w:tr w:rsidR="009C75B8" w14:paraId="27CBB114" w14:textId="77777777">
        <w:trPr>
          <w:cantSplit/>
        </w:trPr>
        <w:tc>
          <w:tcPr>
            <w:tcW w:w="1030" w:type="dxa"/>
            <w:tcMar>
              <w:top w:w="80" w:type="dxa"/>
              <w:left w:w="60" w:type="dxa"/>
              <w:bottom w:w="80" w:type="dxa"/>
              <w:right w:w="60" w:type="dxa"/>
            </w:tcMar>
            <w:vAlign w:val="center"/>
          </w:tcPr>
          <w:p w14:paraId="75F25198" w14:textId="77777777" w:rsidR="009C75B8" w:rsidRDefault="009C75B8"/>
        </w:tc>
        <w:tc>
          <w:tcPr>
            <w:tcW w:w="7300" w:type="dxa"/>
            <w:tcMar>
              <w:top w:w="80" w:type="dxa"/>
              <w:left w:w="60" w:type="dxa"/>
              <w:bottom w:w="80" w:type="dxa"/>
              <w:right w:w="60" w:type="dxa"/>
            </w:tcMar>
            <w:vAlign w:val="center"/>
          </w:tcPr>
          <w:p w14:paraId="6C312715" w14:textId="77777777" w:rsidR="009C75B8" w:rsidRDefault="00000000">
            <w:pPr>
              <w:spacing w:before="60" w:after="60"/>
              <w:jc w:val="center"/>
            </w:pPr>
            <m:oMathPara>
              <m:oMath>
                <m:r>
                  <w:rPr>
                    <w:rFonts w:ascii="Cambria Math" w:hAnsi="Cambria Math"/>
                  </w:rPr>
                  <m:t>b=max</m:t>
                </m:r>
                <m:d>
                  <m:dPr>
                    <m:ctrlPr>
                      <w:rPr>
                        <w:rFonts w:ascii="Cambria Math" w:hAnsi="Cambria Math"/>
                      </w:rPr>
                    </m:ctrlPr>
                  </m:dPr>
                  <m:e>
                    <m:r>
                      <w:rPr>
                        <w:rFonts w:ascii="Cambria Math" w:hAnsi="Cambria Math"/>
                      </w:rPr>
                      <m:t>2,o-14</m:t>
                    </m:r>
                  </m:e>
                </m:d>
                <m:r>
                  <m:rPr>
                    <m:nor/>
                  </m:rPr>
                  <m:t>for </m:t>
                </m:r>
                <m:r>
                  <w:rPr>
                    <w:rFonts w:ascii="Cambria Math" w:hAnsi="Cambria Math"/>
                  </w:rPr>
                  <m:t>o≥24</m:t>
                </m:r>
              </m:oMath>
            </m:oMathPara>
          </w:p>
        </w:tc>
        <w:tc>
          <w:tcPr>
            <w:tcW w:w="1030" w:type="dxa"/>
            <w:tcMar>
              <w:top w:w="80" w:type="dxa"/>
              <w:left w:w="60" w:type="dxa"/>
              <w:bottom w:w="80" w:type="dxa"/>
              <w:right w:w="60" w:type="dxa"/>
            </w:tcMar>
            <w:vAlign w:val="center"/>
          </w:tcPr>
          <w:p w14:paraId="34B53C01" w14:textId="41A53CA1" w:rsidR="009C75B8" w:rsidRDefault="00000000">
            <w:pPr>
              <w:spacing w:before="60" w:after="60"/>
              <w:jc w:val="right"/>
            </w:pPr>
            <w:bookmarkStart w:id="16" w:name="Eq_long_follicular_terminal_start"/>
            <w:r>
              <w:t>(</w:t>
            </w:r>
            <w:fldSimple w:instr=" SEQ Equation \* ARABIC ">
              <w:r w:rsidR="00EE2B77">
                <w:rPr>
                  <w:noProof/>
                </w:rPr>
                <w:t>9</w:t>
              </w:r>
            </w:fldSimple>
            <w:r>
              <w:t>)</w:t>
            </w:r>
            <w:bookmarkEnd w:id="16"/>
          </w:p>
        </w:tc>
      </w:tr>
    </w:tbl>
    <w:p w14:paraId="4C552761" w14:textId="77777777" w:rsidR="009C75B8" w:rsidRDefault="00000000">
      <w:pPr>
        <w:pStyle w:val="EquationVariables"/>
      </w:pPr>
      <w:r>
        <w:t xml:space="preserve">where </w:t>
      </w:r>
      <m:oMath>
        <m:r>
          <w:rPr>
            <w:rFonts w:ascii="Cambria Math" w:hAnsi="Cambria Math"/>
          </w:rPr>
          <m:t>b</m:t>
        </m:r>
      </m:oMath>
      <w:r>
        <w:t xml:space="preserve"> is the first cycle day of the terminal follicular estradiol-maturation interval; </w:t>
      </w:r>
      <m:oMath>
        <m:r>
          <w:rPr>
            <w:rFonts w:ascii="Cambria Math" w:hAnsi="Cambria Math"/>
          </w:rPr>
          <m:t>o</m:t>
        </m:r>
      </m:oMath>
      <w:r>
        <w:t xml:space="preserve"> is the follicular length and simulated ovulation day; </w:t>
      </w:r>
      <m:oMath>
        <m:r>
          <w:rPr>
            <w:rFonts w:ascii="Cambria Math" w:hAnsi="Cambria Math"/>
          </w:rPr>
          <m:t>14</m:t>
        </m:r>
      </m:oMath>
      <w:r>
        <w:t xml:space="preserve"> is the fixed terminal maturation duration in days; </w:t>
      </w:r>
      <m:oMath>
        <m:r>
          <w:rPr>
            <w:rFonts w:ascii="Cambria Math" w:hAnsi="Cambria Math"/>
          </w:rPr>
          <m:t>24</m:t>
        </m:r>
      </m:oMath>
      <w:r>
        <w:t xml:space="preserve"> is the follicular-length threshold in days for the long-follicular geometry.</w:t>
      </w:r>
    </w:p>
    <w:p w14:paraId="79D48947" w14:textId="77777777" w:rsidR="001C0EE2" w:rsidRDefault="008652D7">
      <w:r>
        <w:t>Anovulatory cycles use four lower-amplitude control points. Person-level hormone scales are multiplied by cycle-level lognormal amplitude scales with coefficients of variation 0.08 for estradiol and 0.10 for progesterone. A separate deterministic hash stream independently samples local estradiol and progesterone timing shifts of −1, 0, or +1 day with probabilities 0.25, 0.50, and 0.25; it also applies mean-one luteal-estradiol and progesterone-plateau shape multipliers with coefficients of variation 0.12 and 0.08. This waveform-only stream cannot change cycle length, phases, ovulation, bleeding, or downstream production random draws. Day-to-day continuity is produced by a stationary first-order autoregressive process with coefficient 0.92, and each realized noise path is linearly bridged to zero at both cycle endpoints.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bridged_hormone_noise"/>
        <w:tblDescription w:val="Numbered native Word equation bridged_hormone_noise"/>
      </w:tblPr>
      <w:tblGrid>
        <w:gridCol w:w="1030"/>
        <w:gridCol w:w="7300"/>
        <w:gridCol w:w="1030"/>
      </w:tblGrid>
      <w:tr w:rsidR="009C75B8" w14:paraId="2050816A" w14:textId="77777777">
        <w:trPr>
          <w:cantSplit/>
        </w:trPr>
        <w:tc>
          <w:tcPr>
            <w:tcW w:w="1030" w:type="dxa"/>
            <w:tcMar>
              <w:top w:w="80" w:type="dxa"/>
              <w:left w:w="60" w:type="dxa"/>
              <w:bottom w:w="80" w:type="dxa"/>
              <w:right w:w="60" w:type="dxa"/>
            </w:tcMar>
            <w:vAlign w:val="center"/>
          </w:tcPr>
          <w:p w14:paraId="69A36F36" w14:textId="77777777" w:rsidR="009C75B8" w:rsidRDefault="009C75B8"/>
        </w:tc>
        <w:tc>
          <w:tcPr>
            <w:tcW w:w="7300" w:type="dxa"/>
            <w:tcMar>
              <w:top w:w="80" w:type="dxa"/>
              <w:left w:w="60" w:type="dxa"/>
              <w:bottom w:w="80" w:type="dxa"/>
              <w:right w:w="60" w:type="dxa"/>
            </w:tcMar>
            <w:vAlign w:val="center"/>
          </w:tcPr>
          <w:p w14:paraId="1BC1619B" w14:textId="77777777" w:rsidR="000265AC" w:rsidRPr="000265AC" w:rsidRDefault="00000000">
            <w:pPr>
              <w:spacing w:before="60" w:after="60"/>
              <w:jc w:val="cente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r>
                  <w:rPr>
                    <w:rFonts w:ascii="Cambria Math" w:hAnsi="Cambria Math"/>
                  </w:rPr>
                  <m:t>=ϕ</m:t>
                </m:r>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m:rPr>
                    <m:scr m:val="script"/>
                  </m:rPr>
                  <w:rPr>
                    <w:rFonts w:ascii="Cambria Math" w:hAnsi="Cambria Math"/>
                  </w:rPr>
                  <m:t>~N</m:t>
                </m:r>
                <m:d>
                  <m:dPr>
                    <m:ctrlPr>
                      <w:rPr>
                        <w:rFonts w:ascii="Cambria Math" w:hAnsi="Cambria Math"/>
                      </w:rPr>
                    </m:ctrlPr>
                  </m:dPr>
                  <m:e>
                    <m:r>
                      <w:rPr>
                        <w:rFonts w:ascii="Cambria Math" w:hAnsi="Cambria Math"/>
                      </w:rPr>
                      <m:t>0,</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m:t>
                    </m:r>
                  </m:e>
                </m:d>
              </m:oMath>
            </m:oMathPara>
          </w:p>
          <w:p w14:paraId="2E5C2337" w14:textId="77777777" w:rsidR="000265AC" w:rsidRPr="000265AC" w:rsidRDefault="00000000">
            <w:pPr>
              <w:spacing w:before="60" w:after="60"/>
              <w:jc w:val="center"/>
            </w:pPr>
            <m:oMathPara>
              <m:oMath>
                <m:r>
                  <w:rPr>
                    <w:rFonts w:ascii="Cambria Math" w:hAnsi="Cambria Math"/>
                  </w:rPr>
                  <m:t>ϕ=0.92</m:t>
                </m:r>
              </m:oMath>
            </m:oMathPara>
          </w:p>
          <w:p w14:paraId="3DEE6593" w14:textId="45B791AB" w:rsidR="009C75B8" w:rsidRDefault="00000000">
            <w:pPr>
              <w:spacing w:before="60" w:after="60"/>
              <w:jc w:val="center"/>
            </w:pPr>
            <m:oMathPara>
              <m:oMath>
                <m:sSub>
                  <m:sSubPr>
                    <m:ctrlPr>
                      <w:rPr>
                        <w:rFonts w:ascii="Cambria Math" w:hAnsi="Cambria Math"/>
                      </w:rPr>
                    </m:ctrlPr>
                  </m:sSubPr>
                  <m:e>
                    <m:r>
                      <w:rPr>
                        <w:rFonts w:ascii="Cambria Math" w:hAnsi="Cambria Math"/>
                      </w:rPr>
                      <m:t>ϵ</m:t>
                    </m:r>
                  </m:e>
                  <m:sub>
                    <m:r>
                      <w:rPr>
                        <w:rFonts w:ascii="Cambria Math" w:hAnsi="Cambria Math"/>
                      </w:rPr>
                      <m:t>d</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1</m:t>
                        </m:r>
                      </m:sub>
                    </m:sSub>
                  </m:e>
                  <m:e>
                    <m:f>
                      <m:fPr>
                        <m:ctrlPr>
                          <w:rPr>
                            <w:rFonts w:ascii="Cambria Math" w:hAnsi="Cambria Math"/>
                          </w:rPr>
                        </m:ctrlPr>
                      </m:fPr>
                      <m:num>
                        <m:r>
                          <w:rPr>
                            <w:rFonts w:ascii="Cambria Math" w:hAnsi="Cambria Math"/>
                          </w:rPr>
                          <m:t>d-1</m:t>
                        </m:r>
                      </m:num>
                      <m:den>
                        <m:r>
                          <w:rPr>
                            <w:rFonts w:ascii="Cambria Math" w:hAnsi="Cambria Math"/>
                          </w:rPr>
                          <m:t>L-1</m:t>
                        </m:r>
                      </m:den>
                    </m:f>
                    <m:d>
                      <m:dPr>
                        <m:sepChr m:val="−"/>
                        <m:ctrlPr>
                          <w:rPr>
                            <w:rFonts w:ascii="Cambria Math" w:hAnsi="Cambria Math"/>
                          </w:rPr>
                        </m:ctrlPr>
                      </m:dPr>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L</m:t>
                            </m:r>
                          </m:sub>
                        </m:sSub>
                      </m:e>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1</m:t>
                            </m:r>
                          </m:sub>
                        </m:sSub>
                      </m:e>
                    </m:d>
                  </m:e>
                </m:d>
              </m:oMath>
            </m:oMathPara>
          </w:p>
        </w:tc>
        <w:tc>
          <w:tcPr>
            <w:tcW w:w="1030" w:type="dxa"/>
            <w:tcMar>
              <w:top w:w="80" w:type="dxa"/>
              <w:left w:w="60" w:type="dxa"/>
              <w:bottom w:w="80" w:type="dxa"/>
              <w:right w:w="60" w:type="dxa"/>
            </w:tcMar>
            <w:vAlign w:val="center"/>
          </w:tcPr>
          <w:p w14:paraId="7DBB9503" w14:textId="4BD547D7" w:rsidR="009C75B8" w:rsidRDefault="00000000">
            <w:pPr>
              <w:spacing w:before="60" w:after="60"/>
              <w:jc w:val="right"/>
            </w:pPr>
            <w:bookmarkStart w:id="17" w:name="Eq_bridged_hormone_noise"/>
            <w:r>
              <w:t>(</w:t>
            </w:r>
            <w:fldSimple w:instr=" SEQ Equation \* ARABIC ">
              <w:r w:rsidR="00EE2B77">
                <w:rPr>
                  <w:noProof/>
                </w:rPr>
                <w:t>10</w:t>
              </w:r>
            </w:fldSimple>
            <w:r>
              <w:t>)</w:t>
            </w:r>
            <w:bookmarkEnd w:id="17"/>
          </w:p>
        </w:tc>
      </w:tr>
    </w:tbl>
    <w:p w14:paraId="4B817395" w14:textId="77777777" w:rsidR="009C75B8" w:rsidRDefault="00000000">
      <w:pPr>
        <w:pStyle w:val="EquationVariables"/>
      </w:pPr>
      <w:r>
        <w:t xml:space="preserve">where </w:t>
      </w:r>
      <m:oMath>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oMath>
      <w:r>
        <w:t xml:space="preserve"> is the unbridged fractional serial-noise state on day d; </w:t>
      </w:r>
      <m:oMath>
        <m:sSub>
          <m:sSubPr>
            <m:ctrlPr>
              <w:rPr>
                <w:rFonts w:ascii="Cambria Math" w:hAnsi="Cambria Math"/>
              </w:rPr>
            </m:ctrlPr>
          </m:sSubPr>
          <m:e>
            <m:r>
              <w:rPr>
                <w:rFonts w:ascii="Cambria Math" w:hAnsi="Cambria Math"/>
              </w:rPr>
              <m:t>ϵ</m:t>
            </m:r>
          </m:e>
          <m:sub>
            <m:r>
              <w:rPr>
                <w:rFonts w:ascii="Cambria Math" w:hAnsi="Cambria Math"/>
              </w:rPr>
              <m:t>d</m:t>
            </m:r>
          </m:sub>
        </m:sSub>
      </m:oMath>
      <w:r>
        <w:t xml:space="preserve"> is the endpoint-bridged fractional serial-noise value applied on day d; </w:t>
      </w:r>
      <m:oMath>
        <m:r>
          <w:rPr>
            <w:rFonts w:ascii="Cambria Math" w:hAnsi="Cambria Math"/>
          </w:rPr>
          <m:t>d</m:t>
        </m:r>
      </m:oMath>
      <w:r>
        <w:t xml:space="preserve"> is the cycle-day index; </w:t>
      </w:r>
      <m:oMath>
        <m:r>
          <w:rPr>
            <w:rFonts w:ascii="Cambria Math" w:hAnsi="Cambria Math"/>
          </w:rPr>
          <m:t>L</m:t>
        </m:r>
      </m:oMath>
      <w:r>
        <w:t xml:space="preserve"> is the realized cycle length in days; </w:t>
      </w:r>
      <m:oMath>
        <m:r>
          <w:rPr>
            <w:rFonts w:ascii="Cambria Math" w:hAnsi="Cambria Math"/>
          </w:rPr>
          <m:t>ϕ</m:t>
        </m:r>
      </m:oMath>
      <w:r>
        <w:t xml:space="preserve"> is the first-order autoregressive coefficient fixed at 0.92; </w:t>
      </w:r>
      <m:oMath>
        <m:sSub>
          <m:sSubPr>
            <m:ctrlPr>
              <w:rPr>
                <w:rFonts w:ascii="Cambria Math" w:hAnsi="Cambria Math"/>
              </w:rPr>
            </m:ctrlPr>
          </m:sSubPr>
          <m:e>
            <m:r>
              <w:rPr>
                <w:rFonts w:ascii="Cambria Math" w:hAnsi="Cambria Math"/>
              </w:rPr>
              <m:t>η</m:t>
            </m:r>
          </m:e>
          <m:sub>
            <m:r>
              <w:rPr>
                <w:rFonts w:ascii="Cambria Math" w:hAnsi="Cambria Math"/>
              </w:rPr>
              <m:t>d</m:t>
            </m:r>
          </m:sub>
        </m:sSub>
      </m:oMath>
      <w:r>
        <w:t xml:space="preserve"> is the independent Gaussian innovation on day d; </w:t>
      </w:r>
      <m:oMath>
        <m:r>
          <w:rPr>
            <w:rFonts w:ascii="Cambria Math" w:hAnsi="Cambria Math"/>
          </w:rPr>
          <m:t>s</m:t>
        </m:r>
      </m:oMath>
      <w:r>
        <w:t xml:space="preserve"> is the stationary standard deviation of the hormone-specific fractional noise process; </w:t>
      </w:r>
      <m:oMath>
        <m:r>
          <m:rPr>
            <m:scr m:val="script"/>
          </m:rPr>
          <w:rPr>
            <w:rFonts w:ascii="Cambria Math" w:hAnsi="Cambria Math"/>
          </w:rPr>
          <m:t>N</m:t>
        </m:r>
      </m:oMath>
      <w:r>
        <w:t xml:space="preserve"> is the normal distribution.</w:t>
      </w:r>
    </w:p>
    <w:p w14:paraId="403BFE2F" w14:textId="77777777" w:rsidR="001C0EE2" w:rsidRDefault="008652D7">
      <w:r>
        <w:t xml:space="preserve">The stationary innovation scale preserves the requested marginal variance, and the linear bridge forces the fractional noise contribution to zero on the first and final cycle days. Each interpolated hormone value is multiplied by 1 + </w:t>
      </w:r>
      <w:proofErr w:type="spellStart"/>
      <w:r>
        <w:t>εd</w:t>
      </w:r>
      <w:proofErr w:type="spellEnd"/>
      <w:r>
        <w:t xml:space="preserve"> before the estradiol floor of 5 picograms per milliliter or progesterone floor of 0.05 nanograms per milliliter is applied.</w:t>
      </w:r>
    </w:p>
    <w:p w14:paraId="58932FDB" w14:textId="77777777" w:rsidR="001C0EE2" w:rsidRDefault="008652D7">
      <w:pPr>
        <w:pStyle w:val="Heading2"/>
      </w:pPr>
      <w:bookmarkStart w:id="18" w:name="_Toc237524968"/>
      <w:r>
        <w:lastRenderedPageBreak/>
        <w:t>1.7 Reproductive-stage and medical modifiers</w:t>
      </w:r>
      <w:bookmarkEnd w:id="18"/>
    </w:p>
    <w:p w14:paraId="219FDC25" w14:textId="77777777" w:rsidR="001C0EE2" w:rsidRDefault="008652D7">
      <w:pPr>
        <w:pStyle w:val="Heading3"/>
      </w:pPr>
      <w:bookmarkStart w:id="19" w:name="_Toc237524969"/>
      <w:r>
        <w:t>1.7.1 Polycystic ovary syndrome</w:t>
      </w:r>
      <w:bookmarkEnd w:id="19"/>
    </w:p>
    <w:p w14:paraId="0CCD4D63" w14:textId="77777777" w:rsidR="001C0EE2" w:rsidRDefault="008652D7">
      <w:r>
        <w:t xml:space="preserve">The polycystic-ovary profile lengthens cycles, increases cycle-to-cycle variation, reduces ovulation probability, and attenuates luteal progesterone. Mortimer et al. (2026) and Doi et al. supplied the initial direction-setting evidence. </w:t>
      </w:r>
      <w:r>
        <w:fldChar w:fldCharType="begin"/>
      </w:r>
      <w:r w:rsidR="00E158B4">
        <w:instrText xml:space="preserve"> ADDIN ZOTERO_ITEM CSL_CITATION {"citationID":"idb12b2470","properties":{"unsorted":false,"formattedCitation":"(13,14)","plainCitation":"(13,14)","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rPr>
        <w:t>(13,14)</w:t>
      </w:r>
      <w:r>
        <w:fldChar w:fldCharType="end"/>
      </w:r>
      <w:r>
        <w:t xml:space="preserve"> Later age-stratified cycle data and intensive ultrasound and hormone sampling corroborated the implemented profile. </w:t>
      </w:r>
      <w:r>
        <w:fldChar w:fldCharType="begin"/>
      </w:r>
      <w:r>
        <w:instrText xml:space="preserve"> ADDIN ZOTERO_ITEM CSL_CITATION {"citationID":"idbb6c8eef","properties":{"unsorted":false,"formattedCitation":"(13,15)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(13,15)</w:t>
      </w:r>
      <w:r>
        <w:fldChar w:fldCharType="end"/>
      </w:r>
    </w:p>
    <w:p w14:paraId="3B1E8F8E" w14:textId="77777777" w:rsidR="001C0EE2" w:rsidRDefault="008652D7">
      <w:pPr>
        <w:pStyle w:val="Heading3"/>
      </w:pPr>
      <w:bookmarkStart w:id="20" w:name="_Toc237524970"/>
      <w:r>
        <w:t xml:space="preserve">1.7.2 Early </w:t>
      </w:r>
      <w:proofErr w:type="spellStart"/>
      <w:r>
        <w:t>postmenarche</w:t>
      </w:r>
      <w:bookmarkEnd w:id="20"/>
      <w:proofErr w:type="spellEnd"/>
    </w:p>
    <w:p w14:paraId="1E760418" w14:textId="77777777" w:rsidR="001C0EE2" w:rsidRDefault="008652D7">
      <w:r>
        <w:t>The early-</w:t>
      </w:r>
      <w:proofErr w:type="spellStart"/>
      <w:r>
        <w:t>postmenarche</w:t>
      </w:r>
      <w:proofErr w:type="spellEnd"/>
      <w:r>
        <w:t xml:space="preserve"> profile lengthens cycles, increases variability, reduces ovulation, and shortens or attenuates luteal progesterone patterns. </w:t>
      </w:r>
      <w:proofErr w:type="spellStart"/>
      <w:r>
        <w:t>Venturoli</w:t>
      </w:r>
      <w:proofErr w:type="spellEnd"/>
      <w:r>
        <w:t xml:space="preserve"> et al. supplied the initial direction-setting evidence. </w:t>
      </w:r>
      <w:r>
        <w:fldChar w:fldCharType="begin"/>
      </w:r>
      <w:r>
        <w:instrText xml:space="preserve"> ADDIN ZOTERO_ITEM CSL_CITATION {"citationID":"id62aef103","properties":{"unsorted":false,"formattedCitation":"(16)","plainCitation":"(16)","noteIndex":0},"citationItems":[{"id":907,"uris":["http://zotero.org/users/1538114/items/LLJTL3K6"],"itemData":{"id":907,"type":"article-journal","abstract":"The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rPr>
        <w:t>(16)</w:t>
      </w:r>
      <w:r>
        <w:fldChar w:fldCharType="end"/>
      </w:r>
      <w:r>
        <w:t xml:space="preserve"> An adolescent multicenter study and a two-year daily hormone study later corroborated these directions. </w:t>
      </w:r>
      <w:r>
        <w:fldChar w:fldCharType="begin"/>
      </w:r>
      <w:r w:rsidR="00E158B4">
        <w:instrText xml:space="preserve"> ADDIN ZOTERO_ITEM CSL_CITATION {"citationID":"id6578535f","properties":{"unsorted":false,"formattedCitation":"(17,18)","plainCitation":"(17,18)","noteIndex":0},"citationItems":[{"id":883,"uris":["http://zotero.org/users/1538114/items/RCZKMC43"],"itemData":{"id":883,"type":"article-journal","abstract":"During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(17,18)</w:t>
      </w:r>
      <w:r>
        <w:fldChar w:fldCharType="end"/>
      </w:r>
    </w:p>
    <w:p w14:paraId="3087C777" w14:textId="77777777" w:rsidR="001C0EE2" w:rsidRDefault="008652D7">
      <w:pPr>
        <w:pStyle w:val="Heading3"/>
      </w:pPr>
      <w:bookmarkStart w:id="21" w:name="_Toc237524971"/>
      <w:r>
        <w:t>1.7.3 Perimenopause</w:t>
      </w:r>
      <w:bookmarkEnd w:id="21"/>
    </w:p>
    <w:p w14:paraId="63FBE34A" w14:textId="77777777" w:rsidR="001C0EE2" w:rsidRDefault="008652D7">
      <w:r>
        <w:t xml:space="preserve">The perimenopause profile increases cycle variability, lowers ovulation probability, attenuates progesterone, and increases hormone variability in accordance with menopause-transition evidence. </w:t>
      </w:r>
      <w:r>
        <w:fldChar w:fldCharType="begin"/>
      </w:r>
      <w:r>
        <w:instrText xml:space="preserve"> ADDIN ZOTERO_ITEM CSL_CITATION {"citationID":"id65444875","properties":{"unsorted":false,"formattedCitation":"(19)","plainCitation":"(19)","noteIndex":0},"citationItems":[{"id":859,"uris":["http://zotero.org/users/1538114/items/S9DWUGNY"],"itemData":{"id":859,"type":"article-journal","abstract":"The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(19)</w:t>
      </w:r>
      <w:r>
        <w:fldChar w:fldCharType="end"/>
      </w:r>
      <w:r>
        <w:t xml:space="preserve"> Version 0.4.0 also conditions the fitted age-50-or-older long-episode allocation on ovulatory </w:t>
      </w:r>
      <w:proofErr w:type="gramStart"/>
      <w:r>
        <w:t>status</w:t>
      </w:r>
      <w:proofErr w:type="gramEnd"/>
      <w:r>
        <w:t xml:space="preserve"> so intervals of at least 36 days are enriched for anovulation. Van Voorhis et al. (2008; PMID 18591314) supplies the 64.7% long-interval conditional-rate context, while O’Connor et al. (2009; PMID 19568209) supports retaining long ovulatory cycles.</w:t>
      </w:r>
    </w:p>
    <w:p w14:paraId="514B7D86" w14:textId="77777777" w:rsidR="001C0EE2" w:rsidRDefault="008652D7">
      <w:pPr>
        <w:pStyle w:val="Heading3"/>
      </w:pPr>
      <w:bookmarkStart w:id="22" w:name="_Toc237524972"/>
      <w:r>
        <w:t>1.7.4 Combined oral contraceptives</w:t>
      </w:r>
      <w:bookmarkEnd w:id="22"/>
    </w:p>
    <w:p w14:paraId="581B703E" w14:textId="77777777" w:rsidR="001C0EE2" w:rsidRDefault="008652D7">
      <w:r>
        <w:t xml:space="preserve">Cyclic and continuous combined oral-contraceptive profiles use fixed 28-day regimen cycles with suppressed endogenous-equivalent hormone curves. The cyclic profile generates scheduled withdrawal bleeding. The continuous profile generates amenorrhea or breakthrough bleeding. These behaviors follow the evidence summarized by Edelman et al. </w:t>
      </w:r>
      <w:r>
        <w:fldChar w:fldCharType="begin"/>
      </w:r>
      <w:r>
        <w:instrText xml:space="preserve"> ADDIN ZOTERO_ITEM CSL_CITATION {"citationID":"idfe064353","properties":{"unsorted":false,"formattedCitation":"(20)","plainCitation":"(20)","noteIndex":0},"citationItems":[{"id":861,"uris":["http://zotero.org/users/1538114/items/T48PCTZP"],"itemData":{"id":861,"type":"article-journal","abstract":"BACKGROUND: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(20)</w:t>
      </w:r>
      <w:r>
        <w:fldChar w:fldCharType="end"/>
      </w:r>
    </w:p>
    <w:p w14:paraId="2FADF050" w14:textId="77777777" w:rsidR="001C0EE2" w:rsidRDefault="008652D7">
      <w:pPr>
        <w:pStyle w:val="Heading3"/>
      </w:pPr>
      <w:bookmarkStart w:id="23" w:name="_Toc237524973"/>
      <w:r>
        <w:t>1.7.5 Intrauterine devices</w:t>
      </w:r>
      <w:bookmarkEnd w:id="23"/>
    </w:p>
    <w:p w14:paraId="3EE8F538" w14:textId="77777777" w:rsidR="001C0EE2" w:rsidRDefault="008652D7">
      <w:r>
        <w:t xml:space="preserve">The levonorgestrel-releasing intrauterine-device profile preserves ovulation in most cycles and reduces bleeding, with amenorrhea in a minority of cycles. Long-term hormone and ultrasound studies support these directions. </w:t>
      </w:r>
      <w:r>
        <w:fldChar w:fldCharType="begin"/>
      </w:r>
      <w:r w:rsidR="00E158B4">
        <w:instrText xml:space="preserve"> ADDIN ZOTERO_ITEM CSL_CITATION {"citationID":"id5b577037","properties":{"unsorted":false,"formattedCitation":"(21,22)","plainCitation":"(21,22)","noteIndex":0},"citationItems":[{"id":872,"uris":["http://zotero.org/users/1538114/items/99LKVM7K"],"itemData":{"id":872,"type":"article-journal","abstract":"In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(21,22)</w:t>
      </w:r>
      <w:r>
        <w:fldChar w:fldCharType="end"/>
      </w:r>
      <w:r>
        <w:t xml:space="preserve"> The copper intrauterine-device profile preserves ovarian cycling and increases bleeding duration. Hubacher et al. supplied contextual evidence in the initial source registry. </w:t>
      </w:r>
      <w:r>
        <w:fldChar w:fldCharType="begin"/>
      </w:r>
      <w:r>
        <w:instrText xml:space="preserve"> ADDIN ZOTERO_ITEM CSL_CITATION {"citationID":"id3d0f7d95","properties":{"unsorted":false,"formattedCitation":"(23)","plainCitation":"(23)","noteIndex":0},"citationItems":[{"id":911,"uris":["http://zotero.org/users/1538114/items/E4CFFIV9"],"itemData":{"id":911,"type":"article-journal","abstract":"OBJECTIVES: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rPr>
        <w:t>(23)</w:t>
      </w:r>
      <w:r>
        <w:fldChar w:fldCharType="end"/>
      </w:r>
      <w:r>
        <w:t xml:space="preserve"> Hormone and measured-blood-loss studies later corroborated that profile. </w:t>
      </w:r>
      <w:r>
        <w:fldChar w:fldCharType="begin"/>
      </w:r>
      <w:r w:rsidR="00E158B4">
        <w:instrText xml:space="preserve"> ADDIN ZOTERO_ITEM CSL_CITATION {"citationID":"ida3464654","properties":{"unsorted":false,"formattedCitation":"(24,25)","plainCitation":"(24,25)","noteIndex":0},"citationItems":[{"id":879,"uris":["http://zotero.org/users/1538114/items/YURRMKC9"],"itemData":{"id":879,"type":"article-journal","abstract":"The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(24,25)</w:t>
      </w:r>
      <w:r>
        <w:fldChar w:fldCharType="end"/>
      </w:r>
    </w:p>
    <w:p w14:paraId="0A143C1D" w14:textId="77777777" w:rsidR="001C0EE2" w:rsidRDefault="008652D7">
      <w:pPr>
        <w:pStyle w:val="Heading3"/>
      </w:pPr>
      <w:bookmarkStart w:id="24" w:name="_Toc237524974"/>
      <w:r>
        <w:t>1.7.6 Primary dysmenorrhea</w:t>
      </w:r>
      <w:bookmarkEnd w:id="24"/>
    </w:p>
    <w:p w14:paraId="4552E50C" w14:textId="77777777" w:rsidR="001C0EE2" w:rsidRDefault="008652D7">
      <w:r>
        <w:t xml:space="preserve">The primary-dysmenorrhea profile preserves ovulation and applies a small bleeding-duration shift. This implementation reflects the predominantly prostaglandin-mediated pain phenotype described in the clinical literature. </w:t>
      </w:r>
      <w:r>
        <w:fldChar w:fldCharType="begin"/>
      </w:r>
      <w:r>
        <w:instrText xml:space="preserve"> ADDIN ZOTERO_ITEM CSL_CITATION {"citationID":"idd9770153","properties":{"unsorted":false,"formattedCitation":"(26)","plainCitation":"(26)","noteIndex":0},"citationItems":[{"id":870,"uris":["http://zotero.org/users/1538114/items/A4ZL26YS"],"itemData":{"id":870,"type":"article-journal","abstract":"Primary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(26)</w:t>
      </w:r>
      <w:r>
        <w:fldChar w:fldCharType="end"/>
      </w:r>
    </w:p>
    <w:p w14:paraId="1829E643"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1A735735" w14:textId="77777777" w:rsidR="001C0EE2" w:rsidRDefault="008652D7">
      <w:pPr>
        <w:pStyle w:val="Caption"/>
        <w:keepNext/>
      </w:pPr>
      <w:r>
        <w:lastRenderedPageBreak/>
        <w:t xml:space="preserve">Appendix Table A4. Core HORMONE-CYCLE parameter catalogue. The implemented rules were transcribed from </w:t>
      </w:r>
      <w:proofErr w:type="spellStart"/>
      <w:r>
        <w:t>src</w:t>
      </w:r>
      <w:proofErr w:type="spellEnd"/>
      <w:r>
        <w:t>/</w:t>
      </w:r>
      <w:proofErr w:type="spellStart"/>
      <w:r>
        <w:t>hormone_cycler</w:t>
      </w:r>
      <w:proofErr w:type="spellEnd"/>
      <w:r>
        <w:t xml:space="preserve">/hormone_constants.py, model.py, and types.py. The final column distinguishes direct or derived published quantities, calibrated constants, investigator choices, and software rules. Published timing and hormone anchors refer to Li et al. (2023), Bull et al. (2019), and Stricker et al. (2006) </w:t>
      </w:r>
      <w:r>
        <w:fldChar w:fldCharType="begin"/>
      </w:r>
      <w:r w:rsidR="00E158B4">
        <w:instrText xml:space="preserve"> ADDIN ZOTERO_ITEM CSL_CITATION {"citationID":"id7d544c60","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These exact values describe version 0.4.0; </w:t>
      </w:r>
      <w:proofErr w:type="spellStart"/>
      <w:r>
        <w:t>Roos</w:t>
      </w:r>
      <w:proofErr w:type="spellEnd"/>
      <w:r>
        <w:t xml:space="preserve"> and menopause-transition source identifiers are given explicitly where their roles are new in this version.</w:t>
      </w:r>
    </w:p>
    <w:tbl>
      <w:tblPr>
        <w:tblStyle w:val="TableGrid"/>
        <w:tblW w:w="12960" w:type="dxa"/>
        <w:jc w:val="center"/>
        <w:tblLayout w:type="fixed"/>
        <w:tblLook w:val="04A0" w:firstRow="1" w:lastRow="0" w:firstColumn="1" w:lastColumn="0" w:noHBand="0" w:noVBand="1"/>
      </w:tblPr>
      <w:tblGrid>
        <w:gridCol w:w="1944"/>
        <w:gridCol w:w="1224"/>
        <w:gridCol w:w="4536"/>
        <w:gridCol w:w="3096"/>
        <w:gridCol w:w="2160"/>
      </w:tblGrid>
      <w:tr w:rsidR="001C0EE2" w14:paraId="72965721" w14:textId="77777777">
        <w:trPr>
          <w:cantSplit/>
          <w:tblHeader/>
          <w:jc w:val="center"/>
        </w:trPr>
        <w:tc>
          <w:tcPr>
            <w:tcW w:w="1944" w:type="dxa"/>
            <w:shd w:val="clear" w:color="auto" w:fill="D9EAF7"/>
            <w:tcMar>
              <w:top w:w="80" w:type="dxa"/>
              <w:left w:w="100" w:type="dxa"/>
              <w:bottom w:w="80" w:type="dxa"/>
              <w:right w:w="100" w:type="dxa"/>
            </w:tcMar>
            <w:vAlign w:val="center"/>
          </w:tcPr>
          <w:p w14:paraId="55E54EF0" w14:textId="77777777" w:rsidR="001C0EE2" w:rsidRDefault="008652D7">
            <w:pPr>
              <w:spacing w:after="0" w:line="240" w:lineRule="auto"/>
            </w:pPr>
            <w:r>
              <w:rPr>
                <w:b/>
                <w:sz w:val="14"/>
              </w:rPr>
              <w:t>Parameter</w:t>
            </w:r>
          </w:p>
        </w:tc>
        <w:tc>
          <w:tcPr>
            <w:tcW w:w="1224" w:type="dxa"/>
            <w:shd w:val="clear" w:color="auto" w:fill="D9EAF7"/>
            <w:tcMar>
              <w:top w:w="80" w:type="dxa"/>
              <w:left w:w="100" w:type="dxa"/>
              <w:bottom w:w="80" w:type="dxa"/>
              <w:right w:w="100" w:type="dxa"/>
            </w:tcMar>
            <w:vAlign w:val="center"/>
          </w:tcPr>
          <w:p w14:paraId="5912405A" w14:textId="77777777" w:rsidR="001C0EE2" w:rsidRDefault="008652D7">
            <w:pPr>
              <w:spacing w:after="0" w:line="240" w:lineRule="auto"/>
            </w:pPr>
            <w:r>
              <w:rPr>
                <w:b/>
                <w:sz w:val="14"/>
              </w:rPr>
              <w:t>Hierarchy</w:t>
            </w:r>
          </w:p>
        </w:tc>
        <w:tc>
          <w:tcPr>
            <w:tcW w:w="4536" w:type="dxa"/>
            <w:shd w:val="clear" w:color="auto" w:fill="D9EAF7"/>
            <w:tcMar>
              <w:top w:w="80" w:type="dxa"/>
              <w:left w:w="100" w:type="dxa"/>
              <w:bottom w:w="80" w:type="dxa"/>
              <w:right w:w="100" w:type="dxa"/>
            </w:tcMar>
            <w:vAlign w:val="center"/>
          </w:tcPr>
          <w:p w14:paraId="2C3B9D81" w14:textId="77777777" w:rsidR="001C0EE2" w:rsidRDefault="008652D7">
            <w:pPr>
              <w:spacing w:after="0" w:line="240" w:lineRule="auto"/>
            </w:pPr>
            <w:r>
              <w:rPr>
                <w:b/>
                <w:sz w:val="14"/>
              </w:rPr>
              <w:t>Implemented rule or value</w:t>
            </w:r>
          </w:p>
        </w:tc>
        <w:tc>
          <w:tcPr>
            <w:tcW w:w="3096" w:type="dxa"/>
            <w:shd w:val="clear" w:color="auto" w:fill="D9EAF7"/>
            <w:tcMar>
              <w:top w:w="80" w:type="dxa"/>
              <w:left w:w="100" w:type="dxa"/>
              <w:bottom w:w="80" w:type="dxa"/>
              <w:right w:w="100" w:type="dxa"/>
            </w:tcMar>
            <w:vAlign w:val="center"/>
          </w:tcPr>
          <w:p w14:paraId="06162B6B" w14:textId="77777777" w:rsidR="001C0EE2" w:rsidRDefault="008652D7">
            <w:pPr>
              <w:spacing w:after="0" w:line="240" w:lineRule="auto"/>
            </w:pPr>
            <w:r>
              <w:rPr>
                <w:b/>
                <w:sz w:val="14"/>
              </w:rPr>
              <w:t>Bounds, rounding, or transformation</w:t>
            </w:r>
          </w:p>
        </w:tc>
        <w:tc>
          <w:tcPr>
            <w:tcW w:w="2160" w:type="dxa"/>
            <w:shd w:val="clear" w:color="auto" w:fill="D9EAF7"/>
            <w:tcMar>
              <w:top w:w="80" w:type="dxa"/>
              <w:left w:w="100" w:type="dxa"/>
              <w:bottom w:w="80" w:type="dxa"/>
              <w:right w:w="100" w:type="dxa"/>
            </w:tcMar>
            <w:vAlign w:val="center"/>
          </w:tcPr>
          <w:p w14:paraId="1B8C5B46" w14:textId="77777777" w:rsidR="001C0EE2" w:rsidRDefault="008652D7">
            <w:pPr>
              <w:spacing w:after="0" w:line="240" w:lineRule="auto"/>
            </w:pPr>
            <w:r>
              <w:rPr>
                <w:b/>
                <w:sz w:val="14"/>
              </w:rPr>
              <w:t>Evidence classification</w:t>
            </w:r>
          </w:p>
        </w:tc>
      </w:tr>
      <w:tr w:rsidR="001C0EE2" w14:paraId="0F1755A8" w14:textId="77777777">
        <w:trPr>
          <w:cantSplit/>
          <w:jc w:val="center"/>
        </w:trPr>
        <w:tc>
          <w:tcPr>
            <w:tcW w:w="1944" w:type="dxa"/>
            <w:tcMar>
              <w:top w:w="80" w:type="dxa"/>
              <w:left w:w="100" w:type="dxa"/>
              <w:bottom w:w="80" w:type="dxa"/>
              <w:right w:w="100" w:type="dxa"/>
            </w:tcMar>
            <w:vAlign w:val="center"/>
          </w:tcPr>
          <w:p w14:paraId="0C9990DE" w14:textId="77777777" w:rsidR="001C0EE2" w:rsidRDefault="008652D7">
            <w:pPr>
              <w:spacing w:after="0" w:line="240" w:lineRule="auto"/>
            </w:pPr>
            <w:r>
              <w:t>Software/runtime</w:t>
            </w:r>
          </w:p>
        </w:tc>
        <w:tc>
          <w:tcPr>
            <w:tcW w:w="1224" w:type="dxa"/>
            <w:tcMar>
              <w:top w:w="80" w:type="dxa"/>
              <w:left w:w="100" w:type="dxa"/>
              <w:bottom w:w="80" w:type="dxa"/>
              <w:right w:w="100" w:type="dxa"/>
            </w:tcMar>
            <w:vAlign w:val="center"/>
          </w:tcPr>
          <w:p w14:paraId="7A573C22" w14:textId="77777777" w:rsidR="001C0EE2" w:rsidRDefault="008652D7">
            <w:pPr>
              <w:spacing w:after="0" w:line="240" w:lineRule="auto"/>
            </w:pPr>
            <w:r>
              <w:t>Package</w:t>
            </w:r>
          </w:p>
        </w:tc>
        <w:tc>
          <w:tcPr>
            <w:tcW w:w="4536" w:type="dxa"/>
            <w:tcMar>
              <w:top w:w="80" w:type="dxa"/>
              <w:left w:w="100" w:type="dxa"/>
              <w:bottom w:w="80" w:type="dxa"/>
              <w:right w:w="100" w:type="dxa"/>
            </w:tcMar>
            <w:vAlign w:val="center"/>
          </w:tcPr>
          <w:p w14:paraId="7FAAD9FC" w14:textId="77777777" w:rsidR="001C0EE2" w:rsidRDefault="008652D7">
            <w:pPr>
              <w:spacing w:after="0" w:line="240" w:lineRule="auto"/>
            </w:pPr>
            <w:r>
              <w:t>HORMONE-CYCLE version 0.4.0; Python ≥3.11</w:t>
            </w:r>
          </w:p>
        </w:tc>
        <w:tc>
          <w:tcPr>
            <w:tcW w:w="3096" w:type="dxa"/>
            <w:tcMar>
              <w:top w:w="80" w:type="dxa"/>
              <w:left w:w="100" w:type="dxa"/>
              <w:bottom w:w="80" w:type="dxa"/>
              <w:right w:w="100" w:type="dxa"/>
            </w:tcMar>
            <w:vAlign w:val="center"/>
          </w:tcPr>
          <w:p w14:paraId="58799F7E" w14:textId="77777777" w:rsidR="001C0EE2" w:rsidRDefault="008652D7">
            <w:pPr>
              <w:spacing w:after="0" w:line="240" w:lineRule="auto"/>
            </w:pPr>
            <w:r>
              <w:t>Source archive and lock file</w:t>
            </w:r>
          </w:p>
        </w:tc>
        <w:tc>
          <w:tcPr>
            <w:tcW w:w="2160" w:type="dxa"/>
            <w:tcMar>
              <w:top w:w="80" w:type="dxa"/>
              <w:left w:w="100" w:type="dxa"/>
              <w:bottom w:w="80" w:type="dxa"/>
              <w:right w:w="100" w:type="dxa"/>
            </w:tcMar>
            <w:vAlign w:val="center"/>
          </w:tcPr>
          <w:p w14:paraId="4CE883DB" w14:textId="77777777" w:rsidR="001C0EE2" w:rsidRDefault="008652D7">
            <w:pPr>
              <w:spacing w:after="0" w:line="240" w:lineRule="auto"/>
            </w:pPr>
            <w:r>
              <w:t>Open-source implementation</w:t>
            </w:r>
          </w:p>
        </w:tc>
      </w:tr>
      <w:tr w:rsidR="001C0EE2" w14:paraId="07350D15" w14:textId="77777777">
        <w:trPr>
          <w:cantSplit/>
          <w:jc w:val="center"/>
        </w:trPr>
        <w:tc>
          <w:tcPr>
            <w:tcW w:w="1944" w:type="dxa"/>
            <w:tcMar>
              <w:top w:w="80" w:type="dxa"/>
              <w:left w:w="100" w:type="dxa"/>
              <w:bottom w:w="80" w:type="dxa"/>
              <w:right w:w="100" w:type="dxa"/>
            </w:tcMar>
            <w:vAlign w:val="center"/>
          </w:tcPr>
          <w:p w14:paraId="70F06E47" w14:textId="77777777" w:rsidR="001C0EE2" w:rsidRDefault="008652D7">
            <w:pPr>
              <w:spacing w:after="0" w:line="240" w:lineRule="auto"/>
            </w:pPr>
            <w:r>
              <w:t>Random-number streams</w:t>
            </w:r>
          </w:p>
        </w:tc>
        <w:tc>
          <w:tcPr>
            <w:tcW w:w="1224" w:type="dxa"/>
            <w:tcMar>
              <w:top w:w="80" w:type="dxa"/>
              <w:left w:w="100" w:type="dxa"/>
              <w:bottom w:w="80" w:type="dxa"/>
              <w:right w:w="100" w:type="dxa"/>
            </w:tcMar>
            <w:vAlign w:val="center"/>
          </w:tcPr>
          <w:p w14:paraId="52C37CFF" w14:textId="77777777" w:rsidR="001C0EE2" w:rsidRDefault="008652D7">
            <w:pPr>
              <w:spacing w:after="0" w:line="240" w:lineRule="auto"/>
            </w:pPr>
            <w:r>
              <w:t>Participant and cycle</w:t>
            </w:r>
          </w:p>
        </w:tc>
        <w:tc>
          <w:tcPr>
            <w:tcW w:w="4536" w:type="dxa"/>
            <w:tcMar>
              <w:top w:w="80" w:type="dxa"/>
              <w:left w:w="100" w:type="dxa"/>
              <w:bottom w:w="80" w:type="dxa"/>
              <w:right w:w="100" w:type="dxa"/>
            </w:tcMar>
            <w:vAlign w:val="center"/>
          </w:tcPr>
          <w:p w14:paraId="309F2F5C" w14:textId="77777777" w:rsidR="001C0EE2" w:rsidRDefault="008652D7">
            <w:pPr>
              <w:spacing w:after="0" w:line="240" w:lineRule="auto"/>
            </w:pPr>
            <w:r>
              <w:t xml:space="preserve">SHA-256 domain-separated Python </w:t>
            </w:r>
            <w:proofErr w:type="spellStart"/>
            <w:proofErr w:type="gramStart"/>
            <w:r>
              <w:t>random.Random</w:t>
            </w:r>
            <w:proofErr w:type="spellEnd"/>
            <w:proofErr w:type="gramEnd"/>
            <w:r>
              <w:t xml:space="preserve"> streams for participant profile, cycle generation, and diary-start selection</w:t>
            </w:r>
          </w:p>
        </w:tc>
        <w:tc>
          <w:tcPr>
            <w:tcW w:w="3096" w:type="dxa"/>
            <w:tcMar>
              <w:top w:w="80" w:type="dxa"/>
              <w:left w:w="100" w:type="dxa"/>
              <w:bottom w:w="80" w:type="dxa"/>
              <w:right w:w="100" w:type="dxa"/>
            </w:tcMar>
            <w:vAlign w:val="center"/>
          </w:tcPr>
          <w:p w14:paraId="65E8A566" w14:textId="77777777" w:rsidR="001C0EE2" w:rsidRDefault="008652D7">
            <w:pPr>
              <w:spacing w:after="0" w:line="240" w:lineRule="auto"/>
            </w:pPr>
            <w:r>
              <w:t>Exact reproducibility for fixed inputs</w:t>
            </w:r>
          </w:p>
        </w:tc>
        <w:tc>
          <w:tcPr>
            <w:tcW w:w="2160" w:type="dxa"/>
            <w:tcMar>
              <w:top w:w="80" w:type="dxa"/>
              <w:left w:w="100" w:type="dxa"/>
              <w:bottom w:w="80" w:type="dxa"/>
              <w:right w:w="100" w:type="dxa"/>
            </w:tcMar>
            <w:vAlign w:val="center"/>
          </w:tcPr>
          <w:p w14:paraId="291E371D" w14:textId="77777777" w:rsidR="001C0EE2" w:rsidRDefault="008652D7">
            <w:pPr>
              <w:spacing w:after="0" w:line="240" w:lineRule="auto"/>
            </w:pPr>
            <w:r>
              <w:t>Implementation choice preventing observation-boundary selection from perturbing latent profile or cycle draws</w:t>
            </w:r>
          </w:p>
        </w:tc>
      </w:tr>
      <w:tr w:rsidR="001C0EE2" w14:paraId="6FD2F40C" w14:textId="77777777">
        <w:trPr>
          <w:cantSplit/>
          <w:jc w:val="center"/>
        </w:trPr>
        <w:tc>
          <w:tcPr>
            <w:tcW w:w="1944" w:type="dxa"/>
            <w:tcMar>
              <w:top w:w="80" w:type="dxa"/>
              <w:left w:w="100" w:type="dxa"/>
              <w:bottom w:w="80" w:type="dxa"/>
              <w:right w:w="100" w:type="dxa"/>
            </w:tcMar>
            <w:vAlign w:val="center"/>
          </w:tcPr>
          <w:p w14:paraId="1943A54A" w14:textId="77777777" w:rsidR="001C0EE2" w:rsidRDefault="008652D7">
            <w:pPr>
              <w:spacing w:after="0" w:line="240" w:lineRule="auto"/>
            </w:pPr>
            <w:r>
              <w:t>Age and stage</w:t>
            </w:r>
          </w:p>
        </w:tc>
        <w:tc>
          <w:tcPr>
            <w:tcW w:w="1224" w:type="dxa"/>
            <w:tcMar>
              <w:top w:w="80" w:type="dxa"/>
              <w:left w:w="100" w:type="dxa"/>
              <w:bottom w:w="80" w:type="dxa"/>
              <w:right w:w="100" w:type="dxa"/>
            </w:tcMar>
            <w:vAlign w:val="center"/>
          </w:tcPr>
          <w:p w14:paraId="5328C65F" w14:textId="77777777" w:rsidR="001C0EE2" w:rsidRDefault="008652D7">
            <w:pPr>
              <w:spacing w:after="0" w:line="240" w:lineRule="auto"/>
            </w:pPr>
            <w:r>
              <w:t>Participant</w:t>
            </w:r>
          </w:p>
        </w:tc>
        <w:tc>
          <w:tcPr>
            <w:tcW w:w="4536" w:type="dxa"/>
            <w:tcMar>
              <w:top w:w="80" w:type="dxa"/>
              <w:left w:w="100" w:type="dxa"/>
              <w:bottom w:w="80" w:type="dxa"/>
              <w:right w:w="100" w:type="dxa"/>
            </w:tcMar>
            <w:vAlign w:val="center"/>
          </w:tcPr>
          <w:p w14:paraId="5E4F1715" w14:textId="77777777" w:rsidR="001C0EE2" w:rsidRDefault="008652D7">
            <w:pPr>
              <w:spacing w:after="0" w:line="240" w:lineRule="auto"/>
            </w:pPr>
            <w:r>
              <w:t>Age and resolved reproductive stage remain fixed for the requested diary</w:t>
            </w:r>
          </w:p>
        </w:tc>
        <w:tc>
          <w:tcPr>
            <w:tcW w:w="3096" w:type="dxa"/>
            <w:tcMar>
              <w:top w:w="80" w:type="dxa"/>
              <w:left w:w="100" w:type="dxa"/>
              <w:bottom w:w="80" w:type="dxa"/>
              <w:right w:w="100" w:type="dxa"/>
            </w:tcMar>
            <w:vAlign w:val="center"/>
          </w:tcPr>
          <w:p w14:paraId="1B35620A" w14:textId="77777777" w:rsidR="001C0EE2" w:rsidRDefault="008652D7">
            <w:pPr>
              <w:spacing w:after="0" w:line="240" w:lineRule="auto"/>
            </w:pPr>
            <w:r>
              <w:t>Age 12–&lt;56 in calibration bands; public input is numeric</w:t>
            </w:r>
          </w:p>
        </w:tc>
        <w:tc>
          <w:tcPr>
            <w:tcW w:w="2160" w:type="dxa"/>
            <w:tcMar>
              <w:top w:w="80" w:type="dxa"/>
              <w:left w:w="100" w:type="dxa"/>
              <w:bottom w:w="80" w:type="dxa"/>
              <w:right w:w="100" w:type="dxa"/>
            </w:tcMar>
            <w:vAlign w:val="center"/>
          </w:tcPr>
          <w:p w14:paraId="69FED234" w14:textId="77777777" w:rsidR="001C0EE2" w:rsidRDefault="008652D7">
            <w:pPr>
              <w:spacing w:after="0" w:line="240" w:lineRule="auto"/>
            </w:pPr>
            <w:r>
              <w:t>Study design and Li et al.</w:t>
            </w:r>
          </w:p>
        </w:tc>
      </w:tr>
      <w:tr w:rsidR="001C0EE2" w14:paraId="2DED6AD8" w14:textId="77777777">
        <w:trPr>
          <w:cantSplit/>
          <w:jc w:val="center"/>
        </w:trPr>
        <w:tc>
          <w:tcPr>
            <w:tcW w:w="1944" w:type="dxa"/>
            <w:tcMar>
              <w:top w:w="80" w:type="dxa"/>
              <w:left w:w="100" w:type="dxa"/>
              <w:bottom w:w="80" w:type="dxa"/>
              <w:right w:w="100" w:type="dxa"/>
            </w:tcMar>
            <w:vAlign w:val="center"/>
          </w:tcPr>
          <w:p w14:paraId="0AE9646D" w14:textId="77777777" w:rsidR="001C0EE2" w:rsidRDefault="008652D7">
            <w:pPr>
              <w:spacing w:after="0" w:line="240" w:lineRule="auto"/>
            </w:pPr>
            <w:proofErr w:type="gramStart"/>
            <w:r>
              <w:t>Participant</w:t>
            </w:r>
            <w:proofErr w:type="gramEnd"/>
            <w:r>
              <w:t xml:space="preserve"> mean cycle length</w:t>
            </w:r>
          </w:p>
        </w:tc>
        <w:tc>
          <w:tcPr>
            <w:tcW w:w="1224" w:type="dxa"/>
            <w:tcMar>
              <w:top w:w="80" w:type="dxa"/>
              <w:left w:w="100" w:type="dxa"/>
              <w:bottom w:w="80" w:type="dxa"/>
              <w:right w:w="100" w:type="dxa"/>
            </w:tcMar>
            <w:vAlign w:val="center"/>
          </w:tcPr>
          <w:p w14:paraId="36BE6B03" w14:textId="77777777" w:rsidR="001C0EE2" w:rsidRDefault="008652D7">
            <w:pPr>
              <w:spacing w:after="0" w:line="240" w:lineRule="auto"/>
            </w:pPr>
            <w:r>
              <w:t>Participant</w:t>
            </w:r>
          </w:p>
        </w:tc>
        <w:tc>
          <w:tcPr>
            <w:tcW w:w="4536" w:type="dxa"/>
            <w:tcMar>
              <w:top w:w="80" w:type="dxa"/>
              <w:left w:w="100" w:type="dxa"/>
              <w:bottom w:w="80" w:type="dxa"/>
              <w:right w:w="100" w:type="dxa"/>
            </w:tcMar>
            <w:vAlign w:val="center"/>
          </w:tcPr>
          <w:p w14:paraId="421C1B85" w14:textId="77777777" w:rsidR="001C0EE2" w:rsidRDefault="008652D7">
            <w:pPr>
              <w:spacing w:after="0" w:line="240" w:lineRule="auto"/>
            </w:pPr>
            <w:r>
              <w:t>Truncated Gaussian around the age-band target after compensation for expected anovulatory and ≥50 long-cycle shifts</w:t>
            </w:r>
          </w:p>
        </w:tc>
        <w:tc>
          <w:tcPr>
            <w:tcW w:w="3096" w:type="dxa"/>
            <w:tcMar>
              <w:top w:w="80" w:type="dxa"/>
              <w:left w:w="100" w:type="dxa"/>
              <w:bottom w:w="80" w:type="dxa"/>
              <w:right w:w="100" w:type="dxa"/>
            </w:tcMar>
            <w:vAlign w:val="center"/>
          </w:tcPr>
          <w:p w14:paraId="4B589774" w14:textId="77777777" w:rsidR="001C0EE2" w:rsidRDefault="008652D7">
            <w:pPr>
              <w:spacing w:after="0" w:line="240" w:lineRule="auto"/>
            </w:pPr>
            <w:r>
              <w:t>Between-person standard deviation 0.8 day (&lt;20), 0.6 day (20–44), or 0.8 day (≥45); range 20–90 days</w:t>
            </w:r>
          </w:p>
        </w:tc>
        <w:tc>
          <w:tcPr>
            <w:tcW w:w="2160" w:type="dxa"/>
            <w:tcMar>
              <w:top w:w="80" w:type="dxa"/>
              <w:left w:w="100" w:type="dxa"/>
              <w:bottom w:w="80" w:type="dxa"/>
              <w:right w:w="100" w:type="dxa"/>
            </w:tcMar>
            <w:vAlign w:val="center"/>
          </w:tcPr>
          <w:p w14:paraId="20B72AB0" w14:textId="77777777" w:rsidR="001C0EE2" w:rsidRDefault="008652D7">
            <w:pPr>
              <w:spacing w:after="0" w:line="240" w:lineRule="auto"/>
            </w:pPr>
            <w:r>
              <w:t>Derived and calibrated from Li et al.</w:t>
            </w:r>
          </w:p>
        </w:tc>
      </w:tr>
      <w:tr w:rsidR="001C0EE2" w14:paraId="56A72BC5" w14:textId="77777777">
        <w:trPr>
          <w:cantSplit/>
          <w:jc w:val="center"/>
        </w:trPr>
        <w:tc>
          <w:tcPr>
            <w:tcW w:w="1944" w:type="dxa"/>
            <w:tcMar>
              <w:top w:w="80" w:type="dxa"/>
              <w:left w:w="100" w:type="dxa"/>
              <w:bottom w:w="80" w:type="dxa"/>
              <w:right w:w="100" w:type="dxa"/>
            </w:tcMar>
            <w:vAlign w:val="center"/>
          </w:tcPr>
          <w:p w14:paraId="0828B032" w14:textId="77777777" w:rsidR="001C0EE2" w:rsidRDefault="008652D7">
            <w:pPr>
              <w:spacing w:after="0" w:line="240" w:lineRule="auto"/>
            </w:pPr>
            <w:r>
              <w:t>Within-participant cycle standard deviation</w:t>
            </w:r>
          </w:p>
        </w:tc>
        <w:tc>
          <w:tcPr>
            <w:tcW w:w="1224" w:type="dxa"/>
            <w:tcMar>
              <w:top w:w="80" w:type="dxa"/>
              <w:left w:w="100" w:type="dxa"/>
              <w:bottom w:w="80" w:type="dxa"/>
              <w:right w:w="100" w:type="dxa"/>
            </w:tcMar>
            <w:vAlign w:val="center"/>
          </w:tcPr>
          <w:p w14:paraId="1BFC2BD5" w14:textId="77777777" w:rsidR="001C0EE2" w:rsidRDefault="008652D7">
            <w:pPr>
              <w:spacing w:after="0" w:line="240" w:lineRule="auto"/>
            </w:pPr>
            <w:r>
              <w:t>Participant</w:t>
            </w:r>
          </w:p>
        </w:tc>
        <w:tc>
          <w:tcPr>
            <w:tcW w:w="4536" w:type="dxa"/>
            <w:tcMar>
              <w:top w:w="80" w:type="dxa"/>
              <w:left w:w="100" w:type="dxa"/>
              <w:bottom w:w="80" w:type="dxa"/>
              <w:right w:w="100" w:type="dxa"/>
            </w:tcMar>
            <w:vAlign w:val="center"/>
          </w:tcPr>
          <w:p w14:paraId="342A50AA" w14:textId="77777777" w:rsidR="001C0EE2" w:rsidRDefault="008652D7">
            <w:pPr>
              <w:spacing w:after="0" w:line="240" w:lineRule="auto"/>
            </w:pPr>
            <w:r>
              <w:t>Age-specific Bernoulli assignment to a low- or high-variability participant component; component standard deviation is stable within person</w:t>
            </w:r>
          </w:p>
        </w:tc>
        <w:tc>
          <w:tcPr>
            <w:tcW w:w="3096" w:type="dxa"/>
            <w:tcMar>
              <w:top w:w="80" w:type="dxa"/>
              <w:left w:w="100" w:type="dxa"/>
              <w:bottom w:w="80" w:type="dxa"/>
              <w:right w:w="100" w:type="dxa"/>
            </w:tcMar>
            <w:vAlign w:val="center"/>
          </w:tcPr>
          <w:p w14:paraId="56654BC5" w14:textId="77777777" w:rsidR="001C0EE2" w:rsidRDefault="008652D7">
            <w:pPr>
              <w:spacing w:after="0" w:line="240" w:lineRule="auto"/>
            </w:pPr>
            <w:r>
              <w:t>Deterministic shifted-lognormal surrogate initialization followed by full-simulator refinement against AWHS SD, irregularity, and short/long tails</w:t>
            </w:r>
          </w:p>
        </w:tc>
        <w:tc>
          <w:tcPr>
            <w:tcW w:w="2160" w:type="dxa"/>
            <w:tcMar>
              <w:top w:w="80" w:type="dxa"/>
              <w:left w:w="100" w:type="dxa"/>
              <w:bottom w:w="80" w:type="dxa"/>
              <w:right w:w="100" w:type="dxa"/>
            </w:tcMar>
            <w:vAlign w:val="center"/>
          </w:tcPr>
          <w:p w14:paraId="07189F62" w14:textId="77777777" w:rsidR="001C0EE2" w:rsidRDefault="008652D7">
            <w:pPr>
              <w:spacing w:after="0" w:line="240" w:lineRule="auto"/>
            </w:pPr>
            <w:r>
              <w:t>Derived and calibrated from Li et al.</w:t>
            </w:r>
          </w:p>
        </w:tc>
      </w:tr>
      <w:tr w:rsidR="001C0EE2" w14:paraId="33A30BF0" w14:textId="77777777">
        <w:trPr>
          <w:cantSplit/>
          <w:jc w:val="center"/>
        </w:trPr>
        <w:tc>
          <w:tcPr>
            <w:tcW w:w="1944" w:type="dxa"/>
            <w:tcMar>
              <w:top w:w="80" w:type="dxa"/>
              <w:left w:w="100" w:type="dxa"/>
              <w:bottom w:w="80" w:type="dxa"/>
              <w:right w:w="100" w:type="dxa"/>
            </w:tcMar>
            <w:vAlign w:val="center"/>
          </w:tcPr>
          <w:p w14:paraId="6647151B" w14:textId="77777777" w:rsidR="001C0EE2" w:rsidRDefault="008652D7">
            <w:pPr>
              <w:spacing w:after="0" w:line="240" w:lineRule="auto"/>
            </w:pPr>
            <w:r>
              <w:t>Natural-cycle length</w:t>
            </w:r>
          </w:p>
        </w:tc>
        <w:tc>
          <w:tcPr>
            <w:tcW w:w="1224" w:type="dxa"/>
            <w:tcMar>
              <w:top w:w="80" w:type="dxa"/>
              <w:left w:w="100" w:type="dxa"/>
              <w:bottom w:w="80" w:type="dxa"/>
              <w:right w:w="100" w:type="dxa"/>
            </w:tcMar>
            <w:vAlign w:val="center"/>
          </w:tcPr>
          <w:p w14:paraId="5001A644" w14:textId="77777777" w:rsidR="001C0EE2" w:rsidRDefault="008652D7">
            <w:pPr>
              <w:spacing w:after="0" w:line="240" w:lineRule="auto"/>
            </w:pPr>
            <w:r>
              <w:t>Cycle</w:t>
            </w:r>
          </w:p>
        </w:tc>
        <w:tc>
          <w:tcPr>
            <w:tcW w:w="4536" w:type="dxa"/>
            <w:tcMar>
              <w:top w:w="80" w:type="dxa"/>
              <w:left w:w="100" w:type="dxa"/>
              <w:bottom w:w="80" w:type="dxa"/>
              <w:right w:w="100" w:type="dxa"/>
            </w:tcMar>
            <w:vAlign w:val="center"/>
          </w:tcPr>
          <w:p w14:paraId="6A546966" w14:textId="77777777" w:rsidR="001C0EE2" w:rsidRDefault="008652D7">
            <w:pPr>
              <w:spacing w:after="0" w:line="240" w:lineRule="auto"/>
            </w:pPr>
            <w:r>
              <w:t>17-day-shifted lognormal draw around the resolved person/cycle mean and variability; rounded to nearest day</w:t>
            </w:r>
          </w:p>
        </w:tc>
        <w:tc>
          <w:tcPr>
            <w:tcW w:w="3096" w:type="dxa"/>
            <w:tcMar>
              <w:top w:w="80" w:type="dxa"/>
              <w:left w:w="100" w:type="dxa"/>
              <w:bottom w:w="80" w:type="dxa"/>
              <w:right w:w="100" w:type="dxa"/>
            </w:tcMar>
            <w:vAlign w:val="center"/>
          </w:tcPr>
          <w:p w14:paraId="435C6112" w14:textId="77777777" w:rsidR="001C0EE2" w:rsidRDefault="008652D7">
            <w:pPr>
              <w:spacing w:after="0" w:line="240" w:lineRule="auto"/>
            </w:pPr>
            <w:r>
              <w:t>18–120 days; age ≥50 adds a 25.4912-day episode with probability 0.109 after compensating the latent mean</w:t>
            </w:r>
          </w:p>
        </w:tc>
        <w:tc>
          <w:tcPr>
            <w:tcW w:w="2160" w:type="dxa"/>
            <w:tcMar>
              <w:top w:w="80" w:type="dxa"/>
              <w:left w:w="100" w:type="dxa"/>
              <w:bottom w:w="80" w:type="dxa"/>
              <w:right w:w="100" w:type="dxa"/>
            </w:tcMar>
            <w:vAlign w:val="center"/>
          </w:tcPr>
          <w:p w14:paraId="4A04C269" w14:textId="77777777" w:rsidR="001C0EE2" w:rsidRDefault="008652D7">
            <w:pPr>
              <w:spacing w:after="0" w:line="240" w:lineRule="auto"/>
            </w:pPr>
            <w:r>
              <w:t>Bull et al. plus physiologic calibration bounds</w:t>
            </w:r>
          </w:p>
        </w:tc>
      </w:tr>
      <w:tr w:rsidR="001C0EE2" w14:paraId="5B47CF83" w14:textId="77777777">
        <w:trPr>
          <w:cantSplit/>
          <w:jc w:val="center"/>
        </w:trPr>
        <w:tc>
          <w:tcPr>
            <w:tcW w:w="1944" w:type="dxa"/>
            <w:tcMar>
              <w:top w:w="80" w:type="dxa"/>
              <w:left w:w="100" w:type="dxa"/>
              <w:bottom w:w="80" w:type="dxa"/>
              <w:right w:w="100" w:type="dxa"/>
            </w:tcMar>
            <w:vAlign w:val="center"/>
          </w:tcPr>
          <w:p w14:paraId="110DCF35" w14:textId="77777777" w:rsidR="001C0EE2" w:rsidRDefault="008652D7">
            <w:pPr>
              <w:spacing w:after="0" w:line="240" w:lineRule="auto"/>
            </w:pPr>
            <w:r>
              <w:t>Menopause-transition long-cycle dependence</w:t>
            </w:r>
          </w:p>
        </w:tc>
        <w:tc>
          <w:tcPr>
            <w:tcW w:w="1224" w:type="dxa"/>
            <w:tcMar>
              <w:top w:w="80" w:type="dxa"/>
              <w:left w:w="100" w:type="dxa"/>
              <w:bottom w:w="80" w:type="dxa"/>
              <w:right w:w="100" w:type="dxa"/>
            </w:tcMar>
            <w:vAlign w:val="center"/>
          </w:tcPr>
          <w:p w14:paraId="59D2CFA3" w14:textId="77777777" w:rsidR="001C0EE2" w:rsidRDefault="008652D7">
            <w:pPr>
              <w:spacing w:after="0" w:line="240" w:lineRule="auto"/>
            </w:pPr>
            <w:r>
              <w:t>Cycle</w:t>
            </w:r>
          </w:p>
        </w:tc>
        <w:tc>
          <w:tcPr>
            <w:tcW w:w="4536" w:type="dxa"/>
            <w:tcMar>
              <w:top w:w="80" w:type="dxa"/>
              <w:left w:w="100" w:type="dxa"/>
              <w:bottom w:w="80" w:type="dxa"/>
              <w:right w:w="100" w:type="dxa"/>
            </w:tcMar>
            <w:vAlign w:val="center"/>
          </w:tcPr>
          <w:p w14:paraId="07748094" w14:textId="77777777" w:rsidR="001C0EE2" w:rsidRDefault="008652D7">
            <w:pPr>
              <w:spacing w:after="0" w:line="240" w:lineRule="auto"/>
            </w:pPr>
            <w:r>
              <w:t>For fitted age-50-or-older long episodes, Bayes allocation conditions the episode on ovulatory status while preserving the marginal episode probability</w:t>
            </w:r>
          </w:p>
        </w:tc>
        <w:tc>
          <w:tcPr>
            <w:tcW w:w="3096" w:type="dxa"/>
            <w:tcMar>
              <w:top w:w="80" w:type="dxa"/>
              <w:left w:w="100" w:type="dxa"/>
              <w:bottom w:w="80" w:type="dxa"/>
              <w:right w:w="100" w:type="dxa"/>
            </w:tcMar>
            <w:vAlign w:val="center"/>
          </w:tcPr>
          <w:p w14:paraId="1B755182" w14:textId="77777777" w:rsidR="001C0EE2" w:rsidRDefault="008652D7">
            <w:pPr>
              <w:spacing w:after="0" w:line="240" w:lineRule="auto"/>
            </w:pPr>
            <w:r>
              <w:t xml:space="preserve">Long interval threshold ≥36 days; target </w:t>
            </w:r>
            <w:proofErr w:type="gramStart"/>
            <w:r>
              <w:t>P(</w:t>
            </w:r>
            <w:proofErr w:type="gramEnd"/>
            <w:r>
              <w:t xml:space="preserve">anovulatory | </w:t>
            </w:r>
            <w:proofErr w:type="gramStart"/>
            <w:r>
              <w:t>long)=</w:t>
            </w:r>
            <w:proofErr w:type="gramEnd"/>
            <w:r>
              <w:t>0.647; long ovulatory cycles remain possible</w:t>
            </w:r>
          </w:p>
        </w:tc>
        <w:tc>
          <w:tcPr>
            <w:tcW w:w="2160" w:type="dxa"/>
            <w:tcMar>
              <w:top w:w="80" w:type="dxa"/>
              <w:left w:w="100" w:type="dxa"/>
              <w:bottom w:w="80" w:type="dxa"/>
              <w:right w:w="100" w:type="dxa"/>
            </w:tcMar>
            <w:vAlign w:val="center"/>
          </w:tcPr>
          <w:p w14:paraId="7EC4B45A" w14:textId="77777777" w:rsidR="001C0EE2" w:rsidRDefault="008652D7">
            <w:pPr>
              <w:spacing w:after="0" w:line="240" w:lineRule="auto"/>
            </w:pPr>
            <w:r>
              <w:t>Van Voorhis et al. 2008 joint-dependence target; O’Connor et al. 2009 context</w:t>
            </w:r>
          </w:p>
        </w:tc>
      </w:tr>
      <w:tr w:rsidR="001C0EE2" w14:paraId="47EF67AB" w14:textId="77777777">
        <w:trPr>
          <w:cantSplit/>
          <w:jc w:val="center"/>
        </w:trPr>
        <w:tc>
          <w:tcPr>
            <w:tcW w:w="1944" w:type="dxa"/>
            <w:tcMar>
              <w:top w:w="80" w:type="dxa"/>
              <w:left w:w="100" w:type="dxa"/>
              <w:bottom w:w="80" w:type="dxa"/>
              <w:right w:w="100" w:type="dxa"/>
            </w:tcMar>
            <w:vAlign w:val="center"/>
          </w:tcPr>
          <w:p w14:paraId="6CF0C74D" w14:textId="77777777" w:rsidR="001C0EE2" w:rsidRDefault="008652D7">
            <w:pPr>
              <w:spacing w:after="0" w:line="240" w:lineRule="auto"/>
            </w:pPr>
            <w:r>
              <w:lastRenderedPageBreak/>
              <w:t>Ovulation</w:t>
            </w:r>
          </w:p>
        </w:tc>
        <w:tc>
          <w:tcPr>
            <w:tcW w:w="1224" w:type="dxa"/>
            <w:tcMar>
              <w:top w:w="80" w:type="dxa"/>
              <w:left w:w="100" w:type="dxa"/>
              <w:bottom w:w="80" w:type="dxa"/>
              <w:right w:w="100" w:type="dxa"/>
            </w:tcMar>
            <w:vAlign w:val="center"/>
          </w:tcPr>
          <w:p w14:paraId="6C1AD8B2" w14:textId="77777777" w:rsidR="001C0EE2" w:rsidRDefault="008652D7">
            <w:pPr>
              <w:spacing w:after="0" w:line="240" w:lineRule="auto"/>
            </w:pPr>
            <w:r>
              <w:t>Cycle</w:t>
            </w:r>
          </w:p>
        </w:tc>
        <w:tc>
          <w:tcPr>
            <w:tcW w:w="4536" w:type="dxa"/>
            <w:tcMar>
              <w:top w:w="80" w:type="dxa"/>
              <w:left w:w="100" w:type="dxa"/>
              <w:bottom w:w="80" w:type="dxa"/>
              <w:right w:w="100" w:type="dxa"/>
            </w:tcMar>
            <w:vAlign w:val="center"/>
          </w:tcPr>
          <w:p w14:paraId="5CF80AF1" w14:textId="77777777" w:rsidR="001C0EE2" w:rsidRDefault="008652D7">
            <w:pPr>
              <w:spacing w:after="0" w:line="240" w:lineRule="auto"/>
            </w:pPr>
            <w:r>
              <w:t>Bernoulli draw using the participant probability in Table A2</w:t>
            </w:r>
          </w:p>
        </w:tc>
        <w:tc>
          <w:tcPr>
            <w:tcW w:w="3096" w:type="dxa"/>
            <w:tcMar>
              <w:top w:w="80" w:type="dxa"/>
              <w:left w:w="100" w:type="dxa"/>
              <w:bottom w:w="80" w:type="dxa"/>
              <w:right w:w="100" w:type="dxa"/>
            </w:tcMar>
            <w:vAlign w:val="center"/>
          </w:tcPr>
          <w:p w14:paraId="32C89725" w14:textId="77777777" w:rsidR="001C0EE2" w:rsidRDefault="008652D7">
            <w:pPr>
              <w:spacing w:after="0" w:line="240" w:lineRule="auto"/>
            </w:pPr>
            <w:r>
              <w:t>Probability constrained to 0–0.99</w:t>
            </w:r>
          </w:p>
        </w:tc>
        <w:tc>
          <w:tcPr>
            <w:tcW w:w="2160" w:type="dxa"/>
            <w:tcMar>
              <w:top w:w="80" w:type="dxa"/>
              <w:left w:w="100" w:type="dxa"/>
              <w:bottom w:w="80" w:type="dxa"/>
              <w:right w:w="100" w:type="dxa"/>
            </w:tcMar>
            <w:vAlign w:val="center"/>
          </w:tcPr>
          <w:p w14:paraId="545B26E1" w14:textId="77777777" w:rsidR="001C0EE2" w:rsidRDefault="008652D7">
            <w:pPr>
              <w:spacing w:after="0" w:line="240" w:lineRule="auto"/>
            </w:pPr>
            <w:r>
              <w:t>Investigator calibration constrained by age/stage evidence</w:t>
            </w:r>
          </w:p>
        </w:tc>
      </w:tr>
      <w:tr w:rsidR="001C0EE2" w14:paraId="3480AE62" w14:textId="77777777">
        <w:trPr>
          <w:cantSplit/>
          <w:jc w:val="center"/>
        </w:trPr>
        <w:tc>
          <w:tcPr>
            <w:tcW w:w="1944" w:type="dxa"/>
            <w:tcMar>
              <w:top w:w="80" w:type="dxa"/>
              <w:left w:w="100" w:type="dxa"/>
              <w:bottom w:w="80" w:type="dxa"/>
              <w:right w:w="100" w:type="dxa"/>
            </w:tcMar>
            <w:vAlign w:val="center"/>
          </w:tcPr>
          <w:p w14:paraId="4668F478" w14:textId="77777777" w:rsidR="001C0EE2" w:rsidRDefault="008652D7">
            <w:pPr>
              <w:spacing w:after="0" w:line="240" w:lineRule="auto"/>
            </w:pPr>
            <w:r>
              <w:t>Anovulatory cycle shift</w:t>
            </w:r>
          </w:p>
        </w:tc>
        <w:tc>
          <w:tcPr>
            <w:tcW w:w="1224" w:type="dxa"/>
            <w:tcMar>
              <w:top w:w="80" w:type="dxa"/>
              <w:left w:w="100" w:type="dxa"/>
              <w:bottom w:w="80" w:type="dxa"/>
              <w:right w:w="100" w:type="dxa"/>
            </w:tcMar>
            <w:vAlign w:val="center"/>
          </w:tcPr>
          <w:p w14:paraId="43778845" w14:textId="77777777" w:rsidR="001C0EE2" w:rsidRDefault="008652D7">
            <w:pPr>
              <w:spacing w:after="0" w:line="240" w:lineRule="auto"/>
            </w:pPr>
            <w:r>
              <w:t>Cycle</w:t>
            </w:r>
          </w:p>
        </w:tc>
        <w:tc>
          <w:tcPr>
            <w:tcW w:w="4536" w:type="dxa"/>
            <w:tcMar>
              <w:top w:w="80" w:type="dxa"/>
              <w:left w:w="100" w:type="dxa"/>
              <w:bottom w:w="80" w:type="dxa"/>
              <w:right w:w="100" w:type="dxa"/>
            </w:tcMar>
            <w:vAlign w:val="center"/>
          </w:tcPr>
          <w:p w14:paraId="5BB38F63" w14:textId="77777777" w:rsidR="001C0EE2" w:rsidRDefault="008652D7">
            <w:pPr>
              <w:spacing w:after="0" w:line="240" w:lineRule="auto"/>
            </w:pPr>
            <w:r>
              <w:t xml:space="preserve">+1.5 days in reproductive stage; +2.5 early </w:t>
            </w:r>
            <w:proofErr w:type="spellStart"/>
            <w:r>
              <w:t>postmenarche</w:t>
            </w:r>
            <w:proofErr w:type="spellEnd"/>
            <w:r>
              <w:t>; perimenopause +2.5 with probability 0.65 and −1.25 otherwise</w:t>
            </w:r>
          </w:p>
        </w:tc>
        <w:tc>
          <w:tcPr>
            <w:tcW w:w="3096" w:type="dxa"/>
            <w:tcMar>
              <w:top w:w="80" w:type="dxa"/>
              <w:left w:w="100" w:type="dxa"/>
              <w:bottom w:w="80" w:type="dxa"/>
              <w:right w:w="100" w:type="dxa"/>
            </w:tcMar>
            <w:vAlign w:val="center"/>
          </w:tcPr>
          <w:p w14:paraId="1290BE61" w14:textId="77777777" w:rsidR="001C0EE2" w:rsidRDefault="008652D7">
            <w:pPr>
              <w:spacing w:after="0" w:line="240" w:lineRule="auto"/>
            </w:pPr>
            <w:r>
              <w:t>Cycle standard deviation ×1.15</w:t>
            </w:r>
          </w:p>
        </w:tc>
        <w:tc>
          <w:tcPr>
            <w:tcW w:w="2160" w:type="dxa"/>
            <w:tcMar>
              <w:top w:w="80" w:type="dxa"/>
              <w:left w:w="100" w:type="dxa"/>
              <w:bottom w:w="80" w:type="dxa"/>
              <w:right w:w="100" w:type="dxa"/>
            </w:tcMar>
            <w:vAlign w:val="center"/>
          </w:tcPr>
          <w:p w14:paraId="55E45AEA" w14:textId="77777777" w:rsidR="001C0EE2" w:rsidRDefault="008652D7">
            <w:pPr>
              <w:spacing w:after="0" w:line="240" w:lineRule="auto"/>
            </w:pPr>
            <w:r>
              <w:t>Investigator calibration constants</w:t>
            </w:r>
          </w:p>
        </w:tc>
      </w:tr>
      <w:tr w:rsidR="001C0EE2" w14:paraId="35874D95" w14:textId="77777777">
        <w:trPr>
          <w:cantSplit/>
          <w:jc w:val="center"/>
        </w:trPr>
        <w:tc>
          <w:tcPr>
            <w:tcW w:w="1944" w:type="dxa"/>
            <w:tcMar>
              <w:top w:w="80" w:type="dxa"/>
              <w:left w:w="100" w:type="dxa"/>
              <w:bottom w:w="80" w:type="dxa"/>
              <w:right w:w="100" w:type="dxa"/>
            </w:tcMar>
            <w:vAlign w:val="center"/>
          </w:tcPr>
          <w:p w14:paraId="47AEA43E" w14:textId="77777777" w:rsidR="001C0EE2" w:rsidRDefault="008652D7">
            <w:pPr>
              <w:spacing w:after="0" w:line="240" w:lineRule="auto"/>
            </w:pPr>
            <w:r>
              <w:t>Luteal duration</w:t>
            </w:r>
          </w:p>
        </w:tc>
        <w:tc>
          <w:tcPr>
            <w:tcW w:w="1224" w:type="dxa"/>
            <w:tcMar>
              <w:top w:w="80" w:type="dxa"/>
              <w:left w:w="100" w:type="dxa"/>
              <w:bottom w:w="80" w:type="dxa"/>
              <w:right w:w="100" w:type="dxa"/>
            </w:tcMar>
            <w:vAlign w:val="center"/>
          </w:tcPr>
          <w:p w14:paraId="11DFB2AC" w14:textId="77777777" w:rsidR="001C0EE2" w:rsidRDefault="008652D7">
            <w:pPr>
              <w:spacing w:after="0" w:line="240" w:lineRule="auto"/>
            </w:pPr>
            <w:r>
              <w:t>Cycle</w:t>
            </w:r>
          </w:p>
        </w:tc>
        <w:tc>
          <w:tcPr>
            <w:tcW w:w="4536" w:type="dxa"/>
            <w:tcMar>
              <w:top w:w="80" w:type="dxa"/>
              <w:left w:w="100" w:type="dxa"/>
              <w:bottom w:w="80" w:type="dxa"/>
              <w:right w:w="100" w:type="dxa"/>
            </w:tcMar>
            <w:vAlign w:val="center"/>
          </w:tcPr>
          <w:p w14:paraId="4DD62349" w14:textId="77777777" w:rsidR="001C0EE2" w:rsidRDefault="008652D7">
            <w:pPr>
              <w:spacing w:after="0" w:line="240" w:lineRule="auto"/>
            </w:pPr>
            <w:r>
              <w:t>Truncated Gaussian centered on 12.4 days with latent standard deviation 3.0 days; rounded to nearest day</w:t>
            </w:r>
          </w:p>
        </w:tc>
        <w:tc>
          <w:tcPr>
            <w:tcW w:w="3096" w:type="dxa"/>
            <w:tcMar>
              <w:top w:w="80" w:type="dxa"/>
              <w:left w:w="100" w:type="dxa"/>
              <w:bottom w:w="80" w:type="dxa"/>
              <w:right w:w="100" w:type="dxa"/>
            </w:tcMar>
            <w:vAlign w:val="center"/>
          </w:tcPr>
          <w:p w14:paraId="2B148734" w14:textId="77777777" w:rsidR="001C0EE2" w:rsidRDefault="008652D7">
            <w:pPr>
              <w:spacing w:after="0" w:line="240" w:lineRule="auto"/>
            </w:pPr>
            <w:r>
              <w:t xml:space="preserve">Standard deviation 1.7 days; lower bound 9; upper bound </w:t>
            </w:r>
            <w:proofErr w:type="gramStart"/>
            <w:r>
              <w:t>min(</w:t>
            </w:r>
            <w:proofErr w:type="gramEnd"/>
            <w:r>
              <w:t>17, cycle length −8)</w:t>
            </w:r>
          </w:p>
        </w:tc>
        <w:tc>
          <w:tcPr>
            <w:tcW w:w="2160" w:type="dxa"/>
            <w:tcMar>
              <w:top w:w="80" w:type="dxa"/>
              <w:left w:w="100" w:type="dxa"/>
              <w:bottom w:w="80" w:type="dxa"/>
              <w:right w:w="100" w:type="dxa"/>
            </w:tcMar>
            <w:vAlign w:val="center"/>
          </w:tcPr>
          <w:p w14:paraId="4D93AE01" w14:textId="77777777" w:rsidR="001C0EE2" w:rsidRDefault="008652D7">
            <w:pPr>
              <w:spacing w:after="0" w:line="240" w:lineRule="auto"/>
            </w:pPr>
            <w:r>
              <w:t>Bull et al. plus calibration bounds</w:t>
            </w:r>
          </w:p>
        </w:tc>
      </w:tr>
      <w:tr w:rsidR="001C0EE2" w14:paraId="5C5FC383" w14:textId="77777777">
        <w:trPr>
          <w:cantSplit/>
          <w:jc w:val="center"/>
        </w:trPr>
        <w:tc>
          <w:tcPr>
            <w:tcW w:w="1944" w:type="dxa"/>
            <w:tcMar>
              <w:top w:w="80" w:type="dxa"/>
              <w:left w:w="100" w:type="dxa"/>
              <w:bottom w:w="80" w:type="dxa"/>
              <w:right w:w="100" w:type="dxa"/>
            </w:tcMar>
            <w:vAlign w:val="center"/>
          </w:tcPr>
          <w:p w14:paraId="22B81237" w14:textId="77777777" w:rsidR="001C0EE2" w:rsidRDefault="008652D7">
            <w:pPr>
              <w:spacing w:after="0" w:line="240" w:lineRule="auto"/>
            </w:pPr>
            <w:r>
              <w:t>Follicular duration and ovulation day</w:t>
            </w:r>
          </w:p>
        </w:tc>
        <w:tc>
          <w:tcPr>
            <w:tcW w:w="1224" w:type="dxa"/>
            <w:tcMar>
              <w:top w:w="80" w:type="dxa"/>
              <w:left w:w="100" w:type="dxa"/>
              <w:bottom w:w="80" w:type="dxa"/>
              <w:right w:w="100" w:type="dxa"/>
            </w:tcMar>
            <w:vAlign w:val="center"/>
          </w:tcPr>
          <w:p w14:paraId="0A9F8D98" w14:textId="77777777" w:rsidR="001C0EE2" w:rsidRDefault="008652D7">
            <w:pPr>
              <w:spacing w:after="0" w:line="240" w:lineRule="auto"/>
            </w:pPr>
            <w:r>
              <w:t>Cycle</w:t>
            </w:r>
          </w:p>
        </w:tc>
        <w:tc>
          <w:tcPr>
            <w:tcW w:w="4536" w:type="dxa"/>
            <w:tcMar>
              <w:top w:w="80" w:type="dxa"/>
              <w:left w:w="100" w:type="dxa"/>
              <w:bottom w:w="80" w:type="dxa"/>
              <w:right w:w="100" w:type="dxa"/>
            </w:tcMar>
            <w:vAlign w:val="center"/>
          </w:tcPr>
          <w:p w14:paraId="2607A9E1" w14:textId="77777777" w:rsidR="001C0EE2" w:rsidRDefault="008652D7">
            <w:pPr>
              <w:spacing w:after="0" w:line="240" w:lineRule="auto"/>
            </w:pPr>
            <w:r>
              <w:t>Cycle length minus luteal duration; ovulation day equals follicular duration</w:t>
            </w:r>
          </w:p>
        </w:tc>
        <w:tc>
          <w:tcPr>
            <w:tcW w:w="3096" w:type="dxa"/>
            <w:tcMar>
              <w:top w:w="80" w:type="dxa"/>
              <w:left w:w="100" w:type="dxa"/>
              <w:bottom w:w="80" w:type="dxa"/>
              <w:right w:w="100" w:type="dxa"/>
            </w:tcMar>
            <w:vAlign w:val="center"/>
          </w:tcPr>
          <w:p w14:paraId="0F0CF648" w14:textId="77777777" w:rsidR="001C0EE2" w:rsidRDefault="008652D7">
            <w:pPr>
              <w:spacing w:after="0" w:line="240" w:lineRule="auto"/>
            </w:pPr>
            <w:r>
              <w:t>Follicular lower bound 7 days</w:t>
            </w:r>
          </w:p>
        </w:tc>
        <w:tc>
          <w:tcPr>
            <w:tcW w:w="2160" w:type="dxa"/>
            <w:tcMar>
              <w:top w:w="80" w:type="dxa"/>
              <w:left w:w="100" w:type="dxa"/>
              <w:bottom w:w="80" w:type="dxa"/>
              <w:right w:w="100" w:type="dxa"/>
            </w:tcMar>
            <w:vAlign w:val="center"/>
          </w:tcPr>
          <w:p w14:paraId="7F50DDF4" w14:textId="77777777" w:rsidR="001C0EE2" w:rsidRDefault="008652D7">
            <w:pPr>
              <w:spacing w:after="0" w:line="240" w:lineRule="auto"/>
            </w:pPr>
            <w:r>
              <w:t>Algorithmic consequence of the stable-luteal design</w:t>
            </w:r>
          </w:p>
        </w:tc>
      </w:tr>
      <w:tr w:rsidR="001C0EE2" w14:paraId="6517DB83" w14:textId="77777777">
        <w:trPr>
          <w:cantSplit/>
          <w:jc w:val="center"/>
        </w:trPr>
        <w:tc>
          <w:tcPr>
            <w:tcW w:w="1944" w:type="dxa"/>
            <w:tcMar>
              <w:top w:w="80" w:type="dxa"/>
              <w:left w:w="100" w:type="dxa"/>
              <w:bottom w:w="80" w:type="dxa"/>
              <w:right w:w="100" w:type="dxa"/>
            </w:tcMar>
            <w:vAlign w:val="center"/>
          </w:tcPr>
          <w:p w14:paraId="60DC6BC1" w14:textId="77777777" w:rsidR="001C0EE2" w:rsidRDefault="008652D7">
            <w:pPr>
              <w:spacing w:after="0" w:line="240" w:lineRule="auto"/>
            </w:pPr>
            <w:r>
              <w:t>Bleeding duration</w:t>
            </w:r>
          </w:p>
        </w:tc>
        <w:tc>
          <w:tcPr>
            <w:tcW w:w="1224" w:type="dxa"/>
            <w:tcMar>
              <w:top w:w="80" w:type="dxa"/>
              <w:left w:w="100" w:type="dxa"/>
              <w:bottom w:w="80" w:type="dxa"/>
              <w:right w:w="100" w:type="dxa"/>
            </w:tcMar>
            <w:vAlign w:val="center"/>
          </w:tcPr>
          <w:p w14:paraId="031EABED" w14:textId="77777777" w:rsidR="001C0EE2" w:rsidRDefault="008652D7">
            <w:pPr>
              <w:spacing w:after="0" w:line="240" w:lineRule="auto"/>
            </w:pPr>
            <w:r>
              <w:t>Cycle</w:t>
            </w:r>
          </w:p>
        </w:tc>
        <w:tc>
          <w:tcPr>
            <w:tcW w:w="4536" w:type="dxa"/>
            <w:tcMar>
              <w:top w:w="80" w:type="dxa"/>
              <w:left w:w="100" w:type="dxa"/>
              <w:bottom w:w="80" w:type="dxa"/>
              <w:right w:w="100" w:type="dxa"/>
            </w:tcMar>
            <w:vAlign w:val="center"/>
          </w:tcPr>
          <w:p w14:paraId="4AB64A49" w14:textId="77777777" w:rsidR="001C0EE2" w:rsidRDefault="008652D7">
            <w:pPr>
              <w:spacing w:after="0" w:line="240" w:lineRule="auto"/>
            </w:pPr>
            <w:r>
              <w:t>Truncated Gaussian centered on 4.0 days with standard deviation 1.5 days; rounded to nearest day</w:t>
            </w:r>
          </w:p>
        </w:tc>
        <w:tc>
          <w:tcPr>
            <w:tcW w:w="3096" w:type="dxa"/>
            <w:tcMar>
              <w:top w:w="80" w:type="dxa"/>
              <w:left w:w="100" w:type="dxa"/>
              <w:bottom w:w="80" w:type="dxa"/>
              <w:right w:w="100" w:type="dxa"/>
            </w:tcMar>
            <w:vAlign w:val="center"/>
          </w:tcPr>
          <w:p w14:paraId="4E4CAC49" w14:textId="77777777" w:rsidR="001C0EE2" w:rsidRDefault="008652D7">
            <w:pPr>
              <w:spacing w:after="0" w:line="240" w:lineRule="auto"/>
            </w:pPr>
            <w:r>
              <w:t>0–12 days</w:t>
            </w:r>
          </w:p>
        </w:tc>
        <w:tc>
          <w:tcPr>
            <w:tcW w:w="2160" w:type="dxa"/>
            <w:tcMar>
              <w:top w:w="80" w:type="dxa"/>
              <w:left w:w="100" w:type="dxa"/>
              <w:bottom w:w="80" w:type="dxa"/>
              <w:right w:w="100" w:type="dxa"/>
            </w:tcMar>
            <w:vAlign w:val="center"/>
          </w:tcPr>
          <w:p w14:paraId="6E7A4E39" w14:textId="77777777" w:rsidR="001C0EE2" w:rsidRDefault="008652D7">
            <w:pPr>
              <w:spacing w:after="0" w:line="240" w:lineRule="auto"/>
            </w:pPr>
            <w:r>
              <w:t>Direct Bull et al. Table 1 target; Fraser terminology</w:t>
            </w:r>
          </w:p>
        </w:tc>
      </w:tr>
      <w:tr w:rsidR="001C0EE2" w14:paraId="218286CA" w14:textId="77777777">
        <w:trPr>
          <w:cantSplit/>
          <w:jc w:val="center"/>
        </w:trPr>
        <w:tc>
          <w:tcPr>
            <w:tcW w:w="1944" w:type="dxa"/>
            <w:tcMar>
              <w:top w:w="80" w:type="dxa"/>
              <w:left w:w="100" w:type="dxa"/>
              <w:bottom w:w="80" w:type="dxa"/>
              <w:right w:w="100" w:type="dxa"/>
            </w:tcMar>
            <w:vAlign w:val="center"/>
          </w:tcPr>
          <w:p w14:paraId="5F4D25B4" w14:textId="77777777" w:rsidR="001C0EE2" w:rsidRDefault="008652D7">
            <w:pPr>
              <w:spacing w:after="0" w:line="240" w:lineRule="auto"/>
            </w:pPr>
            <w:r>
              <w:t>Participant hormone amplitudes</w:t>
            </w:r>
          </w:p>
        </w:tc>
        <w:tc>
          <w:tcPr>
            <w:tcW w:w="1224" w:type="dxa"/>
            <w:tcMar>
              <w:top w:w="80" w:type="dxa"/>
              <w:left w:w="100" w:type="dxa"/>
              <w:bottom w:w="80" w:type="dxa"/>
              <w:right w:w="100" w:type="dxa"/>
            </w:tcMar>
            <w:vAlign w:val="center"/>
          </w:tcPr>
          <w:p w14:paraId="2DAC408F" w14:textId="77777777" w:rsidR="001C0EE2" w:rsidRDefault="008652D7">
            <w:pPr>
              <w:spacing w:after="0" w:line="240" w:lineRule="auto"/>
            </w:pPr>
            <w:r>
              <w:t>Participant</w:t>
            </w:r>
          </w:p>
        </w:tc>
        <w:tc>
          <w:tcPr>
            <w:tcW w:w="4536" w:type="dxa"/>
            <w:tcMar>
              <w:top w:w="80" w:type="dxa"/>
              <w:left w:w="100" w:type="dxa"/>
              <w:bottom w:w="80" w:type="dxa"/>
              <w:right w:w="100" w:type="dxa"/>
            </w:tcMar>
            <w:vAlign w:val="center"/>
          </w:tcPr>
          <w:p w14:paraId="44358371" w14:textId="77777777" w:rsidR="001C0EE2" w:rsidRDefault="008652D7">
            <w:pPr>
              <w:spacing w:after="0" w:line="240" w:lineRule="auto"/>
            </w:pPr>
            <w:r>
              <w:t>Mean-one lognormal multipliers</w:t>
            </w:r>
          </w:p>
        </w:tc>
        <w:tc>
          <w:tcPr>
            <w:tcW w:w="3096" w:type="dxa"/>
            <w:tcMar>
              <w:top w:w="80" w:type="dxa"/>
              <w:left w:w="100" w:type="dxa"/>
              <w:bottom w:w="80" w:type="dxa"/>
              <w:right w:w="100" w:type="dxa"/>
            </w:tcMar>
            <w:vAlign w:val="center"/>
          </w:tcPr>
          <w:p w14:paraId="5400698E" w14:textId="77777777" w:rsidR="001C0EE2" w:rsidRDefault="008652D7">
            <w:pPr>
              <w:spacing w:after="0" w:line="240" w:lineRule="auto"/>
            </w:pPr>
            <w:r>
              <w:t>Coefficient of variation 0.18 for estradiol and 0.22 for progesterone</w:t>
            </w:r>
          </w:p>
        </w:tc>
        <w:tc>
          <w:tcPr>
            <w:tcW w:w="2160" w:type="dxa"/>
            <w:tcMar>
              <w:top w:w="80" w:type="dxa"/>
              <w:left w:w="100" w:type="dxa"/>
              <w:bottom w:w="80" w:type="dxa"/>
              <w:right w:w="100" w:type="dxa"/>
            </w:tcMar>
            <w:vAlign w:val="center"/>
          </w:tcPr>
          <w:p w14:paraId="2EDE4ED1" w14:textId="77777777" w:rsidR="001C0EE2" w:rsidRDefault="008652D7">
            <w:pPr>
              <w:spacing w:after="0" w:line="240" w:lineRule="auto"/>
            </w:pPr>
            <w:r>
              <w:t>Calibration to Stricker-derived control points</w:t>
            </w:r>
          </w:p>
        </w:tc>
      </w:tr>
      <w:tr w:rsidR="001C0EE2" w14:paraId="4DFDEAD1" w14:textId="77777777">
        <w:trPr>
          <w:cantSplit/>
          <w:jc w:val="center"/>
        </w:trPr>
        <w:tc>
          <w:tcPr>
            <w:tcW w:w="1944" w:type="dxa"/>
            <w:tcMar>
              <w:top w:w="80" w:type="dxa"/>
              <w:left w:w="100" w:type="dxa"/>
              <w:bottom w:w="80" w:type="dxa"/>
              <w:right w:w="100" w:type="dxa"/>
            </w:tcMar>
            <w:vAlign w:val="center"/>
          </w:tcPr>
          <w:p w14:paraId="2779A536" w14:textId="77777777" w:rsidR="001C0EE2" w:rsidRDefault="008652D7">
            <w:pPr>
              <w:spacing w:after="0" w:line="240" w:lineRule="auto"/>
            </w:pPr>
            <w:r>
              <w:t>Cycle hormone amplitudes</w:t>
            </w:r>
          </w:p>
        </w:tc>
        <w:tc>
          <w:tcPr>
            <w:tcW w:w="1224" w:type="dxa"/>
            <w:tcMar>
              <w:top w:w="80" w:type="dxa"/>
              <w:left w:w="100" w:type="dxa"/>
              <w:bottom w:w="80" w:type="dxa"/>
              <w:right w:w="100" w:type="dxa"/>
            </w:tcMar>
            <w:vAlign w:val="center"/>
          </w:tcPr>
          <w:p w14:paraId="00C3DA71" w14:textId="77777777" w:rsidR="001C0EE2" w:rsidRDefault="008652D7">
            <w:pPr>
              <w:spacing w:after="0" w:line="240" w:lineRule="auto"/>
            </w:pPr>
            <w:r>
              <w:t>Cycle</w:t>
            </w:r>
          </w:p>
        </w:tc>
        <w:tc>
          <w:tcPr>
            <w:tcW w:w="4536" w:type="dxa"/>
            <w:tcMar>
              <w:top w:w="80" w:type="dxa"/>
              <w:left w:w="100" w:type="dxa"/>
              <w:bottom w:w="80" w:type="dxa"/>
              <w:right w:w="100" w:type="dxa"/>
            </w:tcMar>
            <w:vAlign w:val="center"/>
          </w:tcPr>
          <w:p w14:paraId="749FE203" w14:textId="77777777" w:rsidR="001C0EE2" w:rsidRDefault="008652D7">
            <w:pPr>
              <w:spacing w:after="0" w:line="240" w:lineRule="auto"/>
            </w:pPr>
            <w:r>
              <w:t>Mean-one lognormal multipliers applied to participant scales</w:t>
            </w:r>
          </w:p>
        </w:tc>
        <w:tc>
          <w:tcPr>
            <w:tcW w:w="3096" w:type="dxa"/>
            <w:tcMar>
              <w:top w:w="80" w:type="dxa"/>
              <w:left w:w="100" w:type="dxa"/>
              <w:bottom w:w="80" w:type="dxa"/>
              <w:right w:w="100" w:type="dxa"/>
            </w:tcMar>
            <w:vAlign w:val="center"/>
          </w:tcPr>
          <w:p w14:paraId="34AE7970" w14:textId="77777777" w:rsidR="001C0EE2" w:rsidRDefault="008652D7">
            <w:pPr>
              <w:spacing w:after="0" w:line="240" w:lineRule="auto"/>
            </w:pPr>
            <w:r>
              <w:t>Coefficient of variation 0.08 for estradiol and 0.10 for progesterone</w:t>
            </w:r>
          </w:p>
        </w:tc>
        <w:tc>
          <w:tcPr>
            <w:tcW w:w="2160" w:type="dxa"/>
            <w:tcMar>
              <w:top w:w="80" w:type="dxa"/>
              <w:left w:w="100" w:type="dxa"/>
              <w:bottom w:w="80" w:type="dxa"/>
              <w:right w:w="100" w:type="dxa"/>
            </w:tcMar>
            <w:vAlign w:val="center"/>
          </w:tcPr>
          <w:p w14:paraId="247595BB" w14:textId="77777777" w:rsidR="001C0EE2" w:rsidRDefault="008652D7">
            <w:pPr>
              <w:spacing w:after="0" w:line="240" w:lineRule="auto"/>
            </w:pPr>
            <w:r>
              <w:t>Investigator calibration constants</w:t>
            </w:r>
          </w:p>
        </w:tc>
      </w:tr>
      <w:tr w:rsidR="001C0EE2" w14:paraId="7A600E66" w14:textId="77777777">
        <w:trPr>
          <w:cantSplit/>
          <w:jc w:val="center"/>
        </w:trPr>
        <w:tc>
          <w:tcPr>
            <w:tcW w:w="1944" w:type="dxa"/>
            <w:tcMar>
              <w:top w:w="80" w:type="dxa"/>
              <w:left w:w="100" w:type="dxa"/>
              <w:bottom w:w="80" w:type="dxa"/>
              <w:right w:w="100" w:type="dxa"/>
            </w:tcMar>
            <w:vAlign w:val="center"/>
          </w:tcPr>
          <w:p w14:paraId="2126437F" w14:textId="77777777" w:rsidR="001C0EE2" w:rsidRDefault="008652D7">
            <w:pPr>
              <w:spacing w:after="0" w:line="240" w:lineRule="auto"/>
            </w:pPr>
            <w:r>
              <w:t>Cycle waveform timing</w:t>
            </w:r>
          </w:p>
        </w:tc>
        <w:tc>
          <w:tcPr>
            <w:tcW w:w="1224" w:type="dxa"/>
            <w:tcMar>
              <w:top w:w="80" w:type="dxa"/>
              <w:left w:w="100" w:type="dxa"/>
              <w:bottom w:w="80" w:type="dxa"/>
              <w:right w:w="100" w:type="dxa"/>
            </w:tcMar>
            <w:vAlign w:val="center"/>
          </w:tcPr>
          <w:p w14:paraId="53F8245F" w14:textId="77777777" w:rsidR="001C0EE2" w:rsidRDefault="008652D7">
            <w:pPr>
              <w:spacing w:after="0" w:line="240" w:lineRule="auto"/>
            </w:pPr>
            <w:r>
              <w:t>Cycle/day</w:t>
            </w:r>
          </w:p>
        </w:tc>
        <w:tc>
          <w:tcPr>
            <w:tcW w:w="4536" w:type="dxa"/>
            <w:tcMar>
              <w:top w:w="80" w:type="dxa"/>
              <w:left w:w="100" w:type="dxa"/>
              <w:bottom w:w="80" w:type="dxa"/>
              <w:right w:w="100" w:type="dxa"/>
            </w:tcMar>
            <w:vAlign w:val="center"/>
          </w:tcPr>
          <w:p w14:paraId="7198240E" w14:textId="77777777" w:rsidR="001C0EE2" w:rsidRDefault="008652D7">
            <w:pPr>
              <w:spacing w:after="0" w:line="240" w:lineRule="auto"/>
            </w:pPr>
            <w:r>
              <w:t>Independent local E2 and P4 timing perturbations from a separate deterministic hash stream</w:t>
            </w:r>
          </w:p>
        </w:tc>
        <w:tc>
          <w:tcPr>
            <w:tcW w:w="3096" w:type="dxa"/>
            <w:tcMar>
              <w:top w:w="80" w:type="dxa"/>
              <w:left w:w="100" w:type="dxa"/>
              <w:bottom w:w="80" w:type="dxa"/>
              <w:right w:w="100" w:type="dxa"/>
            </w:tcMar>
            <w:vAlign w:val="center"/>
          </w:tcPr>
          <w:p w14:paraId="74AC1B3A" w14:textId="77777777" w:rsidR="001C0EE2" w:rsidRDefault="008652D7">
            <w:pPr>
              <w:spacing w:after="0" w:line="240" w:lineRule="auto"/>
            </w:pPr>
            <w:r>
              <w:t>−1, 0, or +1 day with probabilities 0.25, 0.50, and 0.25; perturbations taper away from the peak region</w:t>
            </w:r>
          </w:p>
        </w:tc>
        <w:tc>
          <w:tcPr>
            <w:tcW w:w="2160" w:type="dxa"/>
            <w:tcMar>
              <w:top w:w="80" w:type="dxa"/>
              <w:left w:w="100" w:type="dxa"/>
              <w:bottom w:w="80" w:type="dxa"/>
              <w:right w:w="100" w:type="dxa"/>
            </w:tcMar>
            <w:vAlign w:val="center"/>
          </w:tcPr>
          <w:p w14:paraId="099D80BA" w14:textId="77777777" w:rsidR="001C0EE2" w:rsidRDefault="008652D7">
            <w:pPr>
              <w:spacing w:after="0" w:line="240" w:lineRule="auto"/>
            </w:pPr>
            <w:proofErr w:type="spellStart"/>
            <w:r>
              <w:t>Roos</w:t>
            </w:r>
            <w:proofErr w:type="spellEnd"/>
            <w:r>
              <w:t xml:space="preserve"> et al. 2015 motivates nonzero heterogeneity; numerical distribution is an investigator-set anti-template guard</w:t>
            </w:r>
          </w:p>
        </w:tc>
      </w:tr>
      <w:tr w:rsidR="001C0EE2" w14:paraId="54E41AD7" w14:textId="77777777">
        <w:trPr>
          <w:cantSplit/>
          <w:jc w:val="center"/>
        </w:trPr>
        <w:tc>
          <w:tcPr>
            <w:tcW w:w="1944" w:type="dxa"/>
            <w:tcMar>
              <w:top w:w="80" w:type="dxa"/>
              <w:left w:w="100" w:type="dxa"/>
              <w:bottom w:w="80" w:type="dxa"/>
              <w:right w:w="100" w:type="dxa"/>
            </w:tcMar>
            <w:vAlign w:val="center"/>
          </w:tcPr>
          <w:p w14:paraId="52154D0C" w14:textId="77777777" w:rsidR="001C0EE2" w:rsidRDefault="008652D7">
            <w:pPr>
              <w:spacing w:after="0" w:line="240" w:lineRule="auto"/>
            </w:pPr>
            <w:r>
              <w:t>Cycle relative waveform shape</w:t>
            </w:r>
          </w:p>
        </w:tc>
        <w:tc>
          <w:tcPr>
            <w:tcW w:w="1224" w:type="dxa"/>
            <w:tcMar>
              <w:top w:w="80" w:type="dxa"/>
              <w:left w:w="100" w:type="dxa"/>
              <w:bottom w:w="80" w:type="dxa"/>
              <w:right w:w="100" w:type="dxa"/>
            </w:tcMar>
            <w:vAlign w:val="center"/>
          </w:tcPr>
          <w:p w14:paraId="1639B814" w14:textId="77777777" w:rsidR="001C0EE2" w:rsidRDefault="008652D7">
            <w:pPr>
              <w:spacing w:after="0" w:line="240" w:lineRule="auto"/>
            </w:pPr>
            <w:r>
              <w:t>Cycle/day</w:t>
            </w:r>
          </w:p>
        </w:tc>
        <w:tc>
          <w:tcPr>
            <w:tcW w:w="4536" w:type="dxa"/>
            <w:tcMar>
              <w:top w:w="80" w:type="dxa"/>
              <w:left w:w="100" w:type="dxa"/>
              <w:bottom w:w="80" w:type="dxa"/>
              <w:right w:w="100" w:type="dxa"/>
            </w:tcMar>
            <w:vAlign w:val="center"/>
          </w:tcPr>
          <w:p w14:paraId="3F578E43" w14:textId="77777777" w:rsidR="001C0EE2" w:rsidRDefault="008652D7">
            <w:pPr>
              <w:spacing w:after="0" w:line="240" w:lineRule="auto"/>
            </w:pPr>
            <w:r>
              <w:t>Mean-one lognormal modulation of luteal E2 elevation and the P4 plateau</w:t>
            </w:r>
          </w:p>
        </w:tc>
        <w:tc>
          <w:tcPr>
            <w:tcW w:w="3096" w:type="dxa"/>
            <w:tcMar>
              <w:top w:w="80" w:type="dxa"/>
              <w:left w:w="100" w:type="dxa"/>
              <w:bottom w:w="80" w:type="dxa"/>
              <w:right w:w="100" w:type="dxa"/>
            </w:tcMar>
            <w:vAlign w:val="center"/>
          </w:tcPr>
          <w:p w14:paraId="1CF9869F" w14:textId="77777777" w:rsidR="001C0EE2" w:rsidRDefault="008652D7">
            <w:pPr>
              <w:spacing w:after="0" w:line="240" w:lineRule="auto"/>
            </w:pPr>
            <w:r>
              <w:t>Coefficient of variation 0.12 for luteal E2 shape and 0.08 for P4 plateau shape</w:t>
            </w:r>
          </w:p>
        </w:tc>
        <w:tc>
          <w:tcPr>
            <w:tcW w:w="2160" w:type="dxa"/>
            <w:tcMar>
              <w:top w:w="80" w:type="dxa"/>
              <w:left w:w="100" w:type="dxa"/>
              <w:bottom w:w="80" w:type="dxa"/>
              <w:right w:w="100" w:type="dxa"/>
            </w:tcMar>
            <w:vAlign w:val="center"/>
          </w:tcPr>
          <w:p w14:paraId="2BAE32EB" w14:textId="77777777" w:rsidR="001C0EE2" w:rsidRDefault="008652D7">
            <w:pPr>
              <w:spacing w:after="0" w:line="240" w:lineRule="auto"/>
            </w:pPr>
            <w:proofErr w:type="spellStart"/>
            <w:r>
              <w:t>Roos</w:t>
            </w:r>
            <w:proofErr w:type="spellEnd"/>
            <w:r>
              <w:t xml:space="preserve"> et al. 2015 plausibility context; investigator-set anti-template guards</w:t>
            </w:r>
          </w:p>
        </w:tc>
      </w:tr>
      <w:tr w:rsidR="001C0EE2" w14:paraId="7E426DCA" w14:textId="77777777">
        <w:trPr>
          <w:cantSplit/>
          <w:jc w:val="center"/>
        </w:trPr>
        <w:tc>
          <w:tcPr>
            <w:tcW w:w="1944" w:type="dxa"/>
            <w:tcMar>
              <w:top w:w="80" w:type="dxa"/>
              <w:left w:w="100" w:type="dxa"/>
              <w:bottom w:w="80" w:type="dxa"/>
              <w:right w:w="100" w:type="dxa"/>
            </w:tcMar>
            <w:vAlign w:val="center"/>
          </w:tcPr>
          <w:p w14:paraId="4DE69028" w14:textId="77777777" w:rsidR="001C0EE2" w:rsidRDefault="008652D7">
            <w:pPr>
              <w:spacing w:after="0" w:line="240" w:lineRule="auto"/>
            </w:pPr>
            <w:r>
              <w:lastRenderedPageBreak/>
              <w:t>Ovulatory control-point positions</w:t>
            </w:r>
          </w:p>
        </w:tc>
        <w:tc>
          <w:tcPr>
            <w:tcW w:w="1224" w:type="dxa"/>
            <w:tcMar>
              <w:top w:w="80" w:type="dxa"/>
              <w:left w:w="100" w:type="dxa"/>
              <w:bottom w:w="80" w:type="dxa"/>
              <w:right w:w="100" w:type="dxa"/>
            </w:tcMar>
            <w:vAlign w:val="center"/>
          </w:tcPr>
          <w:p w14:paraId="21353782" w14:textId="77777777" w:rsidR="001C0EE2" w:rsidRDefault="008652D7">
            <w:pPr>
              <w:spacing w:after="0" w:line="240" w:lineRule="auto"/>
            </w:pPr>
            <w:r>
              <w:t>Cycle/day</w:t>
            </w:r>
          </w:p>
        </w:tc>
        <w:tc>
          <w:tcPr>
            <w:tcW w:w="4536" w:type="dxa"/>
            <w:tcMar>
              <w:top w:w="80" w:type="dxa"/>
              <w:left w:w="100" w:type="dxa"/>
              <w:bottom w:w="80" w:type="dxa"/>
              <w:right w:w="100" w:type="dxa"/>
            </w:tcMar>
            <w:vAlign w:val="center"/>
          </w:tcPr>
          <w:p w14:paraId="119F3C10" w14:textId="77777777" w:rsidR="001C0EE2" w:rsidRDefault="008652D7">
            <w:pPr>
              <w:spacing w:after="0" w:line="240" w:lineRule="auto"/>
            </w:pPr>
            <w:r>
              <w:t>Every in-cycle daily Stricker median is indexed to the LH peak; simulated ovulation is 0.75 day later. Offsets through LH+7 retain one-day spacing; only the LH+7 to LH+14 withdrawal tail is scaled to the realized endpoint</w:t>
            </w:r>
          </w:p>
        </w:tc>
        <w:tc>
          <w:tcPr>
            <w:tcW w:w="3096" w:type="dxa"/>
            <w:tcMar>
              <w:top w:w="80" w:type="dxa"/>
              <w:left w:w="100" w:type="dxa"/>
              <w:bottom w:w="80" w:type="dxa"/>
              <w:right w:w="100" w:type="dxa"/>
            </w:tcMar>
            <w:vAlign w:val="center"/>
          </w:tcPr>
          <w:p w14:paraId="24CFF061" w14:textId="77777777" w:rsidR="001C0EE2" w:rsidRDefault="008652D7">
            <w:pPr>
              <w:spacing w:after="0" w:line="240" w:lineRule="auto"/>
            </w:pPr>
            <w:r>
              <w:t>The published LH+14 endpoint is retained; local waveform timing shifts taper toward the source endpoints</w:t>
            </w:r>
          </w:p>
        </w:tc>
        <w:tc>
          <w:tcPr>
            <w:tcW w:w="2160" w:type="dxa"/>
            <w:tcMar>
              <w:top w:w="80" w:type="dxa"/>
              <w:left w:w="100" w:type="dxa"/>
              <w:bottom w:w="80" w:type="dxa"/>
              <w:right w:w="100" w:type="dxa"/>
            </w:tcMar>
            <w:vAlign w:val="center"/>
          </w:tcPr>
          <w:p w14:paraId="5845866A" w14:textId="77777777" w:rsidR="001C0EE2" w:rsidRDefault="008652D7">
            <w:pPr>
              <w:spacing w:after="0" w:line="240" w:lineRule="auto"/>
            </w:pPr>
            <w:r>
              <w:t>Stricker daily series plus corrected event-alignment and late-tail mapping rule</w:t>
            </w:r>
          </w:p>
        </w:tc>
      </w:tr>
      <w:tr w:rsidR="001C0EE2" w14:paraId="40AF420B" w14:textId="77777777">
        <w:trPr>
          <w:cantSplit/>
          <w:jc w:val="center"/>
        </w:trPr>
        <w:tc>
          <w:tcPr>
            <w:tcW w:w="1944" w:type="dxa"/>
            <w:tcMar>
              <w:top w:w="80" w:type="dxa"/>
              <w:left w:w="100" w:type="dxa"/>
              <w:bottom w:w="80" w:type="dxa"/>
              <w:right w:w="100" w:type="dxa"/>
            </w:tcMar>
            <w:vAlign w:val="center"/>
          </w:tcPr>
          <w:p w14:paraId="557AE40E" w14:textId="77777777" w:rsidR="001C0EE2" w:rsidRDefault="008652D7">
            <w:pPr>
              <w:spacing w:after="0" w:line="240" w:lineRule="auto"/>
            </w:pPr>
            <w:r>
              <w:t>Ovulatory hormone anchors</w:t>
            </w:r>
          </w:p>
        </w:tc>
        <w:tc>
          <w:tcPr>
            <w:tcW w:w="1224" w:type="dxa"/>
            <w:tcMar>
              <w:top w:w="80" w:type="dxa"/>
              <w:left w:w="100" w:type="dxa"/>
              <w:bottom w:w="80" w:type="dxa"/>
              <w:right w:w="100" w:type="dxa"/>
            </w:tcMar>
            <w:vAlign w:val="center"/>
          </w:tcPr>
          <w:p w14:paraId="668BC8B9" w14:textId="77777777" w:rsidR="001C0EE2" w:rsidRDefault="008652D7">
            <w:pPr>
              <w:spacing w:after="0" w:line="240" w:lineRule="auto"/>
            </w:pPr>
            <w:r>
              <w:t>Cycle/day</w:t>
            </w:r>
          </w:p>
        </w:tc>
        <w:tc>
          <w:tcPr>
            <w:tcW w:w="4536" w:type="dxa"/>
            <w:tcMar>
              <w:top w:w="80" w:type="dxa"/>
              <w:left w:w="100" w:type="dxa"/>
              <w:bottom w:w="80" w:type="dxa"/>
              <w:right w:w="100" w:type="dxa"/>
            </w:tcMar>
            <w:vAlign w:val="center"/>
          </w:tcPr>
          <w:p w14:paraId="1BA040AB" w14:textId="77777777" w:rsidR="001C0EE2" w:rsidRDefault="008652D7">
            <w:pPr>
              <w:spacing w:after="0" w:line="240" w:lineRule="auto"/>
            </w:pPr>
            <w:r>
              <w:t>All Stricker E2/P4 values that map inside the realized cycle; the canonical 29-day cycle uses LH−13 through LH+14 for both hormones</w:t>
            </w:r>
          </w:p>
        </w:tc>
        <w:tc>
          <w:tcPr>
            <w:tcW w:w="3096" w:type="dxa"/>
            <w:tcMar>
              <w:top w:w="80" w:type="dxa"/>
              <w:left w:w="100" w:type="dxa"/>
              <w:bottom w:w="80" w:type="dxa"/>
              <w:right w:w="100" w:type="dxa"/>
            </w:tcMar>
            <w:vAlign w:val="center"/>
          </w:tcPr>
          <w:p w14:paraId="6DDDA354" w14:textId="77777777" w:rsidR="001C0EE2" w:rsidRDefault="008652D7">
            <w:pPr>
              <w:spacing w:after="0" w:line="240" w:lineRule="auto"/>
            </w:pPr>
            <w:r>
              <w:t xml:space="preserve">Converted from </w:t>
            </w:r>
            <w:proofErr w:type="spellStart"/>
            <w:r>
              <w:t>pmol</w:t>
            </w:r>
            <w:proofErr w:type="spellEnd"/>
            <w:r>
              <w:t>/L and nmol/L; full in-cycle E2 coverage and LH−13 to LH−2 area fidelity are validation requirements</w:t>
            </w:r>
          </w:p>
        </w:tc>
        <w:tc>
          <w:tcPr>
            <w:tcW w:w="2160" w:type="dxa"/>
            <w:tcMar>
              <w:top w:w="80" w:type="dxa"/>
              <w:left w:w="100" w:type="dxa"/>
              <w:bottom w:w="80" w:type="dxa"/>
              <w:right w:w="100" w:type="dxa"/>
            </w:tcMar>
            <w:vAlign w:val="center"/>
          </w:tcPr>
          <w:p w14:paraId="6ACFCB18" w14:textId="77777777" w:rsidR="001C0EE2" w:rsidRDefault="008652D7">
            <w:pPr>
              <w:spacing w:after="0" w:line="240" w:lineRule="auto"/>
            </w:pPr>
            <w:r>
              <w:t>Direct Stricker medians after unit conversion</w:t>
            </w:r>
          </w:p>
        </w:tc>
      </w:tr>
      <w:tr w:rsidR="001C0EE2" w14:paraId="18E15B46" w14:textId="77777777">
        <w:trPr>
          <w:cantSplit/>
          <w:jc w:val="center"/>
        </w:trPr>
        <w:tc>
          <w:tcPr>
            <w:tcW w:w="1944" w:type="dxa"/>
            <w:tcMar>
              <w:top w:w="80" w:type="dxa"/>
              <w:left w:w="100" w:type="dxa"/>
              <w:bottom w:w="80" w:type="dxa"/>
              <w:right w:w="100" w:type="dxa"/>
            </w:tcMar>
            <w:vAlign w:val="center"/>
          </w:tcPr>
          <w:p w14:paraId="1E85703F" w14:textId="77777777" w:rsidR="001C0EE2" w:rsidRDefault="008652D7">
            <w:pPr>
              <w:spacing w:after="0" w:line="240" w:lineRule="auto"/>
            </w:pPr>
            <w:r>
              <w:t>Long-follicular estradiol geometry</w:t>
            </w:r>
          </w:p>
        </w:tc>
        <w:tc>
          <w:tcPr>
            <w:tcW w:w="1224" w:type="dxa"/>
            <w:tcMar>
              <w:top w:w="80" w:type="dxa"/>
              <w:left w:w="100" w:type="dxa"/>
              <w:bottom w:w="80" w:type="dxa"/>
              <w:right w:w="100" w:type="dxa"/>
            </w:tcMar>
            <w:vAlign w:val="center"/>
          </w:tcPr>
          <w:p w14:paraId="002FE8F9" w14:textId="77777777" w:rsidR="001C0EE2" w:rsidRDefault="008652D7">
            <w:pPr>
              <w:spacing w:after="0" w:line="240" w:lineRule="auto"/>
            </w:pPr>
            <w:r>
              <w:t>Cycle/day</w:t>
            </w:r>
          </w:p>
        </w:tc>
        <w:tc>
          <w:tcPr>
            <w:tcW w:w="4536" w:type="dxa"/>
            <w:tcMar>
              <w:top w:w="80" w:type="dxa"/>
              <w:left w:w="100" w:type="dxa"/>
              <w:bottom w:w="80" w:type="dxa"/>
              <w:right w:w="100" w:type="dxa"/>
            </w:tcMar>
            <w:vAlign w:val="center"/>
          </w:tcPr>
          <w:p w14:paraId="490941E4" w14:textId="77777777" w:rsidR="001C0EE2" w:rsidRDefault="008652D7">
            <w:pPr>
              <w:spacing w:after="0" w:line="240" w:lineRule="auto"/>
            </w:pPr>
            <w:r>
              <w:t>For follicular phases ≥24 days, excess time precedes a fixed 14-day terminal maturation interval; deterministic profile hashing selects delayed dominant-follicle emergence or a failed-wave/replacement geometry</w:t>
            </w:r>
          </w:p>
        </w:tc>
        <w:tc>
          <w:tcPr>
            <w:tcW w:w="3096" w:type="dxa"/>
            <w:tcMar>
              <w:top w:w="80" w:type="dxa"/>
              <w:left w:w="100" w:type="dxa"/>
              <w:bottom w:w="80" w:type="dxa"/>
              <w:right w:w="100" w:type="dxa"/>
            </w:tcMar>
            <w:vAlign w:val="center"/>
          </w:tcPr>
          <w:p w14:paraId="0331B2D5" w14:textId="77777777" w:rsidR="001C0EE2" w:rsidRDefault="008652D7">
            <w:pPr>
              <w:spacing w:after="0" w:line="240" w:lineRule="auto"/>
            </w:pPr>
            <w:r>
              <w:t>Failed-wave share 0.25 and failed-wave peak 0.52 × ordinary preovulatory target</w:t>
            </w:r>
          </w:p>
        </w:tc>
        <w:tc>
          <w:tcPr>
            <w:tcW w:w="2160" w:type="dxa"/>
            <w:tcMar>
              <w:top w:w="80" w:type="dxa"/>
              <w:left w:w="100" w:type="dxa"/>
              <w:bottom w:w="80" w:type="dxa"/>
              <w:right w:w="100" w:type="dxa"/>
            </w:tcMar>
            <w:vAlign w:val="center"/>
          </w:tcPr>
          <w:p w14:paraId="24A63F91" w14:textId="77777777" w:rsidR="001C0EE2" w:rsidRDefault="008652D7">
            <w:pPr>
              <w:spacing w:after="0" w:line="240" w:lineRule="auto"/>
            </w:pPr>
            <w:r>
              <w:t>Harlow qualitative morphology; Mumford independent timing context; share and amplitude are investigator-selected sensitivity settings</w:t>
            </w:r>
          </w:p>
        </w:tc>
      </w:tr>
      <w:tr w:rsidR="001C0EE2" w14:paraId="239A362F" w14:textId="77777777">
        <w:trPr>
          <w:cantSplit/>
          <w:jc w:val="center"/>
        </w:trPr>
        <w:tc>
          <w:tcPr>
            <w:tcW w:w="1944" w:type="dxa"/>
            <w:tcMar>
              <w:top w:w="80" w:type="dxa"/>
              <w:left w:w="100" w:type="dxa"/>
              <w:bottom w:w="80" w:type="dxa"/>
              <w:right w:w="100" w:type="dxa"/>
            </w:tcMar>
            <w:vAlign w:val="center"/>
          </w:tcPr>
          <w:p w14:paraId="18773C63" w14:textId="77777777" w:rsidR="001C0EE2" w:rsidRDefault="008652D7">
            <w:pPr>
              <w:spacing w:after="0" w:line="240" w:lineRule="auto"/>
            </w:pPr>
            <w:r>
              <w:t>Anovulatory estradiol anchors</w:t>
            </w:r>
          </w:p>
        </w:tc>
        <w:tc>
          <w:tcPr>
            <w:tcW w:w="1224" w:type="dxa"/>
            <w:tcMar>
              <w:top w:w="80" w:type="dxa"/>
              <w:left w:w="100" w:type="dxa"/>
              <w:bottom w:w="80" w:type="dxa"/>
              <w:right w:w="100" w:type="dxa"/>
            </w:tcMar>
            <w:vAlign w:val="center"/>
          </w:tcPr>
          <w:p w14:paraId="31545F08" w14:textId="77777777" w:rsidR="001C0EE2" w:rsidRDefault="008652D7">
            <w:pPr>
              <w:spacing w:after="0" w:line="240" w:lineRule="auto"/>
            </w:pPr>
            <w:r>
              <w:t>Cycle/day</w:t>
            </w:r>
          </w:p>
        </w:tc>
        <w:tc>
          <w:tcPr>
            <w:tcW w:w="4536" w:type="dxa"/>
            <w:tcMar>
              <w:top w:w="80" w:type="dxa"/>
              <w:left w:w="100" w:type="dxa"/>
              <w:bottom w:w="80" w:type="dxa"/>
              <w:right w:w="100" w:type="dxa"/>
            </w:tcMar>
            <w:vAlign w:val="center"/>
          </w:tcPr>
          <w:p w14:paraId="0CCE912C" w14:textId="77777777" w:rsidR="001C0EE2" w:rsidRDefault="008652D7">
            <w:pPr>
              <w:spacing w:after="0" w:line="240" w:lineRule="auto"/>
            </w:pPr>
            <w:r>
              <w:t>38, 86, 74, and 44 picograms per milliliter at day 1, 0.55 × cycle length, cycle end −3, and cycle end</w:t>
            </w:r>
          </w:p>
        </w:tc>
        <w:tc>
          <w:tcPr>
            <w:tcW w:w="3096" w:type="dxa"/>
            <w:tcMar>
              <w:top w:w="80" w:type="dxa"/>
              <w:left w:w="100" w:type="dxa"/>
              <w:bottom w:w="80" w:type="dxa"/>
              <w:right w:w="100" w:type="dxa"/>
            </w:tcMar>
            <w:vAlign w:val="center"/>
          </w:tcPr>
          <w:p w14:paraId="6BA40199" w14:textId="77777777" w:rsidR="001C0EE2" w:rsidRDefault="008652D7">
            <w:pPr>
              <w:spacing w:after="0" w:line="240" w:lineRule="auto"/>
            </w:pPr>
            <w:r>
              <w:t>Smooth interpolation between points</w:t>
            </w:r>
          </w:p>
        </w:tc>
        <w:tc>
          <w:tcPr>
            <w:tcW w:w="2160" w:type="dxa"/>
            <w:tcMar>
              <w:top w:w="80" w:type="dxa"/>
              <w:left w:w="100" w:type="dxa"/>
              <w:bottom w:w="80" w:type="dxa"/>
              <w:right w:w="100" w:type="dxa"/>
            </w:tcMar>
            <w:vAlign w:val="center"/>
          </w:tcPr>
          <w:p w14:paraId="0DDE48C4" w14:textId="77777777" w:rsidR="001C0EE2" w:rsidRDefault="008652D7">
            <w:pPr>
              <w:spacing w:after="0" w:line="240" w:lineRule="auto"/>
            </w:pPr>
            <w:r>
              <w:t>Investigator calibration constrained by anovulatory endocrine literature</w:t>
            </w:r>
          </w:p>
        </w:tc>
      </w:tr>
      <w:tr w:rsidR="001C0EE2" w14:paraId="32ABD411" w14:textId="77777777">
        <w:trPr>
          <w:cantSplit/>
          <w:jc w:val="center"/>
        </w:trPr>
        <w:tc>
          <w:tcPr>
            <w:tcW w:w="1944" w:type="dxa"/>
            <w:tcMar>
              <w:top w:w="80" w:type="dxa"/>
              <w:left w:w="100" w:type="dxa"/>
              <w:bottom w:w="80" w:type="dxa"/>
              <w:right w:w="100" w:type="dxa"/>
            </w:tcMar>
            <w:vAlign w:val="center"/>
          </w:tcPr>
          <w:p w14:paraId="6E1D7EA4" w14:textId="77777777" w:rsidR="001C0EE2" w:rsidRDefault="008652D7">
            <w:pPr>
              <w:spacing w:after="0" w:line="240" w:lineRule="auto"/>
            </w:pPr>
            <w:r>
              <w:t>Anovulatory progesterone anchors</w:t>
            </w:r>
          </w:p>
        </w:tc>
        <w:tc>
          <w:tcPr>
            <w:tcW w:w="1224" w:type="dxa"/>
            <w:tcMar>
              <w:top w:w="80" w:type="dxa"/>
              <w:left w:w="100" w:type="dxa"/>
              <w:bottom w:w="80" w:type="dxa"/>
              <w:right w:w="100" w:type="dxa"/>
            </w:tcMar>
            <w:vAlign w:val="center"/>
          </w:tcPr>
          <w:p w14:paraId="7C90440C" w14:textId="77777777" w:rsidR="001C0EE2" w:rsidRDefault="008652D7">
            <w:pPr>
              <w:spacing w:after="0" w:line="240" w:lineRule="auto"/>
            </w:pPr>
            <w:r>
              <w:t>Cycle/day</w:t>
            </w:r>
          </w:p>
        </w:tc>
        <w:tc>
          <w:tcPr>
            <w:tcW w:w="4536" w:type="dxa"/>
            <w:tcMar>
              <w:top w:w="80" w:type="dxa"/>
              <w:left w:w="100" w:type="dxa"/>
              <w:bottom w:w="80" w:type="dxa"/>
              <w:right w:w="100" w:type="dxa"/>
            </w:tcMar>
            <w:vAlign w:val="center"/>
          </w:tcPr>
          <w:p w14:paraId="458F84E8" w14:textId="77777777" w:rsidR="001C0EE2" w:rsidRDefault="008652D7">
            <w:pPr>
              <w:spacing w:after="0" w:line="240" w:lineRule="auto"/>
            </w:pPr>
            <w:r>
              <w:t>0.35, 0.55, 0.75, and 0.40 nanograms per milliliter at the same four positions</w:t>
            </w:r>
          </w:p>
        </w:tc>
        <w:tc>
          <w:tcPr>
            <w:tcW w:w="3096" w:type="dxa"/>
            <w:tcMar>
              <w:top w:w="80" w:type="dxa"/>
              <w:left w:w="100" w:type="dxa"/>
              <w:bottom w:w="80" w:type="dxa"/>
              <w:right w:w="100" w:type="dxa"/>
            </w:tcMar>
            <w:vAlign w:val="center"/>
          </w:tcPr>
          <w:p w14:paraId="2DEA9E8F" w14:textId="77777777" w:rsidR="001C0EE2" w:rsidRDefault="008652D7">
            <w:pPr>
              <w:spacing w:after="0" w:line="240" w:lineRule="auto"/>
            </w:pPr>
            <w:r>
              <w:t>Smooth interpolation between points</w:t>
            </w:r>
          </w:p>
        </w:tc>
        <w:tc>
          <w:tcPr>
            <w:tcW w:w="2160" w:type="dxa"/>
            <w:tcMar>
              <w:top w:w="80" w:type="dxa"/>
              <w:left w:w="100" w:type="dxa"/>
              <w:bottom w:w="80" w:type="dxa"/>
              <w:right w:w="100" w:type="dxa"/>
            </w:tcMar>
            <w:vAlign w:val="center"/>
          </w:tcPr>
          <w:p w14:paraId="1CD1AB78" w14:textId="77777777" w:rsidR="001C0EE2" w:rsidRDefault="008652D7">
            <w:pPr>
              <w:spacing w:after="0" w:line="240" w:lineRule="auto"/>
            </w:pPr>
            <w:r>
              <w:t>Investigator calibration constrained by anovulatory endocrine literature</w:t>
            </w:r>
          </w:p>
        </w:tc>
      </w:tr>
      <w:tr w:rsidR="001C0EE2" w14:paraId="13DED45D" w14:textId="77777777">
        <w:trPr>
          <w:cantSplit/>
          <w:jc w:val="center"/>
        </w:trPr>
        <w:tc>
          <w:tcPr>
            <w:tcW w:w="1944" w:type="dxa"/>
            <w:tcMar>
              <w:top w:w="80" w:type="dxa"/>
              <w:left w:w="100" w:type="dxa"/>
              <w:bottom w:w="80" w:type="dxa"/>
              <w:right w:w="100" w:type="dxa"/>
            </w:tcMar>
            <w:vAlign w:val="center"/>
          </w:tcPr>
          <w:p w14:paraId="04F34FDE" w14:textId="77777777" w:rsidR="001C0EE2" w:rsidRDefault="008652D7">
            <w:pPr>
              <w:spacing w:after="0" w:line="240" w:lineRule="auto"/>
            </w:pPr>
            <w:r>
              <w:t>Daily interpolation</w:t>
            </w:r>
          </w:p>
        </w:tc>
        <w:tc>
          <w:tcPr>
            <w:tcW w:w="1224" w:type="dxa"/>
            <w:tcMar>
              <w:top w:w="80" w:type="dxa"/>
              <w:left w:w="100" w:type="dxa"/>
              <w:bottom w:w="80" w:type="dxa"/>
              <w:right w:w="100" w:type="dxa"/>
            </w:tcMar>
            <w:vAlign w:val="center"/>
          </w:tcPr>
          <w:p w14:paraId="054BBA43" w14:textId="77777777" w:rsidR="001C0EE2" w:rsidRDefault="008652D7">
            <w:pPr>
              <w:spacing w:after="0" w:line="240" w:lineRule="auto"/>
            </w:pPr>
            <w:r>
              <w:t>Day</w:t>
            </w:r>
          </w:p>
        </w:tc>
        <w:tc>
          <w:tcPr>
            <w:tcW w:w="4536" w:type="dxa"/>
            <w:tcMar>
              <w:top w:w="80" w:type="dxa"/>
              <w:left w:w="100" w:type="dxa"/>
              <w:bottom w:w="80" w:type="dxa"/>
              <w:right w:w="100" w:type="dxa"/>
            </w:tcMar>
            <w:vAlign w:val="center"/>
          </w:tcPr>
          <w:p w14:paraId="4535622C" w14:textId="77777777" w:rsidR="001C0EE2" w:rsidRDefault="008652D7">
            <w:pPr>
              <w:spacing w:after="0" w:line="240" w:lineRule="auto"/>
            </w:pPr>
            <w:r>
              <w:t>Shape-preserving piecewise cubic Hermite interpolation (PCHIP) using the basis and piecewise interpolation defined below</w:t>
            </w:r>
          </w:p>
        </w:tc>
        <w:tc>
          <w:tcPr>
            <w:tcW w:w="3096" w:type="dxa"/>
            <w:tcMar>
              <w:top w:w="80" w:type="dxa"/>
              <w:left w:w="100" w:type="dxa"/>
              <w:bottom w:w="80" w:type="dxa"/>
              <w:right w:w="100" w:type="dxa"/>
            </w:tcMar>
            <w:vAlign w:val="center"/>
          </w:tcPr>
          <w:p w14:paraId="2C0416EA" w14:textId="77777777" w:rsidR="001C0EE2" w:rsidRDefault="008652D7">
            <w:pPr>
              <w:spacing w:after="0" w:line="240" w:lineRule="auto"/>
            </w:pPr>
            <w:r>
              <w:t>Applied separately to estradiol and progesterone without spline overshoot</w:t>
            </w:r>
          </w:p>
        </w:tc>
        <w:tc>
          <w:tcPr>
            <w:tcW w:w="2160" w:type="dxa"/>
            <w:tcMar>
              <w:top w:w="80" w:type="dxa"/>
              <w:left w:w="100" w:type="dxa"/>
              <w:bottom w:w="80" w:type="dxa"/>
              <w:right w:w="100" w:type="dxa"/>
            </w:tcMar>
            <w:vAlign w:val="center"/>
          </w:tcPr>
          <w:p w14:paraId="33EFDC2F" w14:textId="77777777" w:rsidR="001C0EE2" w:rsidRDefault="008652D7">
            <w:pPr>
              <w:spacing w:after="0" w:line="240" w:lineRule="auto"/>
            </w:pPr>
            <w:r>
              <w:t>Algorithmic choice</w:t>
            </w:r>
          </w:p>
        </w:tc>
      </w:tr>
      <w:tr w:rsidR="001C0EE2" w14:paraId="45A01634" w14:textId="77777777">
        <w:trPr>
          <w:cantSplit/>
          <w:jc w:val="center"/>
        </w:trPr>
        <w:tc>
          <w:tcPr>
            <w:tcW w:w="1944" w:type="dxa"/>
            <w:tcMar>
              <w:top w:w="80" w:type="dxa"/>
              <w:left w:w="100" w:type="dxa"/>
              <w:bottom w:w="80" w:type="dxa"/>
              <w:right w:w="100" w:type="dxa"/>
            </w:tcMar>
            <w:vAlign w:val="center"/>
          </w:tcPr>
          <w:p w14:paraId="6685ACBB" w14:textId="77777777" w:rsidR="001C0EE2" w:rsidRDefault="008652D7">
            <w:pPr>
              <w:spacing w:after="0" w:line="240" w:lineRule="auto"/>
            </w:pPr>
            <w:r>
              <w:t>Daily serial noise</w:t>
            </w:r>
          </w:p>
        </w:tc>
        <w:tc>
          <w:tcPr>
            <w:tcW w:w="1224" w:type="dxa"/>
            <w:tcMar>
              <w:top w:w="80" w:type="dxa"/>
              <w:left w:w="100" w:type="dxa"/>
              <w:bottom w:w="80" w:type="dxa"/>
              <w:right w:w="100" w:type="dxa"/>
            </w:tcMar>
            <w:vAlign w:val="center"/>
          </w:tcPr>
          <w:p w14:paraId="31405D92" w14:textId="77777777" w:rsidR="001C0EE2" w:rsidRDefault="008652D7">
            <w:pPr>
              <w:spacing w:after="0" w:line="240" w:lineRule="auto"/>
            </w:pPr>
            <w:r>
              <w:t>Day</w:t>
            </w:r>
          </w:p>
        </w:tc>
        <w:tc>
          <w:tcPr>
            <w:tcW w:w="4536" w:type="dxa"/>
            <w:tcMar>
              <w:top w:w="80" w:type="dxa"/>
              <w:left w:w="100" w:type="dxa"/>
              <w:bottom w:w="80" w:type="dxa"/>
              <w:right w:w="100" w:type="dxa"/>
            </w:tcMar>
            <w:vAlign w:val="center"/>
          </w:tcPr>
          <w:p w14:paraId="0D528980" w14:textId="77777777" w:rsidR="001C0EE2" w:rsidRDefault="008652D7">
            <w:pPr>
              <w:spacing w:after="0" w:line="240" w:lineRule="auto"/>
            </w:pPr>
            <w:r>
              <w:t>Stationary first-order autoregressive state with coefficient 0.92; realized paths linearly bridged to zero at both cycle endpoints</w:t>
            </w:r>
          </w:p>
        </w:tc>
        <w:tc>
          <w:tcPr>
            <w:tcW w:w="3096" w:type="dxa"/>
            <w:tcMar>
              <w:top w:w="80" w:type="dxa"/>
              <w:left w:w="100" w:type="dxa"/>
              <w:bottom w:w="80" w:type="dxa"/>
              <w:right w:w="100" w:type="dxa"/>
            </w:tcMar>
            <w:vAlign w:val="center"/>
          </w:tcPr>
          <w:p w14:paraId="3271B6B6" w14:textId="77777777" w:rsidR="001C0EE2" w:rsidRDefault="008652D7">
            <w:pPr>
              <w:spacing w:after="0" w:line="240" w:lineRule="auto"/>
            </w:pPr>
            <w:r>
              <w:t>Estradiol stationary standard deviation equals participant noise scale; progesterone uses 0.9 × that scale</w:t>
            </w:r>
          </w:p>
        </w:tc>
        <w:tc>
          <w:tcPr>
            <w:tcW w:w="2160" w:type="dxa"/>
            <w:tcMar>
              <w:top w:w="80" w:type="dxa"/>
              <w:left w:w="100" w:type="dxa"/>
              <w:bottom w:w="80" w:type="dxa"/>
              <w:right w:w="100" w:type="dxa"/>
            </w:tcMar>
            <w:vAlign w:val="center"/>
          </w:tcPr>
          <w:p w14:paraId="4F7B3B55" w14:textId="77777777" w:rsidR="001C0EE2" w:rsidRDefault="008652D7">
            <w:pPr>
              <w:spacing w:after="0" w:line="240" w:lineRule="auto"/>
            </w:pPr>
            <w:r>
              <w:t>Investigator smoothing/calibration choice</w:t>
            </w:r>
          </w:p>
        </w:tc>
      </w:tr>
      <w:tr w:rsidR="001C0EE2" w14:paraId="5B863932" w14:textId="77777777">
        <w:trPr>
          <w:cantSplit/>
          <w:jc w:val="center"/>
        </w:trPr>
        <w:tc>
          <w:tcPr>
            <w:tcW w:w="1944" w:type="dxa"/>
            <w:tcMar>
              <w:top w:w="80" w:type="dxa"/>
              <w:left w:w="100" w:type="dxa"/>
              <w:bottom w:w="80" w:type="dxa"/>
              <w:right w:w="100" w:type="dxa"/>
            </w:tcMar>
            <w:vAlign w:val="center"/>
          </w:tcPr>
          <w:p w14:paraId="29809911" w14:textId="77777777" w:rsidR="001C0EE2" w:rsidRDefault="008652D7">
            <w:pPr>
              <w:spacing w:after="0" w:line="240" w:lineRule="auto"/>
            </w:pPr>
            <w:r>
              <w:lastRenderedPageBreak/>
              <w:t>Hormone reporting</w:t>
            </w:r>
          </w:p>
        </w:tc>
        <w:tc>
          <w:tcPr>
            <w:tcW w:w="1224" w:type="dxa"/>
            <w:tcMar>
              <w:top w:w="80" w:type="dxa"/>
              <w:left w:w="100" w:type="dxa"/>
              <w:bottom w:w="80" w:type="dxa"/>
              <w:right w:w="100" w:type="dxa"/>
            </w:tcMar>
            <w:vAlign w:val="center"/>
          </w:tcPr>
          <w:p w14:paraId="457CE24A" w14:textId="77777777" w:rsidR="001C0EE2" w:rsidRDefault="008652D7">
            <w:pPr>
              <w:spacing w:after="0" w:line="240" w:lineRule="auto"/>
            </w:pPr>
            <w:r>
              <w:t>Day</w:t>
            </w:r>
          </w:p>
        </w:tc>
        <w:tc>
          <w:tcPr>
            <w:tcW w:w="4536" w:type="dxa"/>
            <w:tcMar>
              <w:top w:w="80" w:type="dxa"/>
              <w:left w:w="100" w:type="dxa"/>
              <w:bottom w:w="80" w:type="dxa"/>
              <w:right w:w="100" w:type="dxa"/>
            </w:tcMar>
            <w:vAlign w:val="center"/>
          </w:tcPr>
          <w:p w14:paraId="630204CD" w14:textId="77777777" w:rsidR="001C0EE2" w:rsidRDefault="008652D7">
            <w:pPr>
              <w:spacing w:after="0" w:line="240" w:lineRule="auto"/>
            </w:pPr>
            <w:r>
              <w:t>Values rounded to two decimal places</w:t>
            </w:r>
          </w:p>
        </w:tc>
        <w:tc>
          <w:tcPr>
            <w:tcW w:w="3096" w:type="dxa"/>
            <w:tcMar>
              <w:top w:w="80" w:type="dxa"/>
              <w:left w:w="100" w:type="dxa"/>
              <w:bottom w:w="80" w:type="dxa"/>
              <w:right w:w="100" w:type="dxa"/>
            </w:tcMar>
            <w:vAlign w:val="center"/>
          </w:tcPr>
          <w:p w14:paraId="5F7F1718" w14:textId="77777777" w:rsidR="001C0EE2" w:rsidRDefault="008652D7">
            <w:pPr>
              <w:spacing w:after="0" w:line="240" w:lineRule="auto"/>
            </w:pPr>
            <w:r>
              <w:t>Estradiol floor 5 picograms per milliliter; progesterone floor 0.05 nanograms per milliliter</w:t>
            </w:r>
          </w:p>
        </w:tc>
        <w:tc>
          <w:tcPr>
            <w:tcW w:w="2160" w:type="dxa"/>
            <w:tcMar>
              <w:top w:w="80" w:type="dxa"/>
              <w:left w:w="100" w:type="dxa"/>
              <w:bottom w:w="80" w:type="dxa"/>
              <w:right w:w="100" w:type="dxa"/>
            </w:tcMar>
            <w:vAlign w:val="center"/>
          </w:tcPr>
          <w:p w14:paraId="29A5DFC4" w14:textId="77777777" w:rsidR="001C0EE2" w:rsidRDefault="008652D7">
            <w:pPr>
              <w:spacing w:after="0" w:line="240" w:lineRule="auto"/>
            </w:pPr>
            <w:r>
              <w:t>Reporting and physiologic floor choices</w:t>
            </w:r>
          </w:p>
        </w:tc>
      </w:tr>
      <w:tr w:rsidR="001C0EE2" w14:paraId="5D5A6661" w14:textId="77777777">
        <w:trPr>
          <w:cantSplit/>
          <w:jc w:val="center"/>
        </w:trPr>
        <w:tc>
          <w:tcPr>
            <w:tcW w:w="1944" w:type="dxa"/>
            <w:tcMar>
              <w:top w:w="80" w:type="dxa"/>
              <w:left w:w="100" w:type="dxa"/>
              <w:bottom w:w="80" w:type="dxa"/>
              <w:right w:w="100" w:type="dxa"/>
            </w:tcMar>
            <w:vAlign w:val="center"/>
          </w:tcPr>
          <w:p w14:paraId="474D0895" w14:textId="77777777" w:rsidR="001C0EE2" w:rsidRDefault="008652D7">
            <w:pPr>
              <w:spacing w:after="0" w:line="240" w:lineRule="auto"/>
            </w:pPr>
            <w:r>
              <w:t>Anovulatory spotting</w:t>
            </w:r>
          </w:p>
        </w:tc>
        <w:tc>
          <w:tcPr>
            <w:tcW w:w="1224" w:type="dxa"/>
            <w:tcMar>
              <w:top w:w="80" w:type="dxa"/>
              <w:left w:w="100" w:type="dxa"/>
              <w:bottom w:w="80" w:type="dxa"/>
              <w:right w:w="100" w:type="dxa"/>
            </w:tcMar>
            <w:vAlign w:val="center"/>
          </w:tcPr>
          <w:p w14:paraId="714F18AA" w14:textId="77777777" w:rsidR="001C0EE2" w:rsidRDefault="008652D7">
            <w:pPr>
              <w:spacing w:after="0" w:line="240" w:lineRule="auto"/>
            </w:pPr>
            <w:r>
              <w:t>Cycle/day</w:t>
            </w:r>
          </w:p>
        </w:tc>
        <w:tc>
          <w:tcPr>
            <w:tcW w:w="4536" w:type="dxa"/>
            <w:tcMar>
              <w:top w:w="80" w:type="dxa"/>
              <w:left w:w="100" w:type="dxa"/>
              <w:bottom w:w="80" w:type="dxa"/>
              <w:right w:w="100" w:type="dxa"/>
            </w:tcMar>
            <w:vAlign w:val="center"/>
          </w:tcPr>
          <w:p w14:paraId="0272181D" w14:textId="77777777" w:rsidR="001C0EE2" w:rsidRDefault="008652D7">
            <w:pPr>
              <w:spacing w:after="0" w:line="240" w:lineRule="auto"/>
            </w:pPr>
            <w:r>
              <w:t>Probability 0.25 in early-</w:t>
            </w:r>
            <w:proofErr w:type="spellStart"/>
            <w:r>
              <w:t>postmenarche</w:t>
            </w:r>
            <w:proofErr w:type="spellEnd"/>
            <w:r>
              <w:t xml:space="preserve"> or perimenopause anovulatory cycles; begins at 0.65 × cycle length</w:t>
            </w:r>
          </w:p>
        </w:tc>
        <w:tc>
          <w:tcPr>
            <w:tcW w:w="3096" w:type="dxa"/>
            <w:tcMar>
              <w:top w:w="80" w:type="dxa"/>
              <w:left w:w="100" w:type="dxa"/>
              <w:bottom w:w="80" w:type="dxa"/>
              <w:right w:w="100" w:type="dxa"/>
            </w:tcMar>
            <w:vAlign w:val="center"/>
          </w:tcPr>
          <w:p w14:paraId="6E13C8A7" w14:textId="77777777" w:rsidR="001C0EE2" w:rsidRDefault="008652D7">
            <w:pPr>
              <w:spacing w:after="0" w:line="240" w:lineRule="auto"/>
            </w:pPr>
            <w:r>
              <w:t>Duration 2 days</w:t>
            </w:r>
          </w:p>
        </w:tc>
        <w:tc>
          <w:tcPr>
            <w:tcW w:w="2160" w:type="dxa"/>
            <w:tcMar>
              <w:top w:w="80" w:type="dxa"/>
              <w:left w:w="100" w:type="dxa"/>
              <w:bottom w:w="80" w:type="dxa"/>
              <w:right w:w="100" w:type="dxa"/>
            </w:tcMar>
            <w:vAlign w:val="center"/>
          </w:tcPr>
          <w:p w14:paraId="0805B0C0" w14:textId="77777777" w:rsidR="001C0EE2" w:rsidRDefault="008652D7">
            <w:pPr>
              <w:spacing w:after="0" w:line="240" w:lineRule="auto"/>
            </w:pPr>
            <w:r>
              <w:t>Investigator stress-test setting</w:t>
            </w:r>
          </w:p>
        </w:tc>
      </w:tr>
      <w:tr w:rsidR="001C0EE2" w14:paraId="60803951" w14:textId="77777777">
        <w:trPr>
          <w:cantSplit/>
          <w:jc w:val="center"/>
        </w:trPr>
        <w:tc>
          <w:tcPr>
            <w:tcW w:w="1944" w:type="dxa"/>
            <w:tcMar>
              <w:top w:w="80" w:type="dxa"/>
              <w:left w:w="100" w:type="dxa"/>
              <w:bottom w:w="80" w:type="dxa"/>
              <w:right w:w="100" w:type="dxa"/>
            </w:tcMar>
            <w:vAlign w:val="center"/>
          </w:tcPr>
          <w:p w14:paraId="70166CA7" w14:textId="77777777" w:rsidR="001C0EE2" w:rsidRDefault="008652D7">
            <w:pPr>
              <w:spacing w:after="0" w:line="240" w:lineRule="auto"/>
            </w:pPr>
            <w:r>
              <w:t>Modifier combinations</w:t>
            </w:r>
          </w:p>
        </w:tc>
        <w:tc>
          <w:tcPr>
            <w:tcW w:w="1224" w:type="dxa"/>
            <w:tcMar>
              <w:top w:w="80" w:type="dxa"/>
              <w:left w:w="100" w:type="dxa"/>
              <w:bottom w:w="80" w:type="dxa"/>
              <w:right w:w="100" w:type="dxa"/>
            </w:tcMar>
            <w:vAlign w:val="center"/>
          </w:tcPr>
          <w:p w14:paraId="27534592" w14:textId="77777777" w:rsidR="001C0EE2" w:rsidRDefault="008652D7">
            <w:pPr>
              <w:spacing w:after="0" w:line="240" w:lineRule="auto"/>
            </w:pPr>
            <w:r>
              <w:t>Participant</w:t>
            </w:r>
          </w:p>
        </w:tc>
        <w:tc>
          <w:tcPr>
            <w:tcW w:w="4536" w:type="dxa"/>
            <w:tcMar>
              <w:top w:w="80" w:type="dxa"/>
              <w:left w:w="100" w:type="dxa"/>
              <w:bottom w:w="80" w:type="dxa"/>
              <w:right w:w="100" w:type="dxa"/>
            </w:tcMar>
            <w:vAlign w:val="center"/>
          </w:tcPr>
          <w:p w14:paraId="40A0B21A" w14:textId="77777777" w:rsidR="001C0EE2" w:rsidRDefault="008652D7">
            <w:pPr>
              <w:spacing w:after="0" w:line="240" w:lineRule="auto"/>
            </w:pPr>
            <w:r>
              <w:t>Polycystic ovary syndrome, stage, intrauterine device, and dysmenorrhea adjustments apply sequentially; oral-contraceptive settings override timing and hormone profiles</w:t>
            </w:r>
          </w:p>
        </w:tc>
        <w:tc>
          <w:tcPr>
            <w:tcW w:w="3096" w:type="dxa"/>
            <w:tcMar>
              <w:top w:w="80" w:type="dxa"/>
              <w:left w:w="100" w:type="dxa"/>
              <w:bottom w:w="80" w:type="dxa"/>
              <w:right w:w="100" w:type="dxa"/>
            </w:tcMar>
            <w:vAlign w:val="center"/>
          </w:tcPr>
          <w:p w14:paraId="6FDD74E5" w14:textId="77777777" w:rsidR="001C0EE2" w:rsidRDefault="008652D7">
            <w:pPr>
              <w:spacing w:after="0" w:line="240" w:lineRule="auto"/>
            </w:pPr>
            <w:r>
              <w:t>Copper and levonorgestrel intrauterine devices are mutually exclusive; oral contraceptives cannot coexist with either device</w:t>
            </w:r>
          </w:p>
        </w:tc>
        <w:tc>
          <w:tcPr>
            <w:tcW w:w="2160" w:type="dxa"/>
            <w:tcMar>
              <w:top w:w="80" w:type="dxa"/>
              <w:left w:w="100" w:type="dxa"/>
              <w:bottom w:w="80" w:type="dxa"/>
              <w:right w:w="100" w:type="dxa"/>
            </w:tcMar>
            <w:vAlign w:val="center"/>
          </w:tcPr>
          <w:p w14:paraId="1DDA7326" w14:textId="77777777" w:rsidR="001C0EE2" w:rsidRDefault="008652D7">
            <w:pPr>
              <w:spacing w:after="0" w:line="240" w:lineRule="auto"/>
            </w:pPr>
            <w:r>
              <w:t>Software validation rules</w:t>
            </w:r>
          </w:p>
        </w:tc>
      </w:tr>
      <w:tr w:rsidR="001C0EE2" w14:paraId="45D75606" w14:textId="77777777">
        <w:trPr>
          <w:cantSplit/>
          <w:jc w:val="center"/>
        </w:trPr>
        <w:tc>
          <w:tcPr>
            <w:tcW w:w="1944" w:type="dxa"/>
            <w:tcMar>
              <w:top w:w="80" w:type="dxa"/>
              <w:left w:w="100" w:type="dxa"/>
              <w:bottom w:w="80" w:type="dxa"/>
              <w:right w:w="100" w:type="dxa"/>
            </w:tcMar>
            <w:vAlign w:val="center"/>
          </w:tcPr>
          <w:p w14:paraId="3223C154" w14:textId="77777777" w:rsidR="001C0EE2" w:rsidRDefault="008652D7">
            <w:pPr>
              <w:spacing w:after="0" w:line="240" w:lineRule="auto"/>
            </w:pPr>
            <w:r>
              <w:t xml:space="preserve">Diary </w:t>
            </w:r>
            <w:proofErr w:type="gramStart"/>
            <w:r>
              <w:t>start</w:t>
            </w:r>
            <w:proofErr w:type="gramEnd"/>
            <w:r>
              <w:t xml:space="preserve"> and completion</w:t>
            </w:r>
          </w:p>
        </w:tc>
        <w:tc>
          <w:tcPr>
            <w:tcW w:w="1224" w:type="dxa"/>
            <w:tcMar>
              <w:top w:w="80" w:type="dxa"/>
              <w:left w:w="100" w:type="dxa"/>
              <w:bottom w:w="80" w:type="dxa"/>
              <w:right w:w="100" w:type="dxa"/>
            </w:tcMar>
            <w:vAlign w:val="center"/>
          </w:tcPr>
          <w:p w14:paraId="20BC7262" w14:textId="77777777" w:rsidR="001C0EE2" w:rsidRDefault="008652D7">
            <w:pPr>
              <w:spacing w:after="0" w:line="240" w:lineRule="auto"/>
            </w:pPr>
            <w:r>
              <w:t>Run</w:t>
            </w:r>
          </w:p>
        </w:tc>
        <w:tc>
          <w:tcPr>
            <w:tcW w:w="4536" w:type="dxa"/>
            <w:tcMar>
              <w:top w:w="80" w:type="dxa"/>
              <w:left w:w="100" w:type="dxa"/>
              <w:bottom w:w="80" w:type="dxa"/>
              <w:right w:w="100" w:type="dxa"/>
            </w:tcMar>
            <w:vAlign w:val="center"/>
          </w:tcPr>
          <w:p w14:paraId="787CDC49" w14:textId="77777777" w:rsidR="001C0EE2" w:rsidRDefault="008652D7">
            <w:pPr>
              <w:spacing w:after="0" w:line="240" w:lineRule="auto"/>
            </w:pPr>
            <w:r>
              <w:t>Generate cycle 1 in full; select its first observed day uniformly; continue forward through subsequent cycles</w:t>
            </w:r>
          </w:p>
        </w:tc>
        <w:tc>
          <w:tcPr>
            <w:tcW w:w="3096" w:type="dxa"/>
            <w:tcMar>
              <w:top w:w="80" w:type="dxa"/>
              <w:left w:w="100" w:type="dxa"/>
              <w:bottom w:w="80" w:type="dxa"/>
              <w:right w:w="100" w:type="dxa"/>
            </w:tcMar>
            <w:vAlign w:val="center"/>
          </w:tcPr>
          <w:p w14:paraId="691BCFAF" w14:textId="77777777" w:rsidR="001C0EE2" w:rsidRDefault="008652D7">
            <w:pPr>
              <w:spacing w:after="0" w:line="240" w:lineRule="auto"/>
            </w:pPr>
            <w:r>
              <w:t>Optional cycle-day-1 start; no wrapping; truncate only the final retained cycle at the requested diary length</w:t>
            </w:r>
          </w:p>
        </w:tc>
        <w:tc>
          <w:tcPr>
            <w:tcW w:w="2160" w:type="dxa"/>
            <w:tcMar>
              <w:top w:w="80" w:type="dxa"/>
              <w:left w:w="100" w:type="dxa"/>
              <w:bottom w:w="80" w:type="dxa"/>
              <w:right w:w="100" w:type="dxa"/>
            </w:tcMar>
            <w:vAlign w:val="center"/>
          </w:tcPr>
          <w:p w14:paraId="6AFB4D74" w14:textId="77777777" w:rsidR="001C0EE2" w:rsidRDefault="008652D7">
            <w:pPr>
              <w:spacing w:after="0" w:line="240" w:lineRule="auto"/>
            </w:pPr>
            <w:r>
              <w:t>Implementation rule</w:t>
            </w:r>
          </w:p>
        </w:tc>
      </w:tr>
    </w:tbl>
    <w:p w14:paraId="545F0ECA" w14:textId="77777777" w:rsidR="001C0EE2" w:rsidRDefault="001C0EE2">
      <w:pPr>
        <w:spacing w:after="0"/>
      </w:pPr>
    </w:p>
    <w:p w14:paraId="5DC73093" w14:textId="77777777" w:rsidR="001C0EE2" w:rsidRDefault="008652D7">
      <w:pPr>
        <w:pStyle w:val="Caption"/>
        <w:keepNext/>
      </w:pPr>
      <w:r>
        <w:t>Appendix Table A5. Implemented modifier values and their evidence sources. Numerical multipliers are calibration constants unless a row states a direct published quantity. Version 0.4.0’s age-50-or-older long-cycle/ovulation dependence is a core cycle rule in Table A4 rather than a multiplicative modifier; the cited papers support its conditional-rate context and direction.</w:t>
      </w:r>
    </w:p>
    <w:tbl>
      <w:tblPr>
        <w:tblStyle w:val="TableGrid"/>
        <w:tblW w:w="12960" w:type="dxa"/>
        <w:jc w:val="center"/>
        <w:tblLayout w:type="fixed"/>
        <w:tblLook w:val="04A0" w:firstRow="1" w:lastRow="0" w:firstColumn="1" w:lastColumn="0" w:noHBand="0" w:noVBand="1"/>
      </w:tblPr>
      <w:tblGrid>
        <w:gridCol w:w="2088"/>
        <w:gridCol w:w="2160"/>
        <w:gridCol w:w="1656"/>
        <w:gridCol w:w="1584"/>
        <w:gridCol w:w="3672"/>
        <w:gridCol w:w="1800"/>
      </w:tblGrid>
      <w:tr w:rsidR="001C0EE2" w14:paraId="146840DA" w14:textId="77777777">
        <w:trPr>
          <w:cantSplit/>
          <w:tblHeader/>
          <w:jc w:val="center"/>
        </w:trPr>
        <w:tc>
          <w:tcPr>
            <w:tcW w:w="2088" w:type="dxa"/>
            <w:shd w:val="clear" w:color="auto" w:fill="D9EAF7"/>
            <w:tcMar>
              <w:top w:w="80" w:type="dxa"/>
              <w:left w:w="100" w:type="dxa"/>
              <w:bottom w:w="80" w:type="dxa"/>
              <w:right w:w="100" w:type="dxa"/>
            </w:tcMar>
            <w:vAlign w:val="center"/>
          </w:tcPr>
          <w:p w14:paraId="3D9F6566" w14:textId="77777777" w:rsidR="001C0EE2" w:rsidRDefault="008652D7">
            <w:pPr>
              <w:spacing w:after="0" w:line="240" w:lineRule="auto"/>
            </w:pPr>
            <w:r>
              <w:rPr>
                <w:b/>
                <w:sz w:val="15"/>
              </w:rPr>
              <w:t>Modifier</w:t>
            </w:r>
          </w:p>
        </w:tc>
        <w:tc>
          <w:tcPr>
            <w:tcW w:w="2160" w:type="dxa"/>
            <w:shd w:val="clear" w:color="auto" w:fill="D9EAF7"/>
            <w:tcMar>
              <w:top w:w="80" w:type="dxa"/>
              <w:left w:w="100" w:type="dxa"/>
              <w:bottom w:w="80" w:type="dxa"/>
              <w:right w:w="100" w:type="dxa"/>
            </w:tcMar>
            <w:vAlign w:val="center"/>
          </w:tcPr>
          <w:p w14:paraId="2701C669" w14:textId="77777777" w:rsidR="001C0EE2" w:rsidRDefault="008652D7">
            <w:pPr>
              <w:spacing w:after="0" w:line="240" w:lineRule="auto"/>
            </w:pPr>
            <w:r>
              <w:rPr>
                <w:b/>
                <w:sz w:val="15"/>
              </w:rPr>
              <w:t>Cycle-length effect</w:t>
            </w:r>
          </w:p>
        </w:tc>
        <w:tc>
          <w:tcPr>
            <w:tcW w:w="1656" w:type="dxa"/>
            <w:shd w:val="clear" w:color="auto" w:fill="D9EAF7"/>
            <w:tcMar>
              <w:top w:w="80" w:type="dxa"/>
              <w:left w:w="100" w:type="dxa"/>
              <w:bottom w:w="80" w:type="dxa"/>
              <w:right w:w="100" w:type="dxa"/>
            </w:tcMar>
            <w:vAlign w:val="center"/>
          </w:tcPr>
          <w:p w14:paraId="0A256125" w14:textId="77777777" w:rsidR="001C0EE2" w:rsidRDefault="008652D7">
            <w:pPr>
              <w:spacing w:after="0" w:line="240" w:lineRule="auto"/>
            </w:pPr>
            <w:r>
              <w:rPr>
                <w:b/>
                <w:sz w:val="15"/>
              </w:rPr>
              <w:t>Cycle variability</w:t>
            </w:r>
          </w:p>
        </w:tc>
        <w:tc>
          <w:tcPr>
            <w:tcW w:w="1584" w:type="dxa"/>
            <w:shd w:val="clear" w:color="auto" w:fill="D9EAF7"/>
            <w:tcMar>
              <w:top w:w="80" w:type="dxa"/>
              <w:left w:w="100" w:type="dxa"/>
              <w:bottom w:w="80" w:type="dxa"/>
              <w:right w:w="100" w:type="dxa"/>
            </w:tcMar>
            <w:vAlign w:val="center"/>
          </w:tcPr>
          <w:p w14:paraId="570C885B" w14:textId="77777777" w:rsidR="001C0EE2" w:rsidRDefault="008652D7">
            <w:pPr>
              <w:spacing w:after="0" w:line="240" w:lineRule="auto"/>
            </w:pPr>
            <w:r>
              <w:rPr>
                <w:b/>
                <w:sz w:val="15"/>
              </w:rPr>
              <w:t>Ovulation effect</w:t>
            </w:r>
          </w:p>
        </w:tc>
        <w:tc>
          <w:tcPr>
            <w:tcW w:w="3672" w:type="dxa"/>
            <w:shd w:val="clear" w:color="auto" w:fill="D9EAF7"/>
            <w:tcMar>
              <w:top w:w="80" w:type="dxa"/>
              <w:left w:w="100" w:type="dxa"/>
              <w:bottom w:w="80" w:type="dxa"/>
              <w:right w:w="100" w:type="dxa"/>
            </w:tcMar>
            <w:vAlign w:val="center"/>
          </w:tcPr>
          <w:p w14:paraId="16D7E294" w14:textId="77777777" w:rsidR="001C0EE2" w:rsidRDefault="008652D7">
            <w:pPr>
              <w:spacing w:after="0" w:line="240" w:lineRule="auto"/>
            </w:pPr>
            <w:r>
              <w:rPr>
                <w:b/>
                <w:sz w:val="15"/>
              </w:rPr>
              <w:t>Bleeding and hormone effects</w:t>
            </w:r>
          </w:p>
        </w:tc>
        <w:tc>
          <w:tcPr>
            <w:tcW w:w="1800" w:type="dxa"/>
            <w:shd w:val="clear" w:color="auto" w:fill="D9EAF7"/>
            <w:tcMar>
              <w:top w:w="80" w:type="dxa"/>
              <w:left w:w="100" w:type="dxa"/>
              <w:bottom w:w="80" w:type="dxa"/>
              <w:right w:w="100" w:type="dxa"/>
            </w:tcMar>
            <w:vAlign w:val="center"/>
          </w:tcPr>
          <w:p w14:paraId="731C013C" w14:textId="77777777" w:rsidR="001C0EE2" w:rsidRDefault="008652D7">
            <w:pPr>
              <w:spacing w:after="0" w:line="240" w:lineRule="auto"/>
            </w:pPr>
            <w:r>
              <w:rPr>
                <w:b/>
                <w:sz w:val="15"/>
              </w:rPr>
              <w:t>Published evidence</w:t>
            </w:r>
          </w:p>
        </w:tc>
      </w:tr>
      <w:tr w:rsidR="001C0EE2" w14:paraId="69823671" w14:textId="77777777">
        <w:trPr>
          <w:cantSplit/>
          <w:jc w:val="center"/>
        </w:trPr>
        <w:tc>
          <w:tcPr>
            <w:tcW w:w="2088" w:type="dxa"/>
            <w:tcMar>
              <w:top w:w="80" w:type="dxa"/>
              <w:left w:w="100" w:type="dxa"/>
              <w:bottom w:w="80" w:type="dxa"/>
              <w:right w:w="100" w:type="dxa"/>
            </w:tcMar>
            <w:vAlign w:val="center"/>
          </w:tcPr>
          <w:p w14:paraId="7E8CADCE" w14:textId="77777777" w:rsidR="001C0EE2" w:rsidRDefault="008652D7">
            <w:pPr>
              <w:spacing w:after="0" w:line="240" w:lineRule="auto"/>
            </w:pPr>
            <w:r>
              <w:rPr>
                <w:sz w:val="15"/>
              </w:rPr>
              <w:t>Polycystic ovary syndrome</w:t>
            </w:r>
          </w:p>
        </w:tc>
        <w:tc>
          <w:tcPr>
            <w:tcW w:w="2160" w:type="dxa"/>
            <w:tcMar>
              <w:top w:w="80" w:type="dxa"/>
              <w:left w:w="100" w:type="dxa"/>
              <w:bottom w:w="80" w:type="dxa"/>
              <w:right w:w="100" w:type="dxa"/>
            </w:tcMar>
            <w:vAlign w:val="center"/>
          </w:tcPr>
          <w:p w14:paraId="75F4A408" w14:textId="77777777" w:rsidR="001C0EE2" w:rsidRDefault="008652D7">
            <w:pPr>
              <w:spacing w:after="0" w:line="240" w:lineRule="auto"/>
            </w:pPr>
            <w:r>
              <w:rPr>
                <w:sz w:val="15"/>
              </w:rPr>
              <w:t>Mean ×1.30 (&lt;25 years), ×1.22 (25–34), ×1.15 (≥35)</w:t>
            </w:r>
          </w:p>
        </w:tc>
        <w:tc>
          <w:tcPr>
            <w:tcW w:w="1656" w:type="dxa"/>
            <w:tcMar>
              <w:top w:w="80" w:type="dxa"/>
              <w:left w:w="100" w:type="dxa"/>
              <w:bottom w:w="80" w:type="dxa"/>
              <w:right w:w="100" w:type="dxa"/>
            </w:tcMar>
            <w:vAlign w:val="center"/>
          </w:tcPr>
          <w:p w14:paraId="4545ABD6" w14:textId="77777777" w:rsidR="001C0EE2" w:rsidRDefault="008652D7">
            <w:pPr>
              <w:spacing w:after="0" w:line="240" w:lineRule="auto"/>
            </w:pPr>
            <w:r>
              <w:rPr>
                <w:sz w:val="15"/>
              </w:rPr>
              <w:t>Variability ×1.55</w:t>
            </w:r>
          </w:p>
        </w:tc>
        <w:tc>
          <w:tcPr>
            <w:tcW w:w="1584" w:type="dxa"/>
            <w:tcMar>
              <w:top w:w="80" w:type="dxa"/>
              <w:left w:w="100" w:type="dxa"/>
              <w:bottom w:w="80" w:type="dxa"/>
              <w:right w:w="100" w:type="dxa"/>
            </w:tcMar>
            <w:vAlign w:val="center"/>
          </w:tcPr>
          <w:p w14:paraId="1CDDFDFF" w14:textId="77777777" w:rsidR="001C0EE2" w:rsidRDefault="008652D7">
            <w:pPr>
              <w:spacing w:after="0" w:line="240" w:lineRule="auto"/>
            </w:pPr>
            <w:r>
              <w:rPr>
                <w:sz w:val="15"/>
              </w:rPr>
              <w:t>Probability ×0.48</w:t>
            </w:r>
          </w:p>
        </w:tc>
        <w:tc>
          <w:tcPr>
            <w:tcW w:w="3672" w:type="dxa"/>
            <w:tcMar>
              <w:top w:w="80" w:type="dxa"/>
              <w:left w:w="100" w:type="dxa"/>
              <w:bottom w:w="80" w:type="dxa"/>
              <w:right w:w="100" w:type="dxa"/>
            </w:tcMar>
            <w:vAlign w:val="center"/>
          </w:tcPr>
          <w:p w14:paraId="0B65DD88" w14:textId="77777777" w:rsidR="001C0EE2" w:rsidRDefault="008652D7">
            <w:pPr>
              <w:spacing w:after="0" w:line="240" w:lineRule="auto"/>
            </w:pPr>
            <w:r>
              <w:rPr>
                <w:sz w:val="15"/>
              </w:rPr>
              <w:t>Progesterone amplitude ×0.58; bleeding +0.4 day</w:t>
            </w:r>
          </w:p>
        </w:tc>
        <w:tc>
          <w:tcPr>
            <w:tcW w:w="1800" w:type="dxa"/>
            <w:tcMar>
              <w:top w:w="80" w:type="dxa"/>
              <w:left w:w="100" w:type="dxa"/>
              <w:bottom w:w="80" w:type="dxa"/>
              <w:right w:w="100" w:type="dxa"/>
            </w:tcMar>
            <w:vAlign w:val="center"/>
          </w:tcPr>
          <w:p w14:paraId="5DF05F3B" w14:textId="4A6D0AC3" w:rsidR="001C0EE2" w:rsidRDefault="008652D7">
            <w:pPr>
              <w:spacing w:after="0" w:line="240" w:lineRule="auto"/>
            </w:pPr>
            <w:r>
              <w:rPr>
                <w:sz w:val="15"/>
              </w:rPr>
              <w:t xml:space="preserve">Mortimer et al.; Doi et al.; Jarrett et al. </w:t>
            </w:r>
            <w:r>
              <w:fldChar w:fldCharType="begin"/>
            </w:r>
            <w:r w:rsidR="002E18DC">
              <w:instrText xml:space="preserve"> ADDIN ZOTERO_ITEM CSL_CITATION {"citationID":"id16610eba","properties":{"unsorted":false,"formattedCitation":"(13,13\\uc0\\u8211{}15)","plainCitation":"(13,13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sidR="002E18DC" w:rsidRPr="002E18DC">
              <w:rPr>
                <w:rFonts w:eastAsiaTheme="minorEastAsia" w:cs="Times New Roman"/>
                <w:sz w:val="15"/>
                <w:szCs w:val="24"/>
              </w:rPr>
              <w:t>(13,13–15)</w:t>
            </w:r>
            <w:r>
              <w:fldChar w:fldCharType="end"/>
            </w:r>
          </w:p>
        </w:tc>
      </w:tr>
      <w:tr w:rsidR="001C0EE2" w14:paraId="0986A7EC" w14:textId="77777777">
        <w:trPr>
          <w:cantSplit/>
          <w:jc w:val="center"/>
        </w:trPr>
        <w:tc>
          <w:tcPr>
            <w:tcW w:w="2088" w:type="dxa"/>
            <w:tcMar>
              <w:top w:w="80" w:type="dxa"/>
              <w:left w:w="100" w:type="dxa"/>
              <w:bottom w:w="80" w:type="dxa"/>
              <w:right w:w="100" w:type="dxa"/>
            </w:tcMar>
            <w:vAlign w:val="center"/>
          </w:tcPr>
          <w:p w14:paraId="436F8F5A" w14:textId="77777777" w:rsidR="001C0EE2" w:rsidRDefault="008652D7">
            <w:pPr>
              <w:spacing w:after="0" w:line="240" w:lineRule="auto"/>
            </w:pPr>
            <w:r>
              <w:rPr>
                <w:sz w:val="15"/>
              </w:rPr>
              <w:t xml:space="preserve">Early </w:t>
            </w:r>
            <w:proofErr w:type="spellStart"/>
            <w:r>
              <w:rPr>
                <w:sz w:val="15"/>
              </w:rPr>
              <w:t>postmenarche</w:t>
            </w:r>
            <w:proofErr w:type="spellEnd"/>
          </w:p>
        </w:tc>
        <w:tc>
          <w:tcPr>
            <w:tcW w:w="2160" w:type="dxa"/>
            <w:tcMar>
              <w:top w:w="80" w:type="dxa"/>
              <w:left w:w="100" w:type="dxa"/>
              <w:bottom w:w="80" w:type="dxa"/>
              <w:right w:w="100" w:type="dxa"/>
            </w:tcMar>
            <w:vAlign w:val="center"/>
          </w:tcPr>
          <w:p w14:paraId="29DB44AA" w14:textId="77777777" w:rsidR="001C0EE2" w:rsidRDefault="008652D7">
            <w:pPr>
              <w:spacing w:after="0" w:line="240" w:lineRule="auto"/>
            </w:pPr>
            <w:r>
              <w:rPr>
                <w:sz w:val="15"/>
              </w:rPr>
              <w:t>Mean +2.5 days</w:t>
            </w:r>
          </w:p>
        </w:tc>
        <w:tc>
          <w:tcPr>
            <w:tcW w:w="1656" w:type="dxa"/>
            <w:tcMar>
              <w:top w:w="80" w:type="dxa"/>
              <w:left w:w="100" w:type="dxa"/>
              <w:bottom w:w="80" w:type="dxa"/>
              <w:right w:w="100" w:type="dxa"/>
            </w:tcMar>
            <w:vAlign w:val="center"/>
          </w:tcPr>
          <w:p w14:paraId="5BE606D9" w14:textId="77777777" w:rsidR="001C0EE2" w:rsidRDefault="008652D7">
            <w:pPr>
              <w:spacing w:after="0" w:line="240" w:lineRule="auto"/>
            </w:pPr>
            <w:r>
              <w:rPr>
                <w:sz w:val="15"/>
              </w:rPr>
              <w:t>Variability ×1.25</w:t>
            </w:r>
          </w:p>
        </w:tc>
        <w:tc>
          <w:tcPr>
            <w:tcW w:w="1584" w:type="dxa"/>
            <w:tcMar>
              <w:top w:w="80" w:type="dxa"/>
              <w:left w:w="100" w:type="dxa"/>
              <w:bottom w:w="80" w:type="dxa"/>
              <w:right w:w="100" w:type="dxa"/>
            </w:tcMar>
            <w:vAlign w:val="center"/>
          </w:tcPr>
          <w:p w14:paraId="22A18B8D" w14:textId="77777777" w:rsidR="001C0EE2" w:rsidRDefault="008652D7">
            <w:pPr>
              <w:spacing w:after="0" w:line="240" w:lineRule="auto"/>
            </w:pPr>
            <w:r>
              <w:rPr>
                <w:sz w:val="15"/>
              </w:rPr>
              <w:t>Maximum probability 0.55</w:t>
            </w:r>
          </w:p>
        </w:tc>
        <w:tc>
          <w:tcPr>
            <w:tcW w:w="3672" w:type="dxa"/>
            <w:tcMar>
              <w:top w:w="80" w:type="dxa"/>
              <w:left w:w="100" w:type="dxa"/>
              <w:bottom w:w="80" w:type="dxa"/>
              <w:right w:w="100" w:type="dxa"/>
            </w:tcMar>
            <w:vAlign w:val="center"/>
          </w:tcPr>
          <w:p w14:paraId="2A735619" w14:textId="77777777" w:rsidR="001C0EE2" w:rsidRDefault="008652D7">
            <w:pPr>
              <w:spacing w:after="0" w:line="240" w:lineRule="auto"/>
            </w:pPr>
            <w:r>
              <w:rPr>
                <w:sz w:val="15"/>
              </w:rPr>
              <w:t>Estradiol ×0.92; progesterone ×0.72; bleeding +0.5 day</w:t>
            </w:r>
          </w:p>
        </w:tc>
        <w:tc>
          <w:tcPr>
            <w:tcW w:w="1800" w:type="dxa"/>
            <w:tcMar>
              <w:top w:w="80" w:type="dxa"/>
              <w:left w:w="100" w:type="dxa"/>
              <w:bottom w:w="80" w:type="dxa"/>
              <w:right w:w="100" w:type="dxa"/>
            </w:tcMar>
            <w:vAlign w:val="center"/>
          </w:tcPr>
          <w:p w14:paraId="25BAC790" w14:textId="77777777" w:rsidR="001C0EE2" w:rsidRDefault="008652D7">
            <w:pPr>
              <w:spacing w:after="0" w:line="240" w:lineRule="auto"/>
            </w:pPr>
            <w:proofErr w:type="spellStart"/>
            <w:r>
              <w:rPr>
                <w:sz w:val="15"/>
              </w:rPr>
              <w:t>Venturoli</w:t>
            </w:r>
            <w:proofErr w:type="spellEnd"/>
            <w:r>
              <w:rPr>
                <w:sz w:val="15"/>
              </w:rPr>
              <w:t xml:space="preserve"> et al.; World Health Organization study; Zhang et al. </w:t>
            </w:r>
            <w:r>
              <w:fldChar w:fldCharType="begin"/>
            </w:r>
            <w:r w:rsidR="00E158B4">
              <w:instrText xml:space="preserve"> ADDIN ZOTERO_ITEM CSL_CITATION {"citationID":"id7f9449d2","properties":{"unsorted":false,"formattedCitation":"(16\\uc0\\u8211{}18)","plainCitation":"(16–18)","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sidRPr="00E158B4">
              <w:rPr>
                <w:rFonts w:eastAsiaTheme="minorEastAsia" w:cs="Times New Roman"/>
                <w:sz w:val="15"/>
                <w:szCs w:val="24"/>
              </w:rPr>
              <w:t>(16–18)</w:t>
            </w:r>
            <w:r>
              <w:fldChar w:fldCharType="end"/>
            </w:r>
          </w:p>
        </w:tc>
      </w:tr>
      <w:tr w:rsidR="001C0EE2" w14:paraId="178B0A4B" w14:textId="77777777">
        <w:trPr>
          <w:cantSplit/>
          <w:jc w:val="center"/>
        </w:trPr>
        <w:tc>
          <w:tcPr>
            <w:tcW w:w="2088" w:type="dxa"/>
            <w:tcMar>
              <w:top w:w="80" w:type="dxa"/>
              <w:left w:w="100" w:type="dxa"/>
              <w:bottom w:w="80" w:type="dxa"/>
              <w:right w:w="100" w:type="dxa"/>
            </w:tcMar>
            <w:vAlign w:val="center"/>
          </w:tcPr>
          <w:p w14:paraId="0DE4BC97" w14:textId="77777777" w:rsidR="001C0EE2" w:rsidRDefault="008652D7">
            <w:pPr>
              <w:spacing w:after="0" w:line="240" w:lineRule="auto"/>
            </w:pPr>
            <w:r>
              <w:rPr>
                <w:sz w:val="15"/>
              </w:rPr>
              <w:lastRenderedPageBreak/>
              <w:t>Perimenopause</w:t>
            </w:r>
          </w:p>
        </w:tc>
        <w:tc>
          <w:tcPr>
            <w:tcW w:w="2160" w:type="dxa"/>
            <w:tcMar>
              <w:top w:w="80" w:type="dxa"/>
              <w:left w:w="100" w:type="dxa"/>
              <w:bottom w:w="80" w:type="dxa"/>
              <w:right w:w="100" w:type="dxa"/>
            </w:tcMar>
            <w:vAlign w:val="center"/>
          </w:tcPr>
          <w:p w14:paraId="1B2394A5" w14:textId="77777777" w:rsidR="001C0EE2" w:rsidRDefault="008652D7">
            <w:pPr>
              <w:spacing w:after="0" w:line="240" w:lineRule="auto"/>
            </w:pPr>
            <w:r>
              <w:rPr>
                <w:sz w:val="15"/>
              </w:rPr>
              <w:t>Mean unchanged</w:t>
            </w:r>
          </w:p>
        </w:tc>
        <w:tc>
          <w:tcPr>
            <w:tcW w:w="1656" w:type="dxa"/>
            <w:tcMar>
              <w:top w:w="80" w:type="dxa"/>
              <w:left w:w="100" w:type="dxa"/>
              <w:bottom w:w="80" w:type="dxa"/>
              <w:right w:w="100" w:type="dxa"/>
            </w:tcMar>
            <w:vAlign w:val="center"/>
          </w:tcPr>
          <w:p w14:paraId="3F0A42BA" w14:textId="77777777" w:rsidR="001C0EE2" w:rsidRDefault="008652D7">
            <w:pPr>
              <w:spacing w:after="0" w:line="240" w:lineRule="auto"/>
            </w:pPr>
            <w:r>
              <w:rPr>
                <w:sz w:val="15"/>
              </w:rPr>
              <w:t>Variability ×1.35</w:t>
            </w:r>
          </w:p>
        </w:tc>
        <w:tc>
          <w:tcPr>
            <w:tcW w:w="1584" w:type="dxa"/>
            <w:tcMar>
              <w:top w:w="80" w:type="dxa"/>
              <w:left w:w="100" w:type="dxa"/>
              <w:bottom w:w="80" w:type="dxa"/>
              <w:right w:w="100" w:type="dxa"/>
            </w:tcMar>
            <w:vAlign w:val="center"/>
          </w:tcPr>
          <w:p w14:paraId="07AEA9AC" w14:textId="77777777" w:rsidR="001C0EE2" w:rsidRDefault="008652D7">
            <w:pPr>
              <w:spacing w:after="0" w:line="240" w:lineRule="auto"/>
            </w:pPr>
            <w:r>
              <w:t>Probability ×0.78; fitted age-50-or-older long episodes are conditionally allocated so long intervals are enriched for anovulation</w:t>
            </w:r>
          </w:p>
        </w:tc>
        <w:tc>
          <w:tcPr>
            <w:tcW w:w="3672" w:type="dxa"/>
            <w:tcMar>
              <w:top w:w="80" w:type="dxa"/>
              <w:left w:w="100" w:type="dxa"/>
              <w:bottom w:w="80" w:type="dxa"/>
              <w:right w:w="100" w:type="dxa"/>
            </w:tcMar>
            <w:vAlign w:val="center"/>
          </w:tcPr>
          <w:p w14:paraId="52AFE5A1" w14:textId="77777777" w:rsidR="001C0EE2" w:rsidRDefault="008652D7">
            <w:pPr>
              <w:spacing w:after="0" w:line="240" w:lineRule="auto"/>
            </w:pPr>
            <w:r>
              <w:rPr>
                <w:sz w:val="15"/>
              </w:rPr>
              <w:t>Progesterone ×0.82; bleeding +0.6 day</w:t>
            </w:r>
          </w:p>
        </w:tc>
        <w:tc>
          <w:tcPr>
            <w:tcW w:w="1800" w:type="dxa"/>
            <w:tcMar>
              <w:top w:w="80" w:type="dxa"/>
              <w:left w:w="100" w:type="dxa"/>
              <w:bottom w:w="80" w:type="dxa"/>
              <w:right w:w="100" w:type="dxa"/>
            </w:tcMar>
            <w:vAlign w:val="center"/>
          </w:tcPr>
          <w:p w14:paraId="41092987" w14:textId="77777777" w:rsidR="001C0EE2" w:rsidRDefault="008652D7">
            <w:pPr>
              <w:spacing w:after="0" w:line="240" w:lineRule="auto"/>
            </w:pPr>
            <w:r>
              <w:rPr>
                <w:sz w:val="15"/>
              </w:rPr>
              <w:t xml:space="preserve">Santoro and Randolph </w:t>
            </w:r>
            <w:r>
              <w:fldChar w:fldCharType="begin"/>
            </w:r>
            <w:r>
              <w:instrText xml:space="preserve"> ADDIN ZOTERO_ITEM CSL_CITATION {"citationID":"id8a2069a8","properties":{"unsorted":false,"formattedCitation":"(19)","plainCitation":"(19)","noteIndex":0},"citationItems":[{"id":859,"uris":["http://zotero.org/users/1538114/items/S9DWUGNY"],"itemData":{"id":859,"type":"article-journal","abstract":"The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(19)</w:t>
            </w:r>
            <w:r>
              <w:fldChar w:fldCharType="end"/>
            </w:r>
            <w:r>
              <w:t>; Van Voorhis et al. (2008; PMID 18591314) and O’Connor et al. (2009; PMID 19568209)</w:t>
            </w:r>
          </w:p>
        </w:tc>
      </w:tr>
      <w:tr w:rsidR="001C0EE2" w14:paraId="04DC591C" w14:textId="77777777">
        <w:trPr>
          <w:cantSplit/>
          <w:jc w:val="center"/>
        </w:trPr>
        <w:tc>
          <w:tcPr>
            <w:tcW w:w="2088" w:type="dxa"/>
            <w:tcMar>
              <w:top w:w="80" w:type="dxa"/>
              <w:left w:w="100" w:type="dxa"/>
              <w:bottom w:w="80" w:type="dxa"/>
              <w:right w:w="100" w:type="dxa"/>
            </w:tcMar>
            <w:vAlign w:val="center"/>
          </w:tcPr>
          <w:p w14:paraId="4C16A873" w14:textId="77777777" w:rsidR="001C0EE2" w:rsidRDefault="008652D7">
            <w:pPr>
              <w:spacing w:after="0" w:line="240" w:lineRule="auto"/>
            </w:pPr>
            <w:r>
              <w:rPr>
                <w:sz w:val="15"/>
              </w:rPr>
              <w:t>Copper intrauterine device</w:t>
            </w:r>
          </w:p>
        </w:tc>
        <w:tc>
          <w:tcPr>
            <w:tcW w:w="2160" w:type="dxa"/>
            <w:tcMar>
              <w:top w:w="80" w:type="dxa"/>
              <w:left w:w="100" w:type="dxa"/>
              <w:bottom w:w="80" w:type="dxa"/>
              <w:right w:w="100" w:type="dxa"/>
            </w:tcMar>
            <w:vAlign w:val="center"/>
          </w:tcPr>
          <w:p w14:paraId="1C492F60"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3EAB496C"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4C2C7C04"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619E7FBD" w14:textId="77777777" w:rsidR="001C0EE2" w:rsidRDefault="008652D7">
            <w:pPr>
              <w:spacing w:after="0" w:line="240" w:lineRule="auto"/>
            </w:pPr>
            <w:r>
              <w:rPr>
                <w:sz w:val="15"/>
              </w:rPr>
              <w:t>Bleeding +1.2 days; bleeding standard deviation +0.25 day</w:t>
            </w:r>
          </w:p>
        </w:tc>
        <w:tc>
          <w:tcPr>
            <w:tcW w:w="1800" w:type="dxa"/>
            <w:tcMar>
              <w:top w:w="80" w:type="dxa"/>
              <w:left w:w="100" w:type="dxa"/>
              <w:bottom w:w="80" w:type="dxa"/>
              <w:right w:w="100" w:type="dxa"/>
            </w:tcMar>
            <w:vAlign w:val="center"/>
          </w:tcPr>
          <w:p w14:paraId="18977125" w14:textId="77777777" w:rsidR="001C0EE2" w:rsidRDefault="008652D7">
            <w:pPr>
              <w:spacing w:after="0" w:line="240" w:lineRule="auto"/>
            </w:pPr>
            <w:r>
              <w:rPr>
                <w:sz w:val="15"/>
              </w:rPr>
              <w:t xml:space="preserve">Hubacher et al.; </w:t>
            </w:r>
            <w:proofErr w:type="spellStart"/>
            <w:r>
              <w:rPr>
                <w:sz w:val="15"/>
              </w:rPr>
              <w:t>Faundes</w:t>
            </w:r>
            <w:proofErr w:type="spellEnd"/>
            <w:r>
              <w:rPr>
                <w:sz w:val="15"/>
              </w:rPr>
              <w:t xml:space="preserve"> et al.; Malmqvist et al. </w:t>
            </w:r>
            <w:r>
              <w:fldChar w:fldCharType="begin"/>
            </w:r>
            <w:r w:rsidR="00E158B4">
              <w:instrText xml:space="preserve"> ADDIN ZOTERO_ITEM CSL_CITATION {"citationID":"id35695a77","properties":{"unsorted":false,"formattedCitation":"(23\\uc0\\u8211{}25)","plainCitation":"(23–25)","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sidRPr="00E158B4">
              <w:rPr>
                <w:rFonts w:eastAsiaTheme="minorEastAsia" w:cs="Times New Roman"/>
                <w:sz w:val="15"/>
                <w:szCs w:val="24"/>
              </w:rPr>
              <w:t>(23–25)</w:t>
            </w:r>
            <w:r>
              <w:fldChar w:fldCharType="end"/>
            </w:r>
          </w:p>
        </w:tc>
      </w:tr>
      <w:tr w:rsidR="001C0EE2" w14:paraId="6EB6CF26" w14:textId="77777777">
        <w:trPr>
          <w:cantSplit/>
          <w:jc w:val="center"/>
        </w:trPr>
        <w:tc>
          <w:tcPr>
            <w:tcW w:w="2088" w:type="dxa"/>
            <w:tcMar>
              <w:top w:w="80" w:type="dxa"/>
              <w:left w:w="100" w:type="dxa"/>
              <w:bottom w:w="80" w:type="dxa"/>
              <w:right w:w="100" w:type="dxa"/>
            </w:tcMar>
            <w:vAlign w:val="center"/>
          </w:tcPr>
          <w:p w14:paraId="14533149" w14:textId="77777777" w:rsidR="001C0EE2" w:rsidRDefault="008652D7">
            <w:pPr>
              <w:spacing w:after="0" w:line="240" w:lineRule="auto"/>
            </w:pPr>
            <w:r>
              <w:rPr>
                <w:sz w:val="15"/>
              </w:rPr>
              <w:t>Levonorgestrel-releasing intrauterine device</w:t>
            </w:r>
          </w:p>
        </w:tc>
        <w:tc>
          <w:tcPr>
            <w:tcW w:w="2160" w:type="dxa"/>
            <w:tcMar>
              <w:top w:w="80" w:type="dxa"/>
              <w:left w:w="100" w:type="dxa"/>
              <w:bottom w:w="80" w:type="dxa"/>
              <w:right w:w="100" w:type="dxa"/>
            </w:tcMar>
            <w:vAlign w:val="center"/>
          </w:tcPr>
          <w:p w14:paraId="56967424"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64F272E0"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442DE77F" w14:textId="77777777" w:rsidR="001C0EE2" w:rsidRDefault="008652D7">
            <w:pPr>
              <w:spacing w:after="0" w:line="240" w:lineRule="auto"/>
            </w:pPr>
            <w:r>
              <w:rPr>
                <w:sz w:val="15"/>
              </w:rPr>
              <w:t>Maximum probability 0.82</w:t>
            </w:r>
          </w:p>
        </w:tc>
        <w:tc>
          <w:tcPr>
            <w:tcW w:w="3672" w:type="dxa"/>
            <w:tcMar>
              <w:top w:w="80" w:type="dxa"/>
              <w:left w:w="100" w:type="dxa"/>
              <w:bottom w:w="80" w:type="dxa"/>
              <w:right w:w="100" w:type="dxa"/>
            </w:tcMar>
            <w:vAlign w:val="center"/>
          </w:tcPr>
          <w:p w14:paraId="3016D119" w14:textId="77777777" w:rsidR="001C0EE2" w:rsidRDefault="008652D7">
            <w:pPr>
              <w:spacing w:after="0" w:line="240" w:lineRule="auto"/>
            </w:pPr>
            <w:r>
              <w:rPr>
                <w:sz w:val="15"/>
              </w:rPr>
              <w:t>Bleeding −2.2 days with 0.8-day floor; amenorrhea probability 0.17</w:t>
            </w:r>
          </w:p>
        </w:tc>
        <w:tc>
          <w:tcPr>
            <w:tcW w:w="1800" w:type="dxa"/>
            <w:tcMar>
              <w:top w:w="80" w:type="dxa"/>
              <w:left w:w="100" w:type="dxa"/>
              <w:bottom w:w="80" w:type="dxa"/>
              <w:right w:w="100" w:type="dxa"/>
            </w:tcMar>
            <w:vAlign w:val="center"/>
          </w:tcPr>
          <w:p w14:paraId="76607D60" w14:textId="77777777" w:rsidR="001C0EE2" w:rsidRDefault="008652D7">
            <w:pPr>
              <w:spacing w:after="0" w:line="240" w:lineRule="auto"/>
            </w:pPr>
            <w:r>
              <w:rPr>
                <w:sz w:val="15"/>
              </w:rPr>
              <w:t xml:space="preserve">Xiao et al.; Barbosa et al. </w:t>
            </w:r>
            <w:r>
              <w:fldChar w:fldCharType="begin"/>
            </w:r>
            <w:r w:rsidR="00E158B4">
              <w:instrText xml:space="preserve"> ADDIN ZOTERO_ITEM CSL_CITATION {"citationID":"idfbc1b78b","properties":{"unsorted":false,"formattedCitation":"(21,22)","plainCitation":"(21,22)","noteIndex":0},"citationItems":[{"id":872,"uris":["http://zotero.org/users/1538114/items/99LKVM7K"],"itemData":{"id":872,"type":"article-journal","abstract":"In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(21,22)</w:t>
            </w:r>
            <w:r>
              <w:fldChar w:fldCharType="end"/>
            </w:r>
          </w:p>
        </w:tc>
      </w:tr>
      <w:tr w:rsidR="001C0EE2" w14:paraId="6A75C31D" w14:textId="77777777">
        <w:trPr>
          <w:cantSplit/>
          <w:jc w:val="center"/>
        </w:trPr>
        <w:tc>
          <w:tcPr>
            <w:tcW w:w="2088" w:type="dxa"/>
            <w:tcMar>
              <w:top w:w="80" w:type="dxa"/>
              <w:left w:w="100" w:type="dxa"/>
              <w:bottom w:w="80" w:type="dxa"/>
              <w:right w:w="100" w:type="dxa"/>
            </w:tcMar>
            <w:vAlign w:val="center"/>
          </w:tcPr>
          <w:p w14:paraId="7635C7A2" w14:textId="77777777" w:rsidR="001C0EE2" w:rsidRDefault="008652D7">
            <w:pPr>
              <w:spacing w:after="0" w:line="240" w:lineRule="auto"/>
            </w:pPr>
            <w:r>
              <w:rPr>
                <w:sz w:val="15"/>
              </w:rPr>
              <w:t>Cyclic combined oral contraceptive</w:t>
            </w:r>
          </w:p>
        </w:tc>
        <w:tc>
          <w:tcPr>
            <w:tcW w:w="2160" w:type="dxa"/>
            <w:tcMar>
              <w:top w:w="80" w:type="dxa"/>
              <w:left w:w="100" w:type="dxa"/>
              <w:bottom w:w="80" w:type="dxa"/>
              <w:right w:w="100" w:type="dxa"/>
            </w:tcMar>
            <w:vAlign w:val="center"/>
          </w:tcPr>
          <w:p w14:paraId="0838822C"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7AE6903F" w14:textId="77777777" w:rsidR="001C0EE2" w:rsidRDefault="008652D7">
            <w:pPr>
              <w:spacing w:after="0" w:line="240" w:lineRule="auto"/>
            </w:pPr>
            <w:r>
              <w:rPr>
                <w:sz w:val="15"/>
              </w:rPr>
              <w:t>Standard deviation 0.25 day</w:t>
            </w:r>
          </w:p>
        </w:tc>
        <w:tc>
          <w:tcPr>
            <w:tcW w:w="1584" w:type="dxa"/>
            <w:tcMar>
              <w:top w:w="80" w:type="dxa"/>
              <w:left w:w="100" w:type="dxa"/>
              <w:bottom w:w="80" w:type="dxa"/>
              <w:right w:w="100" w:type="dxa"/>
            </w:tcMar>
            <w:vAlign w:val="center"/>
          </w:tcPr>
          <w:p w14:paraId="7A38BEEA"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6E0104C6" w14:textId="77777777" w:rsidR="001C0EE2" w:rsidRDefault="008652D7">
            <w:pPr>
              <w:spacing w:after="0" w:line="240" w:lineRule="auto"/>
            </w:pPr>
            <w:r>
              <w:rPr>
                <w:sz w:val="15"/>
              </w:rPr>
              <w:t>Mean scheduled withdrawal bleeding 4.0 days; suppressed endogenous-equivalent curves</w:t>
            </w:r>
          </w:p>
        </w:tc>
        <w:tc>
          <w:tcPr>
            <w:tcW w:w="1800" w:type="dxa"/>
            <w:tcMar>
              <w:top w:w="80" w:type="dxa"/>
              <w:left w:w="100" w:type="dxa"/>
              <w:bottom w:w="80" w:type="dxa"/>
              <w:right w:w="100" w:type="dxa"/>
            </w:tcMar>
            <w:vAlign w:val="center"/>
          </w:tcPr>
          <w:p w14:paraId="3821242E" w14:textId="77777777" w:rsidR="001C0EE2" w:rsidRDefault="008652D7">
            <w:pPr>
              <w:spacing w:after="0" w:line="240" w:lineRule="auto"/>
            </w:pPr>
            <w:r>
              <w:rPr>
                <w:sz w:val="15"/>
              </w:rPr>
              <w:t xml:space="preserve">Edelman et al. </w:t>
            </w:r>
            <w:r>
              <w:fldChar w:fldCharType="begin"/>
            </w:r>
            <w:r>
              <w:instrText xml:space="preserve"> ADDIN ZOTERO_ITEM CSL_CITATION {"citationID":"id2e3b7516","properties":{"unsorted":false,"formattedCitation":"(20)","plainCitation":"(20)","noteIndex":0},"citationItems":[{"id":861,"uris":["http://zotero.org/users/1538114/items/T48PCTZP"],"itemData":{"id":861,"type":"article-journal","abstract":"BACKGROUND: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(20)</w:t>
            </w:r>
            <w:r>
              <w:fldChar w:fldCharType="end"/>
            </w:r>
          </w:p>
        </w:tc>
      </w:tr>
      <w:tr w:rsidR="001C0EE2" w14:paraId="54C01993" w14:textId="77777777">
        <w:trPr>
          <w:cantSplit/>
          <w:jc w:val="center"/>
        </w:trPr>
        <w:tc>
          <w:tcPr>
            <w:tcW w:w="2088" w:type="dxa"/>
            <w:tcMar>
              <w:top w:w="80" w:type="dxa"/>
              <w:left w:w="100" w:type="dxa"/>
              <w:bottom w:w="80" w:type="dxa"/>
              <w:right w:w="100" w:type="dxa"/>
            </w:tcMar>
            <w:vAlign w:val="center"/>
          </w:tcPr>
          <w:p w14:paraId="42CB1789" w14:textId="77777777" w:rsidR="001C0EE2" w:rsidRDefault="008652D7">
            <w:pPr>
              <w:spacing w:after="0" w:line="240" w:lineRule="auto"/>
            </w:pPr>
            <w:r>
              <w:rPr>
                <w:sz w:val="15"/>
              </w:rPr>
              <w:t>Continuous combined oral contraceptive</w:t>
            </w:r>
          </w:p>
        </w:tc>
        <w:tc>
          <w:tcPr>
            <w:tcW w:w="2160" w:type="dxa"/>
            <w:tcMar>
              <w:top w:w="80" w:type="dxa"/>
              <w:left w:w="100" w:type="dxa"/>
              <w:bottom w:w="80" w:type="dxa"/>
              <w:right w:w="100" w:type="dxa"/>
            </w:tcMar>
            <w:vAlign w:val="center"/>
          </w:tcPr>
          <w:p w14:paraId="0452C11C"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75C6F695" w14:textId="77777777" w:rsidR="001C0EE2" w:rsidRDefault="008652D7">
            <w:pPr>
              <w:spacing w:after="0" w:line="240" w:lineRule="auto"/>
            </w:pPr>
            <w:r>
              <w:rPr>
                <w:sz w:val="15"/>
              </w:rPr>
              <w:t>Standard deviation 0.20 day</w:t>
            </w:r>
          </w:p>
        </w:tc>
        <w:tc>
          <w:tcPr>
            <w:tcW w:w="1584" w:type="dxa"/>
            <w:tcMar>
              <w:top w:w="80" w:type="dxa"/>
              <w:left w:w="100" w:type="dxa"/>
              <w:bottom w:w="80" w:type="dxa"/>
              <w:right w:w="100" w:type="dxa"/>
            </w:tcMar>
            <w:vAlign w:val="center"/>
          </w:tcPr>
          <w:p w14:paraId="6CEEA0CC"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199B96E4" w14:textId="77777777" w:rsidR="001C0EE2" w:rsidRDefault="008652D7">
            <w:pPr>
              <w:spacing w:after="0" w:line="240" w:lineRule="auto"/>
            </w:pPr>
            <w:r>
              <w:rPr>
                <w:sz w:val="15"/>
              </w:rPr>
              <w:t>Amenorrhea probability 0.55; breakthrough bleeding modeled</w:t>
            </w:r>
          </w:p>
        </w:tc>
        <w:tc>
          <w:tcPr>
            <w:tcW w:w="1800" w:type="dxa"/>
            <w:tcMar>
              <w:top w:w="80" w:type="dxa"/>
              <w:left w:w="100" w:type="dxa"/>
              <w:bottom w:w="80" w:type="dxa"/>
              <w:right w:w="100" w:type="dxa"/>
            </w:tcMar>
            <w:vAlign w:val="center"/>
          </w:tcPr>
          <w:p w14:paraId="00F86826" w14:textId="77777777" w:rsidR="001C0EE2" w:rsidRDefault="008652D7">
            <w:pPr>
              <w:spacing w:after="0" w:line="240" w:lineRule="auto"/>
            </w:pPr>
            <w:r>
              <w:rPr>
                <w:sz w:val="15"/>
              </w:rPr>
              <w:t xml:space="preserve">Edelman et al. </w:t>
            </w:r>
            <w:r>
              <w:fldChar w:fldCharType="begin"/>
            </w:r>
            <w:r>
              <w:instrText xml:space="preserve"> ADDIN ZOTERO_ITEM CSL_CITATION {"citationID":"idb8935c1e","properties":{"unsorted":false,"formattedCitation":"(20)","plainCitation":"(20)","noteIndex":0},"citationItems":[{"id":861,"uris":["http://zotero.org/users/1538114/items/T48PCTZP"],"itemData":{"id":861,"type":"article-journal","abstract":"BACKGROUND: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(20)</w:t>
            </w:r>
            <w:r>
              <w:fldChar w:fldCharType="end"/>
            </w:r>
          </w:p>
        </w:tc>
      </w:tr>
      <w:tr w:rsidR="001C0EE2" w14:paraId="5DF6DC1C" w14:textId="77777777">
        <w:trPr>
          <w:cantSplit/>
          <w:jc w:val="center"/>
        </w:trPr>
        <w:tc>
          <w:tcPr>
            <w:tcW w:w="2088" w:type="dxa"/>
            <w:tcMar>
              <w:top w:w="80" w:type="dxa"/>
              <w:left w:w="100" w:type="dxa"/>
              <w:bottom w:w="80" w:type="dxa"/>
              <w:right w:w="100" w:type="dxa"/>
            </w:tcMar>
            <w:vAlign w:val="center"/>
          </w:tcPr>
          <w:p w14:paraId="68A1F6D7" w14:textId="77777777" w:rsidR="001C0EE2" w:rsidRDefault="008652D7">
            <w:pPr>
              <w:spacing w:after="0" w:line="240" w:lineRule="auto"/>
            </w:pPr>
            <w:r>
              <w:rPr>
                <w:sz w:val="15"/>
              </w:rPr>
              <w:t>Primary dysmenorrhea</w:t>
            </w:r>
          </w:p>
        </w:tc>
        <w:tc>
          <w:tcPr>
            <w:tcW w:w="2160" w:type="dxa"/>
            <w:tcMar>
              <w:top w:w="80" w:type="dxa"/>
              <w:left w:w="100" w:type="dxa"/>
              <w:bottom w:w="80" w:type="dxa"/>
              <w:right w:w="100" w:type="dxa"/>
            </w:tcMar>
            <w:vAlign w:val="center"/>
          </w:tcPr>
          <w:p w14:paraId="288784A0"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71F7C4E4"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494945B4"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1B03F35E" w14:textId="77777777" w:rsidR="001C0EE2" w:rsidRDefault="008652D7">
            <w:pPr>
              <w:spacing w:after="0" w:line="240" w:lineRule="auto"/>
            </w:pPr>
            <w:r>
              <w:rPr>
                <w:sz w:val="15"/>
              </w:rPr>
              <w:t>Bleeding +0.5 day; bleeding standard deviation +0.15 day</w:t>
            </w:r>
          </w:p>
        </w:tc>
        <w:tc>
          <w:tcPr>
            <w:tcW w:w="1800" w:type="dxa"/>
            <w:tcMar>
              <w:top w:w="80" w:type="dxa"/>
              <w:left w:w="100" w:type="dxa"/>
              <w:bottom w:w="80" w:type="dxa"/>
              <w:right w:w="100" w:type="dxa"/>
            </w:tcMar>
            <w:vAlign w:val="center"/>
          </w:tcPr>
          <w:p w14:paraId="019C22FC" w14:textId="77777777" w:rsidR="001C0EE2" w:rsidRDefault="008652D7">
            <w:pPr>
              <w:spacing w:after="0" w:line="240" w:lineRule="auto"/>
            </w:pPr>
            <w:r>
              <w:rPr>
                <w:sz w:val="15"/>
              </w:rPr>
              <w:t xml:space="preserve">Dawood </w:t>
            </w:r>
            <w:r>
              <w:fldChar w:fldCharType="begin"/>
            </w:r>
            <w:r>
              <w:instrText xml:space="preserve"> ADDIN ZOTERO_ITEM CSL_CITATION {"citationID":"idddeb5a98","properties":{"unsorted":false,"formattedCitation":"(26)","plainCitation":"(26)","noteIndex":0},"citationItems":[{"id":870,"uris":["http://zotero.org/users/1538114/items/A4ZL26YS"],"itemData":{"id":870,"type":"article-journal","abstract":"Primary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(26)</w:t>
            </w:r>
            <w:r>
              <w:fldChar w:fldCharType="end"/>
            </w:r>
          </w:p>
        </w:tc>
      </w:tr>
    </w:tbl>
    <w:p w14:paraId="626711B6" w14:textId="77777777" w:rsidR="001C0EE2" w:rsidRDefault="001C0EE2">
      <w:pPr>
        <w:spacing w:after="0"/>
      </w:pPr>
    </w:p>
    <w:p w14:paraId="271F5BDE"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79142AF0" w14:textId="77777777" w:rsidR="001C0EE2" w:rsidRDefault="008652D7">
      <w:pPr>
        <w:pStyle w:val="Heading2"/>
      </w:pPr>
      <w:bookmarkStart w:id="25" w:name="_Toc237524975"/>
      <w:r>
        <w:lastRenderedPageBreak/>
        <w:t>1.8 Reproducibility and implementation limits</w:t>
      </w:r>
      <w:bookmarkEnd w:id="25"/>
    </w:p>
    <w:p w14:paraId="15C02A7B" w14:textId="77777777" w:rsidR="001C0EE2" w:rsidRDefault="008652D7">
      <w:r>
        <w:t>Fixed inputs and a fixed seed produce identical diaries. SHA-256 domain separation creates independent profile, cycle, waveform-variation, and observation-start streams; changing the diary start rule or waveform-only heterogeneity cannot perturb latent person traits, cycle structure, ovulation, bleeding, or subsequent production draws. For computational efficiency, non-audit participants use a compact renderer that retains cycle timing, ovulation, midluteal progesterone, and inadequate-luteal-phase status while omitting unused daily concentration objects. Validation and the retained 1% audit sample use full daily curves; automated equivalence tests cover partial first/final cycles and verify that waveform changes do not alter structural draws. Reproducibility records include the repository commit, configuration, seed, diary length, age/modifiers, validation-report hash, and the executable example-selection manifest. The implementation omits pregnancy, postpartum physiology, medication changes, secular drift, missing diary entries, bleeding intensity, laboratory-assay error, mechanistic endocrine feedback, and literal intraday hormone pulses. Modifier combinations remain coarse synthetic stress tests rather than causal treatment or individual prediction models.</w:t>
      </w:r>
    </w:p>
    <w:p w14:paraId="082A7CBD" w14:textId="77777777" w:rsidR="001C0EE2" w:rsidRDefault="008652D7">
      <w:r>
        <w:br w:type="page"/>
      </w:r>
    </w:p>
    <w:p w14:paraId="61002025" w14:textId="77777777" w:rsidR="001C0EE2" w:rsidRDefault="008652D7">
      <w:pPr>
        <w:pStyle w:val="Heading1"/>
      </w:pPr>
      <w:bookmarkStart w:id="26" w:name="_Toc237524976"/>
      <w:r>
        <w:lastRenderedPageBreak/>
        <w:t>Chapter 2. Calibration and validation status of HORMONE-CYCLE</w:t>
      </w:r>
      <w:bookmarkEnd w:id="26"/>
    </w:p>
    <w:p w14:paraId="5CDE2234" w14:textId="77777777" w:rsidR="001C0EE2" w:rsidRDefault="008652D7">
      <w:pPr>
        <w:pStyle w:val="Heading2"/>
      </w:pPr>
      <w:bookmarkStart w:id="27" w:name="_Toc237524977"/>
      <w:r>
        <w:t>2.1 Evaluation terminology, source separation, and design</w:t>
      </w:r>
      <w:bookmarkEnd w:id="27"/>
    </w:p>
    <w:p w14:paraId="50D2FAE8" w14:textId="77777777" w:rsidR="001C0EE2" w:rsidRDefault="008652D7">
      <w:r>
        <w:t xml:space="preserve">This chapter distinguishes fitted calibration-target reproduction, held-out aggregate cross-checks, direct waveform-construction checks, literature-informed investigator-bounded plausibility guards, visual checks, and modifier stress tests. AWHS and Bull informed cycle calibration; every in-cycle Stricker daily value constructs the ordinary ovulatory waveform; Cunningham was withheld from cycle fitting; and </w:t>
      </w:r>
      <w:proofErr w:type="spellStart"/>
      <w:r>
        <w:t>Anckaert</w:t>
      </w:r>
      <w:proofErr w:type="spellEnd"/>
      <w:r>
        <w:t xml:space="preserve"> was withheld from waveform construction. Harlow and Mumford informed long-follicular geometry/timing. </w:t>
      </w:r>
      <w:proofErr w:type="spellStart"/>
      <w:r>
        <w:t>Roos</w:t>
      </w:r>
      <w:proofErr w:type="spellEnd"/>
      <w:r>
        <w:t xml:space="preserve"> motivates nonzero timing and relative-shape heterogeneity without supplying the exact simulator bounds. Van Voorhis informs menopause-transition long-cycle/anovulation dependence, O’Connor supports retaining long ovulatory cycles, and </w:t>
      </w:r>
      <w:proofErr w:type="spellStart"/>
      <w:r>
        <w:t>Filicori</w:t>
      </w:r>
      <w:proofErr w:type="spellEnd"/>
      <w:r>
        <w:t xml:space="preserve"> defines the pulsatility limitation. These sources are independent only for their declared aggregate or contextual roles, not as linked person-level validation.</w:t>
      </w:r>
    </w:p>
    <w:p w14:paraId="48F08433" w14:textId="77777777" w:rsidR="001C0EE2" w:rsidRDefault="008652D7">
      <w:r>
        <w:t xml:space="preserve">The quality-control design follows established simulation-study reporting principles. </w:t>
      </w:r>
      <w:r>
        <w:fldChar w:fldCharType="begin"/>
      </w:r>
      <w:r w:rsidR="00E158B4">
        <w:instrText xml:space="preserve"> ADDIN ZOTERO_ITEM CSL_CITATION {"citationID":"id5c3d138e","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The baseline command was equivalent to “</w:t>
      </w:r>
      <w:proofErr w:type="spellStart"/>
      <w:r>
        <w:t>hormone_cycler</w:t>
      </w:r>
      <w:proofErr w:type="spellEnd"/>
      <w:r>
        <w:t xml:space="preserve"> validate --patients 10000 --days 365 --seed 7 --start-mode random.” It restricted the baseline to ages 18–54.9 and retained 160 full diaries, 20 in each of eight age bands. Secondary modifier scenarios used 1,200 age-matched participants and paired unmodified cohorts from the same seed. Acceptance rules were encoded before execution. The run evaluated 75 calibration and waveform metrics, 14 held-out Cunningham metrics, and eight modifier scenarios. The primary gate required every </w:t>
      </w:r>
      <w:proofErr w:type="gramStart"/>
      <w:r>
        <w:t>one of the 89 baseline</w:t>
      </w:r>
      <w:proofErr w:type="gramEnd"/>
      <w:r>
        <w:t xml:space="preserve"> metrics to pass; modifier results remained secondary stress tests.</w:t>
      </w:r>
    </w:p>
    <w:p w14:paraId="4E0C8446" w14:textId="77777777" w:rsidR="001C0EE2" w:rsidRDefault="008652D7">
      <w:r>
        <w:t xml:space="preserve">The AWHS age-band comparisons use equal participant weighting and at most the first 11 cycles, matching the source cohort’s median follow-up. The Cunningham cross-check uses the same simulated 12-month-equivalent summaries but retains the source study’s different age bands and estimator. AWHS’s table footnote says mean adjacent-cycle difference without specifying absolute values; because its methods define adjacent-cycle differences as absolute values, that convention was prespecified here. These design choices prevent the previous error of treating pairwise threshold exceedances as the participant-level irregularity </w:t>
      </w:r>
      <w:proofErr w:type="spellStart"/>
      <w:r>
        <w:t>estimand</w:t>
      </w:r>
      <w:proofErr w:type="spellEnd"/>
      <w:r>
        <w:t>.</w:t>
      </w:r>
    </w:p>
    <w:p w14:paraId="513B52E9" w14:textId="77777777" w:rsidR="001C0EE2" w:rsidRDefault="008652D7">
      <w:r>
        <w:t>Before the definitive version 0.4.0 validation and paper rerun, a registry-wide provenance audit checked title, PubMed identifier, DOI, source URL, and declared evidence role for all 24 scientific-source records against PubMed. All 24 passed. The four additions document waveform heterogeneity (</w:t>
      </w:r>
      <w:proofErr w:type="spellStart"/>
      <w:r>
        <w:t>Roos</w:t>
      </w:r>
      <w:proofErr w:type="spellEnd"/>
      <w:r>
        <w:t>), menopause-transition joint dependence and long ovulatory cycles (Van Voorhis and O’Connor), and progesterone pulsatility (</w:t>
      </w:r>
      <w:proofErr w:type="spellStart"/>
      <w:r>
        <w:t>Filicori</w:t>
      </w:r>
      <w:proofErr w:type="spellEnd"/>
      <w:r>
        <w:t>). The machine-readable audit report is archived with the validation artifacts.</w:t>
      </w:r>
    </w:p>
    <w:p w14:paraId="6BE89A8B" w14:textId="77777777" w:rsidR="001C0EE2" w:rsidRDefault="008652D7">
      <w:pPr>
        <w:pStyle w:val="Heading2"/>
      </w:pPr>
      <w:bookmarkStart w:id="28" w:name="_Toc237524978"/>
      <w:r>
        <w:t>2.2 Healthy-cycle calibration targets and acceptance criteria</w:t>
      </w:r>
      <w:bookmarkEnd w:id="28"/>
    </w:p>
    <w:p w14:paraId="557DC7E5" w14:textId="77777777" w:rsidR="001C0EE2" w:rsidRDefault="008652D7">
      <w:r>
        <w:t>The AWHS calibration includes five outcomes in each of eight age bands: mean cycle length, pooled within-person SD, participant prevalence with mean absolute adjacent-cycle difference ≥7 days, cycles &lt;24 days, and cycles &gt;38 days. Practical margins are ±0.55 day for means; ±0.35 day for within-person SD below age 50 and ±1.0 day at age ≥50; ±3.5 percentage points for participant irregularity; and ±3 percentage points for cycle tails below age 50 and ±5 points at age ≥50. Bull checks add follicular, luteal, and bleeding means plus luteal and bleeding SDs. These margins assess aggregate similarity, not sampling confidence intervals or individual prediction.</w:t>
      </w:r>
    </w:p>
    <w:p w14:paraId="556A90B4" w14:textId="77777777" w:rsidR="001C0EE2" w:rsidRDefault="008652D7">
      <w:pPr>
        <w:pStyle w:val="Heading2"/>
      </w:pPr>
      <w:bookmarkStart w:id="29" w:name="_Toc237524979"/>
      <w:r>
        <w:t>2.3 Held-out aggregate validation and critical interpretation</w:t>
      </w:r>
      <w:bookmarkEnd w:id="29"/>
    </w:p>
    <w:p w14:paraId="743E3489" w14:textId="4BE2723C" w:rsidR="001C0EE2" w:rsidRDefault="008652D7">
      <w:r>
        <w:t xml:space="preserve">Cunningham et al. reported age-specific 12-month participant means and mean participant-specific cycle-length SDs from a global Flo cohort. </w:t>
      </w:r>
      <w:r>
        <w:fldChar w:fldCharType="begin"/>
      </w:r>
      <w:r w:rsidR="002E18DC">
        <w:instrText xml:space="preserve"> ADDIN ZOTERO_ITEM CSL_CITATION {"citationID":"id7d0a005c","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The source was not used for fitting. Prespecified practical-equivalence margins were ±1.5 days for mean cycle length and ±1.25 days for mean personal SD, widened to ±2.5 and ±3.5 days, respectively, at ages 51–55 because the menopause-transition cohorts and estimators differ substantially.</w:t>
      </w:r>
    </w:p>
    <w:p w14:paraId="1172623C" w14:textId="77777777" w:rsidR="001C0EE2" w:rsidRDefault="008652D7">
      <w:r>
        <w:lastRenderedPageBreak/>
        <w:t>The external summary check passed, but the interpretation is qualified. Agreement was strongest from ages 18–45. At ages 51–55, the simulator’s variability was higher than Flo but close to the much larger AWHS ≥50 residual SD. The two published cohorts therefore disagree in the region with sparse, selective, and rapidly changing cycles. The simulator retains an intermediate high-variability behavior rather than fitting the held-out source. This is a model-form uncertainty, not evidence that one cohort is correct.</w:t>
      </w:r>
    </w:p>
    <w:p w14:paraId="6C2F5204" w14:textId="77777777" w:rsidR="001C0EE2" w:rsidRDefault="008652D7">
      <w:pPr>
        <w:pStyle w:val="Heading2"/>
      </w:pPr>
      <w:bookmarkStart w:id="30" w:name="_Toc237524980"/>
      <w:r>
        <w:t>2.4 Hormone waveform and phase-duration checks</w:t>
      </w:r>
      <w:bookmarkEnd w:id="30"/>
    </w:p>
    <w:p w14:paraId="6E6A4276" w14:textId="77777777" w:rsidR="001C0EE2" w:rsidRDefault="008652D7">
      <w:r>
        <w:t xml:space="preserve">Fourteen independent </w:t>
      </w:r>
      <w:proofErr w:type="spellStart"/>
      <w:r>
        <w:t>Anckaert</w:t>
      </w:r>
      <w:proofErr w:type="spellEnd"/>
      <w:r>
        <w:t xml:space="preserve"> hormone-amplitude/order checks compare seven estradiol and seven progesterone subphases with broad assay-aware bounds. Sixteen daily waveform checks now include complete in-cycle Stricker E2 coverage and follicular-area fidelity, preovulatory E2 width and peak timing, nonzero E2/P4 timing and relative-shape dispersion, the secondary luteal E2 peak, progesterone plateau/rise/peak timing, a guard against deterministic luteal time-warping, consecutive withdrawal, a two-sided terminal-to-peak ratio, the final within-cycle P4 drop, and cross-cycle continuity. The distributional diagnostics use 1,713 complete ovulatory cycles from 160 age-balanced retained diaries. </w:t>
      </w:r>
      <w:proofErr w:type="spellStart"/>
      <w:r>
        <w:t>Roos</w:t>
      </w:r>
      <w:proofErr w:type="spellEnd"/>
      <w:r>
        <w:t xml:space="preserve"> supplies the literature-based reason for nonzero heterogeneity; exact dispersion bounds are investigator-set plausibility guards. These are construction, aggregate amplitude, and morphology checks—not validation of joint individual endocrine trajectories or intraday pulses.</w:t>
      </w:r>
    </w:p>
    <w:p w14:paraId="7D848EFE"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616E964A" w14:textId="333D4A02" w:rsidR="001C0EE2" w:rsidRDefault="008652D7">
      <w:pPr>
        <w:pStyle w:val="Caption"/>
        <w:keepNext/>
      </w:pPr>
      <w:r>
        <w:lastRenderedPageBreak/>
        <w:t xml:space="preserve">Appendix Table A6. Complete healthy-cycle calibration, held-out aggregate cross-check, and hormone-waveform results. The 75 calibration and waveform metrics comprise 40 AWHS age-band metrics, five Bull phase/bleeding metrics, 14 independent </w:t>
      </w:r>
      <w:proofErr w:type="spellStart"/>
      <w:r>
        <w:t>Anckaert</w:t>
      </w:r>
      <w:proofErr w:type="spellEnd"/>
      <w:r>
        <w:t xml:space="preserve"> amplitude/order checks, and 16 daily construction/morphology checks informed by Stricker and </w:t>
      </w:r>
      <w:proofErr w:type="spellStart"/>
      <w:r>
        <w:t>Roos</w:t>
      </w:r>
      <w:proofErr w:type="spellEnd"/>
      <w:r>
        <w:t xml:space="preserve">. Calibration and construction sources are </w:t>
      </w:r>
      <w:r>
        <w:fldChar w:fldCharType="begin"/>
      </w:r>
      <w:r w:rsidR="00E158B4">
        <w:instrText xml:space="preserve"> ADDIN ZOTERO_ITEM CSL_CITATION {"citationID":"id8bfd2f8c","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Fourteen Cunningham metrics are held out from cycle fitting. </w:t>
      </w:r>
      <w:r>
        <w:fldChar w:fldCharType="begin"/>
      </w:r>
      <w:r w:rsidR="002E18DC">
        <w:instrText xml:space="preserve"> ADDIN ZOTERO_ITEM CSL_CITATION {"citationID":"id63d88a21","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w:t>
      </w:r>
      <w:proofErr w:type="spellStart"/>
      <w:r>
        <w:t>Anckaert</w:t>
      </w:r>
      <w:proofErr w:type="spellEnd"/>
      <w:r>
        <w:t xml:space="preserve"> was held out from waveform construction. Cycle and phase metrics use 10,000 adults aged 18–54.9, 365 days per participant, seed 7, randomized starting phase, equal participant weighting, and at most 11 cycles per participant. Hormone checks use 160 retained diaries (20 per age band), with distributional diagnostics over 1,713 complete ovulatory cycles. Every row passed. Direct source-fidelity checks, investigator-bounded guards, and held-out comparisons should not be conflated; the composite pass does not constitute individual-level external validation.</w:t>
      </w:r>
    </w:p>
    <w:tbl>
      <w:tblPr>
        <w:tblStyle w:val="TableGrid"/>
        <w:tblW w:w="12960" w:type="dxa"/>
        <w:jc w:val="center"/>
        <w:tblLayout w:type="fixed"/>
        <w:tblLook w:val="04A0" w:firstRow="1" w:lastRow="0" w:firstColumn="1" w:lastColumn="0" w:noHBand="0" w:noVBand="1"/>
      </w:tblPr>
      <w:tblGrid>
        <w:gridCol w:w="2664"/>
        <w:gridCol w:w="1008"/>
        <w:gridCol w:w="1152"/>
        <w:gridCol w:w="1800"/>
        <w:gridCol w:w="792"/>
        <w:gridCol w:w="2088"/>
        <w:gridCol w:w="3456"/>
      </w:tblGrid>
      <w:tr w:rsidR="001C0EE2" w14:paraId="74302FBD" w14:textId="77777777">
        <w:trPr>
          <w:cantSplit/>
          <w:tblHeader/>
          <w:jc w:val="center"/>
        </w:trPr>
        <w:tc>
          <w:tcPr>
            <w:tcW w:w="2664" w:type="dxa"/>
            <w:shd w:val="clear" w:color="auto" w:fill="D9EAF7"/>
            <w:tcMar>
              <w:top w:w="80" w:type="dxa"/>
              <w:left w:w="100" w:type="dxa"/>
              <w:bottom w:w="80" w:type="dxa"/>
              <w:right w:w="100" w:type="dxa"/>
            </w:tcMar>
            <w:vAlign w:val="center"/>
          </w:tcPr>
          <w:p w14:paraId="6A888400" w14:textId="77777777" w:rsidR="001C0EE2" w:rsidRDefault="008652D7">
            <w:pPr>
              <w:spacing w:after="0" w:line="240" w:lineRule="auto"/>
            </w:pPr>
            <w:r>
              <w:rPr>
                <w:b/>
                <w:sz w:val="14"/>
              </w:rPr>
              <w:t>Metric</w:t>
            </w:r>
          </w:p>
        </w:tc>
        <w:tc>
          <w:tcPr>
            <w:tcW w:w="1008" w:type="dxa"/>
            <w:shd w:val="clear" w:color="auto" w:fill="D9EAF7"/>
            <w:tcMar>
              <w:top w:w="80" w:type="dxa"/>
              <w:left w:w="100" w:type="dxa"/>
              <w:bottom w:w="80" w:type="dxa"/>
              <w:right w:w="100" w:type="dxa"/>
            </w:tcMar>
            <w:vAlign w:val="center"/>
          </w:tcPr>
          <w:p w14:paraId="123CDC27" w14:textId="77777777" w:rsidR="001C0EE2" w:rsidRDefault="008652D7">
            <w:pPr>
              <w:spacing w:after="0" w:line="240" w:lineRule="auto"/>
              <w:jc w:val="center"/>
            </w:pPr>
            <w:r>
              <w:rPr>
                <w:b/>
                <w:sz w:val="14"/>
              </w:rPr>
              <w:t>Simulated</w:t>
            </w:r>
          </w:p>
        </w:tc>
        <w:tc>
          <w:tcPr>
            <w:tcW w:w="1152" w:type="dxa"/>
            <w:shd w:val="clear" w:color="auto" w:fill="D9EAF7"/>
            <w:tcMar>
              <w:top w:w="80" w:type="dxa"/>
              <w:left w:w="100" w:type="dxa"/>
              <w:bottom w:w="80" w:type="dxa"/>
              <w:right w:w="100" w:type="dxa"/>
            </w:tcMar>
            <w:vAlign w:val="center"/>
          </w:tcPr>
          <w:p w14:paraId="43D68A13" w14:textId="77777777" w:rsidR="001C0EE2" w:rsidRDefault="008652D7">
            <w:pPr>
              <w:spacing w:after="0" w:line="240" w:lineRule="auto"/>
              <w:jc w:val="center"/>
            </w:pPr>
            <w:r>
              <w:rPr>
                <w:b/>
                <w:sz w:val="14"/>
              </w:rPr>
              <w:t>Calibration target</w:t>
            </w:r>
          </w:p>
        </w:tc>
        <w:tc>
          <w:tcPr>
            <w:tcW w:w="1800" w:type="dxa"/>
            <w:shd w:val="clear" w:color="auto" w:fill="D9EAF7"/>
            <w:tcMar>
              <w:top w:w="80" w:type="dxa"/>
              <w:left w:w="100" w:type="dxa"/>
              <w:bottom w:w="80" w:type="dxa"/>
              <w:right w:w="100" w:type="dxa"/>
            </w:tcMar>
            <w:vAlign w:val="center"/>
          </w:tcPr>
          <w:p w14:paraId="187BE6CD" w14:textId="77777777" w:rsidR="001C0EE2" w:rsidRDefault="008652D7">
            <w:pPr>
              <w:spacing w:after="0" w:line="240" w:lineRule="auto"/>
              <w:jc w:val="center"/>
            </w:pPr>
            <w:r>
              <w:rPr>
                <w:b/>
                <w:sz w:val="14"/>
              </w:rPr>
              <w:t>Acceptance range</w:t>
            </w:r>
          </w:p>
        </w:tc>
        <w:tc>
          <w:tcPr>
            <w:tcW w:w="792" w:type="dxa"/>
            <w:shd w:val="clear" w:color="auto" w:fill="D9EAF7"/>
            <w:tcMar>
              <w:top w:w="80" w:type="dxa"/>
              <w:left w:w="100" w:type="dxa"/>
              <w:bottom w:w="80" w:type="dxa"/>
              <w:right w:w="100" w:type="dxa"/>
            </w:tcMar>
            <w:vAlign w:val="center"/>
          </w:tcPr>
          <w:p w14:paraId="64520F87" w14:textId="77777777" w:rsidR="001C0EE2" w:rsidRDefault="008652D7">
            <w:pPr>
              <w:spacing w:after="0" w:line="240" w:lineRule="auto"/>
              <w:jc w:val="center"/>
            </w:pPr>
            <w:r>
              <w:rPr>
                <w:b/>
                <w:sz w:val="14"/>
              </w:rPr>
              <w:t>Result</w:t>
            </w:r>
          </w:p>
        </w:tc>
        <w:tc>
          <w:tcPr>
            <w:tcW w:w="2088" w:type="dxa"/>
            <w:shd w:val="clear" w:color="auto" w:fill="D9EAF7"/>
            <w:tcMar>
              <w:top w:w="80" w:type="dxa"/>
              <w:left w:w="100" w:type="dxa"/>
              <w:bottom w:w="80" w:type="dxa"/>
              <w:right w:w="100" w:type="dxa"/>
            </w:tcMar>
            <w:vAlign w:val="center"/>
          </w:tcPr>
          <w:p w14:paraId="3B2A8BB4" w14:textId="77777777" w:rsidR="001C0EE2" w:rsidRDefault="008652D7">
            <w:pPr>
              <w:spacing w:after="0" w:line="240" w:lineRule="auto"/>
            </w:pPr>
            <w:r>
              <w:rPr>
                <w:b/>
                <w:sz w:val="14"/>
              </w:rPr>
              <w:t>Source and location</w:t>
            </w:r>
          </w:p>
        </w:tc>
        <w:tc>
          <w:tcPr>
            <w:tcW w:w="3456" w:type="dxa"/>
            <w:shd w:val="clear" w:color="auto" w:fill="D9EAF7"/>
            <w:tcMar>
              <w:top w:w="80" w:type="dxa"/>
              <w:left w:w="100" w:type="dxa"/>
              <w:bottom w:w="80" w:type="dxa"/>
              <w:right w:w="100" w:type="dxa"/>
            </w:tcMar>
            <w:vAlign w:val="center"/>
          </w:tcPr>
          <w:p w14:paraId="6A3E542D" w14:textId="77777777" w:rsidR="001C0EE2" w:rsidRDefault="008652D7">
            <w:pPr>
              <w:spacing w:after="0" w:line="240" w:lineRule="auto"/>
            </w:pPr>
            <w:r>
              <w:rPr>
                <w:b/>
                <w:sz w:val="14"/>
              </w:rPr>
              <w:t>Simulation sample</w:t>
            </w:r>
          </w:p>
        </w:tc>
      </w:tr>
      <w:tr w:rsidR="001C0EE2" w14:paraId="55972246" w14:textId="77777777">
        <w:trPr>
          <w:cantSplit/>
          <w:jc w:val="center"/>
        </w:trPr>
        <w:tc>
          <w:tcPr>
            <w:tcW w:w="2664" w:type="dxa"/>
            <w:tcMar>
              <w:top w:w="80" w:type="dxa"/>
              <w:left w:w="100" w:type="dxa"/>
              <w:bottom w:w="80" w:type="dxa"/>
              <w:right w:w="100" w:type="dxa"/>
            </w:tcMar>
            <w:vAlign w:val="center"/>
          </w:tcPr>
          <w:p w14:paraId="77A46D5A" w14:textId="77777777" w:rsidR="001C0EE2" w:rsidRDefault="008652D7">
            <w:pPr>
              <w:spacing w:after="0" w:line="240" w:lineRule="auto"/>
            </w:pPr>
            <w:r>
              <w:t>Mean cycle length, age &lt;20</w:t>
            </w:r>
          </w:p>
        </w:tc>
        <w:tc>
          <w:tcPr>
            <w:tcW w:w="1008" w:type="dxa"/>
            <w:tcMar>
              <w:top w:w="80" w:type="dxa"/>
              <w:left w:w="100" w:type="dxa"/>
              <w:bottom w:w="80" w:type="dxa"/>
              <w:right w:w="100" w:type="dxa"/>
            </w:tcMar>
            <w:vAlign w:val="center"/>
          </w:tcPr>
          <w:p w14:paraId="7A041419" w14:textId="77777777" w:rsidR="001C0EE2" w:rsidRDefault="008652D7">
            <w:pPr>
              <w:spacing w:after="0" w:line="240" w:lineRule="auto"/>
              <w:jc w:val="center"/>
            </w:pPr>
            <w:r>
              <w:t>29.85</w:t>
            </w:r>
          </w:p>
        </w:tc>
        <w:tc>
          <w:tcPr>
            <w:tcW w:w="1152" w:type="dxa"/>
            <w:tcMar>
              <w:top w:w="80" w:type="dxa"/>
              <w:left w:w="100" w:type="dxa"/>
              <w:bottom w:w="80" w:type="dxa"/>
              <w:right w:w="100" w:type="dxa"/>
            </w:tcMar>
            <w:vAlign w:val="center"/>
          </w:tcPr>
          <w:p w14:paraId="0983ED69" w14:textId="77777777" w:rsidR="001C0EE2" w:rsidRDefault="008652D7">
            <w:pPr>
              <w:spacing w:after="0" w:line="240" w:lineRule="auto"/>
              <w:jc w:val="center"/>
            </w:pPr>
            <w:r>
              <w:t>29.82</w:t>
            </w:r>
          </w:p>
        </w:tc>
        <w:tc>
          <w:tcPr>
            <w:tcW w:w="1800" w:type="dxa"/>
            <w:tcMar>
              <w:top w:w="80" w:type="dxa"/>
              <w:left w:w="100" w:type="dxa"/>
              <w:bottom w:w="80" w:type="dxa"/>
              <w:right w:w="100" w:type="dxa"/>
            </w:tcMar>
            <w:vAlign w:val="center"/>
          </w:tcPr>
          <w:p w14:paraId="25377F08" w14:textId="77777777" w:rsidR="001C0EE2" w:rsidRDefault="008652D7">
            <w:pPr>
              <w:spacing w:after="0" w:line="240" w:lineRule="auto"/>
              <w:jc w:val="center"/>
            </w:pPr>
            <w:r>
              <w:t>29.27 to 30.37</w:t>
            </w:r>
          </w:p>
        </w:tc>
        <w:tc>
          <w:tcPr>
            <w:tcW w:w="792" w:type="dxa"/>
            <w:tcMar>
              <w:top w:w="80" w:type="dxa"/>
              <w:left w:w="100" w:type="dxa"/>
              <w:bottom w:w="80" w:type="dxa"/>
              <w:right w:w="100" w:type="dxa"/>
            </w:tcMar>
            <w:vAlign w:val="center"/>
          </w:tcPr>
          <w:p w14:paraId="5D111DF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4B842B5"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BE404C0" w14:textId="77777777" w:rsidR="001C0EE2" w:rsidRDefault="008652D7">
            <w:pPr>
              <w:spacing w:after="0" w:line="240" w:lineRule="auto"/>
            </w:pPr>
            <w:r>
              <w:t>10,000 adults aged 18–54.9</w:t>
            </w:r>
          </w:p>
        </w:tc>
      </w:tr>
      <w:tr w:rsidR="001C0EE2" w14:paraId="414EE2B2" w14:textId="77777777">
        <w:trPr>
          <w:cantSplit/>
          <w:jc w:val="center"/>
        </w:trPr>
        <w:tc>
          <w:tcPr>
            <w:tcW w:w="2664" w:type="dxa"/>
            <w:tcMar>
              <w:top w:w="80" w:type="dxa"/>
              <w:left w:w="100" w:type="dxa"/>
              <w:bottom w:w="80" w:type="dxa"/>
              <w:right w:w="100" w:type="dxa"/>
            </w:tcMar>
            <w:vAlign w:val="center"/>
          </w:tcPr>
          <w:p w14:paraId="710BF9D2" w14:textId="77777777" w:rsidR="001C0EE2" w:rsidRDefault="008652D7">
            <w:pPr>
              <w:spacing w:after="0" w:line="240" w:lineRule="auto"/>
            </w:pPr>
            <w:r>
              <w:t>Pooled within-person cycle-length SD, age &lt;20</w:t>
            </w:r>
          </w:p>
        </w:tc>
        <w:tc>
          <w:tcPr>
            <w:tcW w:w="1008" w:type="dxa"/>
            <w:tcMar>
              <w:top w:w="80" w:type="dxa"/>
              <w:left w:w="100" w:type="dxa"/>
              <w:bottom w:w="80" w:type="dxa"/>
              <w:right w:w="100" w:type="dxa"/>
            </w:tcMar>
            <w:vAlign w:val="center"/>
          </w:tcPr>
          <w:p w14:paraId="737BDEBA" w14:textId="77777777" w:rsidR="001C0EE2" w:rsidRDefault="008652D7">
            <w:pPr>
              <w:spacing w:after="0" w:line="240" w:lineRule="auto"/>
              <w:jc w:val="center"/>
            </w:pPr>
            <w:r>
              <w:t>5.35</w:t>
            </w:r>
          </w:p>
        </w:tc>
        <w:tc>
          <w:tcPr>
            <w:tcW w:w="1152" w:type="dxa"/>
            <w:tcMar>
              <w:top w:w="80" w:type="dxa"/>
              <w:left w:w="100" w:type="dxa"/>
              <w:bottom w:w="80" w:type="dxa"/>
              <w:right w:w="100" w:type="dxa"/>
            </w:tcMar>
            <w:vAlign w:val="center"/>
          </w:tcPr>
          <w:p w14:paraId="721C85EB" w14:textId="77777777" w:rsidR="001C0EE2" w:rsidRDefault="008652D7">
            <w:pPr>
              <w:spacing w:after="0" w:line="240" w:lineRule="auto"/>
              <w:jc w:val="center"/>
            </w:pPr>
            <w:r>
              <w:t>5.33</w:t>
            </w:r>
          </w:p>
        </w:tc>
        <w:tc>
          <w:tcPr>
            <w:tcW w:w="1800" w:type="dxa"/>
            <w:tcMar>
              <w:top w:w="80" w:type="dxa"/>
              <w:left w:w="100" w:type="dxa"/>
              <w:bottom w:w="80" w:type="dxa"/>
              <w:right w:w="100" w:type="dxa"/>
            </w:tcMar>
            <w:vAlign w:val="center"/>
          </w:tcPr>
          <w:p w14:paraId="4B4A8E6B" w14:textId="77777777" w:rsidR="001C0EE2" w:rsidRDefault="008652D7">
            <w:pPr>
              <w:spacing w:after="0" w:line="240" w:lineRule="auto"/>
              <w:jc w:val="center"/>
            </w:pPr>
            <w:r>
              <w:t>4.98 to 5.68</w:t>
            </w:r>
          </w:p>
        </w:tc>
        <w:tc>
          <w:tcPr>
            <w:tcW w:w="792" w:type="dxa"/>
            <w:tcMar>
              <w:top w:w="80" w:type="dxa"/>
              <w:left w:w="100" w:type="dxa"/>
              <w:bottom w:w="80" w:type="dxa"/>
              <w:right w:w="100" w:type="dxa"/>
            </w:tcMar>
            <w:vAlign w:val="center"/>
          </w:tcPr>
          <w:p w14:paraId="0646771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85272A2"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E04982D" w14:textId="77777777" w:rsidR="001C0EE2" w:rsidRDefault="008652D7">
            <w:pPr>
              <w:spacing w:after="0" w:line="240" w:lineRule="auto"/>
            </w:pPr>
            <w:r>
              <w:t>10,000 adults aged 18–54.9</w:t>
            </w:r>
          </w:p>
        </w:tc>
      </w:tr>
      <w:tr w:rsidR="001C0EE2" w14:paraId="3936C20C" w14:textId="77777777">
        <w:trPr>
          <w:cantSplit/>
          <w:jc w:val="center"/>
        </w:trPr>
        <w:tc>
          <w:tcPr>
            <w:tcW w:w="2664" w:type="dxa"/>
            <w:tcMar>
              <w:top w:w="80" w:type="dxa"/>
              <w:left w:w="100" w:type="dxa"/>
              <w:bottom w:w="80" w:type="dxa"/>
              <w:right w:w="100" w:type="dxa"/>
            </w:tcMar>
            <w:vAlign w:val="center"/>
          </w:tcPr>
          <w:p w14:paraId="0A5B932B" w14:textId="77777777" w:rsidR="001C0EE2" w:rsidRDefault="008652D7">
            <w:pPr>
              <w:spacing w:after="0" w:line="240" w:lineRule="auto"/>
            </w:pPr>
            <w:r>
              <w:t>Participants with mean absolute adjacent difference ≥7 days, age &lt;20</w:t>
            </w:r>
          </w:p>
        </w:tc>
        <w:tc>
          <w:tcPr>
            <w:tcW w:w="1008" w:type="dxa"/>
            <w:tcMar>
              <w:top w:w="80" w:type="dxa"/>
              <w:left w:w="100" w:type="dxa"/>
              <w:bottom w:w="80" w:type="dxa"/>
              <w:right w:w="100" w:type="dxa"/>
            </w:tcMar>
            <w:vAlign w:val="center"/>
          </w:tcPr>
          <w:p w14:paraId="76299D8D" w14:textId="77777777" w:rsidR="001C0EE2" w:rsidRDefault="008652D7">
            <w:pPr>
              <w:spacing w:after="0" w:line="240" w:lineRule="auto"/>
              <w:jc w:val="center"/>
            </w:pPr>
            <w:r>
              <w:t>20.4%</w:t>
            </w:r>
          </w:p>
        </w:tc>
        <w:tc>
          <w:tcPr>
            <w:tcW w:w="1152" w:type="dxa"/>
            <w:tcMar>
              <w:top w:w="80" w:type="dxa"/>
              <w:left w:w="100" w:type="dxa"/>
              <w:bottom w:w="80" w:type="dxa"/>
              <w:right w:w="100" w:type="dxa"/>
            </w:tcMar>
            <w:vAlign w:val="center"/>
          </w:tcPr>
          <w:p w14:paraId="358E2E9F" w14:textId="77777777" w:rsidR="001C0EE2" w:rsidRDefault="008652D7">
            <w:pPr>
              <w:spacing w:after="0" w:line="240" w:lineRule="auto"/>
              <w:jc w:val="center"/>
            </w:pPr>
            <w:r>
              <w:t>20.4%</w:t>
            </w:r>
          </w:p>
        </w:tc>
        <w:tc>
          <w:tcPr>
            <w:tcW w:w="1800" w:type="dxa"/>
            <w:tcMar>
              <w:top w:w="80" w:type="dxa"/>
              <w:left w:w="100" w:type="dxa"/>
              <w:bottom w:w="80" w:type="dxa"/>
              <w:right w:w="100" w:type="dxa"/>
            </w:tcMar>
            <w:vAlign w:val="center"/>
          </w:tcPr>
          <w:p w14:paraId="2A9F621B" w14:textId="77777777" w:rsidR="001C0EE2" w:rsidRDefault="008652D7">
            <w:pPr>
              <w:spacing w:after="0" w:line="240" w:lineRule="auto"/>
              <w:jc w:val="center"/>
            </w:pPr>
            <w:r>
              <w:t>16.9% to 23.9%</w:t>
            </w:r>
          </w:p>
        </w:tc>
        <w:tc>
          <w:tcPr>
            <w:tcW w:w="792" w:type="dxa"/>
            <w:tcMar>
              <w:top w:w="80" w:type="dxa"/>
              <w:left w:w="100" w:type="dxa"/>
              <w:bottom w:w="80" w:type="dxa"/>
              <w:right w:w="100" w:type="dxa"/>
            </w:tcMar>
            <w:vAlign w:val="center"/>
          </w:tcPr>
          <w:p w14:paraId="3F835F3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DE82CFA"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3F12398E" w14:textId="77777777" w:rsidR="001C0EE2" w:rsidRDefault="008652D7">
            <w:pPr>
              <w:spacing w:after="0" w:line="240" w:lineRule="auto"/>
            </w:pPr>
            <w:r>
              <w:t>10,000 adults aged 18–54.9</w:t>
            </w:r>
          </w:p>
        </w:tc>
      </w:tr>
      <w:tr w:rsidR="001C0EE2" w14:paraId="0AA46DF8" w14:textId="77777777">
        <w:trPr>
          <w:cantSplit/>
          <w:jc w:val="center"/>
        </w:trPr>
        <w:tc>
          <w:tcPr>
            <w:tcW w:w="2664" w:type="dxa"/>
            <w:tcMar>
              <w:top w:w="80" w:type="dxa"/>
              <w:left w:w="100" w:type="dxa"/>
              <w:bottom w:w="80" w:type="dxa"/>
              <w:right w:w="100" w:type="dxa"/>
            </w:tcMar>
            <w:vAlign w:val="center"/>
          </w:tcPr>
          <w:p w14:paraId="04BF0873" w14:textId="77777777" w:rsidR="001C0EE2" w:rsidRDefault="008652D7">
            <w:pPr>
              <w:spacing w:after="0" w:line="240" w:lineRule="auto"/>
            </w:pPr>
            <w:r>
              <w:t>Cycles shorter than 24 days, age &lt;20</w:t>
            </w:r>
          </w:p>
        </w:tc>
        <w:tc>
          <w:tcPr>
            <w:tcW w:w="1008" w:type="dxa"/>
            <w:tcMar>
              <w:top w:w="80" w:type="dxa"/>
              <w:left w:w="100" w:type="dxa"/>
              <w:bottom w:w="80" w:type="dxa"/>
              <w:right w:w="100" w:type="dxa"/>
            </w:tcMar>
            <w:vAlign w:val="center"/>
          </w:tcPr>
          <w:p w14:paraId="2FB3DF32" w14:textId="77777777" w:rsidR="001C0EE2" w:rsidRDefault="008652D7">
            <w:pPr>
              <w:spacing w:after="0" w:line="240" w:lineRule="auto"/>
              <w:jc w:val="center"/>
            </w:pPr>
            <w:r>
              <w:t>6.5%</w:t>
            </w:r>
          </w:p>
        </w:tc>
        <w:tc>
          <w:tcPr>
            <w:tcW w:w="1152" w:type="dxa"/>
            <w:tcMar>
              <w:top w:w="80" w:type="dxa"/>
              <w:left w:w="100" w:type="dxa"/>
              <w:bottom w:w="80" w:type="dxa"/>
              <w:right w:w="100" w:type="dxa"/>
            </w:tcMar>
            <w:vAlign w:val="center"/>
          </w:tcPr>
          <w:p w14:paraId="22865C94" w14:textId="77777777" w:rsidR="001C0EE2" w:rsidRDefault="008652D7">
            <w:pPr>
              <w:spacing w:after="0" w:line="240" w:lineRule="auto"/>
              <w:jc w:val="center"/>
            </w:pPr>
            <w:r>
              <w:t>7.7%</w:t>
            </w:r>
          </w:p>
        </w:tc>
        <w:tc>
          <w:tcPr>
            <w:tcW w:w="1800" w:type="dxa"/>
            <w:tcMar>
              <w:top w:w="80" w:type="dxa"/>
              <w:left w:w="100" w:type="dxa"/>
              <w:bottom w:w="80" w:type="dxa"/>
              <w:right w:w="100" w:type="dxa"/>
            </w:tcMar>
            <w:vAlign w:val="center"/>
          </w:tcPr>
          <w:p w14:paraId="179A6452" w14:textId="77777777" w:rsidR="001C0EE2" w:rsidRDefault="008652D7">
            <w:pPr>
              <w:spacing w:after="0" w:line="240" w:lineRule="auto"/>
              <w:jc w:val="center"/>
            </w:pPr>
            <w:r>
              <w:t>4.7% to 10.7%</w:t>
            </w:r>
          </w:p>
        </w:tc>
        <w:tc>
          <w:tcPr>
            <w:tcW w:w="792" w:type="dxa"/>
            <w:tcMar>
              <w:top w:w="80" w:type="dxa"/>
              <w:left w:w="100" w:type="dxa"/>
              <w:bottom w:w="80" w:type="dxa"/>
              <w:right w:w="100" w:type="dxa"/>
            </w:tcMar>
            <w:vAlign w:val="center"/>
          </w:tcPr>
          <w:p w14:paraId="19076D5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CFB5EE1"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273AC43" w14:textId="77777777" w:rsidR="001C0EE2" w:rsidRDefault="008652D7">
            <w:pPr>
              <w:spacing w:after="0" w:line="240" w:lineRule="auto"/>
            </w:pPr>
            <w:r>
              <w:t>10,000 adults aged 18–54.9</w:t>
            </w:r>
          </w:p>
        </w:tc>
      </w:tr>
      <w:tr w:rsidR="001C0EE2" w14:paraId="55553C27" w14:textId="77777777">
        <w:trPr>
          <w:cantSplit/>
          <w:jc w:val="center"/>
        </w:trPr>
        <w:tc>
          <w:tcPr>
            <w:tcW w:w="2664" w:type="dxa"/>
            <w:tcMar>
              <w:top w:w="80" w:type="dxa"/>
              <w:left w:w="100" w:type="dxa"/>
              <w:bottom w:w="80" w:type="dxa"/>
              <w:right w:w="100" w:type="dxa"/>
            </w:tcMar>
            <w:vAlign w:val="center"/>
          </w:tcPr>
          <w:p w14:paraId="611B7E96" w14:textId="77777777" w:rsidR="001C0EE2" w:rsidRDefault="008652D7">
            <w:pPr>
              <w:spacing w:after="0" w:line="240" w:lineRule="auto"/>
            </w:pPr>
            <w:r>
              <w:t>Cycles longer than 38 days, age &lt;20</w:t>
            </w:r>
          </w:p>
        </w:tc>
        <w:tc>
          <w:tcPr>
            <w:tcW w:w="1008" w:type="dxa"/>
            <w:tcMar>
              <w:top w:w="80" w:type="dxa"/>
              <w:left w:w="100" w:type="dxa"/>
              <w:bottom w:w="80" w:type="dxa"/>
              <w:right w:w="100" w:type="dxa"/>
            </w:tcMar>
            <w:vAlign w:val="center"/>
          </w:tcPr>
          <w:p w14:paraId="76D422DF" w14:textId="77777777" w:rsidR="001C0EE2" w:rsidRDefault="008652D7">
            <w:pPr>
              <w:spacing w:after="0" w:line="240" w:lineRule="auto"/>
              <w:jc w:val="center"/>
            </w:pPr>
            <w:r>
              <w:t>6.4%</w:t>
            </w:r>
          </w:p>
        </w:tc>
        <w:tc>
          <w:tcPr>
            <w:tcW w:w="1152" w:type="dxa"/>
            <w:tcMar>
              <w:top w:w="80" w:type="dxa"/>
              <w:left w:w="100" w:type="dxa"/>
              <w:bottom w:w="80" w:type="dxa"/>
              <w:right w:w="100" w:type="dxa"/>
            </w:tcMar>
            <w:vAlign w:val="center"/>
          </w:tcPr>
          <w:p w14:paraId="434AB1CF" w14:textId="77777777" w:rsidR="001C0EE2" w:rsidRDefault="008652D7">
            <w:pPr>
              <w:spacing w:after="0" w:line="240" w:lineRule="auto"/>
              <w:jc w:val="center"/>
            </w:pPr>
            <w:r>
              <w:t>8.3%</w:t>
            </w:r>
          </w:p>
        </w:tc>
        <w:tc>
          <w:tcPr>
            <w:tcW w:w="1800" w:type="dxa"/>
            <w:tcMar>
              <w:top w:w="80" w:type="dxa"/>
              <w:left w:w="100" w:type="dxa"/>
              <w:bottom w:w="80" w:type="dxa"/>
              <w:right w:w="100" w:type="dxa"/>
            </w:tcMar>
            <w:vAlign w:val="center"/>
          </w:tcPr>
          <w:p w14:paraId="23942226" w14:textId="77777777" w:rsidR="001C0EE2" w:rsidRDefault="008652D7">
            <w:pPr>
              <w:spacing w:after="0" w:line="240" w:lineRule="auto"/>
              <w:jc w:val="center"/>
            </w:pPr>
            <w:r>
              <w:t>5.3% to 11.3%</w:t>
            </w:r>
          </w:p>
        </w:tc>
        <w:tc>
          <w:tcPr>
            <w:tcW w:w="792" w:type="dxa"/>
            <w:tcMar>
              <w:top w:w="80" w:type="dxa"/>
              <w:left w:w="100" w:type="dxa"/>
              <w:bottom w:w="80" w:type="dxa"/>
              <w:right w:w="100" w:type="dxa"/>
            </w:tcMar>
            <w:vAlign w:val="center"/>
          </w:tcPr>
          <w:p w14:paraId="04EEDE6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AD5E928"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B5E8D07" w14:textId="77777777" w:rsidR="001C0EE2" w:rsidRDefault="008652D7">
            <w:pPr>
              <w:spacing w:after="0" w:line="240" w:lineRule="auto"/>
            </w:pPr>
            <w:r>
              <w:t>10,000 adults aged 18–54.9</w:t>
            </w:r>
          </w:p>
        </w:tc>
      </w:tr>
      <w:tr w:rsidR="001C0EE2" w14:paraId="3D78E36C" w14:textId="77777777">
        <w:trPr>
          <w:cantSplit/>
          <w:jc w:val="center"/>
        </w:trPr>
        <w:tc>
          <w:tcPr>
            <w:tcW w:w="2664" w:type="dxa"/>
            <w:tcMar>
              <w:top w:w="80" w:type="dxa"/>
              <w:left w:w="100" w:type="dxa"/>
              <w:bottom w:w="80" w:type="dxa"/>
              <w:right w:w="100" w:type="dxa"/>
            </w:tcMar>
            <w:vAlign w:val="center"/>
          </w:tcPr>
          <w:p w14:paraId="41F1929D" w14:textId="77777777" w:rsidR="001C0EE2" w:rsidRDefault="008652D7">
            <w:pPr>
              <w:spacing w:after="0" w:line="240" w:lineRule="auto"/>
            </w:pPr>
            <w:r>
              <w:t>Mean cycle length, age 20–24</w:t>
            </w:r>
          </w:p>
        </w:tc>
        <w:tc>
          <w:tcPr>
            <w:tcW w:w="1008" w:type="dxa"/>
            <w:tcMar>
              <w:top w:w="80" w:type="dxa"/>
              <w:left w:w="100" w:type="dxa"/>
              <w:bottom w:w="80" w:type="dxa"/>
              <w:right w:w="100" w:type="dxa"/>
            </w:tcMar>
            <w:vAlign w:val="center"/>
          </w:tcPr>
          <w:p w14:paraId="6B9260D5" w14:textId="77777777" w:rsidR="001C0EE2" w:rsidRDefault="008652D7">
            <w:pPr>
              <w:spacing w:after="0" w:line="240" w:lineRule="auto"/>
              <w:jc w:val="center"/>
            </w:pPr>
            <w:r>
              <w:t>29.55</w:t>
            </w:r>
          </w:p>
        </w:tc>
        <w:tc>
          <w:tcPr>
            <w:tcW w:w="1152" w:type="dxa"/>
            <w:tcMar>
              <w:top w:w="80" w:type="dxa"/>
              <w:left w:w="100" w:type="dxa"/>
              <w:bottom w:w="80" w:type="dxa"/>
              <w:right w:w="100" w:type="dxa"/>
            </w:tcMar>
            <w:vAlign w:val="center"/>
          </w:tcPr>
          <w:p w14:paraId="6999B660" w14:textId="77777777" w:rsidR="001C0EE2" w:rsidRDefault="008652D7">
            <w:pPr>
              <w:spacing w:after="0" w:line="240" w:lineRule="auto"/>
              <w:jc w:val="center"/>
            </w:pPr>
            <w:r>
              <w:t>29.62</w:t>
            </w:r>
          </w:p>
        </w:tc>
        <w:tc>
          <w:tcPr>
            <w:tcW w:w="1800" w:type="dxa"/>
            <w:tcMar>
              <w:top w:w="80" w:type="dxa"/>
              <w:left w:w="100" w:type="dxa"/>
              <w:bottom w:w="80" w:type="dxa"/>
              <w:right w:w="100" w:type="dxa"/>
            </w:tcMar>
            <w:vAlign w:val="center"/>
          </w:tcPr>
          <w:p w14:paraId="48F66966" w14:textId="77777777" w:rsidR="001C0EE2" w:rsidRDefault="008652D7">
            <w:pPr>
              <w:spacing w:after="0" w:line="240" w:lineRule="auto"/>
              <w:jc w:val="center"/>
            </w:pPr>
            <w:r>
              <w:t>29.07 to 30.17</w:t>
            </w:r>
          </w:p>
        </w:tc>
        <w:tc>
          <w:tcPr>
            <w:tcW w:w="792" w:type="dxa"/>
            <w:tcMar>
              <w:top w:w="80" w:type="dxa"/>
              <w:left w:w="100" w:type="dxa"/>
              <w:bottom w:w="80" w:type="dxa"/>
              <w:right w:w="100" w:type="dxa"/>
            </w:tcMar>
            <w:vAlign w:val="center"/>
          </w:tcPr>
          <w:p w14:paraId="303656C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FACF421"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191E60EB" w14:textId="77777777" w:rsidR="001C0EE2" w:rsidRDefault="008652D7">
            <w:pPr>
              <w:spacing w:after="0" w:line="240" w:lineRule="auto"/>
            </w:pPr>
            <w:r>
              <w:t>10,000 adults aged 18–54.9</w:t>
            </w:r>
          </w:p>
        </w:tc>
      </w:tr>
      <w:tr w:rsidR="001C0EE2" w14:paraId="08ED2CCB" w14:textId="77777777">
        <w:trPr>
          <w:cantSplit/>
          <w:jc w:val="center"/>
        </w:trPr>
        <w:tc>
          <w:tcPr>
            <w:tcW w:w="2664" w:type="dxa"/>
            <w:tcMar>
              <w:top w:w="80" w:type="dxa"/>
              <w:left w:w="100" w:type="dxa"/>
              <w:bottom w:w="80" w:type="dxa"/>
              <w:right w:w="100" w:type="dxa"/>
            </w:tcMar>
            <w:vAlign w:val="center"/>
          </w:tcPr>
          <w:p w14:paraId="61B98E15" w14:textId="77777777" w:rsidR="001C0EE2" w:rsidRDefault="008652D7">
            <w:pPr>
              <w:spacing w:after="0" w:line="240" w:lineRule="auto"/>
            </w:pPr>
            <w:r>
              <w:lastRenderedPageBreak/>
              <w:t>Pooled within-person cycle-length SD, age 20–24</w:t>
            </w:r>
          </w:p>
        </w:tc>
        <w:tc>
          <w:tcPr>
            <w:tcW w:w="1008" w:type="dxa"/>
            <w:tcMar>
              <w:top w:w="80" w:type="dxa"/>
              <w:left w:w="100" w:type="dxa"/>
              <w:bottom w:w="80" w:type="dxa"/>
              <w:right w:w="100" w:type="dxa"/>
            </w:tcMar>
            <w:vAlign w:val="center"/>
          </w:tcPr>
          <w:p w14:paraId="268CB264" w14:textId="77777777" w:rsidR="001C0EE2" w:rsidRDefault="008652D7">
            <w:pPr>
              <w:spacing w:after="0" w:line="240" w:lineRule="auto"/>
              <w:jc w:val="center"/>
            </w:pPr>
            <w:r>
              <w:t>5.15</w:t>
            </w:r>
          </w:p>
        </w:tc>
        <w:tc>
          <w:tcPr>
            <w:tcW w:w="1152" w:type="dxa"/>
            <w:tcMar>
              <w:top w:w="80" w:type="dxa"/>
              <w:left w:w="100" w:type="dxa"/>
              <w:bottom w:w="80" w:type="dxa"/>
              <w:right w:w="100" w:type="dxa"/>
            </w:tcMar>
            <w:vAlign w:val="center"/>
          </w:tcPr>
          <w:p w14:paraId="7EA47C58" w14:textId="77777777" w:rsidR="001C0EE2" w:rsidRDefault="008652D7">
            <w:pPr>
              <w:spacing w:after="0" w:line="240" w:lineRule="auto"/>
              <w:jc w:val="center"/>
            </w:pPr>
            <w:r>
              <w:t>5.07</w:t>
            </w:r>
          </w:p>
        </w:tc>
        <w:tc>
          <w:tcPr>
            <w:tcW w:w="1800" w:type="dxa"/>
            <w:tcMar>
              <w:top w:w="80" w:type="dxa"/>
              <w:left w:w="100" w:type="dxa"/>
              <w:bottom w:w="80" w:type="dxa"/>
              <w:right w:w="100" w:type="dxa"/>
            </w:tcMar>
            <w:vAlign w:val="center"/>
          </w:tcPr>
          <w:p w14:paraId="074329E4" w14:textId="77777777" w:rsidR="001C0EE2" w:rsidRDefault="008652D7">
            <w:pPr>
              <w:spacing w:after="0" w:line="240" w:lineRule="auto"/>
              <w:jc w:val="center"/>
            </w:pPr>
            <w:r>
              <w:t>4.72 to 5.42</w:t>
            </w:r>
          </w:p>
        </w:tc>
        <w:tc>
          <w:tcPr>
            <w:tcW w:w="792" w:type="dxa"/>
            <w:tcMar>
              <w:top w:w="80" w:type="dxa"/>
              <w:left w:w="100" w:type="dxa"/>
              <w:bottom w:w="80" w:type="dxa"/>
              <w:right w:w="100" w:type="dxa"/>
            </w:tcMar>
            <w:vAlign w:val="center"/>
          </w:tcPr>
          <w:p w14:paraId="36AAD54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2C539F8"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34DC0DF" w14:textId="77777777" w:rsidR="001C0EE2" w:rsidRDefault="008652D7">
            <w:pPr>
              <w:spacing w:after="0" w:line="240" w:lineRule="auto"/>
            </w:pPr>
            <w:r>
              <w:t>10,000 adults aged 18–54.9</w:t>
            </w:r>
          </w:p>
        </w:tc>
      </w:tr>
      <w:tr w:rsidR="001C0EE2" w14:paraId="566733C4" w14:textId="77777777">
        <w:trPr>
          <w:cantSplit/>
          <w:jc w:val="center"/>
        </w:trPr>
        <w:tc>
          <w:tcPr>
            <w:tcW w:w="2664" w:type="dxa"/>
            <w:tcMar>
              <w:top w:w="80" w:type="dxa"/>
              <w:left w:w="100" w:type="dxa"/>
              <w:bottom w:w="80" w:type="dxa"/>
              <w:right w:w="100" w:type="dxa"/>
            </w:tcMar>
            <w:vAlign w:val="center"/>
          </w:tcPr>
          <w:p w14:paraId="0DDC0BF1" w14:textId="77777777" w:rsidR="001C0EE2" w:rsidRDefault="008652D7">
            <w:pPr>
              <w:spacing w:after="0" w:line="240" w:lineRule="auto"/>
            </w:pPr>
            <w:r>
              <w:t>Participants with mean absolute adjacent difference ≥7 days, age 20–24</w:t>
            </w:r>
          </w:p>
        </w:tc>
        <w:tc>
          <w:tcPr>
            <w:tcW w:w="1008" w:type="dxa"/>
            <w:tcMar>
              <w:top w:w="80" w:type="dxa"/>
              <w:left w:w="100" w:type="dxa"/>
              <w:bottom w:w="80" w:type="dxa"/>
              <w:right w:w="100" w:type="dxa"/>
            </w:tcMar>
            <w:vAlign w:val="center"/>
          </w:tcPr>
          <w:p w14:paraId="4DC2C5C3" w14:textId="77777777" w:rsidR="001C0EE2" w:rsidRDefault="008652D7">
            <w:pPr>
              <w:spacing w:after="0" w:line="240" w:lineRule="auto"/>
              <w:jc w:val="center"/>
            </w:pPr>
            <w:r>
              <w:t>23.0%</w:t>
            </w:r>
          </w:p>
        </w:tc>
        <w:tc>
          <w:tcPr>
            <w:tcW w:w="1152" w:type="dxa"/>
            <w:tcMar>
              <w:top w:w="80" w:type="dxa"/>
              <w:left w:w="100" w:type="dxa"/>
              <w:bottom w:w="80" w:type="dxa"/>
              <w:right w:w="100" w:type="dxa"/>
            </w:tcMar>
            <w:vAlign w:val="center"/>
          </w:tcPr>
          <w:p w14:paraId="44299FEF" w14:textId="77777777" w:rsidR="001C0EE2" w:rsidRDefault="008652D7">
            <w:pPr>
              <w:spacing w:after="0" w:line="240" w:lineRule="auto"/>
              <w:jc w:val="center"/>
            </w:pPr>
            <w:r>
              <w:t>20.9%</w:t>
            </w:r>
          </w:p>
        </w:tc>
        <w:tc>
          <w:tcPr>
            <w:tcW w:w="1800" w:type="dxa"/>
            <w:tcMar>
              <w:top w:w="80" w:type="dxa"/>
              <w:left w:w="100" w:type="dxa"/>
              <w:bottom w:w="80" w:type="dxa"/>
              <w:right w:w="100" w:type="dxa"/>
            </w:tcMar>
            <w:vAlign w:val="center"/>
          </w:tcPr>
          <w:p w14:paraId="0BE9625A" w14:textId="77777777" w:rsidR="001C0EE2" w:rsidRDefault="008652D7">
            <w:pPr>
              <w:spacing w:after="0" w:line="240" w:lineRule="auto"/>
              <w:jc w:val="center"/>
            </w:pPr>
            <w:r>
              <w:t>17.4% to 24.4%</w:t>
            </w:r>
          </w:p>
        </w:tc>
        <w:tc>
          <w:tcPr>
            <w:tcW w:w="792" w:type="dxa"/>
            <w:tcMar>
              <w:top w:w="80" w:type="dxa"/>
              <w:left w:w="100" w:type="dxa"/>
              <w:bottom w:w="80" w:type="dxa"/>
              <w:right w:w="100" w:type="dxa"/>
            </w:tcMar>
            <w:vAlign w:val="center"/>
          </w:tcPr>
          <w:p w14:paraId="136ED7F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E5FB3DD"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883E14D" w14:textId="77777777" w:rsidR="001C0EE2" w:rsidRDefault="008652D7">
            <w:pPr>
              <w:spacing w:after="0" w:line="240" w:lineRule="auto"/>
            </w:pPr>
            <w:r>
              <w:t>10,000 adults aged 18–54.9</w:t>
            </w:r>
          </w:p>
        </w:tc>
      </w:tr>
      <w:tr w:rsidR="001C0EE2" w14:paraId="74B50216" w14:textId="77777777">
        <w:trPr>
          <w:cantSplit/>
          <w:jc w:val="center"/>
        </w:trPr>
        <w:tc>
          <w:tcPr>
            <w:tcW w:w="2664" w:type="dxa"/>
            <w:tcMar>
              <w:top w:w="80" w:type="dxa"/>
              <w:left w:w="100" w:type="dxa"/>
              <w:bottom w:w="80" w:type="dxa"/>
              <w:right w:w="100" w:type="dxa"/>
            </w:tcMar>
            <w:vAlign w:val="center"/>
          </w:tcPr>
          <w:p w14:paraId="5039DC84" w14:textId="77777777" w:rsidR="001C0EE2" w:rsidRDefault="008652D7">
            <w:pPr>
              <w:spacing w:after="0" w:line="240" w:lineRule="auto"/>
            </w:pPr>
            <w:r>
              <w:t>Cycles shorter than 24 days, age 20–24</w:t>
            </w:r>
          </w:p>
        </w:tc>
        <w:tc>
          <w:tcPr>
            <w:tcW w:w="1008" w:type="dxa"/>
            <w:tcMar>
              <w:top w:w="80" w:type="dxa"/>
              <w:left w:w="100" w:type="dxa"/>
              <w:bottom w:w="80" w:type="dxa"/>
              <w:right w:w="100" w:type="dxa"/>
            </w:tcMar>
            <w:vAlign w:val="center"/>
          </w:tcPr>
          <w:p w14:paraId="56CD8686" w14:textId="77777777" w:rsidR="001C0EE2" w:rsidRDefault="008652D7">
            <w:pPr>
              <w:spacing w:after="0" w:line="240" w:lineRule="auto"/>
              <w:jc w:val="center"/>
            </w:pPr>
            <w:r>
              <w:t>7.5%</w:t>
            </w:r>
          </w:p>
        </w:tc>
        <w:tc>
          <w:tcPr>
            <w:tcW w:w="1152" w:type="dxa"/>
            <w:tcMar>
              <w:top w:w="80" w:type="dxa"/>
              <w:left w:w="100" w:type="dxa"/>
              <w:bottom w:w="80" w:type="dxa"/>
              <w:right w:w="100" w:type="dxa"/>
            </w:tcMar>
            <w:vAlign w:val="center"/>
          </w:tcPr>
          <w:p w14:paraId="25AEA2F7" w14:textId="77777777" w:rsidR="001C0EE2" w:rsidRDefault="008652D7">
            <w:pPr>
              <w:spacing w:after="0" w:line="240" w:lineRule="auto"/>
              <w:jc w:val="center"/>
            </w:pPr>
            <w:r>
              <w:t>7.2%</w:t>
            </w:r>
          </w:p>
        </w:tc>
        <w:tc>
          <w:tcPr>
            <w:tcW w:w="1800" w:type="dxa"/>
            <w:tcMar>
              <w:top w:w="80" w:type="dxa"/>
              <w:left w:w="100" w:type="dxa"/>
              <w:bottom w:w="80" w:type="dxa"/>
              <w:right w:w="100" w:type="dxa"/>
            </w:tcMar>
            <w:vAlign w:val="center"/>
          </w:tcPr>
          <w:p w14:paraId="37AEA0DE" w14:textId="77777777" w:rsidR="001C0EE2" w:rsidRDefault="008652D7">
            <w:pPr>
              <w:spacing w:after="0" w:line="240" w:lineRule="auto"/>
              <w:jc w:val="center"/>
            </w:pPr>
            <w:r>
              <w:t>4.2% to 10.2%</w:t>
            </w:r>
          </w:p>
        </w:tc>
        <w:tc>
          <w:tcPr>
            <w:tcW w:w="792" w:type="dxa"/>
            <w:tcMar>
              <w:top w:w="80" w:type="dxa"/>
              <w:left w:w="100" w:type="dxa"/>
              <w:bottom w:w="80" w:type="dxa"/>
              <w:right w:w="100" w:type="dxa"/>
            </w:tcMar>
            <w:vAlign w:val="center"/>
          </w:tcPr>
          <w:p w14:paraId="415E34E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62023A2"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A03F404" w14:textId="77777777" w:rsidR="001C0EE2" w:rsidRDefault="008652D7">
            <w:pPr>
              <w:spacing w:after="0" w:line="240" w:lineRule="auto"/>
            </w:pPr>
            <w:r>
              <w:t>10,000 adults aged 18–54.9</w:t>
            </w:r>
          </w:p>
        </w:tc>
      </w:tr>
      <w:tr w:rsidR="001C0EE2" w14:paraId="5A0B69F6" w14:textId="77777777">
        <w:trPr>
          <w:cantSplit/>
          <w:jc w:val="center"/>
        </w:trPr>
        <w:tc>
          <w:tcPr>
            <w:tcW w:w="2664" w:type="dxa"/>
            <w:tcMar>
              <w:top w:w="80" w:type="dxa"/>
              <w:left w:w="100" w:type="dxa"/>
              <w:bottom w:w="80" w:type="dxa"/>
              <w:right w:w="100" w:type="dxa"/>
            </w:tcMar>
            <w:vAlign w:val="center"/>
          </w:tcPr>
          <w:p w14:paraId="5F1DEE84" w14:textId="77777777" w:rsidR="001C0EE2" w:rsidRDefault="008652D7">
            <w:pPr>
              <w:spacing w:after="0" w:line="240" w:lineRule="auto"/>
            </w:pPr>
            <w:r>
              <w:t>Cycles longer than 38 days, age 20–24</w:t>
            </w:r>
          </w:p>
        </w:tc>
        <w:tc>
          <w:tcPr>
            <w:tcW w:w="1008" w:type="dxa"/>
            <w:tcMar>
              <w:top w:w="80" w:type="dxa"/>
              <w:left w:w="100" w:type="dxa"/>
              <w:bottom w:w="80" w:type="dxa"/>
              <w:right w:w="100" w:type="dxa"/>
            </w:tcMar>
            <w:vAlign w:val="center"/>
          </w:tcPr>
          <w:p w14:paraId="1A5426C8" w14:textId="77777777" w:rsidR="001C0EE2" w:rsidRDefault="008652D7">
            <w:pPr>
              <w:spacing w:after="0" w:line="240" w:lineRule="auto"/>
              <w:jc w:val="center"/>
            </w:pPr>
            <w:r>
              <w:t>6.2%</w:t>
            </w:r>
          </w:p>
        </w:tc>
        <w:tc>
          <w:tcPr>
            <w:tcW w:w="1152" w:type="dxa"/>
            <w:tcMar>
              <w:top w:w="80" w:type="dxa"/>
              <w:left w:w="100" w:type="dxa"/>
              <w:bottom w:w="80" w:type="dxa"/>
              <w:right w:w="100" w:type="dxa"/>
            </w:tcMar>
            <w:vAlign w:val="center"/>
          </w:tcPr>
          <w:p w14:paraId="29607E8E" w14:textId="77777777" w:rsidR="001C0EE2" w:rsidRDefault="008652D7">
            <w:pPr>
              <w:spacing w:after="0" w:line="240" w:lineRule="auto"/>
              <w:jc w:val="center"/>
            </w:pPr>
            <w:r>
              <w:t>6.9%</w:t>
            </w:r>
          </w:p>
        </w:tc>
        <w:tc>
          <w:tcPr>
            <w:tcW w:w="1800" w:type="dxa"/>
            <w:tcMar>
              <w:top w:w="80" w:type="dxa"/>
              <w:left w:w="100" w:type="dxa"/>
              <w:bottom w:w="80" w:type="dxa"/>
              <w:right w:w="100" w:type="dxa"/>
            </w:tcMar>
            <w:vAlign w:val="center"/>
          </w:tcPr>
          <w:p w14:paraId="75E3D464" w14:textId="77777777" w:rsidR="001C0EE2" w:rsidRDefault="008652D7">
            <w:pPr>
              <w:spacing w:after="0" w:line="240" w:lineRule="auto"/>
              <w:jc w:val="center"/>
            </w:pPr>
            <w:r>
              <w:t>3.9% to 9.9%</w:t>
            </w:r>
          </w:p>
        </w:tc>
        <w:tc>
          <w:tcPr>
            <w:tcW w:w="792" w:type="dxa"/>
            <w:tcMar>
              <w:top w:w="80" w:type="dxa"/>
              <w:left w:w="100" w:type="dxa"/>
              <w:bottom w:w="80" w:type="dxa"/>
              <w:right w:w="100" w:type="dxa"/>
            </w:tcMar>
            <w:vAlign w:val="center"/>
          </w:tcPr>
          <w:p w14:paraId="4057F31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916AA3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58D553A" w14:textId="77777777" w:rsidR="001C0EE2" w:rsidRDefault="008652D7">
            <w:pPr>
              <w:spacing w:after="0" w:line="240" w:lineRule="auto"/>
            </w:pPr>
            <w:r>
              <w:t>10,000 adults aged 18–54.9</w:t>
            </w:r>
          </w:p>
        </w:tc>
      </w:tr>
      <w:tr w:rsidR="001C0EE2" w14:paraId="66BA297F" w14:textId="77777777">
        <w:trPr>
          <w:cantSplit/>
          <w:jc w:val="center"/>
        </w:trPr>
        <w:tc>
          <w:tcPr>
            <w:tcW w:w="2664" w:type="dxa"/>
            <w:tcMar>
              <w:top w:w="80" w:type="dxa"/>
              <w:left w:w="100" w:type="dxa"/>
              <w:bottom w:w="80" w:type="dxa"/>
              <w:right w:w="100" w:type="dxa"/>
            </w:tcMar>
            <w:vAlign w:val="center"/>
          </w:tcPr>
          <w:p w14:paraId="02ECDEAF" w14:textId="77777777" w:rsidR="001C0EE2" w:rsidRDefault="008652D7">
            <w:pPr>
              <w:spacing w:after="0" w:line="240" w:lineRule="auto"/>
            </w:pPr>
            <w:r>
              <w:t>Mean cycle length, age 25–29</w:t>
            </w:r>
          </w:p>
        </w:tc>
        <w:tc>
          <w:tcPr>
            <w:tcW w:w="1008" w:type="dxa"/>
            <w:tcMar>
              <w:top w:w="80" w:type="dxa"/>
              <w:left w:w="100" w:type="dxa"/>
              <w:bottom w:w="80" w:type="dxa"/>
              <w:right w:w="100" w:type="dxa"/>
            </w:tcMar>
            <w:vAlign w:val="center"/>
          </w:tcPr>
          <w:p w14:paraId="54278AA8" w14:textId="77777777" w:rsidR="001C0EE2" w:rsidRDefault="008652D7">
            <w:pPr>
              <w:spacing w:after="0" w:line="240" w:lineRule="auto"/>
              <w:jc w:val="center"/>
            </w:pPr>
            <w:r>
              <w:t>29.34</w:t>
            </w:r>
          </w:p>
        </w:tc>
        <w:tc>
          <w:tcPr>
            <w:tcW w:w="1152" w:type="dxa"/>
            <w:tcMar>
              <w:top w:w="80" w:type="dxa"/>
              <w:left w:w="100" w:type="dxa"/>
              <w:bottom w:w="80" w:type="dxa"/>
              <w:right w:w="100" w:type="dxa"/>
            </w:tcMar>
            <w:vAlign w:val="center"/>
          </w:tcPr>
          <w:p w14:paraId="0BFF39E3" w14:textId="77777777" w:rsidR="001C0EE2" w:rsidRDefault="008652D7">
            <w:pPr>
              <w:spacing w:after="0" w:line="240" w:lineRule="auto"/>
              <w:jc w:val="center"/>
            </w:pPr>
            <w:r>
              <w:t>29.31</w:t>
            </w:r>
          </w:p>
        </w:tc>
        <w:tc>
          <w:tcPr>
            <w:tcW w:w="1800" w:type="dxa"/>
            <w:tcMar>
              <w:top w:w="80" w:type="dxa"/>
              <w:left w:w="100" w:type="dxa"/>
              <w:bottom w:w="80" w:type="dxa"/>
              <w:right w:w="100" w:type="dxa"/>
            </w:tcMar>
            <w:vAlign w:val="center"/>
          </w:tcPr>
          <w:p w14:paraId="595C5E54" w14:textId="77777777" w:rsidR="001C0EE2" w:rsidRDefault="008652D7">
            <w:pPr>
              <w:spacing w:after="0" w:line="240" w:lineRule="auto"/>
              <w:jc w:val="center"/>
            </w:pPr>
            <w:r>
              <w:t>28.76 to 29.86</w:t>
            </w:r>
          </w:p>
        </w:tc>
        <w:tc>
          <w:tcPr>
            <w:tcW w:w="792" w:type="dxa"/>
            <w:tcMar>
              <w:top w:w="80" w:type="dxa"/>
              <w:left w:w="100" w:type="dxa"/>
              <w:bottom w:w="80" w:type="dxa"/>
              <w:right w:w="100" w:type="dxa"/>
            </w:tcMar>
            <w:vAlign w:val="center"/>
          </w:tcPr>
          <w:p w14:paraId="479BA47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9005A6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D998CC4" w14:textId="77777777" w:rsidR="001C0EE2" w:rsidRDefault="008652D7">
            <w:pPr>
              <w:spacing w:after="0" w:line="240" w:lineRule="auto"/>
            </w:pPr>
            <w:r>
              <w:t>10,000 adults aged 18–54.9</w:t>
            </w:r>
          </w:p>
        </w:tc>
      </w:tr>
      <w:tr w:rsidR="001C0EE2" w14:paraId="2BB75727" w14:textId="77777777">
        <w:trPr>
          <w:cantSplit/>
          <w:jc w:val="center"/>
        </w:trPr>
        <w:tc>
          <w:tcPr>
            <w:tcW w:w="2664" w:type="dxa"/>
            <w:tcMar>
              <w:top w:w="80" w:type="dxa"/>
              <w:left w:w="100" w:type="dxa"/>
              <w:bottom w:w="80" w:type="dxa"/>
              <w:right w:w="100" w:type="dxa"/>
            </w:tcMar>
            <w:vAlign w:val="center"/>
          </w:tcPr>
          <w:p w14:paraId="0ED6D55E" w14:textId="77777777" w:rsidR="001C0EE2" w:rsidRDefault="008652D7">
            <w:pPr>
              <w:spacing w:after="0" w:line="240" w:lineRule="auto"/>
            </w:pPr>
            <w:r>
              <w:t>Pooled within-person cycle-length SD, age 25–29</w:t>
            </w:r>
          </w:p>
        </w:tc>
        <w:tc>
          <w:tcPr>
            <w:tcW w:w="1008" w:type="dxa"/>
            <w:tcMar>
              <w:top w:w="80" w:type="dxa"/>
              <w:left w:w="100" w:type="dxa"/>
              <w:bottom w:w="80" w:type="dxa"/>
              <w:right w:w="100" w:type="dxa"/>
            </w:tcMar>
            <w:vAlign w:val="center"/>
          </w:tcPr>
          <w:p w14:paraId="62C41DA9" w14:textId="77777777" w:rsidR="001C0EE2" w:rsidRDefault="008652D7">
            <w:pPr>
              <w:spacing w:after="0" w:line="240" w:lineRule="auto"/>
              <w:jc w:val="center"/>
            </w:pPr>
            <w:r>
              <w:t>4.71</w:t>
            </w:r>
          </w:p>
        </w:tc>
        <w:tc>
          <w:tcPr>
            <w:tcW w:w="1152" w:type="dxa"/>
            <w:tcMar>
              <w:top w:w="80" w:type="dxa"/>
              <w:left w:w="100" w:type="dxa"/>
              <w:bottom w:w="80" w:type="dxa"/>
              <w:right w:w="100" w:type="dxa"/>
            </w:tcMar>
            <w:vAlign w:val="center"/>
          </w:tcPr>
          <w:p w14:paraId="18B2C42C" w14:textId="77777777" w:rsidR="001C0EE2" w:rsidRDefault="008652D7">
            <w:pPr>
              <w:spacing w:after="0" w:line="240" w:lineRule="auto"/>
              <w:jc w:val="center"/>
            </w:pPr>
            <w:r>
              <w:t>4.70</w:t>
            </w:r>
          </w:p>
        </w:tc>
        <w:tc>
          <w:tcPr>
            <w:tcW w:w="1800" w:type="dxa"/>
            <w:tcMar>
              <w:top w:w="80" w:type="dxa"/>
              <w:left w:w="100" w:type="dxa"/>
              <w:bottom w:w="80" w:type="dxa"/>
              <w:right w:w="100" w:type="dxa"/>
            </w:tcMar>
            <w:vAlign w:val="center"/>
          </w:tcPr>
          <w:p w14:paraId="1D1C956B" w14:textId="77777777" w:rsidR="001C0EE2" w:rsidRDefault="008652D7">
            <w:pPr>
              <w:spacing w:after="0" w:line="240" w:lineRule="auto"/>
              <w:jc w:val="center"/>
            </w:pPr>
            <w:r>
              <w:t>4.35 to 5.05</w:t>
            </w:r>
          </w:p>
        </w:tc>
        <w:tc>
          <w:tcPr>
            <w:tcW w:w="792" w:type="dxa"/>
            <w:tcMar>
              <w:top w:w="80" w:type="dxa"/>
              <w:left w:w="100" w:type="dxa"/>
              <w:bottom w:w="80" w:type="dxa"/>
              <w:right w:w="100" w:type="dxa"/>
            </w:tcMar>
            <w:vAlign w:val="center"/>
          </w:tcPr>
          <w:p w14:paraId="6C9CDDA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8EFF07C"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7E9B452" w14:textId="77777777" w:rsidR="001C0EE2" w:rsidRDefault="008652D7">
            <w:pPr>
              <w:spacing w:after="0" w:line="240" w:lineRule="auto"/>
            </w:pPr>
            <w:r>
              <w:t>10,000 adults aged 18–54.9</w:t>
            </w:r>
          </w:p>
        </w:tc>
      </w:tr>
      <w:tr w:rsidR="001C0EE2" w14:paraId="5A17217B" w14:textId="77777777">
        <w:trPr>
          <w:cantSplit/>
          <w:jc w:val="center"/>
        </w:trPr>
        <w:tc>
          <w:tcPr>
            <w:tcW w:w="2664" w:type="dxa"/>
            <w:tcMar>
              <w:top w:w="80" w:type="dxa"/>
              <w:left w:w="100" w:type="dxa"/>
              <w:bottom w:w="80" w:type="dxa"/>
              <w:right w:w="100" w:type="dxa"/>
            </w:tcMar>
            <w:vAlign w:val="center"/>
          </w:tcPr>
          <w:p w14:paraId="339730D6" w14:textId="77777777" w:rsidR="001C0EE2" w:rsidRDefault="008652D7">
            <w:pPr>
              <w:spacing w:after="0" w:line="240" w:lineRule="auto"/>
            </w:pPr>
            <w:r>
              <w:t>Participants with mean absolute adjacent difference ≥7 days, age 25–29</w:t>
            </w:r>
          </w:p>
        </w:tc>
        <w:tc>
          <w:tcPr>
            <w:tcW w:w="1008" w:type="dxa"/>
            <w:tcMar>
              <w:top w:w="80" w:type="dxa"/>
              <w:left w:w="100" w:type="dxa"/>
              <w:bottom w:w="80" w:type="dxa"/>
              <w:right w:w="100" w:type="dxa"/>
            </w:tcMar>
            <w:vAlign w:val="center"/>
          </w:tcPr>
          <w:p w14:paraId="4A394806" w14:textId="77777777" w:rsidR="001C0EE2" w:rsidRDefault="008652D7">
            <w:pPr>
              <w:spacing w:after="0" w:line="240" w:lineRule="auto"/>
              <w:jc w:val="center"/>
            </w:pPr>
            <w:r>
              <w:t>17.0%</w:t>
            </w:r>
          </w:p>
        </w:tc>
        <w:tc>
          <w:tcPr>
            <w:tcW w:w="1152" w:type="dxa"/>
            <w:tcMar>
              <w:top w:w="80" w:type="dxa"/>
              <w:left w:w="100" w:type="dxa"/>
              <w:bottom w:w="80" w:type="dxa"/>
              <w:right w:w="100" w:type="dxa"/>
            </w:tcMar>
            <w:vAlign w:val="center"/>
          </w:tcPr>
          <w:p w14:paraId="128CF68F" w14:textId="77777777" w:rsidR="001C0EE2" w:rsidRDefault="008652D7">
            <w:pPr>
              <w:spacing w:after="0" w:line="240" w:lineRule="auto"/>
              <w:jc w:val="center"/>
            </w:pPr>
            <w:r>
              <w:t>15.9%</w:t>
            </w:r>
          </w:p>
        </w:tc>
        <w:tc>
          <w:tcPr>
            <w:tcW w:w="1800" w:type="dxa"/>
            <w:tcMar>
              <w:top w:w="80" w:type="dxa"/>
              <w:left w:w="100" w:type="dxa"/>
              <w:bottom w:w="80" w:type="dxa"/>
              <w:right w:w="100" w:type="dxa"/>
            </w:tcMar>
            <w:vAlign w:val="center"/>
          </w:tcPr>
          <w:p w14:paraId="44DB8066" w14:textId="77777777" w:rsidR="001C0EE2" w:rsidRDefault="008652D7">
            <w:pPr>
              <w:spacing w:after="0" w:line="240" w:lineRule="auto"/>
              <w:jc w:val="center"/>
            </w:pPr>
            <w:r>
              <w:t>12.4% to 19.4%</w:t>
            </w:r>
          </w:p>
        </w:tc>
        <w:tc>
          <w:tcPr>
            <w:tcW w:w="792" w:type="dxa"/>
            <w:tcMar>
              <w:top w:w="80" w:type="dxa"/>
              <w:left w:w="100" w:type="dxa"/>
              <w:bottom w:w="80" w:type="dxa"/>
              <w:right w:w="100" w:type="dxa"/>
            </w:tcMar>
            <w:vAlign w:val="center"/>
          </w:tcPr>
          <w:p w14:paraId="33D9A89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0257309"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7BAF35D" w14:textId="77777777" w:rsidR="001C0EE2" w:rsidRDefault="008652D7">
            <w:pPr>
              <w:spacing w:after="0" w:line="240" w:lineRule="auto"/>
            </w:pPr>
            <w:r>
              <w:t>10,000 adults aged 18–54.9</w:t>
            </w:r>
          </w:p>
        </w:tc>
      </w:tr>
      <w:tr w:rsidR="001C0EE2" w14:paraId="1DD93190" w14:textId="77777777">
        <w:trPr>
          <w:cantSplit/>
          <w:jc w:val="center"/>
        </w:trPr>
        <w:tc>
          <w:tcPr>
            <w:tcW w:w="2664" w:type="dxa"/>
            <w:tcMar>
              <w:top w:w="80" w:type="dxa"/>
              <w:left w:w="100" w:type="dxa"/>
              <w:bottom w:w="80" w:type="dxa"/>
              <w:right w:w="100" w:type="dxa"/>
            </w:tcMar>
            <w:vAlign w:val="center"/>
          </w:tcPr>
          <w:p w14:paraId="446C5EB3" w14:textId="77777777" w:rsidR="001C0EE2" w:rsidRDefault="008652D7">
            <w:pPr>
              <w:spacing w:after="0" w:line="240" w:lineRule="auto"/>
            </w:pPr>
            <w:r>
              <w:lastRenderedPageBreak/>
              <w:t>Cycles shorter than 24 days, age 25–29</w:t>
            </w:r>
          </w:p>
        </w:tc>
        <w:tc>
          <w:tcPr>
            <w:tcW w:w="1008" w:type="dxa"/>
            <w:tcMar>
              <w:top w:w="80" w:type="dxa"/>
              <w:left w:w="100" w:type="dxa"/>
              <w:bottom w:w="80" w:type="dxa"/>
              <w:right w:w="100" w:type="dxa"/>
            </w:tcMar>
            <w:vAlign w:val="center"/>
          </w:tcPr>
          <w:p w14:paraId="0C79CBE7" w14:textId="77777777" w:rsidR="001C0EE2" w:rsidRDefault="008652D7">
            <w:pPr>
              <w:spacing w:after="0" w:line="240" w:lineRule="auto"/>
              <w:jc w:val="center"/>
            </w:pPr>
            <w:r>
              <w:t>6.9%</w:t>
            </w:r>
          </w:p>
        </w:tc>
        <w:tc>
          <w:tcPr>
            <w:tcW w:w="1152" w:type="dxa"/>
            <w:tcMar>
              <w:top w:w="80" w:type="dxa"/>
              <w:left w:w="100" w:type="dxa"/>
              <w:bottom w:w="80" w:type="dxa"/>
              <w:right w:w="100" w:type="dxa"/>
            </w:tcMar>
            <w:vAlign w:val="center"/>
          </w:tcPr>
          <w:p w14:paraId="37900C59" w14:textId="77777777" w:rsidR="001C0EE2" w:rsidRDefault="008652D7">
            <w:pPr>
              <w:spacing w:after="0" w:line="240" w:lineRule="auto"/>
              <w:jc w:val="center"/>
            </w:pPr>
            <w:r>
              <w:t>6.1%</w:t>
            </w:r>
          </w:p>
        </w:tc>
        <w:tc>
          <w:tcPr>
            <w:tcW w:w="1800" w:type="dxa"/>
            <w:tcMar>
              <w:top w:w="80" w:type="dxa"/>
              <w:left w:w="100" w:type="dxa"/>
              <w:bottom w:w="80" w:type="dxa"/>
              <w:right w:w="100" w:type="dxa"/>
            </w:tcMar>
            <w:vAlign w:val="center"/>
          </w:tcPr>
          <w:p w14:paraId="2C368B59" w14:textId="77777777" w:rsidR="001C0EE2" w:rsidRDefault="008652D7">
            <w:pPr>
              <w:spacing w:after="0" w:line="240" w:lineRule="auto"/>
              <w:jc w:val="center"/>
            </w:pPr>
            <w:r>
              <w:t>3.1% to 9.1%</w:t>
            </w:r>
          </w:p>
        </w:tc>
        <w:tc>
          <w:tcPr>
            <w:tcW w:w="792" w:type="dxa"/>
            <w:tcMar>
              <w:top w:w="80" w:type="dxa"/>
              <w:left w:w="100" w:type="dxa"/>
              <w:bottom w:w="80" w:type="dxa"/>
              <w:right w:w="100" w:type="dxa"/>
            </w:tcMar>
            <w:vAlign w:val="center"/>
          </w:tcPr>
          <w:p w14:paraId="438CA71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5F28AA1"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4BCE63B" w14:textId="77777777" w:rsidR="001C0EE2" w:rsidRDefault="008652D7">
            <w:pPr>
              <w:spacing w:after="0" w:line="240" w:lineRule="auto"/>
            </w:pPr>
            <w:r>
              <w:t>10,000 adults aged 18–54.9</w:t>
            </w:r>
          </w:p>
        </w:tc>
      </w:tr>
      <w:tr w:rsidR="001C0EE2" w14:paraId="0FFC5A73" w14:textId="77777777">
        <w:trPr>
          <w:cantSplit/>
          <w:jc w:val="center"/>
        </w:trPr>
        <w:tc>
          <w:tcPr>
            <w:tcW w:w="2664" w:type="dxa"/>
            <w:tcMar>
              <w:top w:w="80" w:type="dxa"/>
              <w:left w:w="100" w:type="dxa"/>
              <w:bottom w:w="80" w:type="dxa"/>
              <w:right w:w="100" w:type="dxa"/>
            </w:tcMar>
            <w:vAlign w:val="center"/>
          </w:tcPr>
          <w:p w14:paraId="304F29C5" w14:textId="77777777" w:rsidR="001C0EE2" w:rsidRDefault="008652D7">
            <w:pPr>
              <w:spacing w:after="0" w:line="240" w:lineRule="auto"/>
            </w:pPr>
            <w:r>
              <w:t>Cycles longer than 38 days, age 25–29</w:t>
            </w:r>
          </w:p>
        </w:tc>
        <w:tc>
          <w:tcPr>
            <w:tcW w:w="1008" w:type="dxa"/>
            <w:tcMar>
              <w:top w:w="80" w:type="dxa"/>
              <w:left w:w="100" w:type="dxa"/>
              <w:bottom w:w="80" w:type="dxa"/>
              <w:right w:w="100" w:type="dxa"/>
            </w:tcMar>
            <w:vAlign w:val="center"/>
          </w:tcPr>
          <w:p w14:paraId="680236D7" w14:textId="77777777" w:rsidR="001C0EE2" w:rsidRDefault="008652D7">
            <w:pPr>
              <w:spacing w:after="0" w:line="240" w:lineRule="auto"/>
              <w:jc w:val="center"/>
            </w:pPr>
            <w:r>
              <w:t>4.8%</w:t>
            </w:r>
          </w:p>
        </w:tc>
        <w:tc>
          <w:tcPr>
            <w:tcW w:w="1152" w:type="dxa"/>
            <w:tcMar>
              <w:top w:w="80" w:type="dxa"/>
              <w:left w:w="100" w:type="dxa"/>
              <w:bottom w:w="80" w:type="dxa"/>
              <w:right w:w="100" w:type="dxa"/>
            </w:tcMar>
            <w:vAlign w:val="center"/>
          </w:tcPr>
          <w:p w14:paraId="37FED2DD" w14:textId="77777777" w:rsidR="001C0EE2" w:rsidRDefault="008652D7">
            <w:pPr>
              <w:spacing w:after="0" w:line="240" w:lineRule="auto"/>
              <w:jc w:val="center"/>
            </w:pPr>
            <w:r>
              <w:t>6.2%</w:t>
            </w:r>
          </w:p>
        </w:tc>
        <w:tc>
          <w:tcPr>
            <w:tcW w:w="1800" w:type="dxa"/>
            <w:tcMar>
              <w:top w:w="80" w:type="dxa"/>
              <w:left w:w="100" w:type="dxa"/>
              <w:bottom w:w="80" w:type="dxa"/>
              <w:right w:w="100" w:type="dxa"/>
            </w:tcMar>
            <w:vAlign w:val="center"/>
          </w:tcPr>
          <w:p w14:paraId="45EC2C52" w14:textId="77777777" w:rsidR="001C0EE2" w:rsidRDefault="008652D7">
            <w:pPr>
              <w:spacing w:after="0" w:line="240" w:lineRule="auto"/>
              <w:jc w:val="center"/>
            </w:pPr>
            <w:r>
              <w:t>3.2% to 9.2%</w:t>
            </w:r>
          </w:p>
        </w:tc>
        <w:tc>
          <w:tcPr>
            <w:tcW w:w="792" w:type="dxa"/>
            <w:tcMar>
              <w:top w:w="80" w:type="dxa"/>
              <w:left w:w="100" w:type="dxa"/>
              <w:bottom w:w="80" w:type="dxa"/>
              <w:right w:w="100" w:type="dxa"/>
            </w:tcMar>
            <w:vAlign w:val="center"/>
          </w:tcPr>
          <w:p w14:paraId="106D1CE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4FBB9D1"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8145B39" w14:textId="77777777" w:rsidR="001C0EE2" w:rsidRDefault="008652D7">
            <w:pPr>
              <w:spacing w:after="0" w:line="240" w:lineRule="auto"/>
            </w:pPr>
            <w:r>
              <w:t>10,000 adults aged 18–54.9</w:t>
            </w:r>
          </w:p>
        </w:tc>
      </w:tr>
      <w:tr w:rsidR="001C0EE2" w14:paraId="29AF4317" w14:textId="77777777">
        <w:trPr>
          <w:cantSplit/>
          <w:jc w:val="center"/>
        </w:trPr>
        <w:tc>
          <w:tcPr>
            <w:tcW w:w="2664" w:type="dxa"/>
            <w:tcMar>
              <w:top w:w="80" w:type="dxa"/>
              <w:left w:w="100" w:type="dxa"/>
              <w:bottom w:w="80" w:type="dxa"/>
              <w:right w:w="100" w:type="dxa"/>
            </w:tcMar>
            <w:vAlign w:val="center"/>
          </w:tcPr>
          <w:p w14:paraId="5F269EDB" w14:textId="77777777" w:rsidR="001C0EE2" w:rsidRDefault="008652D7">
            <w:pPr>
              <w:spacing w:after="0" w:line="240" w:lineRule="auto"/>
            </w:pPr>
            <w:r>
              <w:t>Mean cycle length, age 30–34</w:t>
            </w:r>
          </w:p>
        </w:tc>
        <w:tc>
          <w:tcPr>
            <w:tcW w:w="1008" w:type="dxa"/>
            <w:tcMar>
              <w:top w:w="80" w:type="dxa"/>
              <w:left w:w="100" w:type="dxa"/>
              <w:bottom w:w="80" w:type="dxa"/>
              <w:right w:w="100" w:type="dxa"/>
            </w:tcMar>
            <w:vAlign w:val="center"/>
          </w:tcPr>
          <w:p w14:paraId="67A9106C" w14:textId="77777777" w:rsidR="001C0EE2" w:rsidRDefault="008652D7">
            <w:pPr>
              <w:spacing w:after="0" w:line="240" w:lineRule="auto"/>
              <w:jc w:val="center"/>
            </w:pPr>
            <w:r>
              <w:t>28.75</w:t>
            </w:r>
          </w:p>
        </w:tc>
        <w:tc>
          <w:tcPr>
            <w:tcW w:w="1152" w:type="dxa"/>
            <w:tcMar>
              <w:top w:w="80" w:type="dxa"/>
              <w:left w:w="100" w:type="dxa"/>
              <w:bottom w:w="80" w:type="dxa"/>
              <w:right w:w="100" w:type="dxa"/>
            </w:tcMar>
            <w:vAlign w:val="center"/>
          </w:tcPr>
          <w:p w14:paraId="5BE7E968" w14:textId="77777777" w:rsidR="001C0EE2" w:rsidRDefault="008652D7">
            <w:pPr>
              <w:spacing w:after="0" w:line="240" w:lineRule="auto"/>
              <w:jc w:val="center"/>
            </w:pPr>
            <w:r>
              <w:t>28.75</w:t>
            </w:r>
          </w:p>
        </w:tc>
        <w:tc>
          <w:tcPr>
            <w:tcW w:w="1800" w:type="dxa"/>
            <w:tcMar>
              <w:top w:w="80" w:type="dxa"/>
              <w:left w:w="100" w:type="dxa"/>
              <w:bottom w:w="80" w:type="dxa"/>
              <w:right w:w="100" w:type="dxa"/>
            </w:tcMar>
            <w:vAlign w:val="center"/>
          </w:tcPr>
          <w:p w14:paraId="6AF22361" w14:textId="77777777" w:rsidR="001C0EE2" w:rsidRDefault="008652D7">
            <w:pPr>
              <w:spacing w:after="0" w:line="240" w:lineRule="auto"/>
              <w:jc w:val="center"/>
            </w:pPr>
            <w:r>
              <w:t>28.20 to 29.30</w:t>
            </w:r>
          </w:p>
        </w:tc>
        <w:tc>
          <w:tcPr>
            <w:tcW w:w="792" w:type="dxa"/>
            <w:tcMar>
              <w:top w:w="80" w:type="dxa"/>
              <w:left w:w="100" w:type="dxa"/>
              <w:bottom w:w="80" w:type="dxa"/>
              <w:right w:w="100" w:type="dxa"/>
            </w:tcMar>
            <w:vAlign w:val="center"/>
          </w:tcPr>
          <w:p w14:paraId="66442FF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0F09D3F"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9CD7286" w14:textId="77777777" w:rsidR="001C0EE2" w:rsidRDefault="008652D7">
            <w:pPr>
              <w:spacing w:after="0" w:line="240" w:lineRule="auto"/>
            </w:pPr>
            <w:r>
              <w:t>10,000 adults aged 18–54.9</w:t>
            </w:r>
          </w:p>
        </w:tc>
      </w:tr>
      <w:tr w:rsidR="001C0EE2" w14:paraId="4175EDE4" w14:textId="77777777">
        <w:trPr>
          <w:cantSplit/>
          <w:jc w:val="center"/>
        </w:trPr>
        <w:tc>
          <w:tcPr>
            <w:tcW w:w="2664" w:type="dxa"/>
            <w:tcMar>
              <w:top w:w="80" w:type="dxa"/>
              <w:left w:w="100" w:type="dxa"/>
              <w:bottom w:w="80" w:type="dxa"/>
              <w:right w:w="100" w:type="dxa"/>
            </w:tcMar>
            <w:vAlign w:val="center"/>
          </w:tcPr>
          <w:p w14:paraId="43AD9CFA" w14:textId="77777777" w:rsidR="001C0EE2" w:rsidRDefault="008652D7">
            <w:pPr>
              <w:spacing w:after="0" w:line="240" w:lineRule="auto"/>
            </w:pPr>
            <w:r>
              <w:t>Pooled within-person cycle-length SD, age 30–34</w:t>
            </w:r>
          </w:p>
        </w:tc>
        <w:tc>
          <w:tcPr>
            <w:tcW w:w="1008" w:type="dxa"/>
            <w:tcMar>
              <w:top w:w="80" w:type="dxa"/>
              <w:left w:w="100" w:type="dxa"/>
              <w:bottom w:w="80" w:type="dxa"/>
              <w:right w:w="100" w:type="dxa"/>
            </w:tcMar>
            <w:vAlign w:val="center"/>
          </w:tcPr>
          <w:p w14:paraId="766BF191" w14:textId="77777777" w:rsidR="001C0EE2" w:rsidRDefault="008652D7">
            <w:pPr>
              <w:spacing w:after="0" w:line="240" w:lineRule="auto"/>
              <w:jc w:val="center"/>
            </w:pPr>
            <w:r>
              <w:t>4.33</w:t>
            </w:r>
          </w:p>
        </w:tc>
        <w:tc>
          <w:tcPr>
            <w:tcW w:w="1152" w:type="dxa"/>
            <w:tcMar>
              <w:top w:w="80" w:type="dxa"/>
              <w:left w:w="100" w:type="dxa"/>
              <w:bottom w:w="80" w:type="dxa"/>
              <w:right w:w="100" w:type="dxa"/>
            </w:tcMar>
            <w:vAlign w:val="center"/>
          </w:tcPr>
          <w:p w14:paraId="261F4435" w14:textId="77777777" w:rsidR="001C0EE2" w:rsidRDefault="008652D7">
            <w:pPr>
              <w:spacing w:after="0" w:line="240" w:lineRule="auto"/>
              <w:jc w:val="center"/>
            </w:pPr>
            <w:r>
              <w:t>4.28</w:t>
            </w:r>
          </w:p>
        </w:tc>
        <w:tc>
          <w:tcPr>
            <w:tcW w:w="1800" w:type="dxa"/>
            <w:tcMar>
              <w:top w:w="80" w:type="dxa"/>
              <w:left w:w="100" w:type="dxa"/>
              <w:bottom w:w="80" w:type="dxa"/>
              <w:right w:w="100" w:type="dxa"/>
            </w:tcMar>
            <w:vAlign w:val="center"/>
          </w:tcPr>
          <w:p w14:paraId="18887AC0" w14:textId="77777777" w:rsidR="001C0EE2" w:rsidRDefault="008652D7">
            <w:pPr>
              <w:spacing w:after="0" w:line="240" w:lineRule="auto"/>
              <w:jc w:val="center"/>
            </w:pPr>
            <w:r>
              <w:t>3.93 to 4.63</w:t>
            </w:r>
          </w:p>
        </w:tc>
        <w:tc>
          <w:tcPr>
            <w:tcW w:w="792" w:type="dxa"/>
            <w:tcMar>
              <w:top w:w="80" w:type="dxa"/>
              <w:left w:w="100" w:type="dxa"/>
              <w:bottom w:w="80" w:type="dxa"/>
              <w:right w:w="100" w:type="dxa"/>
            </w:tcMar>
            <w:vAlign w:val="center"/>
          </w:tcPr>
          <w:p w14:paraId="46D9D4E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DC91110"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15A04B50" w14:textId="77777777" w:rsidR="001C0EE2" w:rsidRDefault="008652D7">
            <w:pPr>
              <w:spacing w:after="0" w:line="240" w:lineRule="auto"/>
            </w:pPr>
            <w:r>
              <w:t>10,000 adults aged 18–54.9</w:t>
            </w:r>
          </w:p>
        </w:tc>
      </w:tr>
      <w:tr w:rsidR="001C0EE2" w14:paraId="00511AAA" w14:textId="77777777">
        <w:trPr>
          <w:cantSplit/>
          <w:jc w:val="center"/>
        </w:trPr>
        <w:tc>
          <w:tcPr>
            <w:tcW w:w="2664" w:type="dxa"/>
            <w:tcMar>
              <w:top w:w="80" w:type="dxa"/>
              <w:left w:w="100" w:type="dxa"/>
              <w:bottom w:w="80" w:type="dxa"/>
              <w:right w:w="100" w:type="dxa"/>
            </w:tcMar>
            <w:vAlign w:val="center"/>
          </w:tcPr>
          <w:p w14:paraId="643415A6" w14:textId="77777777" w:rsidR="001C0EE2" w:rsidRDefault="008652D7">
            <w:pPr>
              <w:spacing w:after="0" w:line="240" w:lineRule="auto"/>
            </w:pPr>
            <w:r>
              <w:t>Participants with mean absolute adjacent difference ≥7 days, age 30–34</w:t>
            </w:r>
          </w:p>
        </w:tc>
        <w:tc>
          <w:tcPr>
            <w:tcW w:w="1008" w:type="dxa"/>
            <w:tcMar>
              <w:top w:w="80" w:type="dxa"/>
              <w:left w:w="100" w:type="dxa"/>
              <w:bottom w:w="80" w:type="dxa"/>
              <w:right w:w="100" w:type="dxa"/>
            </w:tcMar>
            <w:vAlign w:val="center"/>
          </w:tcPr>
          <w:p w14:paraId="3D2F68A2" w14:textId="77777777" w:rsidR="001C0EE2" w:rsidRDefault="008652D7">
            <w:pPr>
              <w:spacing w:after="0" w:line="240" w:lineRule="auto"/>
              <w:jc w:val="center"/>
            </w:pPr>
            <w:r>
              <w:t>12.2%</w:t>
            </w:r>
          </w:p>
        </w:tc>
        <w:tc>
          <w:tcPr>
            <w:tcW w:w="1152" w:type="dxa"/>
            <w:tcMar>
              <w:top w:w="80" w:type="dxa"/>
              <w:left w:w="100" w:type="dxa"/>
              <w:bottom w:w="80" w:type="dxa"/>
              <w:right w:w="100" w:type="dxa"/>
            </w:tcMar>
            <w:vAlign w:val="center"/>
          </w:tcPr>
          <w:p w14:paraId="5ECDD4D5" w14:textId="77777777" w:rsidR="001C0EE2" w:rsidRDefault="008652D7">
            <w:pPr>
              <w:spacing w:after="0" w:line="240" w:lineRule="auto"/>
              <w:jc w:val="center"/>
            </w:pPr>
            <w:r>
              <w:t>11.6%</w:t>
            </w:r>
          </w:p>
        </w:tc>
        <w:tc>
          <w:tcPr>
            <w:tcW w:w="1800" w:type="dxa"/>
            <w:tcMar>
              <w:top w:w="80" w:type="dxa"/>
              <w:left w:w="100" w:type="dxa"/>
              <w:bottom w:w="80" w:type="dxa"/>
              <w:right w:w="100" w:type="dxa"/>
            </w:tcMar>
            <w:vAlign w:val="center"/>
          </w:tcPr>
          <w:p w14:paraId="196AE23F" w14:textId="77777777" w:rsidR="001C0EE2" w:rsidRDefault="008652D7">
            <w:pPr>
              <w:spacing w:after="0" w:line="240" w:lineRule="auto"/>
              <w:jc w:val="center"/>
            </w:pPr>
            <w:r>
              <w:t>8.1% to 15.1%</w:t>
            </w:r>
          </w:p>
        </w:tc>
        <w:tc>
          <w:tcPr>
            <w:tcW w:w="792" w:type="dxa"/>
            <w:tcMar>
              <w:top w:w="80" w:type="dxa"/>
              <w:left w:w="100" w:type="dxa"/>
              <w:bottom w:w="80" w:type="dxa"/>
              <w:right w:w="100" w:type="dxa"/>
            </w:tcMar>
            <w:vAlign w:val="center"/>
          </w:tcPr>
          <w:p w14:paraId="34764FD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9E10953"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92F8D6C" w14:textId="77777777" w:rsidR="001C0EE2" w:rsidRDefault="008652D7">
            <w:pPr>
              <w:spacing w:after="0" w:line="240" w:lineRule="auto"/>
            </w:pPr>
            <w:r>
              <w:t>10,000 adults aged 18–54.9</w:t>
            </w:r>
          </w:p>
        </w:tc>
      </w:tr>
      <w:tr w:rsidR="001C0EE2" w14:paraId="34525EC1" w14:textId="77777777">
        <w:trPr>
          <w:cantSplit/>
          <w:jc w:val="center"/>
        </w:trPr>
        <w:tc>
          <w:tcPr>
            <w:tcW w:w="2664" w:type="dxa"/>
            <w:tcMar>
              <w:top w:w="80" w:type="dxa"/>
              <w:left w:w="100" w:type="dxa"/>
              <w:bottom w:w="80" w:type="dxa"/>
              <w:right w:w="100" w:type="dxa"/>
            </w:tcMar>
            <w:vAlign w:val="center"/>
          </w:tcPr>
          <w:p w14:paraId="4278A89A" w14:textId="77777777" w:rsidR="001C0EE2" w:rsidRDefault="008652D7">
            <w:pPr>
              <w:spacing w:after="0" w:line="240" w:lineRule="auto"/>
            </w:pPr>
            <w:r>
              <w:t>Cycles shorter than 24 days, age 30–34</w:t>
            </w:r>
          </w:p>
        </w:tc>
        <w:tc>
          <w:tcPr>
            <w:tcW w:w="1008" w:type="dxa"/>
            <w:tcMar>
              <w:top w:w="80" w:type="dxa"/>
              <w:left w:w="100" w:type="dxa"/>
              <w:bottom w:w="80" w:type="dxa"/>
              <w:right w:w="100" w:type="dxa"/>
            </w:tcMar>
            <w:vAlign w:val="center"/>
          </w:tcPr>
          <w:p w14:paraId="29E8E24E" w14:textId="77777777" w:rsidR="001C0EE2" w:rsidRDefault="008652D7">
            <w:pPr>
              <w:spacing w:after="0" w:line="240" w:lineRule="auto"/>
              <w:jc w:val="center"/>
            </w:pPr>
            <w:r>
              <w:t>8.0%</w:t>
            </w:r>
          </w:p>
        </w:tc>
        <w:tc>
          <w:tcPr>
            <w:tcW w:w="1152" w:type="dxa"/>
            <w:tcMar>
              <w:top w:w="80" w:type="dxa"/>
              <w:left w:w="100" w:type="dxa"/>
              <w:bottom w:w="80" w:type="dxa"/>
              <w:right w:w="100" w:type="dxa"/>
            </w:tcMar>
            <w:vAlign w:val="center"/>
          </w:tcPr>
          <w:p w14:paraId="663EA1B3" w14:textId="77777777" w:rsidR="001C0EE2" w:rsidRDefault="008652D7">
            <w:pPr>
              <w:spacing w:after="0" w:line="240" w:lineRule="auto"/>
              <w:jc w:val="center"/>
            </w:pPr>
            <w:r>
              <w:t>6.7%</w:t>
            </w:r>
          </w:p>
        </w:tc>
        <w:tc>
          <w:tcPr>
            <w:tcW w:w="1800" w:type="dxa"/>
            <w:tcMar>
              <w:top w:w="80" w:type="dxa"/>
              <w:left w:w="100" w:type="dxa"/>
              <w:bottom w:w="80" w:type="dxa"/>
              <w:right w:w="100" w:type="dxa"/>
            </w:tcMar>
            <w:vAlign w:val="center"/>
          </w:tcPr>
          <w:p w14:paraId="0BCE484A" w14:textId="77777777" w:rsidR="001C0EE2" w:rsidRDefault="008652D7">
            <w:pPr>
              <w:spacing w:after="0" w:line="240" w:lineRule="auto"/>
              <w:jc w:val="center"/>
            </w:pPr>
            <w:r>
              <w:t>3.7% to 9.7%</w:t>
            </w:r>
          </w:p>
        </w:tc>
        <w:tc>
          <w:tcPr>
            <w:tcW w:w="792" w:type="dxa"/>
            <w:tcMar>
              <w:top w:w="80" w:type="dxa"/>
              <w:left w:w="100" w:type="dxa"/>
              <w:bottom w:w="80" w:type="dxa"/>
              <w:right w:w="100" w:type="dxa"/>
            </w:tcMar>
            <w:vAlign w:val="center"/>
          </w:tcPr>
          <w:p w14:paraId="03B806D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5EA41CA"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6EAAF42" w14:textId="77777777" w:rsidR="001C0EE2" w:rsidRDefault="008652D7">
            <w:pPr>
              <w:spacing w:after="0" w:line="240" w:lineRule="auto"/>
            </w:pPr>
            <w:r>
              <w:t>10,000 adults aged 18–54.9</w:t>
            </w:r>
          </w:p>
        </w:tc>
      </w:tr>
      <w:tr w:rsidR="001C0EE2" w14:paraId="68743676" w14:textId="77777777">
        <w:trPr>
          <w:cantSplit/>
          <w:jc w:val="center"/>
        </w:trPr>
        <w:tc>
          <w:tcPr>
            <w:tcW w:w="2664" w:type="dxa"/>
            <w:tcMar>
              <w:top w:w="80" w:type="dxa"/>
              <w:left w:w="100" w:type="dxa"/>
              <w:bottom w:w="80" w:type="dxa"/>
              <w:right w:w="100" w:type="dxa"/>
            </w:tcMar>
            <w:vAlign w:val="center"/>
          </w:tcPr>
          <w:p w14:paraId="5709DB8B" w14:textId="77777777" w:rsidR="001C0EE2" w:rsidRDefault="008652D7">
            <w:pPr>
              <w:spacing w:after="0" w:line="240" w:lineRule="auto"/>
            </w:pPr>
            <w:r>
              <w:t>Cycles longer than 38 days, age 30–34</w:t>
            </w:r>
          </w:p>
        </w:tc>
        <w:tc>
          <w:tcPr>
            <w:tcW w:w="1008" w:type="dxa"/>
            <w:tcMar>
              <w:top w:w="80" w:type="dxa"/>
              <w:left w:w="100" w:type="dxa"/>
              <w:bottom w:w="80" w:type="dxa"/>
              <w:right w:w="100" w:type="dxa"/>
            </w:tcMar>
            <w:vAlign w:val="center"/>
          </w:tcPr>
          <w:p w14:paraId="30383DA3" w14:textId="77777777" w:rsidR="001C0EE2" w:rsidRDefault="008652D7">
            <w:pPr>
              <w:spacing w:after="0" w:line="240" w:lineRule="auto"/>
              <w:jc w:val="center"/>
            </w:pPr>
            <w:r>
              <w:t>3.4%</w:t>
            </w:r>
          </w:p>
        </w:tc>
        <w:tc>
          <w:tcPr>
            <w:tcW w:w="1152" w:type="dxa"/>
            <w:tcMar>
              <w:top w:w="80" w:type="dxa"/>
              <w:left w:w="100" w:type="dxa"/>
              <w:bottom w:w="80" w:type="dxa"/>
              <w:right w:w="100" w:type="dxa"/>
            </w:tcMar>
            <w:vAlign w:val="center"/>
          </w:tcPr>
          <w:p w14:paraId="78A15D65" w14:textId="77777777" w:rsidR="001C0EE2" w:rsidRDefault="008652D7">
            <w:pPr>
              <w:spacing w:after="0" w:line="240" w:lineRule="auto"/>
              <w:jc w:val="center"/>
            </w:pPr>
            <w:r>
              <w:t>4.5%</w:t>
            </w:r>
          </w:p>
        </w:tc>
        <w:tc>
          <w:tcPr>
            <w:tcW w:w="1800" w:type="dxa"/>
            <w:tcMar>
              <w:top w:w="80" w:type="dxa"/>
              <w:left w:w="100" w:type="dxa"/>
              <w:bottom w:w="80" w:type="dxa"/>
              <w:right w:w="100" w:type="dxa"/>
            </w:tcMar>
            <w:vAlign w:val="center"/>
          </w:tcPr>
          <w:p w14:paraId="6188DAF5" w14:textId="77777777" w:rsidR="001C0EE2" w:rsidRDefault="008652D7">
            <w:pPr>
              <w:spacing w:after="0" w:line="240" w:lineRule="auto"/>
              <w:jc w:val="center"/>
            </w:pPr>
            <w:r>
              <w:t>1.5% to 7.5%</w:t>
            </w:r>
          </w:p>
        </w:tc>
        <w:tc>
          <w:tcPr>
            <w:tcW w:w="792" w:type="dxa"/>
            <w:tcMar>
              <w:top w:w="80" w:type="dxa"/>
              <w:left w:w="100" w:type="dxa"/>
              <w:bottom w:w="80" w:type="dxa"/>
              <w:right w:w="100" w:type="dxa"/>
            </w:tcMar>
            <w:vAlign w:val="center"/>
          </w:tcPr>
          <w:p w14:paraId="5A44DF2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F323942"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4CB5B23" w14:textId="77777777" w:rsidR="001C0EE2" w:rsidRDefault="008652D7">
            <w:pPr>
              <w:spacing w:after="0" w:line="240" w:lineRule="auto"/>
            </w:pPr>
            <w:r>
              <w:t>10,000 adults aged 18–54.9</w:t>
            </w:r>
          </w:p>
        </w:tc>
      </w:tr>
      <w:tr w:rsidR="001C0EE2" w14:paraId="030C1680" w14:textId="77777777">
        <w:trPr>
          <w:cantSplit/>
          <w:jc w:val="center"/>
        </w:trPr>
        <w:tc>
          <w:tcPr>
            <w:tcW w:w="2664" w:type="dxa"/>
            <w:tcMar>
              <w:top w:w="80" w:type="dxa"/>
              <w:left w:w="100" w:type="dxa"/>
              <w:bottom w:w="80" w:type="dxa"/>
              <w:right w:w="100" w:type="dxa"/>
            </w:tcMar>
            <w:vAlign w:val="center"/>
          </w:tcPr>
          <w:p w14:paraId="4D5A4A85" w14:textId="77777777" w:rsidR="001C0EE2" w:rsidRDefault="008652D7">
            <w:pPr>
              <w:spacing w:after="0" w:line="240" w:lineRule="auto"/>
            </w:pPr>
            <w:r>
              <w:lastRenderedPageBreak/>
              <w:t>Mean cycle length, age 35–39</w:t>
            </w:r>
          </w:p>
        </w:tc>
        <w:tc>
          <w:tcPr>
            <w:tcW w:w="1008" w:type="dxa"/>
            <w:tcMar>
              <w:top w:w="80" w:type="dxa"/>
              <w:left w:w="100" w:type="dxa"/>
              <w:bottom w:w="80" w:type="dxa"/>
              <w:right w:w="100" w:type="dxa"/>
            </w:tcMar>
            <w:vAlign w:val="center"/>
          </w:tcPr>
          <w:p w14:paraId="1BE9C19C" w14:textId="77777777" w:rsidR="001C0EE2" w:rsidRDefault="008652D7">
            <w:pPr>
              <w:spacing w:after="0" w:line="240" w:lineRule="auto"/>
              <w:jc w:val="center"/>
            </w:pPr>
            <w:r>
              <w:t>28.22</w:t>
            </w:r>
          </w:p>
        </w:tc>
        <w:tc>
          <w:tcPr>
            <w:tcW w:w="1152" w:type="dxa"/>
            <w:tcMar>
              <w:top w:w="80" w:type="dxa"/>
              <w:left w:w="100" w:type="dxa"/>
              <w:bottom w:w="80" w:type="dxa"/>
              <w:right w:w="100" w:type="dxa"/>
            </w:tcMar>
            <w:vAlign w:val="center"/>
          </w:tcPr>
          <w:p w14:paraId="71B549B9" w14:textId="77777777" w:rsidR="001C0EE2" w:rsidRDefault="008652D7">
            <w:pPr>
              <w:spacing w:after="0" w:line="240" w:lineRule="auto"/>
              <w:jc w:val="center"/>
            </w:pPr>
            <w:r>
              <w:t>28.19</w:t>
            </w:r>
          </w:p>
        </w:tc>
        <w:tc>
          <w:tcPr>
            <w:tcW w:w="1800" w:type="dxa"/>
            <w:tcMar>
              <w:top w:w="80" w:type="dxa"/>
              <w:left w:w="100" w:type="dxa"/>
              <w:bottom w:w="80" w:type="dxa"/>
              <w:right w:w="100" w:type="dxa"/>
            </w:tcMar>
            <w:vAlign w:val="center"/>
          </w:tcPr>
          <w:p w14:paraId="52DA260F" w14:textId="77777777" w:rsidR="001C0EE2" w:rsidRDefault="008652D7">
            <w:pPr>
              <w:spacing w:after="0" w:line="240" w:lineRule="auto"/>
              <w:jc w:val="center"/>
            </w:pPr>
            <w:r>
              <w:t>27.64 to 28.74</w:t>
            </w:r>
          </w:p>
        </w:tc>
        <w:tc>
          <w:tcPr>
            <w:tcW w:w="792" w:type="dxa"/>
            <w:tcMar>
              <w:top w:w="80" w:type="dxa"/>
              <w:left w:w="100" w:type="dxa"/>
              <w:bottom w:w="80" w:type="dxa"/>
              <w:right w:w="100" w:type="dxa"/>
            </w:tcMar>
            <w:vAlign w:val="center"/>
          </w:tcPr>
          <w:p w14:paraId="15F2DDD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135A3DA"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1DBA9C1" w14:textId="77777777" w:rsidR="001C0EE2" w:rsidRDefault="008652D7">
            <w:pPr>
              <w:spacing w:after="0" w:line="240" w:lineRule="auto"/>
            </w:pPr>
            <w:r>
              <w:t>10,000 adults aged 18–54.9</w:t>
            </w:r>
          </w:p>
        </w:tc>
      </w:tr>
      <w:tr w:rsidR="001C0EE2" w14:paraId="099048CA" w14:textId="77777777">
        <w:trPr>
          <w:cantSplit/>
          <w:jc w:val="center"/>
        </w:trPr>
        <w:tc>
          <w:tcPr>
            <w:tcW w:w="2664" w:type="dxa"/>
            <w:tcMar>
              <w:top w:w="80" w:type="dxa"/>
              <w:left w:w="100" w:type="dxa"/>
              <w:bottom w:w="80" w:type="dxa"/>
              <w:right w:w="100" w:type="dxa"/>
            </w:tcMar>
            <w:vAlign w:val="center"/>
          </w:tcPr>
          <w:p w14:paraId="01C7E79F" w14:textId="77777777" w:rsidR="001C0EE2" w:rsidRDefault="008652D7">
            <w:pPr>
              <w:spacing w:after="0" w:line="240" w:lineRule="auto"/>
            </w:pPr>
            <w:r>
              <w:t>Pooled within-person cycle-length SD, age 35–39</w:t>
            </w:r>
          </w:p>
        </w:tc>
        <w:tc>
          <w:tcPr>
            <w:tcW w:w="1008" w:type="dxa"/>
            <w:tcMar>
              <w:top w:w="80" w:type="dxa"/>
              <w:left w:w="100" w:type="dxa"/>
              <w:bottom w:w="80" w:type="dxa"/>
              <w:right w:w="100" w:type="dxa"/>
            </w:tcMar>
            <w:vAlign w:val="center"/>
          </w:tcPr>
          <w:p w14:paraId="6D0D7E4D" w14:textId="77777777" w:rsidR="001C0EE2" w:rsidRDefault="008652D7">
            <w:pPr>
              <w:spacing w:after="0" w:line="240" w:lineRule="auto"/>
              <w:jc w:val="center"/>
            </w:pPr>
            <w:r>
              <w:t>3.87</w:t>
            </w:r>
          </w:p>
        </w:tc>
        <w:tc>
          <w:tcPr>
            <w:tcW w:w="1152" w:type="dxa"/>
            <w:tcMar>
              <w:top w:w="80" w:type="dxa"/>
              <w:left w:w="100" w:type="dxa"/>
              <w:bottom w:w="80" w:type="dxa"/>
              <w:right w:w="100" w:type="dxa"/>
            </w:tcMar>
            <w:vAlign w:val="center"/>
          </w:tcPr>
          <w:p w14:paraId="39B34202" w14:textId="77777777" w:rsidR="001C0EE2" w:rsidRDefault="008652D7">
            <w:pPr>
              <w:spacing w:after="0" w:line="240" w:lineRule="auto"/>
              <w:jc w:val="center"/>
            </w:pPr>
            <w:r>
              <w:t>3.79</w:t>
            </w:r>
          </w:p>
        </w:tc>
        <w:tc>
          <w:tcPr>
            <w:tcW w:w="1800" w:type="dxa"/>
            <w:tcMar>
              <w:top w:w="80" w:type="dxa"/>
              <w:left w:w="100" w:type="dxa"/>
              <w:bottom w:w="80" w:type="dxa"/>
              <w:right w:w="100" w:type="dxa"/>
            </w:tcMar>
            <w:vAlign w:val="center"/>
          </w:tcPr>
          <w:p w14:paraId="2CF82A75" w14:textId="77777777" w:rsidR="001C0EE2" w:rsidRDefault="008652D7">
            <w:pPr>
              <w:spacing w:after="0" w:line="240" w:lineRule="auto"/>
              <w:jc w:val="center"/>
            </w:pPr>
            <w:r>
              <w:t>3.44 to 4.14</w:t>
            </w:r>
          </w:p>
        </w:tc>
        <w:tc>
          <w:tcPr>
            <w:tcW w:w="792" w:type="dxa"/>
            <w:tcMar>
              <w:top w:w="80" w:type="dxa"/>
              <w:left w:w="100" w:type="dxa"/>
              <w:bottom w:w="80" w:type="dxa"/>
              <w:right w:w="100" w:type="dxa"/>
            </w:tcMar>
            <w:vAlign w:val="center"/>
          </w:tcPr>
          <w:p w14:paraId="47819B4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22EC54A"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7538132" w14:textId="77777777" w:rsidR="001C0EE2" w:rsidRDefault="008652D7">
            <w:pPr>
              <w:spacing w:after="0" w:line="240" w:lineRule="auto"/>
            </w:pPr>
            <w:r>
              <w:t>10,000 adults aged 18–54.9</w:t>
            </w:r>
          </w:p>
        </w:tc>
      </w:tr>
      <w:tr w:rsidR="001C0EE2" w14:paraId="1670C804" w14:textId="77777777">
        <w:trPr>
          <w:cantSplit/>
          <w:jc w:val="center"/>
        </w:trPr>
        <w:tc>
          <w:tcPr>
            <w:tcW w:w="2664" w:type="dxa"/>
            <w:tcMar>
              <w:top w:w="80" w:type="dxa"/>
              <w:left w:w="100" w:type="dxa"/>
              <w:bottom w:w="80" w:type="dxa"/>
              <w:right w:w="100" w:type="dxa"/>
            </w:tcMar>
            <w:vAlign w:val="center"/>
          </w:tcPr>
          <w:p w14:paraId="7F4516E4" w14:textId="77777777" w:rsidR="001C0EE2" w:rsidRDefault="008652D7">
            <w:pPr>
              <w:spacing w:after="0" w:line="240" w:lineRule="auto"/>
            </w:pPr>
            <w:r>
              <w:t>Participants with mean absolute adjacent difference ≥7 days, age 35–39</w:t>
            </w:r>
          </w:p>
        </w:tc>
        <w:tc>
          <w:tcPr>
            <w:tcW w:w="1008" w:type="dxa"/>
            <w:tcMar>
              <w:top w:w="80" w:type="dxa"/>
              <w:left w:w="100" w:type="dxa"/>
              <w:bottom w:w="80" w:type="dxa"/>
              <w:right w:w="100" w:type="dxa"/>
            </w:tcMar>
            <w:vAlign w:val="center"/>
          </w:tcPr>
          <w:p w14:paraId="188C1ACC" w14:textId="77777777" w:rsidR="001C0EE2" w:rsidRDefault="008652D7">
            <w:pPr>
              <w:spacing w:after="0" w:line="240" w:lineRule="auto"/>
              <w:jc w:val="center"/>
            </w:pPr>
            <w:r>
              <w:t>10.6%</w:t>
            </w:r>
          </w:p>
        </w:tc>
        <w:tc>
          <w:tcPr>
            <w:tcW w:w="1152" w:type="dxa"/>
            <w:tcMar>
              <w:top w:w="80" w:type="dxa"/>
              <w:left w:w="100" w:type="dxa"/>
              <w:bottom w:w="80" w:type="dxa"/>
              <w:right w:w="100" w:type="dxa"/>
            </w:tcMar>
            <w:vAlign w:val="center"/>
          </w:tcPr>
          <w:p w14:paraId="51ECC239" w14:textId="77777777" w:rsidR="001C0EE2" w:rsidRDefault="008652D7">
            <w:pPr>
              <w:spacing w:after="0" w:line="240" w:lineRule="auto"/>
              <w:jc w:val="center"/>
            </w:pPr>
            <w:r>
              <w:t>10.6%</w:t>
            </w:r>
          </w:p>
        </w:tc>
        <w:tc>
          <w:tcPr>
            <w:tcW w:w="1800" w:type="dxa"/>
            <w:tcMar>
              <w:top w:w="80" w:type="dxa"/>
              <w:left w:w="100" w:type="dxa"/>
              <w:bottom w:w="80" w:type="dxa"/>
              <w:right w:w="100" w:type="dxa"/>
            </w:tcMar>
            <w:vAlign w:val="center"/>
          </w:tcPr>
          <w:p w14:paraId="02E3F4CE" w14:textId="77777777" w:rsidR="001C0EE2" w:rsidRDefault="008652D7">
            <w:pPr>
              <w:spacing w:after="0" w:line="240" w:lineRule="auto"/>
              <w:jc w:val="center"/>
            </w:pPr>
            <w:r>
              <w:t>7.1% to 14.1%</w:t>
            </w:r>
          </w:p>
        </w:tc>
        <w:tc>
          <w:tcPr>
            <w:tcW w:w="792" w:type="dxa"/>
            <w:tcMar>
              <w:top w:w="80" w:type="dxa"/>
              <w:left w:w="100" w:type="dxa"/>
              <w:bottom w:w="80" w:type="dxa"/>
              <w:right w:w="100" w:type="dxa"/>
            </w:tcMar>
            <w:vAlign w:val="center"/>
          </w:tcPr>
          <w:p w14:paraId="7E332C1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C307E54"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3B6B177C" w14:textId="77777777" w:rsidR="001C0EE2" w:rsidRDefault="008652D7">
            <w:pPr>
              <w:spacing w:after="0" w:line="240" w:lineRule="auto"/>
            </w:pPr>
            <w:r>
              <w:t>10,000 adults aged 18–54.9</w:t>
            </w:r>
          </w:p>
        </w:tc>
      </w:tr>
      <w:tr w:rsidR="001C0EE2" w14:paraId="0129D33F" w14:textId="77777777">
        <w:trPr>
          <w:cantSplit/>
          <w:jc w:val="center"/>
        </w:trPr>
        <w:tc>
          <w:tcPr>
            <w:tcW w:w="2664" w:type="dxa"/>
            <w:tcMar>
              <w:top w:w="80" w:type="dxa"/>
              <w:left w:w="100" w:type="dxa"/>
              <w:bottom w:w="80" w:type="dxa"/>
              <w:right w:w="100" w:type="dxa"/>
            </w:tcMar>
            <w:vAlign w:val="center"/>
          </w:tcPr>
          <w:p w14:paraId="7FB5FE5E" w14:textId="77777777" w:rsidR="001C0EE2" w:rsidRDefault="008652D7">
            <w:pPr>
              <w:spacing w:after="0" w:line="240" w:lineRule="auto"/>
            </w:pPr>
            <w:r>
              <w:t>Cycles shorter than 24 days, age 35–39</w:t>
            </w:r>
          </w:p>
        </w:tc>
        <w:tc>
          <w:tcPr>
            <w:tcW w:w="1008" w:type="dxa"/>
            <w:tcMar>
              <w:top w:w="80" w:type="dxa"/>
              <w:left w:w="100" w:type="dxa"/>
              <w:bottom w:w="80" w:type="dxa"/>
              <w:right w:w="100" w:type="dxa"/>
            </w:tcMar>
            <w:vAlign w:val="center"/>
          </w:tcPr>
          <w:p w14:paraId="03EC4FD7" w14:textId="77777777" w:rsidR="001C0EE2" w:rsidRDefault="008652D7">
            <w:pPr>
              <w:spacing w:after="0" w:line="240" w:lineRule="auto"/>
              <w:jc w:val="center"/>
            </w:pPr>
            <w:r>
              <w:t>8.1%</w:t>
            </w:r>
          </w:p>
        </w:tc>
        <w:tc>
          <w:tcPr>
            <w:tcW w:w="1152" w:type="dxa"/>
            <w:tcMar>
              <w:top w:w="80" w:type="dxa"/>
              <w:left w:w="100" w:type="dxa"/>
              <w:bottom w:w="80" w:type="dxa"/>
              <w:right w:w="100" w:type="dxa"/>
            </w:tcMar>
            <w:vAlign w:val="center"/>
          </w:tcPr>
          <w:p w14:paraId="1BBFAFF8" w14:textId="77777777" w:rsidR="001C0EE2" w:rsidRDefault="008652D7">
            <w:pPr>
              <w:spacing w:after="0" w:line="240" w:lineRule="auto"/>
              <w:jc w:val="center"/>
            </w:pPr>
            <w:r>
              <w:t>8.1%</w:t>
            </w:r>
          </w:p>
        </w:tc>
        <w:tc>
          <w:tcPr>
            <w:tcW w:w="1800" w:type="dxa"/>
            <w:tcMar>
              <w:top w:w="80" w:type="dxa"/>
              <w:left w:w="100" w:type="dxa"/>
              <w:bottom w:w="80" w:type="dxa"/>
              <w:right w:w="100" w:type="dxa"/>
            </w:tcMar>
            <w:vAlign w:val="center"/>
          </w:tcPr>
          <w:p w14:paraId="23CE6DCD" w14:textId="77777777" w:rsidR="001C0EE2" w:rsidRDefault="008652D7">
            <w:pPr>
              <w:spacing w:after="0" w:line="240" w:lineRule="auto"/>
              <w:jc w:val="center"/>
            </w:pPr>
            <w:r>
              <w:t>5.1% to 11.1%</w:t>
            </w:r>
          </w:p>
        </w:tc>
        <w:tc>
          <w:tcPr>
            <w:tcW w:w="792" w:type="dxa"/>
            <w:tcMar>
              <w:top w:w="80" w:type="dxa"/>
              <w:left w:w="100" w:type="dxa"/>
              <w:bottom w:w="80" w:type="dxa"/>
              <w:right w:w="100" w:type="dxa"/>
            </w:tcMar>
            <w:vAlign w:val="center"/>
          </w:tcPr>
          <w:p w14:paraId="4157077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2C76B8D"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775E6F2" w14:textId="77777777" w:rsidR="001C0EE2" w:rsidRDefault="008652D7">
            <w:pPr>
              <w:spacing w:after="0" w:line="240" w:lineRule="auto"/>
            </w:pPr>
            <w:r>
              <w:t>10,000 adults aged 18–54.9</w:t>
            </w:r>
          </w:p>
        </w:tc>
      </w:tr>
      <w:tr w:rsidR="001C0EE2" w14:paraId="539EACF2" w14:textId="77777777">
        <w:trPr>
          <w:cantSplit/>
          <w:jc w:val="center"/>
        </w:trPr>
        <w:tc>
          <w:tcPr>
            <w:tcW w:w="2664" w:type="dxa"/>
            <w:tcMar>
              <w:top w:w="80" w:type="dxa"/>
              <w:left w:w="100" w:type="dxa"/>
              <w:bottom w:w="80" w:type="dxa"/>
              <w:right w:w="100" w:type="dxa"/>
            </w:tcMar>
            <w:vAlign w:val="center"/>
          </w:tcPr>
          <w:p w14:paraId="3C99B8A2" w14:textId="77777777" w:rsidR="001C0EE2" w:rsidRDefault="008652D7">
            <w:pPr>
              <w:spacing w:after="0" w:line="240" w:lineRule="auto"/>
            </w:pPr>
            <w:r>
              <w:t>Cycles longer than 38 days, age 35–39</w:t>
            </w:r>
          </w:p>
        </w:tc>
        <w:tc>
          <w:tcPr>
            <w:tcW w:w="1008" w:type="dxa"/>
            <w:tcMar>
              <w:top w:w="80" w:type="dxa"/>
              <w:left w:w="100" w:type="dxa"/>
              <w:bottom w:w="80" w:type="dxa"/>
              <w:right w:w="100" w:type="dxa"/>
            </w:tcMar>
            <w:vAlign w:val="center"/>
          </w:tcPr>
          <w:p w14:paraId="704CE0C9" w14:textId="77777777" w:rsidR="001C0EE2" w:rsidRDefault="008652D7">
            <w:pPr>
              <w:spacing w:after="0" w:line="240" w:lineRule="auto"/>
              <w:jc w:val="center"/>
            </w:pPr>
            <w:r>
              <w:t>2.4%</w:t>
            </w:r>
          </w:p>
        </w:tc>
        <w:tc>
          <w:tcPr>
            <w:tcW w:w="1152" w:type="dxa"/>
            <w:tcMar>
              <w:top w:w="80" w:type="dxa"/>
              <w:left w:w="100" w:type="dxa"/>
              <w:bottom w:w="80" w:type="dxa"/>
              <w:right w:w="100" w:type="dxa"/>
            </w:tcMar>
            <w:vAlign w:val="center"/>
          </w:tcPr>
          <w:p w14:paraId="505884B1" w14:textId="77777777" w:rsidR="001C0EE2" w:rsidRDefault="008652D7">
            <w:pPr>
              <w:spacing w:after="0" w:line="240" w:lineRule="auto"/>
              <w:jc w:val="center"/>
            </w:pPr>
            <w:r>
              <w:t>2.9%</w:t>
            </w:r>
          </w:p>
        </w:tc>
        <w:tc>
          <w:tcPr>
            <w:tcW w:w="1800" w:type="dxa"/>
            <w:tcMar>
              <w:top w:w="80" w:type="dxa"/>
              <w:left w:w="100" w:type="dxa"/>
              <w:bottom w:w="80" w:type="dxa"/>
              <w:right w:w="100" w:type="dxa"/>
            </w:tcMar>
            <w:vAlign w:val="center"/>
          </w:tcPr>
          <w:p w14:paraId="6EE755EF" w14:textId="77777777" w:rsidR="001C0EE2" w:rsidRDefault="008652D7">
            <w:pPr>
              <w:spacing w:after="0" w:line="240" w:lineRule="auto"/>
              <w:jc w:val="center"/>
            </w:pPr>
            <w:r>
              <w:t>0.0% to 5.9%</w:t>
            </w:r>
          </w:p>
        </w:tc>
        <w:tc>
          <w:tcPr>
            <w:tcW w:w="792" w:type="dxa"/>
            <w:tcMar>
              <w:top w:w="80" w:type="dxa"/>
              <w:left w:w="100" w:type="dxa"/>
              <w:bottom w:w="80" w:type="dxa"/>
              <w:right w:w="100" w:type="dxa"/>
            </w:tcMar>
            <w:vAlign w:val="center"/>
          </w:tcPr>
          <w:p w14:paraId="3BD8B7A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40A1E85"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1341852C" w14:textId="77777777" w:rsidR="001C0EE2" w:rsidRDefault="008652D7">
            <w:pPr>
              <w:spacing w:after="0" w:line="240" w:lineRule="auto"/>
            </w:pPr>
            <w:r>
              <w:t>10,000 adults aged 18–54.9</w:t>
            </w:r>
          </w:p>
        </w:tc>
      </w:tr>
      <w:tr w:rsidR="001C0EE2" w14:paraId="77AA3628" w14:textId="77777777">
        <w:trPr>
          <w:cantSplit/>
          <w:jc w:val="center"/>
        </w:trPr>
        <w:tc>
          <w:tcPr>
            <w:tcW w:w="2664" w:type="dxa"/>
            <w:tcMar>
              <w:top w:w="80" w:type="dxa"/>
              <w:left w:w="100" w:type="dxa"/>
              <w:bottom w:w="80" w:type="dxa"/>
              <w:right w:w="100" w:type="dxa"/>
            </w:tcMar>
            <w:vAlign w:val="center"/>
          </w:tcPr>
          <w:p w14:paraId="095D9017" w14:textId="77777777" w:rsidR="001C0EE2" w:rsidRDefault="008652D7">
            <w:pPr>
              <w:spacing w:after="0" w:line="240" w:lineRule="auto"/>
            </w:pPr>
            <w:r>
              <w:t>Mean cycle length, age 40–44</w:t>
            </w:r>
          </w:p>
        </w:tc>
        <w:tc>
          <w:tcPr>
            <w:tcW w:w="1008" w:type="dxa"/>
            <w:tcMar>
              <w:top w:w="80" w:type="dxa"/>
              <w:left w:w="100" w:type="dxa"/>
              <w:bottom w:w="80" w:type="dxa"/>
              <w:right w:w="100" w:type="dxa"/>
            </w:tcMar>
            <w:vAlign w:val="center"/>
          </w:tcPr>
          <w:p w14:paraId="656D8377" w14:textId="77777777" w:rsidR="001C0EE2" w:rsidRDefault="008652D7">
            <w:pPr>
              <w:spacing w:after="0" w:line="240" w:lineRule="auto"/>
              <w:jc w:val="center"/>
            </w:pPr>
            <w:r>
              <w:t>27.69</w:t>
            </w:r>
          </w:p>
        </w:tc>
        <w:tc>
          <w:tcPr>
            <w:tcW w:w="1152" w:type="dxa"/>
            <w:tcMar>
              <w:top w:w="80" w:type="dxa"/>
              <w:left w:w="100" w:type="dxa"/>
              <w:bottom w:w="80" w:type="dxa"/>
              <w:right w:w="100" w:type="dxa"/>
            </w:tcMar>
            <w:vAlign w:val="center"/>
          </w:tcPr>
          <w:p w14:paraId="35596684" w14:textId="77777777" w:rsidR="001C0EE2" w:rsidRDefault="008652D7">
            <w:pPr>
              <w:spacing w:after="0" w:line="240" w:lineRule="auto"/>
              <w:jc w:val="center"/>
            </w:pPr>
            <w:r>
              <w:t>27.70</w:t>
            </w:r>
          </w:p>
        </w:tc>
        <w:tc>
          <w:tcPr>
            <w:tcW w:w="1800" w:type="dxa"/>
            <w:tcMar>
              <w:top w:w="80" w:type="dxa"/>
              <w:left w:w="100" w:type="dxa"/>
              <w:bottom w:w="80" w:type="dxa"/>
              <w:right w:w="100" w:type="dxa"/>
            </w:tcMar>
            <w:vAlign w:val="center"/>
          </w:tcPr>
          <w:p w14:paraId="41BE9A37" w14:textId="77777777" w:rsidR="001C0EE2" w:rsidRDefault="008652D7">
            <w:pPr>
              <w:spacing w:after="0" w:line="240" w:lineRule="auto"/>
              <w:jc w:val="center"/>
            </w:pPr>
            <w:r>
              <w:t>27.15 to 28.25</w:t>
            </w:r>
          </w:p>
        </w:tc>
        <w:tc>
          <w:tcPr>
            <w:tcW w:w="792" w:type="dxa"/>
            <w:tcMar>
              <w:top w:w="80" w:type="dxa"/>
              <w:left w:w="100" w:type="dxa"/>
              <w:bottom w:w="80" w:type="dxa"/>
              <w:right w:w="100" w:type="dxa"/>
            </w:tcMar>
            <w:vAlign w:val="center"/>
          </w:tcPr>
          <w:p w14:paraId="482EF5A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C9351C0"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AB4082B" w14:textId="77777777" w:rsidR="001C0EE2" w:rsidRDefault="008652D7">
            <w:pPr>
              <w:spacing w:after="0" w:line="240" w:lineRule="auto"/>
            </w:pPr>
            <w:r>
              <w:t>10,000 adults aged 18–54.9</w:t>
            </w:r>
          </w:p>
        </w:tc>
      </w:tr>
      <w:tr w:rsidR="001C0EE2" w14:paraId="6697025B" w14:textId="77777777">
        <w:trPr>
          <w:cantSplit/>
          <w:jc w:val="center"/>
        </w:trPr>
        <w:tc>
          <w:tcPr>
            <w:tcW w:w="2664" w:type="dxa"/>
            <w:tcMar>
              <w:top w:w="80" w:type="dxa"/>
              <w:left w:w="100" w:type="dxa"/>
              <w:bottom w:w="80" w:type="dxa"/>
              <w:right w:w="100" w:type="dxa"/>
            </w:tcMar>
            <w:vAlign w:val="center"/>
          </w:tcPr>
          <w:p w14:paraId="57EC82E2" w14:textId="77777777" w:rsidR="001C0EE2" w:rsidRDefault="008652D7">
            <w:pPr>
              <w:spacing w:after="0" w:line="240" w:lineRule="auto"/>
            </w:pPr>
            <w:r>
              <w:t>Pooled within-person cycle-length SD, age 40–44</w:t>
            </w:r>
          </w:p>
        </w:tc>
        <w:tc>
          <w:tcPr>
            <w:tcW w:w="1008" w:type="dxa"/>
            <w:tcMar>
              <w:top w:w="80" w:type="dxa"/>
              <w:left w:w="100" w:type="dxa"/>
              <w:bottom w:w="80" w:type="dxa"/>
              <w:right w:w="100" w:type="dxa"/>
            </w:tcMar>
            <w:vAlign w:val="center"/>
          </w:tcPr>
          <w:p w14:paraId="2765F697" w14:textId="77777777" w:rsidR="001C0EE2" w:rsidRDefault="008652D7">
            <w:pPr>
              <w:spacing w:after="0" w:line="240" w:lineRule="auto"/>
              <w:jc w:val="center"/>
            </w:pPr>
            <w:r>
              <w:t>4.03</w:t>
            </w:r>
          </w:p>
        </w:tc>
        <w:tc>
          <w:tcPr>
            <w:tcW w:w="1152" w:type="dxa"/>
            <w:tcMar>
              <w:top w:w="80" w:type="dxa"/>
              <w:left w:w="100" w:type="dxa"/>
              <w:bottom w:w="80" w:type="dxa"/>
              <w:right w:w="100" w:type="dxa"/>
            </w:tcMar>
            <w:vAlign w:val="center"/>
          </w:tcPr>
          <w:p w14:paraId="0DB1B435" w14:textId="77777777" w:rsidR="001C0EE2" w:rsidRDefault="008652D7">
            <w:pPr>
              <w:spacing w:after="0" w:line="240" w:lineRule="auto"/>
              <w:jc w:val="center"/>
            </w:pPr>
            <w:r>
              <w:t>3.99</w:t>
            </w:r>
          </w:p>
        </w:tc>
        <w:tc>
          <w:tcPr>
            <w:tcW w:w="1800" w:type="dxa"/>
            <w:tcMar>
              <w:top w:w="80" w:type="dxa"/>
              <w:left w:w="100" w:type="dxa"/>
              <w:bottom w:w="80" w:type="dxa"/>
              <w:right w:w="100" w:type="dxa"/>
            </w:tcMar>
            <w:vAlign w:val="center"/>
          </w:tcPr>
          <w:p w14:paraId="755B1551" w14:textId="77777777" w:rsidR="001C0EE2" w:rsidRDefault="008652D7">
            <w:pPr>
              <w:spacing w:after="0" w:line="240" w:lineRule="auto"/>
              <w:jc w:val="center"/>
            </w:pPr>
            <w:r>
              <w:t>3.64 to 4.34</w:t>
            </w:r>
          </w:p>
        </w:tc>
        <w:tc>
          <w:tcPr>
            <w:tcW w:w="792" w:type="dxa"/>
            <w:tcMar>
              <w:top w:w="80" w:type="dxa"/>
              <w:left w:w="100" w:type="dxa"/>
              <w:bottom w:w="80" w:type="dxa"/>
              <w:right w:w="100" w:type="dxa"/>
            </w:tcMar>
            <w:vAlign w:val="center"/>
          </w:tcPr>
          <w:p w14:paraId="424DA9E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87AF455"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FFC2151" w14:textId="77777777" w:rsidR="001C0EE2" w:rsidRDefault="008652D7">
            <w:pPr>
              <w:spacing w:after="0" w:line="240" w:lineRule="auto"/>
            </w:pPr>
            <w:r>
              <w:t>10,000 adults aged 18–54.9</w:t>
            </w:r>
          </w:p>
        </w:tc>
      </w:tr>
      <w:tr w:rsidR="001C0EE2" w14:paraId="5AFC7B5B" w14:textId="77777777">
        <w:trPr>
          <w:cantSplit/>
          <w:jc w:val="center"/>
        </w:trPr>
        <w:tc>
          <w:tcPr>
            <w:tcW w:w="2664" w:type="dxa"/>
            <w:tcMar>
              <w:top w:w="80" w:type="dxa"/>
              <w:left w:w="100" w:type="dxa"/>
              <w:bottom w:w="80" w:type="dxa"/>
              <w:right w:w="100" w:type="dxa"/>
            </w:tcMar>
            <w:vAlign w:val="center"/>
          </w:tcPr>
          <w:p w14:paraId="4A424668" w14:textId="77777777" w:rsidR="001C0EE2" w:rsidRDefault="008652D7">
            <w:pPr>
              <w:spacing w:after="0" w:line="240" w:lineRule="auto"/>
            </w:pPr>
            <w:r>
              <w:lastRenderedPageBreak/>
              <w:t>Participants with mean absolute adjacent difference ≥7 days, age 40–44</w:t>
            </w:r>
          </w:p>
        </w:tc>
        <w:tc>
          <w:tcPr>
            <w:tcW w:w="1008" w:type="dxa"/>
            <w:tcMar>
              <w:top w:w="80" w:type="dxa"/>
              <w:left w:w="100" w:type="dxa"/>
              <w:bottom w:w="80" w:type="dxa"/>
              <w:right w:w="100" w:type="dxa"/>
            </w:tcMar>
            <w:vAlign w:val="center"/>
          </w:tcPr>
          <w:p w14:paraId="6B93EC74" w14:textId="77777777" w:rsidR="001C0EE2" w:rsidRDefault="008652D7">
            <w:pPr>
              <w:spacing w:after="0" w:line="240" w:lineRule="auto"/>
              <w:jc w:val="center"/>
            </w:pPr>
            <w:r>
              <w:t>13.4%</w:t>
            </w:r>
          </w:p>
        </w:tc>
        <w:tc>
          <w:tcPr>
            <w:tcW w:w="1152" w:type="dxa"/>
            <w:tcMar>
              <w:top w:w="80" w:type="dxa"/>
              <w:left w:w="100" w:type="dxa"/>
              <w:bottom w:w="80" w:type="dxa"/>
              <w:right w:w="100" w:type="dxa"/>
            </w:tcMar>
            <w:vAlign w:val="center"/>
          </w:tcPr>
          <w:p w14:paraId="24E314D4" w14:textId="77777777" w:rsidR="001C0EE2" w:rsidRDefault="008652D7">
            <w:pPr>
              <w:spacing w:after="0" w:line="240" w:lineRule="auto"/>
              <w:jc w:val="center"/>
            </w:pPr>
            <w:r>
              <w:t>12.8%</w:t>
            </w:r>
          </w:p>
        </w:tc>
        <w:tc>
          <w:tcPr>
            <w:tcW w:w="1800" w:type="dxa"/>
            <w:tcMar>
              <w:top w:w="80" w:type="dxa"/>
              <w:left w:w="100" w:type="dxa"/>
              <w:bottom w:w="80" w:type="dxa"/>
              <w:right w:w="100" w:type="dxa"/>
            </w:tcMar>
            <w:vAlign w:val="center"/>
          </w:tcPr>
          <w:p w14:paraId="36A2D811" w14:textId="77777777" w:rsidR="001C0EE2" w:rsidRDefault="008652D7">
            <w:pPr>
              <w:spacing w:after="0" w:line="240" w:lineRule="auto"/>
              <w:jc w:val="center"/>
            </w:pPr>
            <w:r>
              <w:t>9.3% to 16.3%</w:t>
            </w:r>
          </w:p>
        </w:tc>
        <w:tc>
          <w:tcPr>
            <w:tcW w:w="792" w:type="dxa"/>
            <w:tcMar>
              <w:top w:w="80" w:type="dxa"/>
              <w:left w:w="100" w:type="dxa"/>
              <w:bottom w:w="80" w:type="dxa"/>
              <w:right w:w="100" w:type="dxa"/>
            </w:tcMar>
            <w:vAlign w:val="center"/>
          </w:tcPr>
          <w:p w14:paraId="2047CFD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DFDC990"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C2AA4AF" w14:textId="77777777" w:rsidR="001C0EE2" w:rsidRDefault="008652D7">
            <w:pPr>
              <w:spacing w:after="0" w:line="240" w:lineRule="auto"/>
            </w:pPr>
            <w:r>
              <w:t>10,000 adults aged 18–54.9</w:t>
            </w:r>
          </w:p>
        </w:tc>
      </w:tr>
      <w:tr w:rsidR="001C0EE2" w14:paraId="68ABACF7" w14:textId="77777777">
        <w:trPr>
          <w:cantSplit/>
          <w:jc w:val="center"/>
        </w:trPr>
        <w:tc>
          <w:tcPr>
            <w:tcW w:w="2664" w:type="dxa"/>
            <w:tcMar>
              <w:top w:w="80" w:type="dxa"/>
              <w:left w:w="100" w:type="dxa"/>
              <w:bottom w:w="80" w:type="dxa"/>
              <w:right w:w="100" w:type="dxa"/>
            </w:tcMar>
            <w:vAlign w:val="center"/>
          </w:tcPr>
          <w:p w14:paraId="23152B3A" w14:textId="77777777" w:rsidR="001C0EE2" w:rsidRDefault="008652D7">
            <w:pPr>
              <w:spacing w:after="0" w:line="240" w:lineRule="auto"/>
            </w:pPr>
            <w:r>
              <w:t>Cycles shorter than 24 days, age 40–44</w:t>
            </w:r>
          </w:p>
        </w:tc>
        <w:tc>
          <w:tcPr>
            <w:tcW w:w="1008" w:type="dxa"/>
            <w:tcMar>
              <w:top w:w="80" w:type="dxa"/>
              <w:left w:w="100" w:type="dxa"/>
              <w:bottom w:w="80" w:type="dxa"/>
              <w:right w:w="100" w:type="dxa"/>
            </w:tcMar>
            <w:vAlign w:val="center"/>
          </w:tcPr>
          <w:p w14:paraId="7E280963" w14:textId="77777777" w:rsidR="001C0EE2" w:rsidRDefault="008652D7">
            <w:pPr>
              <w:spacing w:after="0" w:line="240" w:lineRule="auto"/>
              <w:jc w:val="center"/>
            </w:pPr>
            <w:r>
              <w:t>11.2%</w:t>
            </w:r>
          </w:p>
        </w:tc>
        <w:tc>
          <w:tcPr>
            <w:tcW w:w="1152" w:type="dxa"/>
            <w:tcMar>
              <w:top w:w="80" w:type="dxa"/>
              <w:left w:w="100" w:type="dxa"/>
              <w:bottom w:w="80" w:type="dxa"/>
              <w:right w:w="100" w:type="dxa"/>
            </w:tcMar>
            <w:vAlign w:val="center"/>
          </w:tcPr>
          <w:p w14:paraId="60FD1971" w14:textId="77777777" w:rsidR="001C0EE2" w:rsidRDefault="008652D7">
            <w:pPr>
              <w:spacing w:after="0" w:line="240" w:lineRule="auto"/>
              <w:jc w:val="center"/>
            </w:pPr>
            <w:r>
              <w:t>11.9%</w:t>
            </w:r>
          </w:p>
        </w:tc>
        <w:tc>
          <w:tcPr>
            <w:tcW w:w="1800" w:type="dxa"/>
            <w:tcMar>
              <w:top w:w="80" w:type="dxa"/>
              <w:left w:w="100" w:type="dxa"/>
              <w:bottom w:w="80" w:type="dxa"/>
              <w:right w:w="100" w:type="dxa"/>
            </w:tcMar>
            <w:vAlign w:val="center"/>
          </w:tcPr>
          <w:p w14:paraId="68C5F544" w14:textId="77777777" w:rsidR="001C0EE2" w:rsidRDefault="008652D7">
            <w:pPr>
              <w:spacing w:after="0" w:line="240" w:lineRule="auto"/>
              <w:jc w:val="center"/>
            </w:pPr>
            <w:r>
              <w:t>8.9% to 14.9%</w:t>
            </w:r>
          </w:p>
        </w:tc>
        <w:tc>
          <w:tcPr>
            <w:tcW w:w="792" w:type="dxa"/>
            <w:tcMar>
              <w:top w:w="80" w:type="dxa"/>
              <w:left w:w="100" w:type="dxa"/>
              <w:bottom w:w="80" w:type="dxa"/>
              <w:right w:w="100" w:type="dxa"/>
            </w:tcMar>
            <w:vAlign w:val="center"/>
          </w:tcPr>
          <w:p w14:paraId="0D5F1D2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4EE26C8"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F527052" w14:textId="77777777" w:rsidR="001C0EE2" w:rsidRDefault="008652D7">
            <w:pPr>
              <w:spacing w:after="0" w:line="240" w:lineRule="auto"/>
            </w:pPr>
            <w:r>
              <w:t>10,000 adults aged 18–54.9</w:t>
            </w:r>
          </w:p>
        </w:tc>
      </w:tr>
      <w:tr w:rsidR="001C0EE2" w14:paraId="36B0D534" w14:textId="77777777">
        <w:trPr>
          <w:cantSplit/>
          <w:jc w:val="center"/>
        </w:trPr>
        <w:tc>
          <w:tcPr>
            <w:tcW w:w="2664" w:type="dxa"/>
            <w:tcMar>
              <w:top w:w="80" w:type="dxa"/>
              <w:left w:w="100" w:type="dxa"/>
              <w:bottom w:w="80" w:type="dxa"/>
              <w:right w:w="100" w:type="dxa"/>
            </w:tcMar>
            <w:vAlign w:val="center"/>
          </w:tcPr>
          <w:p w14:paraId="1D175BE5" w14:textId="77777777" w:rsidR="001C0EE2" w:rsidRDefault="008652D7">
            <w:pPr>
              <w:spacing w:after="0" w:line="240" w:lineRule="auto"/>
            </w:pPr>
            <w:r>
              <w:t>Cycles longer than 38 days, age 40–44</w:t>
            </w:r>
          </w:p>
        </w:tc>
        <w:tc>
          <w:tcPr>
            <w:tcW w:w="1008" w:type="dxa"/>
            <w:tcMar>
              <w:top w:w="80" w:type="dxa"/>
              <w:left w:w="100" w:type="dxa"/>
              <w:bottom w:w="80" w:type="dxa"/>
              <w:right w:w="100" w:type="dxa"/>
            </w:tcMar>
            <w:vAlign w:val="center"/>
          </w:tcPr>
          <w:p w14:paraId="242D23B4" w14:textId="77777777" w:rsidR="001C0EE2" w:rsidRDefault="008652D7">
            <w:pPr>
              <w:spacing w:after="0" w:line="240" w:lineRule="auto"/>
              <w:jc w:val="center"/>
            </w:pPr>
            <w:r>
              <w:t>2.6%</w:t>
            </w:r>
          </w:p>
        </w:tc>
        <w:tc>
          <w:tcPr>
            <w:tcW w:w="1152" w:type="dxa"/>
            <w:tcMar>
              <w:top w:w="80" w:type="dxa"/>
              <w:left w:w="100" w:type="dxa"/>
              <w:bottom w:w="80" w:type="dxa"/>
              <w:right w:w="100" w:type="dxa"/>
            </w:tcMar>
            <w:vAlign w:val="center"/>
          </w:tcPr>
          <w:p w14:paraId="72BF7D1D" w14:textId="77777777" w:rsidR="001C0EE2" w:rsidRDefault="008652D7">
            <w:pPr>
              <w:spacing w:after="0" w:line="240" w:lineRule="auto"/>
              <w:jc w:val="center"/>
            </w:pPr>
            <w:r>
              <w:t>2.5%</w:t>
            </w:r>
          </w:p>
        </w:tc>
        <w:tc>
          <w:tcPr>
            <w:tcW w:w="1800" w:type="dxa"/>
            <w:tcMar>
              <w:top w:w="80" w:type="dxa"/>
              <w:left w:w="100" w:type="dxa"/>
              <w:bottom w:w="80" w:type="dxa"/>
              <w:right w:w="100" w:type="dxa"/>
            </w:tcMar>
            <w:vAlign w:val="center"/>
          </w:tcPr>
          <w:p w14:paraId="372FC1BD" w14:textId="77777777" w:rsidR="001C0EE2" w:rsidRDefault="008652D7">
            <w:pPr>
              <w:spacing w:after="0" w:line="240" w:lineRule="auto"/>
              <w:jc w:val="center"/>
            </w:pPr>
            <w:r>
              <w:t>0.0% to 5.5%</w:t>
            </w:r>
          </w:p>
        </w:tc>
        <w:tc>
          <w:tcPr>
            <w:tcW w:w="792" w:type="dxa"/>
            <w:tcMar>
              <w:top w:w="80" w:type="dxa"/>
              <w:left w:w="100" w:type="dxa"/>
              <w:bottom w:w="80" w:type="dxa"/>
              <w:right w:w="100" w:type="dxa"/>
            </w:tcMar>
            <w:vAlign w:val="center"/>
          </w:tcPr>
          <w:p w14:paraId="3E28416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9621324"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3285162F" w14:textId="77777777" w:rsidR="001C0EE2" w:rsidRDefault="008652D7">
            <w:pPr>
              <w:spacing w:after="0" w:line="240" w:lineRule="auto"/>
            </w:pPr>
            <w:r>
              <w:t>10,000 adults aged 18–54.9</w:t>
            </w:r>
          </w:p>
        </w:tc>
      </w:tr>
      <w:tr w:rsidR="001C0EE2" w14:paraId="4FF70E7A" w14:textId="77777777">
        <w:trPr>
          <w:cantSplit/>
          <w:jc w:val="center"/>
        </w:trPr>
        <w:tc>
          <w:tcPr>
            <w:tcW w:w="2664" w:type="dxa"/>
            <w:tcMar>
              <w:top w:w="80" w:type="dxa"/>
              <w:left w:w="100" w:type="dxa"/>
              <w:bottom w:w="80" w:type="dxa"/>
              <w:right w:w="100" w:type="dxa"/>
            </w:tcMar>
            <w:vAlign w:val="center"/>
          </w:tcPr>
          <w:p w14:paraId="38EFF459" w14:textId="77777777" w:rsidR="001C0EE2" w:rsidRDefault="008652D7">
            <w:pPr>
              <w:spacing w:after="0" w:line="240" w:lineRule="auto"/>
            </w:pPr>
            <w:r>
              <w:t>Mean cycle length, age 45–49</w:t>
            </w:r>
          </w:p>
        </w:tc>
        <w:tc>
          <w:tcPr>
            <w:tcW w:w="1008" w:type="dxa"/>
            <w:tcMar>
              <w:top w:w="80" w:type="dxa"/>
              <w:left w:w="100" w:type="dxa"/>
              <w:bottom w:w="80" w:type="dxa"/>
              <w:right w:w="100" w:type="dxa"/>
            </w:tcMar>
            <w:vAlign w:val="center"/>
          </w:tcPr>
          <w:p w14:paraId="687DC69B" w14:textId="77777777" w:rsidR="001C0EE2" w:rsidRDefault="008652D7">
            <w:pPr>
              <w:spacing w:after="0" w:line="240" w:lineRule="auto"/>
              <w:jc w:val="center"/>
            </w:pPr>
            <w:r>
              <w:t>27.96</w:t>
            </w:r>
          </w:p>
        </w:tc>
        <w:tc>
          <w:tcPr>
            <w:tcW w:w="1152" w:type="dxa"/>
            <w:tcMar>
              <w:top w:w="80" w:type="dxa"/>
              <w:left w:w="100" w:type="dxa"/>
              <w:bottom w:w="80" w:type="dxa"/>
              <w:right w:w="100" w:type="dxa"/>
            </w:tcMar>
            <w:vAlign w:val="center"/>
          </w:tcPr>
          <w:p w14:paraId="3C392511" w14:textId="77777777" w:rsidR="001C0EE2" w:rsidRDefault="008652D7">
            <w:pPr>
              <w:spacing w:after="0" w:line="240" w:lineRule="auto"/>
              <w:jc w:val="center"/>
            </w:pPr>
            <w:r>
              <w:t>27.86</w:t>
            </w:r>
          </w:p>
        </w:tc>
        <w:tc>
          <w:tcPr>
            <w:tcW w:w="1800" w:type="dxa"/>
            <w:tcMar>
              <w:top w:w="80" w:type="dxa"/>
              <w:left w:w="100" w:type="dxa"/>
              <w:bottom w:w="80" w:type="dxa"/>
              <w:right w:w="100" w:type="dxa"/>
            </w:tcMar>
            <w:vAlign w:val="center"/>
          </w:tcPr>
          <w:p w14:paraId="774FC135" w14:textId="77777777" w:rsidR="001C0EE2" w:rsidRDefault="008652D7">
            <w:pPr>
              <w:spacing w:after="0" w:line="240" w:lineRule="auto"/>
              <w:jc w:val="center"/>
            </w:pPr>
            <w:r>
              <w:t>27.31 to 28.41</w:t>
            </w:r>
          </w:p>
        </w:tc>
        <w:tc>
          <w:tcPr>
            <w:tcW w:w="792" w:type="dxa"/>
            <w:tcMar>
              <w:top w:w="80" w:type="dxa"/>
              <w:left w:w="100" w:type="dxa"/>
              <w:bottom w:w="80" w:type="dxa"/>
              <w:right w:w="100" w:type="dxa"/>
            </w:tcMar>
            <w:vAlign w:val="center"/>
          </w:tcPr>
          <w:p w14:paraId="49B40BC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B33F4E9"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3347438C" w14:textId="77777777" w:rsidR="001C0EE2" w:rsidRDefault="008652D7">
            <w:pPr>
              <w:spacing w:after="0" w:line="240" w:lineRule="auto"/>
            </w:pPr>
            <w:r>
              <w:t>10,000 adults aged 18–54.9</w:t>
            </w:r>
          </w:p>
        </w:tc>
      </w:tr>
      <w:tr w:rsidR="001C0EE2" w14:paraId="061132D9" w14:textId="77777777">
        <w:trPr>
          <w:cantSplit/>
          <w:jc w:val="center"/>
        </w:trPr>
        <w:tc>
          <w:tcPr>
            <w:tcW w:w="2664" w:type="dxa"/>
            <w:tcMar>
              <w:top w:w="80" w:type="dxa"/>
              <w:left w:w="100" w:type="dxa"/>
              <w:bottom w:w="80" w:type="dxa"/>
              <w:right w:w="100" w:type="dxa"/>
            </w:tcMar>
            <w:vAlign w:val="center"/>
          </w:tcPr>
          <w:p w14:paraId="53F33623" w14:textId="77777777" w:rsidR="001C0EE2" w:rsidRDefault="008652D7">
            <w:pPr>
              <w:spacing w:after="0" w:line="240" w:lineRule="auto"/>
            </w:pPr>
            <w:r>
              <w:t>Pooled within-person cycle-length SD, age 45–49</w:t>
            </w:r>
          </w:p>
        </w:tc>
        <w:tc>
          <w:tcPr>
            <w:tcW w:w="1008" w:type="dxa"/>
            <w:tcMar>
              <w:top w:w="80" w:type="dxa"/>
              <w:left w:w="100" w:type="dxa"/>
              <w:bottom w:w="80" w:type="dxa"/>
              <w:right w:w="100" w:type="dxa"/>
            </w:tcMar>
            <w:vAlign w:val="center"/>
          </w:tcPr>
          <w:p w14:paraId="3470B20F" w14:textId="77777777" w:rsidR="001C0EE2" w:rsidRDefault="008652D7">
            <w:pPr>
              <w:spacing w:after="0" w:line="240" w:lineRule="auto"/>
              <w:jc w:val="center"/>
            </w:pPr>
            <w:r>
              <w:t>5.67</w:t>
            </w:r>
          </w:p>
        </w:tc>
        <w:tc>
          <w:tcPr>
            <w:tcW w:w="1152" w:type="dxa"/>
            <w:tcMar>
              <w:top w:w="80" w:type="dxa"/>
              <w:left w:w="100" w:type="dxa"/>
              <w:bottom w:w="80" w:type="dxa"/>
              <w:right w:w="100" w:type="dxa"/>
            </w:tcMar>
            <w:vAlign w:val="center"/>
          </w:tcPr>
          <w:p w14:paraId="626BBF04" w14:textId="77777777" w:rsidR="001C0EE2" w:rsidRDefault="008652D7">
            <w:pPr>
              <w:spacing w:after="0" w:line="240" w:lineRule="auto"/>
              <w:jc w:val="center"/>
            </w:pPr>
            <w:r>
              <w:t>5.42</w:t>
            </w:r>
          </w:p>
        </w:tc>
        <w:tc>
          <w:tcPr>
            <w:tcW w:w="1800" w:type="dxa"/>
            <w:tcMar>
              <w:top w:w="80" w:type="dxa"/>
              <w:left w:w="100" w:type="dxa"/>
              <w:bottom w:w="80" w:type="dxa"/>
              <w:right w:w="100" w:type="dxa"/>
            </w:tcMar>
            <w:vAlign w:val="center"/>
          </w:tcPr>
          <w:p w14:paraId="5A8BE6ED" w14:textId="77777777" w:rsidR="001C0EE2" w:rsidRDefault="008652D7">
            <w:pPr>
              <w:spacing w:after="0" w:line="240" w:lineRule="auto"/>
              <w:jc w:val="center"/>
            </w:pPr>
            <w:r>
              <w:t>5.07 to 5.77</w:t>
            </w:r>
          </w:p>
        </w:tc>
        <w:tc>
          <w:tcPr>
            <w:tcW w:w="792" w:type="dxa"/>
            <w:tcMar>
              <w:top w:w="80" w:type="dxa"/>
              <w:left w:w="100" w:type="dxa"/>
              <w:bottom w:w="80" w:type="dxa"/>
              <w:right w:w="100" w:type="dxa"/>
            </w:tcMar>
            <w:vAlign w:val="center"/>
          </w:tcPr>
          <w:p w14:paraId="4426F03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4DA007D"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A519014" w14:textId="77777777" w:rsidR="001C0EE2" w:rsidRDefault="008652D7">
            <w:pPr>
              <w:spacing w:after="0" w:line="240" w:lineRule="auto"/>
            </w:pPr>
            <w:r>
              <w:t>10,000 adults aged 18–54.9</w:t>
            </w:r>
          </w:p>
        </w:tc>
      </w:tr>
      <w:tr w:rsidR="001C0EE2" w14:paraId="28141820" w14:textId="77777777">
        <w:trPr>
          <w:cantSplit/>
          <w:jc w:val="center"/>
        </w:trPr>
        <w:tc>
          <w:tcPr>
            <w:tcW w:w="2664" w:type="dxa"/>
            <w:tcMar>
              <w:top w:w="80" w:type="dxa"/>
              <w:left w:w="100" w:type="dxa"/>
              <w:bottom w:w="80" w:type="dxa"/>
              <w:right w:w="100" w:type="dxa"/>
            </w:tcMar>
            <w:vAlign w:val="center"/>
          </w:tcPr>
          <w:p w14:paraId="5CD871AB" w14:textId="77777777" w:rsidR="001C0EE2" w:rsidRDefault="008652D7">
            <w:pPr>
              <w:spacing w:after="0" w:line="240" w:lineRule="auto"/>
            </w:pPr>
            <w:r>
              <w:t>Participants with mean absolute adjacent difference ≥7 days, age 45–49</w:t>
            </w:r>
          </w:p>
        </w:tc>
        <w:tc>
          <w:tcPr>
            <w:tcW w:w="1008" w:type="dxa"/>
            <w:tcMar>
              <w:top w:w="80" w:type="dxa"/>
              <w:left w:w="100" w:type="dxa"/>
              <w:bottom w:w="80" w:type="dxa"/>
              <w:right w:w="100" w:type="dxa"/>
            </w:tcMar>
            <w:vAlign w:val="center"/>
          </w:tcPr>
          <w:p w14:paraId="768D87DB" w14:textId="77777777" w:rsidR="001C0EE2" w:rsidRDefault="008652D7">
            <w:pPr>
              <w:spacing w:after="0" w:line="240" w:lineRule="auto"/>
              <w:jc w:val="center"/>
            </w:pPr>
            <w:r>
              <w:t>28.8%</w:t>
            </w:r>
          </w:p>
        </w:tc>
        <w:tc>
          <w:tcPr>
            <w:tcW w:w="1152" w:type="dxa"/>
            <w:tcMar>
              <w:top w:w="80" w:type="dxa"/>
              <w:left w:w="100" w:type="dxa"/>
              <w:bottom w:w="80" w:type="dxa"/>
              <w:right w:w="100" w:type="dxa"/>
            </w:tcMar>
            <w:vAlign w:val="center"/>
          </w:tcPr>
          <w:p w14:paraId="2EA1DB7D" w14:textId="77777777" w:rsidR="001C0EE2" w:rsidRDefault="008652D7">
            <w:pPr>
              <w:spacing w:after="0" w:line="240" w:lineRule="auto"/>
              <w:jc w:val="center"/>
            </w:pPr>
            <w:r>
              <w:t>28.2%</w:t>
            </w:r>
          </w:p>
        </w:tc>
        <w:tc>
          <w:tcPr>
            <w:tcW w:w="1800" w:type="dxa"/>
            <w:tcMar>
              <w:top w:w="80" w:type="dxa"/>
              <w:left w:w="100" w:type="dxa"/>
              <w:bottom w:w="80" w:type="dxa"/>
              <w:right w:w="100" w:type="dxa"/>
            </w:tcMar>
            <w:vAlign w:val="center"/>
          </w:tcPr>
          <w:p w14:paraId="126E18B7" w14:textId="77777777" w:rsidR="001C0EE2" w:rsidRDefault="008652D7">
            <w:pPr>
              <w:spacing w:after="0" w:line="240" w:lineRule="auto"/>
              <w:jc w:val="center"/>
            </w:pPr>
            <w:r>
              <w:t>24.7% to 31.7%</w:t>
            </w:r>
          </w:p>
        </w:tc>
        <w:tc>
          <w:tcPr>
            <w:tcW w:w="792" w:type="dxa"/>
            <w:tcMar>
              <w:top w:w="80" w:type="dxa"/>
              <w:left w:w="100" w:type="dxa"/>
              <w:bottom w:w="80" w:type="dxa"/>
              <w:right w:w="100" w:type="dxa"/>
            </w:tcMar>
            <w:vAlign w:val="center"/>
          </w:tcPr>
          <w:p w14:paraId="24B6D0D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4768FF7"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37DB1A0" w14:textId="77777777" w:rsidR="001C0EE2" w:rsidRDefault="008652D7">
            <w:pPr>
              <w:spacing w:after="0" w:line="240" w:lineRule="auto"/>
            </w:pPr>
            <w:r>
              <w:t>10,000 adults aged 18–54.9</w:t>
            </w:r>
          </w:p>
        </w:tc>
      </w:tr>
      <w:tr w:rsidR="001C0EE2" w14:paraId="4293DB7E" w14:textId="77777777">
        <w:trPr>
          <w:cantSplit/>
          <w:jc w:val="center"/>
        </w:trPr>
        <w:tc>
          <w:tcPr>
            <w:tcW w:w="2664" w:type="dxa"/>
            <w:tcMar>
              <w:top w:w="80" w:type="dxa"/>
              <w:left w:w="100" w:type="dxa"/>
              <w:bottom w:w="80" w:type="dxa"/>
              <w:right w:w="100" w:type="dxa"/>
            </w:tcMar>
            <w:vAlign w:val="center"/>
          </w:tcPr>
          <w:p w14:paraId="25EE44AA" w14:textId="77777777" w:rsidR="001C0EE2" w:rsidRDefault="008652D7">
            <w:pPr>
              <w:spacing w:after="0" w:line="240" w:lineRule="auto"/>
            </w:pPr>
            <w:r>
              <w:t>Cycles shorter than 24 days, age 45–49</w:t>
            </w:r>
          </w:p>
        </w:tc>
        <w:tc>
          <w:tcPr>
            <w:tcW w:w="1008" w:type="dxa"/>
            <w:tcMar>
              <w:top w:w="80" w:type="dxa"/>
              <w:left w:w="100" w:type="dxa"/>
              <w:bottom w:w="80" w:type="dxa"/>
              <w:right w:w="100" w:type="dxa"/>
            </w:tcMar>
            <w:vAlign w:val="center"/>
          </w:tcPr>
          <w:p w14:paraId="40CCFAB6" w14:textId="77777777" w:rsidR="001C0EE2" w:rsidRDefault="008652D7">
            <w:pPr>
              <w:spacing w:after="0" w:line="240" w:lineRule="auto"/>
              <w:jc w:val="center"/>
            </w:pPr>
            <w:r>
              <w:t>17.5%</w:t>
            </w:r>
          </w:p>
        </w:tc>
        <w:tc>
          <w:tcPr>
            <w:tcW w:w="1152" w:type="dxa"/>
            <w:tcMar>
              <w:top w:w="80" w:type="dxa"/>
              <w:left w:w="100" w:type="dxa"/>
              <w:bottom w:w="80" w:type="dxa"/>
              <w:right w:w="100" w:type="dxa"/>
            </w:tcMar>
            <w:vAlign w:val="center"/>
          </w:tcPr>
          <w:p w14:paraId="12BAE080" w14:textId="77777777" w:rsidR="001C0EE2" w:rsidRDefault="008652D7">
            <w:pPr>
              <w:spacing w:after="0" w:line="240" w:lineRule="auto"/>
              <w:jc w:val="center"/>
            </w:pPr>
            <w:r>
              <w:t>16.0%</w:t>
            </w:r>
          </w:p>
        </w:tc>
        <w:tc>
          <w:tcPr>
            <w:tcW w:w="1800" w:type="dxa"/>
            <w:tcMar>
              <w:top w:w="80" w:type="dxa"/>
              <w:left w:w="100" w:type="dxa"/>
              <w:bottom w:w="80" w:type="dxa"/>
              <w:right w:w="100" w:type="dxa"/>
            </w:tcMar>
            <w:vAlign w:val="center"/>
          </w:tcPr>
          <w:p w14:paraId="264353D0" w14:textId="77777777" w:rsidR="001C0EE2" w:rsidRDefault="008652D7">
            <w:pPr>
              <w:spacing w:after="0" w:line="240" w:lineRule="auto"/>
              <w:jc w:val="center"/>
            </w:pPr>
            <w:r>
              <w:t>13.0% to 18.9%</w:t>
            </w:r>
          </w:p>
        </w:tc>
        <w:tc>
          <w:tcPr>
            <w:tcW w:w="792" w:type="dxa"/>
            <w:tcMar>
              <w:top w:w="80" w:type="dxa"/>
              <w:left w:w="100" w:type="dxa"/>
              <w:bottom w:w="80" w:type="dxa"/>
              <w:right w:w="100" w:type="dxa"/>
            </w:tcMar>
            <w:vAlign w:val="center"/>
          </w:tcPr>
          <w:p w14:paraId="7FF306B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9555E24"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B0965D1" w14:textId="77777777" w:rsidR="001C0EE2" w:rsidRDefault="008652D7">
            <w:pPr>
              <w:spacing w:after="0" w:line="240" w:lineRule="auto"/>
            </w:pPr>
            <w:r>
              <w:t>10,000 adults aged 18–54.9</w:t>
            </w:r>
          </w:p>
        </w:tc>
      </w:tr>
      <w:tr w:rsidR="001C0EE2" w14:paraId="73E7907E" w14:textId="77777777">
        <w:trPr>
          <w:cantSplit/>
          <w:jc w:val="center"/>
        </w:trPr>
        <w:tc>
          <w:tcPr>
            <w:tcW w:w="2664" w:type="dxa"/>
            <w:tcMar>
              <w:top w:w="80" w:type="dxa"/>
              <w:left w:w="100" w:type="dxa"/>
              <w:bottom w:w="80" w:type="dxa"/>
              <w:right w:w="100" w:type="dxa"/>
            </w:tcMar>
            <w:vAlign w:val="center"/>
          </w:tcPr>
          <w:p w14:paraId="3D583F13" w14:textId="77777777" w:rsidR="001C0EE2" w:rsidRDefault="008652D7">
            <w:pPr>
              <w:spacing w:after="0" w:line="240" w:lineRule="auto"/>
            </w:pPr>
            <w:r>
              <w:lastRenderedPageBreak/>
              <w:t>Cycles longer than 38 days, age 45–49</w:t>
            </w:r>
          </w:p>
        </w:tc>
        <w:tc>
          <w:tcPr>
            <w:tcW w:w="1008" w:type="dxa"/>
            <w:tcMar>
              <w:top w:w="80" w:type="dxa"/>
              <w:left w:w="100" w:type="dxa"/>
              <w:bottom w:w="80" w:type="dxa"/>
              <w:right w:w="100" w:type="dxa"/>
            </w:tcMar>
            <w:vAlign w:val="center"/>
          </w:tcPr>
          <w:p w14:paraId="7D788E9F" w14:textId="77777777" w:rsidR="001C0EE2" w:rsidRDefault="008652D7">
            <w:pPr>
              <w:spacing w:after="0" w:line="240" w:lineRule="auto"/>
              <w:jc w:val="center"/>
            </w:pPr>
            <w:r>
              <w:t>4.9%</w:t>
            </w:r>
          </w:p>
        </w:tc>
        <w:tc>
          <w:tcPr>
            <w:tcW w:w="1152" w:type="dxa"/>
            <w:tcMar>
              <w:top w:w="80" w:type="dxa"/>
              <w:left w:w="100" w:type="dxa"/>
              <w:bottom w:w="80" w:type="dxa"/>
              <w:right w:w="100" w:type="dxa"/>
            </w:tcMar>
            <w:vAlign w:val="center"/>
          </w:tcPr>
          <w:p w14:paraId="150457FC" w14:textId="77777777" w:rsidR="001C0EE2" w:rsidRDefault="008652D7">
            <w:pPr>
              <w:spacing w:after="0" w:line="240" w:lineRule="auto"/>
              <w:jc w:val="center"/>
            </w:pPr>
            <w:r>
              <w:t>4.2%</w:t>
            </w:r>
          </w:p>
        </w:tc>
        <w:tc>
          <w:tcPr>
            <w:tcW w:w="1800" w:type="dxa"/>
            <w:tcMar>
              <w:top w:w="80" w:type="dxa"/>
              <w:left w:w="100" w:type="dxa"/>
              <w:bottom w:w="80" w:type="dxa"/>
              <w:right w:w="100" w:type="dxa"/>
            </w:tcMar>
            <w:vAlign w:val="center"/>
          </w:tcPr>
          <w:p w14:paraId="62B01983" w14:textId="77777777" w:rsidR="001C0EE2" w:rsidRDefault="008652D7">
            <w:pPr>
              <w:spacing w:after="0" w:line="240" w:lineRule="auto"/>
              <w:jc w:val="center"/>
            </w:pPr>
            <w:r>
              <w:t>1.2% to 7.2%</w:t>
            </w:r>
          </w:p>
        </w:tc>
        <w:tc>
          <w:tcPr>
            <w:tcW w:w="792" w:type="dxa"/>
            <w:tcMar>
              <w:top w:w="80" w:type="dxa"/>
              <w:left w:w="100" w:type="dxa"/>
              <w:bottom w:w="80" w:type="dxa"/>
              <w:right w:w="100" w:type="dxa"/>
            </w:tcMar>
            <w:vAlign w:val="center"/>
          </w:tcPr>
          <w:p w14:paraId="18CFB4E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5C7EA6"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3E7399FF" w14:textId="77777777" w:rsidR="001C0EE2" w:rsidRDefault="008652D7">
            <w:pPr>
              <w:spacing w:after="0" w:line="240" w:lineRule="auto"/>
            </w:pPr>
            <w:r>
              <w:t>10,000 adults aged 18–54.9</w:t>
            </w:r>
          </w:p>
        </w:tc>
      </w:tr>
      <w:tr w:rsidR="001C0EE2" w14:paraId="6E276EC2" w14:textId="77777777">
        <w:trPr>
          <w:cantSplit/>
          <w:jc w:val="center"/>
        </w:trPr>
        <w:tc>
          <w:tcPr>
            <w:tcW w:w="2664" w:type="dxa"/>
            <w:tcMar>
              <w:top w:w="80" w:type="dxa"/>
              <w:left w:w="100" w:type="dxa"/>
              <w:bottom w:w="80" w:type="dxa"/>
              <w:right w:w="100" w:type="dxa"/>
            </w:tcMar>
            <w:vAlign w:val="center"/>
          </w:tcPr>
          <w:p w14:paraId="159F2F35" w14:textId="77777777" w:rsidR="001C0EE2" w:rsidRDefault="008652D7">
            <w:pPr>
              <w:spacing w:after="0" w:line="240" w:lineRule="auto"/>
            </w:pPr>
            <w:r>
              <w:t>Mean cycle length, age ≥50</w:t>
            </w:r>
          </w:p>
        </w:tc>
        <w:tc>
          <w:tcPr>
            <w:tcW w:w="1008" w:type="dxa"/>
            <w:tcMar>
              <w:top w:w="80" w:type="dxa"/>
              <w:left w:w="100" w:type="dxa"/>
              <w:bottom w:w="80" w:type="dxa"/>
              <w:right w:w="100" w:type="dxa"/>
            </w:tcMar>
            <w:vAlign w:val="center"/>
          </w:tcPr>
          <w:p w14:paraId="16E2BA48" w14:textId="77777777" w:rsidR="001C0EE2" w:rsidRDefault="008652D7">
            <w:pPr>
              <w:spacing w:after="0" w:line="240" w:lineRule="auto"/>
              <w:jc w:val="center"/>
            </w:pPr>
            <w:r>
              <w:t>30.08</w:t>
            </w:r>
          </w:p>
        </w:tc>
        <w:tc>
          <w:tcPr>
            <w:tcW w:w="1152" w:type="dxa"/>
            <w:tcMar>
              <w:top w:w="80" w:type="dxa"/>
              <w:left w:w="100" w:type="dxa"/>
              <w:bottom w:w="80" w:type="dxa"/>
              <w:right w:w="100" w:type="dxa"/>
            </w:tcMar>
            <w:vAlign w:val="center"/>
          </w:tcPr>
          <w:p w14:paraId="13110E36" w14:textId="77777777" w:rsidR="001C0EE2" w:rsidRDefault="008652D7">
            <w:pPr>
              <w:spacing w:after="0" w:line="240" w:lineRule="auto"/>
              <w:jc w:val="center"/>
            </w:pPr>
            <w:r>
              <w:t>30.21</w:t>
            </w:r>
          </w:p>
        </w:tc>
        <w:tc>
          <w:tcPr>
            <w:tcW w:w="1800" w:type="dxa"/>
            <w:tcMar>
              <w:top w:w="80" w:type="dxa"/>
              <w:left w:w="100" w:type="dxa"/>
              <w:bottom w:w="80" w:type="dxa"/>
              <w:right w:w="100" w:type="dxa"/>
            </w:tcMar>
            <w:vAlign w:val="center"/>
          </w:tcPr>
          <w:p w14:paraId="105AEDFC" w14:textId="77777777" w:rsidR="001C0EE2" w:rsidRDefault="008652D7">
            <w:pPr>
              <w:spacing w:after="0" w:line="240" w:lineRule="auto"/>
              <w:jc w:val="center"/>
            </w:pPr>
            <w:r>
              <w:t>29.66 to 30.76</w:t>
            </w:r>
          </w:p>
        </w:tc>
        <w:tc>
          <w:tcPr>
            <w:tcW w:w="792" w:type="dxa"/>
            <w:tcMar>
              <w:top w:w="80" w:type="dxa"/>
              <w:left w:w="100" w:type="dxa"/>
              <w:bottom w:w="80" w:type="dxa"/>
              <w:right w:w="100" w:type="dxa"/>
            </w:tcMar>
            <w:vAlign w:val="center"/>
          </w:tcPr>
          <w:p w14:paraId="0B68912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59525E9"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5DC43F3" w14:textId="77777777" w:rsidR="001C0EE2" w:rsidRDefault="008652D7">
            <w:pPr>
              <w:spacing w:after="0" w:line="240" w:lineRule="auto"/>
            </w:pPr>
            <w:r>
              <w:t>10,000 adults aged 18–54.9</w:t>
            </w:r>
          </w:p>
        </w:tc>
      </w:tr>
      <w:tr w:rsidR="001C0EE2" w14:paraId="0F1EC6B9" w14:textId="77777777">
        <w:trPr>
          <w:cantSplit/>
          <w:jc w:val="center"/>
        </w:trPr>
        <w:tc>
          <w:tcPr>
            <w:tcW w:w="2664" w:type="dxa"/>
            <w:tcMar>
              <w:top w:w="80" w:type="dxa"/>
              <w:left w:w="100" w:type="dxa"/>
              <w:bottom w:w="80" w:type="dxa"/>
              <w:right w:w="100" w:type="dxa"/>
            </w:tcMar>
            <w:vAlign w:val="center"/>
          </w:tcPr>
          <w:p w14:paraId="79D0EC21" w14:textId="77777777" w:rsidR="001C0EE2" w:rsidRDefault="008652D7">
            <w:pPr>
              <w:spacing w:after="0" w:line="240" w:lineRule="auto"/>
            </w:pPr>
            <w:r>
              <w:t>Pooled within-person cycle-length SD, age ≥50</w:t>
            </w:r>
          </w:p>
        </w:tc>
        <w:tc>
          <w:tcPr>
            <w:tcW w:w="1008" w:type="dxa"/>
            <w:tcMar>
              <w:top w:w="80" w:type="dxa"/>
              <w:left w:w="100" w:type="dxa"/>
              <w:bottom w:w="80" w:type="dxa"/>
              <w:right w:w="100" w:type="dxa"/>
            </w:tcMar>
            <w:vAlign w:val="center"/>
          </w:tcPr>
          <w:p w14:paraId="5EFF9E28" w14:textId="77777777" w:rsidR="001C0EE2" w:rsidRDefault="008652D7">
            <w:pPr>
              <w:spacing w:after="0" w:line="240" w:lineRule="auto"/>
              <w:jc w:val="center"/>
            </w:pPr>
            <w:r>
              <w:t>11.20</w:t>
            </w:r>
          </w:p>
        </w:tc>
        <w:tc>
          <w:tcPr>
            <w:tcW w:w="1152" w:type="dxa"/>
            <w:tcMar>
              <w:top w:w="80" w:type="dxa"/>
              <w:left w:w="100" w:type="dxa"/>
              <w:bottom w:w="80" w:type="dxa"/>
              <w:right w:w="100" w:type="dxa"/>
            </w:tcMar>
            <w:vAlign w:val="center"/>
          </w:tcPr>
          <w:p w14:paraId="0F633B3A" w14:textId="77777777" w:rsidR="001C0EE2" w:rsidRDefault="008652D7">
            <w:pPr>
              <w:spacing w:after="0" w:line="240" w:lineRule="auto"/>
              <w:jc w:val="center"/>
            </w:pPr>
            <w:r>
              <w:t>11.19</w:t>
            </w:r>
          </w:p>
        </w:tc>
        <w:tc>
          <w:tcPr>
            <w:tcW w:w="1800" w:type="dxa"/>
            <w:tcMar>
              <w:top w:w="80" w:type="dxa"/>
              <w:left w:w="100" w:type="dxa"/>
              <w:bottom w:w="80" w:type="dxa"/>
              <w:right w:w="100" w:type="dxa"/>
            </w:tcMar>
            <w:vAlign w:val="center"/>
          </w:tcPr>
          <w:p w14:paraId="6CE3D99D" w14:textId="77777777" w:rsidR="001C0EE2" w:rsidRDefault="008652D7">
            <w:pPr>
              <w:spacing w:after="0" w:line="240" w:lineRule="auto"/>
              <w:jc w:val="center"/>
            </w:pPr>
            <w:r>
              <w:t>10.19 to 12.19</w:t>
            </w:r>
          </w:p>
        </w:tc>
        <w:tc>
          <w:tcPr>
            <w:tcW w:w="792" w:type="dxa"/>
            <w:tcMar>
              <w:top w:w="80" w:type="dxa"/>
              <w:left w:w="100" w:type="dxa"/>
              <w:bottom w:w="80" w:type="dxa"/>
              <w:right w:w="100" w:type="dxa"/>
            </w:tcMar>
            <w:vAlign w:val="center"/>
          </w:tcPr>
          <w:p w14:paraId="7C20490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D9F8303"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B71FDB4" w14:textId="77777777" w:rsidR="001C0EE2" w:rsidRDefault="008652D7">
            <w:pPr>
              <w:spacing w:after="0" w:line="240" w:lineRule="auto"/>
            </w:pPr>
            <w:r>
              <w:t>10,000 adults aged 18–54.9</w:t>
            </w:r>
          </w:p>
        </w:tc>
      </w:tr>
      <w:tr w:rsidR="001C0EE2" w14:paraId="12914627" w14:textId="77777777">
        <w:trPr>
          <w:cantSplit/>
          <w:jc w:val="center"/>
        </w:trPr>
        <w:tc>
          <w:tcPr>
            <w:tcW w:w="2664" w:type="dxa"/>
            <w:tcMar>
              <w:top w:w="80" w:type="dxa"/>
              <w:left w:w="100" w:type="dxa"/>
              <w:bottom w:w="80" w:type="dxa"/>
              <w:right w:w="100" w:type="dxa"/>
            </w:tcMar>
            <w:vAlign w:val="center"/>
          </w:tcPr>
          <w:p w14:paraId="2ABA6314" w14:textId="77777777" w:rsidR="001C0EE2" w:rsidRDefault="008652D7">
            <w:pPr>
              <w:spacing w:after="0" w:line="240" w:lineRule="auto"/>
            </w:pPr>
            <w:r>
              <w:t>Participants with mean absolute adjacent difference ≥7 days, age ≥50</w:t>
            </w:r>
          </w:p>
        </w:tc>
        <w:tc>
          <w:tcPr>
            <w:tcW w:w="1008" w:type="dxa"/>
            <w:tcMar>
              <w:top w:w="80" w:type="dxa"/>
              <w:left w:w="100" w:type="dxa"/>
              <w:bottom w:w="80" w:type="dxa"/>
              <w:right w:w="100" w:type="dxa"/>
            </w:tcMar>
            <w:vAlign w:val="center"/>
          </w:tcPr>
          <w:p w14:paraId="4B77AEC3" w14:textId="77777777" w:rsidR="001C0EE2" w:rsidRDefault="008652D7">
            <w:pPr>
              <w:spacing w:after="0" w:line="240" w:lineRule="auto"/>
              <w:jc w:val="center"/>
            </w:pPr>
            <w:r>
              <w:t>63.1%</w:t>
            </w:r>
          </w:p>
        </w:tc>
        <w:tc>
          <w:tcPr>
            <w:tcW w:w="1152" w:type="dxa"/>
            <w:tcMar>
              <w:top w:w="80" w:type="dxa"/>
              <w:left w:w="100" w:type="dxa"/>
              <w:bottom w:w="80" w:type="dxa"/>
              <w:right w:w="100" w:type="dxa"/>
            </w:tcMar>
            <w:vAlign w:val="center"/>
          </w:tcPr>
          <w:p w14:paraId="49784708" w14:textId="77777777" w:rsidR="001C0EE2" w:rsidRDefault="008652D7">
            <w:pPr>
              <w:spacing w:after="0" w:line="240" w:lineRule="auto"/>
              <w:jc w:val="center"/>
            </w:pPr>
            <w:r>
              <w:t>60.2%</w:t>
            </w:r>
          </w:p>
        </w:tc>
        <w:tc>
          <w:tcPr>
            <w:tcW w:w="1800" w:type="dxa"/>
            <w:tcMar>
              <w:top w:w="80" w:type="dxa"/>
              <w:left w:w="100" w:type="dxa"/>
              <w:bottom w:w="80" w:type="dxa"/>
              <w:right w:w="100" w:type="dxa"/>
            </w:tcMar>
            <w:vAlign w:val="center"/>
          </w:tcPr>
          <w:p w14:paraId="2649CFBB" w14:textId="77777777" w:rsidR="001C0EE2" w:rsidRDefault="008652D7">
            <w:pPr>
              <w:spacing w:after="0" w:line="240" w:lineRule="auto"/>
              <w:jc w:val="center"/>
            </w:pPr>
            <w:r>
              <w:t>56.7% to 63.7%</w:t>
            </w:r>
          </w:p>
        </w:tc>
        <w:tc>
          <w:tcPr>
            <w:tcW w:w="792" w:type="dxa"/>
            <w:tcMar>
              <w:top w:w="80" w:type="dxa"/>
              <w:left w:w="100" w:type="dxa"/>
              <w:bottom w:w="80" w:type="dxa"/>
              <w:right w:w="100" w:type="dxa"/>
            </w:tcMar>
            <w:vAlign w:val="center"/>
          </w:tcPr>
          <w:p w14:paraId="78B2F9E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529B28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BB324A3" w14:textId="77777777" w:rsidR="001C0EE2" w:rsidRDefault="008652D7">
            <w:pPr>
              <w:spacing w:after="0" w:line="240" w:lineRule="auto"/>
            </w:pPr>
            <w:r>
              <w:t>10,000 adults aged 18–54.9</w:t>
            </w:r>
          </w:p>
        </w:tc>
      </w:tr>
      <w:tr w:rsidR="001C0EE2" w14:paraId="0CE866A3" w14:textId="77777777">
        <w:trPr>
          <w:cantSplit/>
          <w:jc w:val="center"/>
        </w:trPr>
        <w:tc>
          <w:tcPr>
            <w:tcW w:w="2664" w:type="dxa"/>
            <w:tcMar>
              <w:top w:w="80" w:type="dxa"/>
              <w:left w:w="100" w:type="dxa"/>
              <w:bottom w:w="80" w:type="dxa"/>
              <w:right w:w="100" w:type="dxa"/>
            </w:tcMar>
            <w:vAlign w:val="center"/>
          </w:tcPr>
          <w:p w14:paraId="6A3CFDD6" w14:textId="77777777" w:rsidR="001C0EE2" w:rsidRDefault="008652D7">
            <w:pPr>
              <w:spacing w:after="0" w:line="240" w:lineRule="auto"/>
            </w:pPr>
            <w:r>
              <w:t>Cycles shorter than 24 days, age ≥50</w:t>
            </w:r>
          </w:p>
        </w:tc>
        <w:tc>
          <w:tcPr>
            <w:tcW w:w="1008" w:type="dxa"/>
            <w:tcMar>
              <w:top w:w="80" w:type="dxa"/>
              <w:left w:w="100" w:type="dxa"/>
              <w:bottom w:w="80" w:type="dxa"/>
              <w:right w:w="100" w:type="dxa"/>
            </w:tcMar>
            <w:vAlign w:val="center"/>
          </w:tcPr>
          <w:p w14:paraId="40E2F95F" w14:textId="77777777" w:rsidR="001C0EE2" w:rsidRDefault="008652D7">
            <w:pPr>
              <w:spacing w:after="0" w:line="240" w:lineRule="auto"/>
              <w:jc w:val="center"/>
            </w:pPr>
            <w:r>
              <w:t>20.3%</w:t>
            </w:r>
          </w:p>
        </w:tc>
        <w:tc>
          <w:tcPr>
            <w:tcW w:w="1152" w:type="dxa"/>
            <w:tcMar>
              <w:top w:w="80" w:type="dxa"/>
              <w:left w:w="100" w:type="dxa"/>
              <w:bottom w:w="80" w:type="dxa"/>
              <w:right w:w="100" w:type="dxa"/>
            </w:tcMar>
            <w:vAlign w:val="center"/>
          </w:tcPr>
          <w:p w14:paraId="5E858A4D" w14:textId="77777777" w:rsidR="001C0EE2" w:rsidRDefault="008652D7">
            <w:pPr>
              <w:spacing w:after="0" w:line="240" w:lineRule="auto"/>
              <w:jc w:val="center"/>
            </w:pPr>
            <w:r>
              <w:t>18.7%</w:t>
            </w:r>
          </w:p>
        </w:tc>
        <w:tc>
          <w:tcPr>
            <w:tcW w:w="1800" w:type="dxa"/>
            <w:tcMar>
              <w:top w:w="80" w:type="dxa"/>
              <w:left w:w="100" w:type="dxa"/>
              <w:bottom w:w="80" w:type="dxa"/>
              <w:right w:w="100" w:type="dxa"/>
            </w:tcMar>
            <w:vAlign w:val="center"/>
          </w:tcPr>
          <w:p w14:paraId="44178F2E" w14:textId="77777777" w:rsidR="001C0EE2" w:rsidRDefault="008652D7">
            <w:pPr>
              <w:spacing w:after="0" w:line="240" w:lineRule="auto"/>
              <w:jc w:val="center"/>
            </w:pPr>
            <w:r>
              <w:t>13.7% to 23.7%</w:t>
            </w:r>
          </w:p>
        </w:tc>
        <w:tc>
          <w:tcPr>
            <w:tcW w:w="792" w:type="dxa"/>
            <w:tcMar>
              <w:top w:w="80" w:type="dxa"/>
              <w:left w:w="100" w:type="dxa"/>
              <w:bottom w:w="80" w:type="dxa"/>
              <w:right w:w="100" w:type="dxa"/>
            </w:tcMar>
            <w:vAlign w:val="center"/>
          </w:tcPr>
          <w:p w14:paraId="56DC9E1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8A8E184"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31E08202" w14:textId="77777777" w:rsidR="001C0EE2" w:rsidRDefault="008652D7">
            <w:pPr>
              <w:spacing w:after="0" w:line="240" w:lineRule="auto"/>
            </w:pPr>
            <w:r>
              <w:t>10,000 adults aged 18–54.9</w:t>
            </w:r>
          </w:p>
        </w:tc>
      </w:tr>
      <w:tr w:rsidR="001C0EE2" w14:paraId="74778D3D" w14:textId="77777777">
        <w:trPr>
          <w:cantSplit/>
          <w:jc w:val="center"/>
        </w:trPr>
        <w:tc>
          <w:tcPr>
            <w:tcW w:w="2664" w:type="dxa"/>
            <w:tcMar>
              <w:top w:w="80" w:type="dxa"/>
              <w:left w:w="100" w:type="dxa"/>
              <w:bottom w:w="80" w:type="dxa"/>
              <w:right w:w="100" w:type="dxa"/>
            </w:tcMar>
            <w:vAlign w:val="center"/>
          </w:tcPr>
          <w:p w14:paraId="4AB641DF" w14:textId="77777777" w:rsidR="001C0EE2" w:rsidRDefault="008652D7">
            <w:pPr>
              <w:spacing w:after="0" w:line="240" w:lineRule="auto"/>
            </w:pPr>
            <w:r>
              <w:t>Cycles longer than 38 days, age ≥50</w:t>
            </w:r>
          </w:p>
        </w:tc>
        <w:tc>
          <w:tcPr>
            <w:tcW w:w="1008" w:type="dxa"/>
            <w:tcMar>
              <w:top w:w="80" w:type="dxa"/>
              <w:left w:w="100" w:type="dxa"/>
              <w:bottom w:w="80" w:type="dxa"/>
              <w:right w:w="100" w:type="dxa"/>
            </w:tcMar>
            <w:vAlign w:val="center"/>
          </w:tcPr>
          <w:p w14:paraId="4D09ECDD" w14:textId="77777777" w:rsidR="001C0EE2" w:rsidRDefault="008652D7">
            <w:pPr>
              <w:spacing w:after="0" w:line="240" w:lineRule="auto"/>
              <w:jc w:val="center"/>
            </w:pPr>
            <w:r>
              <w:t>14.9%</w:t>
            </w:r>
          </w:p>
        </w:tc>
        <w:tc>
          <w:tcPr>
            <w:tcW w:w="1152" w:type="dxa"/>
            <w:tcMar>
              <w:top w:w="80" w:type="dxa"/>
              <w:left w:w="100" w:type="dxa"/>
              <w:bottom w:w="80" w:type="dxa"/>
              <w:right w:w="100" w:type="dxa"/>
            </w:tcMar>
            <w:vAlign w:val="center"/>
          </w:tcPr>
          <w:p w14:paraId="10D0C6DC" w14:textId="77777777" w:rsidR="001C0EE2" w:rsidRDefault="008652D7">
            <w:pPr>
              <w:spacing w:after="0" w:line="240" w:lineRule="auto"/>
              <w:jc w:val="center"/>
            </w:pPr>
            <w:r>
              <w:t>14.8%</w:t>
            </w:r>
          </w:p>
        </w:tc>
        <w:tc>
          <w:tcPr>
            <w:tcW w:w="1800" w:type="dxa"/>
            <w:tcMar>
              <w:top w:w="80" w:type="dxa"/>
              <w:left w:w="100" w:type="dxa"/>
              <w:bottom w:w="80" w:type="dxa"/>
              <w:right w:w="100" w:type="dxa"/>
            </w:tcMar>
            <w:vAlign w:val="center"/>
          </w:tcPr>
          <w:p w14:paraId="3469A0F7" w14:textId="77777777" w:rsidR="001C0EE2" w:rsidRDefault="008652D7">
            <w:pPr>
              <w:spacing w:after="0" w:line="240" w:lineRule="auto"/>
              <w:jc w:val="center"/>
            </w:pPr>
            <w:r>
              <w:t>9.8% to 19.8%</w:t>
            </w:r>
          </w:p>
        </w:tc>
        <w:tc>
          <w:tcPr>
            <w:tcW w:w="792" w:type="dxa"/>
            <w:tcMar>
              <w:top w:w="80" w:type="dxa"/>
              <w:left w:w="100" w:type="dxa"/>
              <w:bottom w:w="80" w:type="dxa"/>
              <w:right w:w="100" w:type="dxa"/>
            </w:tcMar>
            <w:vAlign w:val="center"/>
          </w:tcPr>
          <w:p w14:paraId="535102A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5E012EA"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0428F12" w14:textId="77777777" w:rsidR="001C0EE2" w:rsidRDefault="008652D7">
            <w:pPr>
              <w:spacing w:after="0" w:line="240" w:lineRule="auto"/>
            </w:pPr>
            <w:r>
              <w:t>10,000 adults aged 18–54.9</w:t>
            </w:r>
          </w:p>
        </w:tc>
      </w:tr>
      <w:tr w:rsidR="001C0EE2" w14:paraId="1E9E690E" w14:textId="77777777">
        <w:trPr>
          <w:cantSplit/>
          <w:jc w:val="center"/>
        </w:trPr>
        <w:tc>
          <w:tcPr>
            <w:tcW w:w="2664" w:type="dxa"/>
            <w:tcMar>
              <w:top w:w="80" w:type="dxa"/>
              <w:left w:w="100" w:type="dxa"/>
              <w:bottom w:w="80" w:type="dxa"/>
              <w:right w:w="100" w:type="dxa"/>
            </w:tcMar>
            <w:vAlign w:val="center"/>
          </w:tcPr>
          <w:p w14:paraId="297245FD" w14:textId="77777777" w:rsidR="001C0EE2" w:rsidRDefault="008652D7">
            <w:pPr>
              <w:spacing w:after="0" w:line="240" w:lineRule="auto"/>
            </w:pPr>
            <w:r>
              <w:t>Mean follicular interval</w:t>
            </w:r>
          </w:p>
        </w:tc>
        <w:tc>
          <w:tcPr>
            <w:tcW w:w="1008" w:type="dxa"/>
            <w:tcMar>
              <w:top w:w="80" w:type="dxa"/>
              <w:left w:w="100" w:type="dxa"/>
              <w:bottom w:w="80" w:type="dxa"/>
              <w:right w:w="100" w:type="dxa"/>
            </w:tcMar>
            <w:vAlign w:val="center"/>
          </w:tcPr>
          <w:p w14:paraId="1FF3B2E2" w14:textId="77777777" w:rsidR="001C0EE2" w:rsidRDefault="008652D7">
            <w:pPr>
              <w:spacing w:after="0" w:line="240" w:lineRule="auto"/>
              <w:jc w:val="center"/>
            </w:pPr>
            <w:r>
              <w:t>16.05</w:t>
            </w:r>
          </w:p>
        </w:tc>
        <w:tc>
          <w:tcPr>
            <w:tcW w:w="1152" w:type="dxa"/>
            <w:tcMar>
              <w:top w:w="80" w:type="dxa"/>
              <w:left w:w="100" w:type="dxa"/>
              <w:bottom w:w="80" w:type="dxa"/>
              <w:right w:w="100" w:type="dxa"/>
            </w:tcMar>
            <w:vAlign w:val="center"/>
          </w:tcPr>
          <w:p w14:paraId="632255E0" w14:textId="77777777" w:rsidR="001C0EE2" w:rsidRDefault="008652D7">
            <w:pPr>
              <w:spacing w:after="0" w:line="240" w:lineRule="auto"/>
              <w:jc w:val="center"/>
            </w:pPr>
            <w:r>
              <w:t>16.90</w:t>
            </w:r>
          </w:p>
        </w:tc>
        <w:tc>
          <w:tcPr>
            <w:tcW w:w="1800" w:type="dxa"/>
            <w:tcMar>
              <w:top w:w="80" w:type="dxa"/>
              <w:left w:w="100" w:type="dxa"/>
              <w:bottom w:w="80" w:type="dxa"/>
              <w:right w:w="100" w:type="dxa"/>
            </w:tcMar>
            <w:vAlign w:val="center"/>
          </w:tcPr>
          <w:p w14:paraId="3745610C" w14:textId="77777777" w:rsidR="001C0EE2" w:rsidRDefault="008652D7">
            <w:pPr>
              <w:spacing w:after="0" w:line="240" w:lineRule="auto"/>
              <w:jc w:val="center"/>
            </w:pPr>
            <w:r>
              <w:t>15.90 to 17.90</w:t>
            </w:r>
          </w:p>
        </w:tc>
        <w:tc>
          <w:tcPr>
            <w:tcW w:w="792" w:type="dxa"/>
            <w:tcMar>
              <w:top w:w="80" w:type="dxa"/>
              <w:left w:w="100" w:type="dxa"/>
              <w:bottom w:w="80" w:type="dxa"/>
              <w:right w:w="100" w:type="dxa"/>
            </w:tcMar>
            <w:vAlign w:val="center"/>
          </w:tcPr>
          <w:p w14:paraId="7BA8C7B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501FCAA"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0846C91F" w14:textId="77777777" w:rsidR="001C0EE2" w:rsidRDefault="008652D7">
            <w:pPr>
              <w:spacing w:after="0" w:line="240" w:lineRule="auto"/>
            </w:pPr>
            <w:r>
              <w:t>10,000 adults aged 18–54.9</w:t>
            </w:r>
          </w:p>
        </w:tc>
      </w:tr>
      <w:tr w:rsidR="001C0EE2" w14:paraId="2DDC9321" w14:textId="77777777">
        <w:trPr>
          <w:cantSplit/>
          <w:jc w:val="center"/>
        </w:trPr>
        <w:tc>
          <w:tcPr>
            <w:tcW w:w="2664" w:type="dxa"/>
            <w:tcMar>
              <w:top w:w="80" w:type="dxa"/>
              <w:left w:w="100" w:type="dxa"/>
              <w:bottom w:w="80" w:type="dxa"/>
              <w:right w:w="100" w:type="dxa"/>
            </w:tcMar>
            <w:vAlign w:val="center"/>
          </w:tcPr>
          <w:p w14:paraId="3E30F9CE" w14:textId="77777777" w:rsidR="001C0EE2" w:rsidRDefault="008652D7">
            <w:pPr>
              <w:spacing w:after="0" w:line="240" w:lineRule="auto"/>
            </w:pPr>
            <w:r>
              <w:t>Mean luteal interval</w:t>
            </w:r>
          </w:p>
        </w:tc>
        <w:tc>
          <w:tcPr>
            <w:tcW w:w="1008" w:type="dxa"/>
            <w:tcMar>
              <w:top w:w="80" w:type="dxa"/>
              <w:left w:w="100" w:type="dxa"/>
              <w:bottom w:w="80" w:type="dxa"/>
              <w:right w:w="100" w:type="dxa"/>
            </w:tcMar>
            <w:vAlign w:val="center"/>
          </w:tcPr>
          <w:p w14:paraId="77EC24C1" w14:textId="77777777" w:rsidR="001C0EE2" w:rsidRDefault="008652D7">
            <w:pPr>
              <w:spacing w:after="0" w:line="240" w:lineRule="auto"/>
              <w:jc w:val="center"/>
            </w:pPr>
            <w:r>
              <w:t>12.57</w:t>
            </w:r>
          </w:p>
        </w:tc>
        <w:tc>
          <w:tcPr>
            <w:tcW w:w="1152" w:type="dxa"/>
            <w:tcMar>
              <w:top w:w="80" w:type="dxa"/>
              <w:left w:w="100" w:type="dxa"/>
              <w:bottom w:w="80" w:type="dxa"/>
              <w:right w:w="100" w:type="dxa"/>
            </w:tcMar>
            <w:vAlign w:val="center"/>
          </w:tcPr>
          <w:p w14:paraId="394B06E9" w14:textId="77777777" w:rsidR="001C0EE2" w:rsidRDefault="008652D7">
            <w:pPr>
              <w:spacing w:after="0" w:line="240" w:lineRule="auto"/>
              <w:jc w:val="center"/>
            </w:pPr>
            <w:r>
              <w:t>12.40</w:t>
            </w:r>
          </w:p>
        </w:tc>
        <w:tc>
          <w:tcPr>
            <w:tcW w:w="1800" w:type="dxa"/>
            <w:tcMar>
              <w:top w:w="80" w:type="dxa"/>
              <w:left w:w="100" w:type="dxa"/>
              <w:bottom w:w="80" w:type="dxa"/>
              <w:right w:w="100" w:type="dxa"/>
            </w:tcMar>
            <w:vAlign w:val="center"/>
          </w:tcPr>
          <w:p w14:paraId="0E54E9CC" w14:textId="77777777" w:rsidR="001C0EE2" w:rsidRDefault="008652D7">
            <w:pPr>
              <w:spacing w:after="0" w:line="240" w:lineRule="auto"/>
              <w:jc w:val="center"/>
            </w:pPr>
            <w:r>
              <w:t>11.70 to 13.10</w:t>
            </w:r>
          </w:p>
        </w:tc>
        <w:tc>
          <w:tcPr>
            <w:tcW w:w="792" w:type="dxa"/>
            <w:tcMar>
              <w:top w:w="80" w:type="dxa"/>
              <w:left w:w="100" w:type="dxa"/>
              <w:bottom w:w="80" w:type="dxa"/>
              <w:right w:w="100" w:type="dxa"/>
            </w:tcMar>
            <w:vAlign w:val="center"/>
          </w:tcPr>
          <w:p w14:paraId="6A99DFB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C2880EB"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28E68081" w14:textId="77777777" w:rsidR="001C0EE2" w:rsidRDefault="008652D7">
            <w:pPr>
              <w:spacing w:after="0" w:line="240" w:lineRule="auto"/>
            </w:pPr>
            <w:r>
              <w:t>10,000 adults aged 18–54.9</w:t>
            </w:r>
          </w:p>
        </w:tc>
      </w:tr>
      <w:tr w:rsidR="001C0EE2" w14:paraId="6F287461" w14:textId="77777777">
        <w:trPr>
          <w:cantSplit/>
          <w:jc w:val="center"/>
        </w:trPr>
        <w:tc>
          <w:tcPr>
            <w:tcW w:w="2664" w:type="dxa"/>
            <w:tcMar>
              <w:top w:w="80" w:type="dxa"/>
              <w:left w:w="100" w:type="dxa"/>
              <w:bottom w:w="80" w:type="dxa"/>
              <w:right w:w="100" w:type="dxa"/>
            </w:tcMar>
            <w:vAlign w:val="center"/>
          </w:tcPr>
          <w:p w14:paraId="020530A9" w14:textId="77777777" w:rsidR="001C0EE2" w:rsidRDefault="008652D7">
            <w:pPr>
              <w:spacing w:after="0" w:line="240" w:lineRule="auto"/>
            </w:pPr>
            <w:r>
              <w:t>Mean bleeding duration</w:t>
            </w:r>
          </w:p>
        </w:tc>
        <w:tc>
          <w:tcPr>
            <w:tcW w:w="1008" w:type="dxa"/>
            <w:tcMar>
              <w:top w:w="80" w:type="dxa"/>
              <w:left w:w="100" w:type="dxa"/>
              <w:bottom w:w="80" w:type="dxa"/>
              <w:right w:w="100" w:type="dxa"/>
            </w:tcMar>
            <w:vAlign w:val="center"/>
          </w:tcPr>
          <w:p w14:paraId="1C286471" w14:textId="77777777" w:rsidR="001C0EE2" w:rsidRDefault="008652D7">
            <w:pPr>
              <w:spacing w:after="0" w:line="240" w:lineRule="auto"/>
              <w:jc w:val="center"/>
            </w:pPr>
            <w:r>
              <w:t>4.01</w:t>
            </w:r>
          </w:p>
        </w:tc>
        <w:tc>
          <w:tcPr>
            <w:tcW w:w="1152" w:type="dxa"/>
            <w:tcMar>
              <w:top w:w="80" w:type="dxa"/>
              <w:left w:w="100" w:type="dxa"/>
              <w:bottom w:w="80" w:type="dxa"/>
              <w:right w:w="100" w:type="dxa"/>
            </w:tcMar>
            <w:vAlign w:val="center"/>
          </w:tcPr>
          <w:p w14:paraId="54A1FA80" w14:textId="77777777" w:rsidR="001C0EE2" w:rsidRDefault="008652D7">
            <w:pPr>
              <w:spacing w:after="0" w:line="240" w:lineRule="auto"/>
              <w:jc w:val="center"/>
            </w:pPr>
            <w:r>
              <w:t>4.00</w:t>
            </w:r>
          </w:p>
        </w:tc>
        <w:tc>
          <w:tcPr>
            <w:tcW w:w="1800" w:type="dxa"/>
            <w:tcMar>
              <w:top w:w="80" w:type="dxa"/>
              <w:left w:w="100" w:type="dxa"/>
              <w:bottom w:w="80" w:type="dxa"/>
              <w:right w:w="100" w:type="dxa"/>
            </w:tcMar>
            <w:vAlign w:val="center"/>
          </w:tcPr>
          <w:p w14:paraId="6513DADD" w14:textId="77777777" w:rsidR="001C0EE2" w:rsidRDefault="008652D7">
            <w:pPr>
              <w:spacing w:after="0" w:line="240" w:lineRule="auto"/>
              <w:jc w:val="center"/>
            </w:pPr>
            <w:r>
              <w:t>3.60 to 4.40</w:t>
            </w:r>
          </w:p>
        </w:tc>
        <w:tc>
          <w:tcPr>
            <w:tcW w:w="792" w:type="dxa"/>
            <w:tcMar>
              <w:top w:w="80" w:type="dxa"/>
              <w:left w:w="100" w:type="dxa"/>
              <w:bottom w:w="80" w:type="dxa"/>
              <w:right w:w="100" w:type="dxa"/>
            </w:tcMar>
            <w:vAlign w:val="center"/>
          </w:tcPr>
          <w:p w14:paraId="45C02C5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8731B6A"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72EFA8B7" w14:textId="77777777" w:rsidR="001C0EE2" w:rsidRDefault="008652D7">
            <w:pPr>
              <w:spacing w:after="0" w:line="240" w:lineRule="auto"/>
            </w:pPr>
            <w:r>
              <w:t>10,000 adults aged 18–54.9</w:t>
            </w:r>
          </w:p>
        </w:tc>
      </w:tr>
      <w:tr w:rsidR="001C0EE2" w14:paraId="67DDE746" w14:textId="77777777">
        <w:trPr>
          <w:cantSplit/>
          <w:jc w:val="center"/>
        </w:trPr>
        <w:tc>
          <w:tcPr>
            <w:tcW w:w="2664" w:type="dxa"/>
            <w:tcMar>
              <w:top w:w="80" w:type="dxa"/>
              <w:left w:w="100" w:type="dxa"/>
              <w:bottom w:w="80" w:type="dxa"/>
              <w:right w:w="100" w:type="dxa"/>
            </w:tcMar>
            <w:vAlign w:val="center"/>
          </w:tcPr>
          <w:p w14:paraId="7E05AFD6" w14:textId="77777777" w:rsidR="001C0EE2" w:rsidRDefault="008652D7">
            <w:pPr>
              <w:spacing w:after="0" w:line="240" w:lineRule="auto"/>
            </w:pPr>
            <w:r>
              <w:lastRenderedPageBreak/>
              <w:t>Luteal-interval SD</w:t>
            </w:r>
          </w:p>
        </w:tc>
        <w:tc>
          <w:tcPr>
            <w:tcW w:w="1008" w:type="dxa"/>
            <w:tcMar>
              <w:top w:w="80" w:type="dxa"/>
              <w:left w:w="100" w:type="dxa"/>
              <w:bottom w:w="80" w:type="dxa"/>
              <w:right w:w="100" w:type="dxa"/>
            </w:tcMar>
            <w:vAlign w:val="center"/>
          </w:tcPr>
          <w:p w14:paraId="3B3795A9" w14:textId="77777777" w:rsidR="001C0EE2" w:rsidRDefault="008652D7">
            <w:pPr>
              <w:spacing w:after="0" w:line="240" w:lineRule="auto"/>
              <w:jc w:val="center"/>
            </w:pPr>
            <w:r>
              <w:t>2.04</w:t>
            </w:r>
          </w:p>
        </w:tc>
        <w:tc>
          <w:tcPr>
            <w:tcW w:w="1152" w:type="dxa"/>
            <w:tcMar>
              <w:top w:w="80" w:type="dxa"/>
              <w:left w:w="100" w:type="dxa"/>
              <w:bottom w:w="80" w:type="dxa"/>
              <w:right w:w="100" w:type="dxa"/>
            </w:tcMar>
            <w:vAlign w:val="center"/>
          </w:tcPr>
          <w:p w14:paraId="5E75440B" w14:textId="77777777" w:rsidR="001C0EE2" w:rsidRDefault="008652D7">
            <w:pPr>
              <w:spacing w:after="0" w:line="240" w:lineRule="auto"/>
              <w:jc w:val="center"/>
            </w:pPr>
            <w:r>
              <w:t>2.40</w:t>
            </w:r>
          </w:p>
        </w:tc>
        <w:tc>
          <w:tcPr>
            <w:tcW w:w="1800" w:type="dxa"/>
            <w:tcMar>
              <w:top w:w="80" w:type="dxa"/>
              <w:left w:w="100" w:type="dxa"/>
              <w:bottom w:w="80" w:type="dxa"/>
              <w:right w:w="100" w:type="dxa"/>
            </w:tcMar>
            <w:vAlign w:val="center"/>
          </w:tcPr>
          <w:p w14:paraId="53C0370E" w14:textId="77777777" w:rsidR="001C0EE2" w:rsidRDefault="008652D7">
            <w:pPr>
              <w:spacing w:after="0" w:line="240" w:lineRule="auto"/>
              <w:jc w:val="center"/>
            </w:pPr>
            <w:r>
              <w:t>2.00 to 2.80</w:t>
            </w:r>
          </w:p>
        </w:tc>
        <w:tc>
          <w:tcPr>
            <w:tcW w:w="792" w:type="dxa"/>
            <w:tcMar>
              <w:top w:w="80" w:type="dxa"/>
              <w:left w:w="100" w:type="dxa"/>
              <w:bottom w:w="80" w:type="dxa"/>
              <w:right w:w="100" w:type="dxa"/>
            </w:tcMar>
            <w:vAlign w:val="center"/>
          </w:tcPr>
          <w:p w14:paraId="100D04D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E800732"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70A0E77F" w14:textId="77777777" w:rsidR="001C0EE2" w:rsidRDefault="008652D7">
            <w:pPr>
              <w:spacing w:after="0" w:line="240" w:lineRule="auto"/>
            </w:pPr>
            <w:r>
              <w:t>10,000 adults aged 18–54.9</w:t>
            </w:r>
          </w:p>
        </w:tc>
      </w:tr>
      <w:tr w:rsidR="001C0EE2" w14:paraId="55C4B0C3" w14:textId="77777777">
        <w:trPr>
          <w:cantSplit/>
          <w:jc w:val="center"/>
        </w:trPr>
        <w:tc>
          <w:tcPr>
            <w:tcW w:w="2664" w:type="dxa"/>
            <w:tcMar>
              <w:top w:w="80" w:type="dxa"/>
              <w:left w:w="100" w:type="dxa"/>
              <w:bottom w:w="80" w:type="dxa"/>
              <w:right w:w="100" w:type="dxa"/>
            </w:tcMar>
            <w:vAlign w:val="center"/>
          </w:tcPr>
          <w:p w14:paraId="46FE5719" w14:textId="77777777" w:rsidR="001C0EE2" w:rsidRDefault="008652D7">
            <w:pPr>
              <w:spacing w:after="0" w:line="240" w:lineRule="auto"/>
            </w:pPr>
            <w:r>
              <w:t>Bleeding-duration SD</w:t>
            </w:r>
          </w:p>
        </w:tc>
        <w:tc>
          <w:tcPr>
            <w:tcW w:w="1008" w:type="dxa"/>
            <w:tcMar>
              <w:top w:w="80" w:type="dxa"/>
              <w:left w:w="100" w:type="dxa"/>
              <w:bottom w:w="80" w:type="dxa"/>
              <w:right w:w="100" w:type="dxa"/>
            </w:tcMar>
            <w:vAlign w:val="center"/>
          </w:tcPr>
          <w:p w14:paraId="26603ECA" w14:textId="77777777" w:rsidR="001C0EE2" w:rsidRDefault="008652D7">
            <w:pPr>
              <w:spacing w:after="0" w:line="240" w:lineRule="auto"/>
              <w:jc w:val="center"/>
            </w:pPr>
            <w:r>
              <w:t>1.50</w:t>
            </w:r>
          </w:p>
        </w:tc>
        <w:tc>
          <w:tcPr>
            <w:tcW w:w="1152" w:type="dxa"/>
            <w:tcMar>
              <w:top w:w="80" w:type="dxa"/>
              <w:left w:w="100" w:type="dxa"/>
              <w:bottom w:w="80" w:type="dxa"/>
              <w:right w:w="100" w:type="dxa"/>
            </w:tcMar>
            <w:vAlign w:val="center"/>
          </w:tcPr>
          <w:p w14:paraId="555583A7" w14:textId="77777777" w:rsidR="001C0EE2" w:rsidRDefault="008652D7">
            <w:pPr>
              <w:spacing w:after="0" w:line="240" w:lineRule="auto"/>
              <w:jc w:val="center"/>
            </w:pPr>
            <w:r>
              <w:t>1.50</w:t>
            </w:r>
          </w:p>
        </w:tc>
        <w:tc>
          <w:tcPr>
            <w:tcW w:w="1800" w:type="dxa"/>
            <w:tcMar>
              <w:top w:w="80" w:type="dxa"/>
              <w:left w:w="100" w:type="dxa"/>
              <w:bottom w:w="80" w:type="dxa"/>
              <w:right w:w="100" w:type="dxa"/>
            </w:tcMar>
            <w:vAlign w:val="center"/>
          </w:tcPr>
          <w:p w14:paraId="4CA88751" w14:textId="77777777" w:rsidR="001C0EE2" w:rsidRDefault="008652D7">
            <w:pPr>
              <w:spacing w:after="0" w:line="240" w:lineRule="auto"/>
              <w:jc w:val="center"/>
            </w:pPr>
            <w:r>
              <w:t>1.25 to 1.75</w:t>
            </w:r>
          </w:p>
        </w:tc>
        <w:tc>
          <w:tcPr>
            <w:tcW w:w="792" w:type="dxa"/>
            <w:tcMar>
              <w:top w:w="80" w:type="dxa"/>
              <w:left w:w="100" w:type="dxa"/>
              <w:bottom w:w="80" w:type="dxa"/>
              <w:right w:w="100" w:type="dxa"/>
            </w:tcMar>
            <w:vAlign w:val="center"/>
          </w:tcPr>
          <w:p w14:paraId="785C0C9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E5CA2DF"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42E13BEC" w14:textId="77777777" w:rsidR="001C0EE2" w:rsidRDefault="008652D7">
            <w:pPr>
              <w:spacing w:after="0" w:line="240" w:lineRule="auto"/>
            </w:pPr>
            <w:r>
              <w:t>10,000 adults aged 18–54.9</w:t>
            </w:r>
          </w:p>
        </w:tc>
      </w:tr>
      <w:tr w:rsidR="001C0EE2" w14:paraId="3B1EE649" w14:textId="77777777">
        <w:trPr>
          <w:cantSplit/>
          <w:jc w:val="center"/>
        </w:trPr>
        <w:tc>
          <w:tcPr>
            <w:tcW w:w="2664" w:type="dxa"/>
            <w:tcMar>
              <w:top w:w="80" w:type="dxa"/>
              <w:left w:w="100" w:type="dxa"/>
              <w:bottom w:w="80" w:type="dxa"/>
              <w:right w:w="100" w:type="dxa"/>
            </w:tcMar>
            <w:vAlign w:val="center"/>
          </w:tcPr>
          <w:p w14:paraId="75BE157C" w14:textId="77777777" w:rsidR="001C0EE2" w:rsidRDefault="008652D7">
            <w:pPr>
              <w:spacing w:after="0" w:line="240" w:lineRule="auto"/>
            </w:pPr>
            <w:r>
              <w:t>In-cycle Stricker estradiol reference coverage</w:t>
            </w:r>
          </w:p>
        </w:tc>
        <w:tc>
          <w:tcPr>
            <w:tcW w:w="1008" w:type="dxa"/>
            <w:tcMar>
              <w:top w:w="80" w:type="dxa"/>
              <w:left w:w="100" w:type="dxa"/>
              <w:bottom w:w="80" w:type="dxa"/>
              <w:right w:w="100" w:type="dxa"/>
            </w:tcMar>
            <w:vAlign w:val="center"/>
          </w:tcPr>
          <w:p w14:paraId="184B1E6D" w14:textId="77777777" w:rsidR="001C0EE2" w:rsidRDefault="008652D7">
            <w:pPr>
              <w:spacing w:after="0" w:line="240" w:lineRule="auto"/>
              <w:jc w:val="center"/>
            </w:pPr>
            <w:r>
              <w:t>100.0%</w:t>
            </w:r>
          </w:p>
        </w:tc>
        <w:tc>
          <w:tcPr>
            <w:tcW w:w="1152" w:type="dxa"/>
            <w:tcMar>
              <w:top w:w="80" w:type="dxa"/>
              <w:left w:w="100" w:type="dxa"/>
              <w:bottom w:w="80" w:type="dxa"/>
              <w:right w:w="100" w:type="dxa"/>
            </w:tcMar>
            <w:vAlign w:val="center"/>
          </w:tcPr>
          <w:p w14:paraId="14DAF020" w14:textId="77777777" w:rsidR="001C0EE2" w:rsidRDefault="008652D7">
            <w:pPr>
              <w:spacing w:after="0" w:line="240" w:lineRule="auto"/>
              <w:jc w:val="center"/>
            </w:pPr>
            <w:r>
              <w:t>100.0%</w:t>
            </w:r>
          </w:p>
        </w:tc>
        <w:tc>
          <w:tcPr>
            <w:tcW w:w="1800" w:type="dxa"/>
            <w:tcMar>
              <w:top w:w="80" w:type="dxa"/>
              <w:left w:w="100" w:type="dxa"/>
              <w:bottom w:w="80" w:type="dxa"/>
              <w:right w:w="100" w:type="dxa"/>
            </w:tcMar>
            <w:vAlign w:val="center"/>
          </w:tcPr>
          <w:p w14:paraId="2E3ABBC4" w14:textId="77777777" w:rsidR="001C0EE2" w:rsidRDefault="008652D7">
            <w:pPr>
              <w:spacing w:after="0" w:line="240" w:lineRule="auto"/>
              <w:jc w:val="center"/>
            </w:pPr>
            <w:r>
              <w:t>100.0% to 100.0%</w:t>
            </w:r>
          </w:p>
        </w:tc>
        <w:tc>
          <w:tcPr>
            <w:tcW w:w="792" w:type="dxa"/>
            <w:tcMar>
              <w:top w:w="80" w:type="dxa"/>
              <w:left w:w="100" w:type="dxa"/>
              <w:bottom w:w="80" w:type="dxa"/>
              <w:right w:w="100" w:type="dxa"/>
            </w:tcMar>
            <w:vAlign w:val="center"/>
          </w:tcPr>
          <w:p w14:paraId="1E421443"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81021CF" w14:textId="77777777" w:rsidR="001C0EE2" w:rsidRDefault="008652D7">
            <w:pPr>
              <w:spacing w:after="0" w:line="240" w:lineRule="auto"/>
            </w:pPr>
            <w:r>
              <w:t>Stricker et al. (2006), daily series; direct construction or morphology check</w:t>
            </w:r>
          </w:p>
        </w:tc>
        <w:tc>
          <w:tcPr>
            <w:tcW w:w="3456" w:type="dxa"/>
            <w:tcMar>
              <w:top w:w="80" w:type="dxa"/>
              <w:left w:w="100" w:type="dxa"/>
              <w:bottom w:w="80" w:type="dxa"/>
              <w:right w:w="100" w:type="dxa"/>
            </w:tcMar>
            <w:vAlign w:val="center"/>
          </w:tcPr>
          <w:p w14:paraId="4DEDE960" w14:textId="77777777" w:rsidR="001C0EE2" w:rsidRDefault="008652D7">
            <w:pPr>
              <w:spacing w:after="0" w:line="240" w:lineRule="auto"/>
            </w:pPr>
            <w:r>
              <w:t>Canonical 29-day mapped-reference construction check</w:t>
            </w:r>
          </w:p>
        </w:tc>
      </w:tr>
      <w:tr w:rsidR="001C0EE2" w14:paraId="1AAAE242" w14:textId="77777777">
        <w:trPr>
          <w:cantSplit/>
          <w:jc w:val="center"/>
        </w:trPr>
        <w:tc>
          <w:tcPr>
            <w:tcW w:w="2664" w:type="dxa"/>
            <w:tcMar>
              <w:top w:w="80" w:type="dxa"/>
              <w:left w:w="100" w:type="dxa"/>
              <w:bottom w:w="80" w:type="dxa"/>
              <w:right w:w="100" w:type="dxa"/>
            </w:tcMar>
            <w:vAlign w:val="center"/>
          </w:tcPr>
          <w:p w14:paraId="2B755344" w14:textId="77777777" w:rsidR="001C0EE2" w:rsidRDefault="008652D7">
            <w:pPr>
              <w:spacing w:after="0" w:line="240" w:lineRule="auto"/>
            </w:pPr>
            <w:r>
              <w:t>Mapped LH−13 to LH−2 estradiol area ratio (simulated/source)</w:t>
            </w:r>
          </w:p>
        </w:tc>
        <w:tc>
          <w:tcPr>
            <w:tcW w:w="1008" w:type="dxa"/>
            <w:tcMar>
              <w:top w:w="80" w:type="dxa"/>
              <w:left w:w="100" w:type="dxa"/>
              <w:bottom w:w="80" w:type="dxa"/>
              <w:right w:w="100" w:type="dxa"/>
            </w:tcMar>
            <w:vAlign w:val="center"/>
          </w:tcPr>
          <w:p w14:paraId="4F081BE3" w14:textId="77777777" w:rsidR="001C0EE2" w:rsidRDefault="008652D7">
            <w:pPr>
              <w:spacing w:after="0" w:line="240" w:lineRule="auto"/>
              <w:jc w:val="center"/>
            </w:pPr>
            <w:r>
              <w:t>1.0000</w:t>
            </w:r>
          </w:p>
        </w:tc>
        <w:tc>
          <w:tcPr>
            <w:tcW w:w="1152" w:type="dxa"/>
            <w:tcMar>
              <w:top w:w="80" w:type="dxa"/>
              <w:left w:w="100" w:type="dxa"/>
              <w:bottom w:w="80" w:type="dxa"/>
              <w:right w:w="100" w:type="dxa"/>
            </w:tcMar>
            <w:vAlign w:val="center"/>
          </w:tcPr>
          <w:p w14:paraId="0522B88C" w14:textId="77777777" w:rsidR="001C0EE2" w:rsidRDefault="008652D7">
            <w:pPr>
              <w:spacing w:after="0" w:line="240" w:lineRule="auto"/>
              <w:jc w:val="center"/>
            </w:pPr>
            <w:r>
              <w:t>1.0000</w:t>
            </w:r>
          </w:p>
        </w:tc>
        <w:tc>
          <w:tcPr>
            <w:tcW w:w="1800" w:type="dxa"/>
            <w:tcMar>
              <w:top w:w="80" w:type="dxa"/>
              <w:left w:w="100" w:type="dxa"/>
              <w:bottom w:w="80" w:type="dxa"/>
              <w:right w:w="100" w:type="dxa"/>
            </w:tcMar>
            <w:vAlign w:val="center"/>
          </w:tcPr>
          <w:p w14:paraId="200E879C" w14:textId="77777777" w:rsidR="001C0EE2" w:rsidRDefault="008652D7">
            <w:pPr>
              <w:spacing w:after="0" w:line="240" w:lineRule="auto"/>
              <w:jc w:val="center"/>
            </w:pPr>
            <w:r>
              <w:t>0.9000 to 1.1000</w:t>
            </w:r>
          </w:p>
        </w:tc>
        <w:tc>
          <w:tcPr>
            <w:tcW w:w="792" w:type="dxa"/>
            <w:tcMar>
              <w:top w:w="80" w:type="dxa"/>
              <w:left w:w="100" w:type="dxa"/>
              <w:bottom w:w="80" w:type="dxa"/>
              <w:right w:w="100" w:type="dxa"/>
            </w:tcMar>
            <w:vAlign w:val="center"/>
          </w:tcPr>
          <w:p w14:paraId="687540B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5408C89" w14:textId="77777777" w:rsidR="001C0EE2" w:rsidRDefault="008652D7">
            <w:pPr>
              <w:spacing w:after="0" w:line="240" w:lineRule="auto"/>
            </w:pPr>
            <w:r>
              <w:t>Stricker et al. (2006), daily series; direct construction or morphology check</w:t>
            </w:r>
          </w:p>
        </w:tc>
        <w:tc>
          <w:tcPr>
            <w:tcW w:w="3456" w:type="dxa"/>
            <w:tcMar>
              <w:top w:w="80" w:type="dxa"/>
              <w:left w:w="100" w:type="dxa"/>
              <w:bottom w:w="80" w:type="dxa"/>
              <w:right w:w="100" w:type="dxa"/>
            </w:tcMar>
            <w:vAlign w:val="center"/>
          </w:tcPr>
          <w:p w14:paraId="485C5EBA" w14:textId="77777777" w:rsidR="001C0EE2" w:rsidRDefault="008652D7">
            <w:pPr>
              <w:spacing w:after="0" w:line="240" w:lineRule="auto"/>
            </w:pPr>
            <w:r>
              <w:t>Canonical 29-day mapped-reference construction check</w:t>
            </w:r>
          </w:p>
        </w:tc>
      </w:tr>
      <w:tr w:rsidR="001C0EE2" w14:paraId="604CF9C6" w14:textId="77777777">
        <w:trPr>
          <w:cantSplit/>
          <w:jc w:val="center"/>
        </w:trPr>
        <w:tc>
          <w:tcPr>
            <w:tcW w:w="2664" w:type="dxa"/>
            <w:tcMar>
              <w:top w:w="80" w:type="dxa"/>
              <w:left w:w="100" w:type="dxa"/>
              <w:bottom w:w="80" w:type="dxa"/>
              <w:right w:w="100" w:type="dxa"/>
            </w:tcMar>
            <w:vAlign w:val="center"/>
          </w:tcPr>
          <w:p w14:paraId="28B6CBE7" w14:textId="77777777" w:rsidR="001C0EE2" w:rsidRDefault="008652D7">
            <w:pPr>
              <w:spacing w:after="0" w:line="240" w:lineRule="auto"/>
            </w:pPr>
            <w:r>
              <w:t>Estradiol, early follicular</w:t>
            </w:r>
          </w:p>
        </w:tc>
        <w:tc>
          <w:tcPr>
            <w:tcW w:w="1008" w:type="dxa"/>
            <w:tcMar>
              <w:top w:w="80" w:type="dxa"/>
              <w:left w:w="100" w:type="dxa"/>
              <w:bottom w:w="80" w:type="dxa"/>
              <w:right w:w="100" w:type="dxa"/>
            </w:tcMar>
            <w:vAlign w:val="center"/>
          </w:tcPr>
          <w:p w14:paraId="07B9332A" w14:textId="77777777" w:rsidR="001C0EE2" w:rsidRDefault="008652D7">
            <w:pPr>
              <w:spacing w:after="0" w:line="240" w:lineRule="auto"/>
              <w:jc w:val="center"/>
            </w:pPr>
            <w:r>
              <w:t>40.22</w:t>
            </w:r>
          </w:p>
        </w:tc>
        <w:tc>
          <w:tcPr>
            <w:tcW w:w="1152" w:type="dxa"/>
            <w:tcMar>
              <w:top w:w="80" w:type="dxa"/>
              <w:left w:w="100" w:type="dxa"/>
              <w:bottom w:w="80" w:type="dxa"/>
              <w:right w:w="100" w:type="dxa"/>
            </w:tcMar>
            <w:vAlign w:val="center"/>
          </w:tcPr>
          <w:p w14:paraId="66EC885B" w14:textId="77777777" w:rsidR="001C0EE2" w:rsidRDefault="008652D7">
            <w:pPr>
              <w:spacing w:after="0" w:line="240" w:lineRule="auto"/>
              <w:jc w:val="center"/>
            </w:pPr>
            <w:r>
              <w:t>34.05</w:t>
            </w:r>
          </w:p>
        </w:tc>
        <w:tc>
          <w:tcPr>
            <w:tcW w:w="1800" w:type="dxa"/>
            <w:tcMar>
              <w:top w:w="80" w:type="dxa"/>
              <w:left w:w="100" w:type="dxa"/>
              <w:bottom w:w="80" w:type="dxa"/>
              <w:right w:w="100" w:type="dxa"/>
            </w:tcMar>
            <w:vAlign w:val="center"/>
          </w:tcPr>
          <w:p w14:paraId="1B37EA72" w14:textId="77777777" w:rsidR="001C0EE2" w:rsidRDefault="008652D7">
            <w:pPr>
              <w:spacing w:after="0" w:line="240" w:lineRule="auto"/>
              <w:jc w:val="center"/>
            </w:pPr>
            <w:r>
              <w:t>13.62 to 62.99</w:t>
            </w:r>
          </w:p>
        </w:tc>
        <w:tc>
          <w:tcPr>
            <w:tcW w:w="792" w:type="dxa"/>
            <w:tcMar>
              <w:top w:w="80" w:type="dxa"/>
              <w:left w:w="100" w:type="dxa"/>
              <w:bottom w:w="80" w:type="dxa"/>
              <w:right w:w="100" w:type="dxa"/>
            </w:tcMar>
            <w:vAlign w:val="center"/>
          </w:tcPr>
          <w:p w14:paraId="4B29D3A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EA9AF5F"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6EB99318" w14:textId="77777777" w:rsidR="001C0EE2" w:rsidRDefault="008652D7">
            <w:pPr>
              <w:spacing w:after="0" w:line="240" w:lineRule="auto"/>
            </w:pPr>
            <w:r>
              <w:t>160 retained diaries, 20 per AWHS age band</w:t>
            </w:r>
          </w:p>
        </w:tc>
      </w:tr>
      <w:tr w:rsidR="001C0EE2" w14:paraId="00C0E95A" w14:textId="77777777">
        <w:trPr>
          <w:cantSplit/>
          <w:jc w:val="center"/>
        </w:trPr>
        <w:tc>
          <w:tcPr>
            <w:tcW w:w="2664" w:type="dxa"/>
            <w:tcMar>
              <w:top w:w="80" w:type="dxa"/>
              <w:left w:w="100" w:type="dxa"/>
              <w:bottom w:w="80" w:type="dxa"/>
              <w:right w:w="100" w:type="dxa"/>
            </w:tcMar>
            <w:vAlign w:val="center"/>
          </w:tcPr>
          <w:p w14:paraId="04171D17" w14:textId="77777777" w:rsidR="001C0EE2" w:rsidRDefault="008652D7">
            <w:pPr>
              <w:spacing w:after="0" w:line="240" w:lineRule="auto"/>
            </w:pPr>
            <w:r>
              <w:t>Progesterone, early follicular</w:t>
            </w:r>
          </w:p>
        </w:tc>
        <w:tc>
          <w:tcPr>
            <w:tcW w:w="1008" w:type="dxa"/>
            <w:tcMar>
              <w:top w:w="80" w:type="dxa"/>
              <w:left w:w="100" w:type="dxa"/>
              <w:bottom w:w="80" w:type="dxa"/>
              <w:right w:w="100" w:type="dxa"/>
            </w:tcMar>
            <w:vAlign w:val="center"/>
          </w:tcPr>
          <w:p w14:paraId="05C3AE03" w14:textId="77777777" w:rsidR="001C0EE2" w:rsidRDefault="008652D7">
            <w:pPr>
              <w:spacing w:after="0" w:line="240" w:lineRule="auto"/>
              <w:jc w:val="center"/>
            </w:pPr>
            <w:r>
              <w:t>0.34</w:t>
            </w:r>
          </w:p>
        </w:tc>
        <w:tc>
          <w:tcPr>
            <w:tcW w:w="1152" w:type="dxa"/>
            <w:tcMar>
              <w:top w:w="80" w:type="dxa"/>
              <w:left w:w="100" w:type="dxa"/>
              <w:bottom w:w="80" w:type="dxa"/>
              <w:right w:w="100" w:type="dxa"/>
            </w:tcMar>
            <w:vAlign w:val="center"/>
          </w:tcPr>
          <w:p w14:paraId="3EF75479" w14:textId="77777777" w:rsidR="001C0EE2" w:rsidRDefault="008652D7">
            <w:pPr>
              <w:spacing w:after="0" w:line="240" w:lineRule="auto"/>
              <w:jc w:val="center"/>
            </w:pPr>
            <w:r>
              <w:t>0.12</w:t>
            </w:r>
          </w:p>
        </w:tc>
        <w:tc>
          <w:tcPr>
            <w:tcW w:w="1800" w:type="dxa"/>
            <w:tcMar>
              <w:top w:w="80" w:type="dxa"/>
              <w:left w:w="100" w:type="dxa"/>
              <w:bottom w:w="80" w:type="dxa"/>
              <w:right w:w="100" w:type="dxa"/>
            </w:tcMar>
            <w:vAlign w:val="center"/>
          </w:tcPr>
          <w:p w14:paraId="31708651" w14:textId="77777777" w:rsidR="001C0EE2" w:rsidRDefault="008652D7">
            <w:pPr>
              <w:spacing w:after="0" w:line="240" w:lineRule="auto"/>
              <w:jc w:val="center"/>
            </w:pPr>
            <w:r>
              <w:t>0.05 to 0.65</w:t>
            </w:r>
          </w:p>
        </w:tc>
        <w:tc>
          <w:tcPr>
            <w:tcW w:w="792" w:type="dxa"/>
            <w:tcMar>
              <w:top w:w="80" w:type="dxa"/>
              <w:left w:w="100" w:type="dxa"/>
              <w:bottom w:w="80" w:type="dxa"/>
              <w:right w:w="100" w:type="dxa"/>
            </w:tcMar>
            <w:vAlign w:val="center"/>
          </w:tcPr>
          <w:p w14:paraId="44DD9B8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4A47C8A"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354A5C3A" w14:textId="77777777" w:rsidR="001C0EE2" w:rsidRDefault="008652D7">
            <w:pPr>
              <w:spacing w:after="0" w:line="240" w:lineRule="auto"/>
            </w:pPr>
            <w:r>
              <w:t>160 retained diaries, 20 per AWHS age band</w:t>
            </w:r>
          </w:p>
        </w:tc>
      </w:tr>
      <w:tr w:rsidR="001C0EE2" w14:paraId="2C817EA3" w14:textId="77777777">
        <w:trPr>
          <w:cantSplit/>
          <w:jc w:val="center"/>
        </w:trPr>
        <w:tc>
          <w:tcPr>
            <w:tcW w:w="2664" w:type="dxa"/>
            <w:tcMar>
              <w:top w:w="80" w:type="dxa"/>
              <w:left w:w="100" w:type="dxa"/>
              <w:bottom w:w="80" w:type="dxa"/>
              <w:right w:w="100" w:type="dxa"/>
            </w:tcMar>
            <w:vAlign w:val="center"/>
          </w:tcPr>
          <w:p w14:paraId="03C4D1BA" w14:textId="77777777" w:rsidR="001C0EE2" w:rsidRDefault="008652D7">
            <w:pPr>
              <w:spacing w:after="0" w:line="240" w:lineRule="auto"/>
            </w:pPr>
            <w:r>
              <w:t>Estradiol, mid follicular</w:t>
            </w:r>
          </w:p>
        </w:tc>
        <w:tc>
          <w:tcPr>
            <w:tcW w:w="1008" w:type="dxa"/>
            <w:tcMar>
              <w:top w:w="80" w:type="dxa"/>
              <w:left w:w="100" w:type="dxa"/>
              <w:bottom w:w="80" w:type="dxa"/>
              <w:right w:w="100" w:type="dxa"/>
            </w:tcMar>
            <w:vAlign w:val="center"/>
          </w:tcPr>
          <w:p w14:paraId="30AE909C" w14:textId="77777777" w:rsidR="001C0EE2" w:rsidRDefault="008652D7">
            <w:pPr>
              <w:spacing w:after="0" w:line="240" w:lineRule="auto"/>
              <w:jc w:val="center"/>
            </w:pPr>
            <w:r>
              <w:t>46.27</w:t>
            </w:r>
          </w:p>
        </w:tc>
        <w:tc>
          <w:tcPr>
            <w:tcW w:w="1152" w:type="dxa"/>
            <w:tcMar>
              <w:top w:w="80" w:type="dxa"/>
              <w:left w:w="100" w:type="dxa"/>
              <w:bottom w:w="80" w:type="dxa"/>
              <w:right w:w="100" w:type="dxa"/>
            </w:tcMar>
            <w:vAlign w:val="center"/>
          </w:tcPr>
          <w:p w14:paraId="33EE6CF4" w14:textId="77777777" w:rsidR="001C0EE2" w:rsidRDefault="008652D7">
            <w:pPr>
              <w:spacing w:after="0" w:line="240" w:lineRule="auto"/>
              <w:jc w:val="center"/>
            </w:pPr>
            <w:r>
              <w:t>46.85</w:t>
            </w:r>
          </w:p>
        </w:tc>
        <w:tc>
          <w:tcPr>
            <w:tcW w:w="1800" w:type="dxa"/>
            <w:tcMar>
              <w:top w:w="80" w:type="dxa"/>
              <w:left w:w="100" w:type="dxa"/>
              <w:bottom w:w="80" w:type="dxa"/>
              <w:right w:w="100" w:type="dxa"/>
            </w:tcMar>
            <w:vAlign w:val="center"/>
          </w:tcPr>
          <w:p w14:paraId="5CD69848" w14:textId="77777777" w:rsidR="001C0EE2" w:rsidRDefault="008652D7">
            <w:pPr>
              <w:spacing w:after="0" w:line="240" w:lineRule="auto"/>
              <w:jc w:val="center"/>
            </w:pPr>
            <w:r>
              <w:t>18.74 to 86.68</w:t>
            </w:r>
          </w:p>
        </w:tc>
        <w:tc>
          <w:tcPr>
            <w:tcW w:w="792" w:type="dxa"/>
            <w:tcMar>
              <w:top w:w="80" w:type="dxa"/>
              <w:left w:w="100" w:type="dxa"/>
              <w:bottom w:w="80" w:type="dxa"/>
              <w:right w:w="100" w:type="dxa"/>
            </w:tcMar>
            <w:vAlign w:val="center"/>
          </w:tcPr>
          <w:p w14:paraId="2F9CD6D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EEBB035"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22D3A584" w14:textId="77777777" w:rsidR="001C0EE2" w:rsidRDefault="008652D7">
            <w:pPr>
              <w:spacing w:after="0" w:line="240" w:lineRule="auto"/>
            </w:pPr>
            <w:r>
              <w:t>160 retained diaries, 20 per AWHS age band</w:t>
            </w:r>
          </w:p>
        </w:tc>
      </w:tr>
      <w:tr w:rsidR="001C0EE2" w14:paraId="4358E68D" w14:textId="77777777">
        <w:trPr>
          <w:cantSplit/>
          <w:jc w:val="center"/>
        </w:trPr>
        <w:tc>
          <w:tcPr>
            <w:tcW w:w="2664" w:type="dxa"/>
            <w:tcMar>
              <w:top w:w="80" w:type="dxa"/>
              <w:left w:w="100" w:type="dxa"/>
              <w:bottom w:w="80" w:type="dxa"/>
              <w:right w:w="100" w:type="dxa"/>
            </w:tcMar>
            <w:vAlign w:val="center"/>
          </w:tcPr>
          <w:p w14:paraId="7EE40A34" w14:textId="77777777" w:rsidR="001C0EE2" w:rsidRDefault="008652D7">
            <w:pPr>
              <w:spacing w:after="0" w:line="240" w:lineRule="auto"/>
            </w:pPr>
            <w:r>
              <w:lastRenderedPageBreak/>
              <w:t>Progesterone, mid follicular</w:t>
            </w:r>
          </w:p>
        </w:tc>
        <w:tc>
          <w:tcPr>
            <w:tcW w:w="1008" w:type="dxa"/>
            <w:tcMar>
              <w:top w:w="80" w:type="dxa"/>
              <w:left w:w="100" w:type="dxa"/>
              <w:bottom w:w="80" w:type="dxa"/>
              <w:right w:w="100" w:type="dxa"/>
            </w:tcMar>
            <w:vAlign w:val="center"/>
          </w:tcPr>
          <w:p w14:paraId="0D6868AD" w14:textId="77777777" w:rsidR="001C0EE2" w:rsidRDefault="008652D7">
            <w:pPr>
              <w:spacing w:after="0" w:line="240" w:lineRule="auto"/>
              <w:jc w:val="center"/>
            </w:pPr>
            <w:r>
              <w:t>0.18</w:t>
            </w:r>
          </w:p>
        </w:tc>
        <w:tc>
          <w:tcPr>
            <w:tcW w:w="1152" w:type="dxa"/>
            <w:tcMar>
              <w:top w:w="80" w:type="dxa"/>
              <w:left w:w="100" w:type="dxa"/>
              <w:bottom w:w="80" w:type="dxa"/>
              <w:right w:w="100" w:type="dxa"/>
            </w:tcMar>
            <w:vAlign w:val="center"/>
          </w:tcPr>
          <w:p w14:paraId="79846B05" w14:textId="77777777" w:rsidR="001C0EE2" w:rsidRDefault="008652D7">
            <w:pPr>
              <w:spacing w:after="0" w:line="240" w:lineRule="auto"/>
              <w:jc w:val="center"/>
            </w:pPr>
            <w:r>
              <w:t>0.07</w:t>
            </w:r>
          </w:p>
        </w:tc>
        <w:tc>
          <w:tcPr>
            <w:tcW w:w="1800" w:type="dxa"/>
            <w:tcMar>
              <w:top w:w="80" w:type="dxa"/>
              <w:left w:w="100" w:type="dxa"/>
              <w:bottom w:w="80" w:type="dxa"/>
              <w:right w:w="100" w:type="dxa"/>
            </w:tcMar>
            <w:vAlign w:val="center"/>
          </w:tcPr>
          <w:p w14:paraId="680A852B" w14:textId="77777777" w:rsidR="001C0EE2" w:rsidRDefault="008652D7">
            <w:pPr>
              <w:spacing w:after="0" w:line="240" w:lineRule="auto"/>
              <w:jc w:val="center"/>
            </w:pPr>
            <w:r>
              <w:t>0.05 to 0.65</w:t>
            </w:r>
          </w:p>
        </w:tc>
        <w:tc>
          <w:tcPr>
            <w:tcW w:w="792" w:type="dxa"/>
            <w:tcMar>
              <w:top w:w="80" w:type="dxa"/>
              <w:left w:w="100" w:type="dxa"/>
              <w:bottom w:w="80" w:type="dxa"/>
              <w:right w:w="100" w:type="dxa"/>
            </w:tcMar>
            <w:vAlign w:val="center"/>
          </w:tcPr>
          <w:p w14:paraId="76A3A11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E686484"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05E528BF" w14:textId="77777777" w:rsidR="001C0EE2" w:rsidRDefault="008652D7">
            <w:pPr>
              <w:spacing w:after="0" w:line="240" w:lineRule="auto"/>
            </w:pPr>
            <w:r>
              <w:t>160 retained diaries, 20 per AWHS age band</w:t>
            </w:r>
          </w:p>
        </w:tc>
      </w:tr>
      <w:tr w:rsidR="001C0EE2" w14:paraId="740AC9BE" w14:textId="77777777">
        <w:trPr>
          <w:cantSplit/>
          <w:jc w:val="center"/>
        </w:trPr>
        <w:tc>
          <w:tcPr>
            <w:tcW w:w="2664" w:type="dxa"/>
            <w:tcMar>
              <w:top w:w="80" w:type="dxa"/>
              <w:left w:w="100" w:type="dxa"/>
              <w:bottom w:w="80" w:type="dxa"/>
              <w:right w:w="100" w:type="dxa"/>
            </w:tcMar>
            <w:vAlign w:val="center"/>
          </w:tcPr>
          <w:p w14:paraId="44918DC8" w14:textId="77777777" w:rsidR="001C0EE2" w:rsidRDefault="008652D7">
            <w:pPr>
              <w:spacing w:after="0" w:line="240" w:lineRule="auto"/>
            </w:pPr>
            <w:r>
              <w:t>Estradiol, pre ovulatory</w:t>
            </w:r>
          </w:p>
        </w:tc>
        <w:tc>
          <w:tcPr>
            <w:tcW w:w="1008" w:type="dxa"/>
            <w:tcMar>
              <w:top w:w="80" w:type="dxa"/>
              <w:left w:w="100" w:type="dxa"/>
              <w:bottom w:w="80" w:type="dxa"/>
              <w:right w:w="100" w:type="dxa"/>
            </w:tcMar>
            <w:vAlign w:val="center"/>
          </w:tcPr>
          <w:p w14:paraId="1EF91457" w14:textId="77777777" w:rsidR="001C0EE2" w:rsidRDefault="008652D7">
            <w:pPr>
              <w:spacing w:after="0" w:line="240" w:lineRule="auto"/>
              <w:jc w:val="center"/>
            </w:pPr>
            <w:r>
              <w:t>143.13</w:t>
            </w:r>
          </w:p>
        </w:tc>
        <w:tc>
          <w:tcPr>
            <w:tcW w:w="1152" w:type="dxa"/>
            <w:tcMar>
              <w:top w:w="80" w:type="dxa"/>
              <w:left w:w="100" w:type="dxa"/>
              <w:bottom w:w="80" w:type="dxa"/>
              <w:right w:w="100" w:type="dxa"/>
            </w:tcMar>
            <w:vAlign w:val="center"/>
          </w:tcPr>
          <w:p w14:paraId="548E098C" w14:textId="77777777" w:rsidR="001C0EE2" w:rsidRDefault="008652D7">
            <w:pPr>
              <w:spacing w:after="0" w:line="240" w:lineRule="auto"/>
              <w:jc w:val="center"/>
            </w:pPr>
            <w:r>
              <w:t>126.40</w:t>
            </w:r>
          </w:p>
        </w:tc>
        <w:tc>
          <w:tcPr>
            <w:tcW w:w="1800" w:type="dxa"/>
            <w:tcMar>
              <w:top w:w="80" w:type="dxa"/>
              <w:left w:w="100" w:type="dxa"/>
              <w:bottom w:w="80" w:type="dxa"/>
              <w:right w:w="100" w:type="dxa"/>
            </w:tcMar>
            <w:vAlign w:val="center"/>
          </w:tcPr>
          <w:p w14:paraId="681125AF" w14:textId="77777777" w:rsidR="001C0EE2" w:rsidRDefault="008652D7">
            <w:pPr>
              <w:spacing w:after="0" w:line="240" w:lineRule="auto"/>
              <w:jc w:val="center"/>
            </w:pPr>
            <w:r>
              <w:t>50.56 to 233.83</w:t>
            </w:r>
          </w:p>
        </w:tc>
        <w:tc>
          <w:tcPr>
            <w:tcW w:w="792" w:type="dxa"/>
            <w:tcMar>
              <w:top w:w="80" w:type="dxa"/>
              <w:left w:w="100" w:type="dxa"/>
              <w:bottom w:w="80" w:type="dxa"/>
              <w:right w:w="100" w:type="dxa"/>
            </w:tcMar>
            <w:vAlign w:val="center"/>
          </w:tcPr>
          <w:p w14:paraId="74DFA50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2CA0FEC"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5CD1B49D" w14:textId="77777777" w:rsidR="001C0EE2" w:rsidRDefault="008652D7">
            <w:pPr>
              <w:spacing w:after="0" w:line="240" w:lineRule="auto"/>
            </w:pPr>
            <w:r>
              <w:t>160 retained diaries, 20 per AWHS age band</w:t>
            </w:r>
          </w:p>
        </w:tc>
      </w:tr>
      <w:tr w:rsidR="001C0EE2" w14:paraId="3B78AE50" w14:textId="77777777">
        <w:trPr>
          <w:cantSplit/>
          <w:jc w:val="center"/>
        </w:trPr>
        <w:tc>
          <w:tcPr>
            <w:tcW w:w="2664" w:type="dxa"/>
            <w:tcMar>
              <w:top w:w="80" w:type="dxa"/>
              <w:left w:w="100" w:type="dxa"/>
              <w:bottom w:w="80" w:type="dxa"/>
              <w:right w:w="100" w:type="dxa"/>
            </w:tcMar>
            <w:vAlign w:val="center"/>
          </w:tcPr>
          <w:p w14:paraId="5CEA6EA4" w14:textId="77777777" w:rsidR="001C0EE2" w:rsidRDefault="008652D7">
            <w:pPr>
              <w:spacing w:after="0" w:line="240" w:lineRule="auto"/>
            </w:pPr>
            <w:r>
              <w:t>Progesterone, pre ovulatory</w:t>
            </w:r>
          </w:p>
        </w:tc>
        <w:tc>
          <w:tcPr>
            <w:tcW w:w="1008" w:type="dxa"/>
            <w:tcMar>
              <w:top w:w="80" w:type="dxa"/>
              <w:left w:w="100" w:type="dxa"/>
              <w:bottom w:w="80" w:type="dxa"/>
              <w:right w:w="100" w:type="dxa"/>
            </w:tcMar>
            <w:vAlign w:val="center"/>
          </w:tcPr>
          <w:p w14:paraId="28A363B8" w14:textId="77777777" w:rsidR="001C0EE2" w:rsidRDefault="008652D7">
            <w:pPr>
              <w:spacing w:after="0" w:line="240" w:lineRule="auto"/>
              <w:jc w:val="center"/>
            </w:pPr>
            <w:r>
              <w:t>0.19</w:t>
            </w:r>
          </w:p>
        </w:tc>
        <w:tc>
          <w:tcPr>
            <w:tcW w:w="1152" w:type="dxa"/>
            <w:tcMar>
              <w:top w:w="80" w:type="dxa"/>
              <w:left w:w="100" w:type="dxa"/>
              <w:bottom w:w="80" w:type="dxa"/>
              <w:right w:w="100" w:type="dxa"/>
            </w:tcMar>
            <w:vAlign w:val="center"/>
          </w:tcPr>
          <w:p w14:paraId="1F355107" w14:textId="77777777" w:rsidR="001C0EE2" w:rsidRDefault="008652D7">
            <w:pPr>
              <w:spacing w:after="0" w:line="240" w:lineRule="auto"/>
              <w:jc w:val="center"/>
            </w:pPr>
            <w:r>
              <w:t>0.06</w:t>
            </w:r>
          </w:p>
        </w:tc>
        <w:tc>
          <w:tcPr>
            <w:tcW w:w="1800" w:type="dxa"/>
            <w:tcMar>
              <w:top w:w="80" w:type="dxa"/>
              <w:left w:w="100" w:type="dxa"/>
              <w:bottom w:w="80" w:type="dxa"/>
              <w:right w:w="100" w:type="dxa"/>
            </w:tcMar>
            <w:vAlign w:val="center"/>
          </w:tcPr>
          <w:p w14:paraId="5B724272" w14:textId="77777777" w:rsidR="001C0EE2" w:rsidRDefault="008652D7">
            <w:pPr>
              <w:spacing w:after="0" w:line="240" w:lineRule="auto"/>
              <w:jc w:val="center"/>
            </w:pPr>
            <w:r>
              <w:t>0.05 to 0.65</w:t>
            </w:r>
          </w:p>
        </w:tc>
        <w:tc>
          <w:tcPr>
            <w:tcW w:w="792" w:type="dxa"/>
            <w:tcMar>
              <w:top w:w="80" w:type="dxa"/>
              <w:left w:w="100" w:type="dxa"/>
              <w:bottom w:w="80" w:type="dxa"/>
              <w:right w:w="100" w:type="dxa"/>
            </w:tcMar>
            <w:vAlign w:val="center"/>
          </w:tcPr>
          <w:p w14:paraId="496C058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01BE387"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58F49EB0" w14:textId="77777777" w:rsidR="001C0EE2" w:rsidRDefault="008652D7">
            <w:pPr>
              <w:spacing w:after="0" w:line="240" w:lineRule="auto"/>
            </w:pPr>
            <w:r>
              <w:t>160 retained diaries, 20 per AWHS age band</w:t>
            </w:r>
          </w:p>
        </w:tc>
      </w:tr>
      <w:tr w:rsidR="001C0EE2" w14:paraId="374F2D3A" w14:textId="77777777">
        <w:trPr>
          <w:cantSplit/>
          <w:jc w:val="center"/>
        </w:trPr>
        <w:tc>
          <w:tcPr>
            <w:tcW w:w="2664" w:type="dxa"/>
            <w:tcMar>
              <w:top w:w="80" w:type="dxa"/>
              <w:left w:w="100" w:type="dxa"/>
              <w:bottom w:w="80" w:type="dxa"/>
              <w:right w:w="100" w:type="dxa"/>
            </w:tcMar>
            <w:vAlign w:val="center"/>
          </w:tcPr>
          <w:p w14:paraId="1FC40DE1" w14:textId="77777777" w:rsidR="001C0EE2" w:rsidRDefault="008652D7">
            <w:pPr>
              <w:spacing w:after="0" w:line="240" w:lineRule="auto"/>
            </w:pPr>
            <w:r>
              <w:t>Estradiol, ovulation</w:t>
            </w:r>
          </w:p>
        </w:tc>
        <w:tc>
          <w:tcPr>
            <w:tcW w:w="1008" w:type="dxa"/>
            <w:tcMar>
              <w:top w:w="80" w:type="dxa"/>
              <w:left w:w="100" w:type="dxa"/>
              <w:bottom w:w="80" w:type="dxa"/>
              <w:right w:w="100" w:type="dxa"/>
            </w:tcMar>
            <w:vAlign w:val="center"/>
          </w:tcPr>
          <w:p w14:paraId="3F5529E9" w14:textId="77777777" w:rsidR="001C0EE2" w:rsidRDefault="008652D7">
            <w:pPr>
              <w:spacing w:after="0" w:line="240" w:lineRule="auto"/>
              <w:jc w:val="center"/>
            </w:pPr>
            <w:r>
              <w:t>102.00</w:t>
            </w:r>
          </w:p>
        </w:tc>
        <w:tc>
          <w:tcPr>
            <w:tcW w:w="1152" w:type="dxa"/>
            <w:tcMar>
              <w:top w:w="80" w:type="dxa"/>
              <w:left w:w="100" w:type="dxa"/>
              <w:bottom w:w="80" w:type="dxa"/>
              <w:right w:w="100" w:type="dxa"/>
            </w:tcMar>
            <w:vAlign w:val="center"/>
          </w:tcPr>
          <w:p w14:paraId="413599D3" w14:textId="77777777" w:rsidR="001C0EE2" w:rsidRDefault="008652D7">
            <w:pPr>
              <w:spacing w:after="0" w:line="240" w:lineRule="auto"/>
              <w:jc w:val="center"/>
            </w:pPr>
            <w:r>
              <w:t>222.56</w:t>
            </w:r>
          </w:p>
        </w:tc>
        <w:tc>
          <w:tcPr>
            <w:tcW w:w="1800" w:type="dxa"/>
            <w:tcMar>
              <w:top w:w="80" w:type="dxa"/>
              <w:left w:w="100" w:type="dxa"/>
              <w:bottom w:w="80" w:type="dxa"/>
              <w:right w:w="100" w:type="dxa"/>
            </w:tcMar>
            <w:vAlign w:val="center"/>
          </w:tcPr>
          <w:p w14:paraId="405B06C0" w14:textId="77777777" w:rsidR="001C0EE2" w:rsidRDefault="008652D7">
            <w:pPr>
              <w:spacing w:after="0" w:line="240" w:lineRule="auto"/>
              <w:jc w:val="center"/>
            </w:pPr>
            <w:r>
              <w:t>89.02 to 411.73</w:t>
            </w:r>
          </w:p>
        </w:tc>
        <w:tc>
          <w:tcPr>
            <w:tcW w:w="792" w:type="dxa"/>
            <w:tcMar>
              <w:top w:w="80" w:type="dxa"/>
              <w:left w:w="100" w:type="dxa"/>
              <w:bottom w:w="80" w:type="dxa"/>
              <w:right w:w="100" w:type="dxa"/>
            </w:tcMar>
            <w:vAlign w:val="center"/>
          </w:tcPr>
          <w:p w14:paraId="7F1EB81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888F0A5"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1884BCE4" w14:textId="77777777" w:rsidR="001C0EE2" w:rsidRDefault="008652D7">
            <w:pPr>
              <w:spacing w:after="0" w:line="240" w:lineRule="auto"/>
            </w:pPr>
            <w:r>
              <w:t>160 retained diaries, 20 per AWHS age band</w:t>
            </w:r>
          </w:p>
        </w:tc>
      </w:tr>
      <w:tr w:rsidR="001C0EE2" w14:paraId="5FCB3198" w14:textId="77777777">
        <w:trPr>
          <w:cantSplit/>
          <w:jc w:val="center"/>
        </w:trPr>
        <w:tc>
          <w:tcPr>
            <w:tcW w:w="2664" w:type="dxa"/>
            <w:tcMar>
              <w:top w:w="80" w:type="dxa"/>
              <w:left w:w="100" w:type="dxa"/>
              <w:bottom w:w="80" w:type="dxa"/>
              <w:right w:w="100" w:type="dxa"/>
            </w:tcMar>
            <w:vAlign w:val="center"/>
          </w:tcPr>
          <w:p w14:paraId="7386DEF6" w14:textId="77777777" w:rsidR="001C0EE2" w:rsidRDefault="008652D7">
            <w:pPr>
              <w:spacing w:after="0" w:line="240" w:lineRule="auto"/>
            </w:pPr>
            <w:r>
              <w:t>Progesterone, ovulation</w:t>
            </w:r>
          </w:p>
        </w:tc>
        <w:tc>
          <w:tcPr>
            <w:tcW w:w="1008" w:type="dxa"/>
            <w:tcMar>
              <w:top w:w="80" w:type="dxa"/>
              <w:left w:w="100" w:type="dxa"/>
              <w:bottom w:w="80" w:type="dxa"/>
              <w:right w:w="100" w:type="dxa"/>
            </w:tcMar>
            <w:vAlign w:val="center"/>
          </w:tcPr>
          <w:p w14:paraId="18247BDB" w14:textId="77777777" w:rsidR="001C0EE2" w:rsidRDefault="008652D7">
            <w:pPr>
              <w:spacing w:after="0" w:line="240" w:lineRule="auto"/>
              <w:jc w:val="center"/>
            </w:pPr>
            <w:r>
              <w:t>1.25</w:t>
            </w:r>
          </w:p>
        </w:tc>
        <w:tc>
          <w:tcPr>
            <w:tcW w:w="1152" w:type="dxa"/>
            <w:tcMar>
              <w:top w:w="80" w:type="dxa"/>
              <w:left w:w="100" w:type="dxa"/>
              <w:bottom w:w="80" w:type="dxa"/>
              <w:right w:w="100" w:type="dxa"/>
            </w:tcMar>
            <w:vAlign w:val="center"/>
          </w:tcPr>
          <w:p w14:paraId="4AB03708" w14:textId="77777777" w:rsidR="001C0EE2" w:rsidRDefault="008652D7">
            <w:pPr>
              <w:spacing w:after="0" w:line="240" w:lineRule="auto"/>
              <w:jc w:val="center"/>
            </w:pPr>
            <w:r>
              <w:t>0.50</w:t>
            </w:r>
          </w:p>
        </w:tc>
        <w:tc>
          <w:tcPr>
            <w:tcW w:w="1800" w:type="dxa"/>
            <w:tcMar>
              <w:top w:w="80" w:type="dxa"/>
              <w:left w:w="100" w:type="dxa"/>
              <w:bottom w:w="80" w:type="dxa"/>
              <w:right w:w="100" w:type="dxa"/>
            </w:tcMar>
            <w:vAlign w:val="center"/>
          </w:tcPr>
          <w:p w14:paraId="653C09C4" w14:textId="77777777" w:rsidR="001C0EE2" w:rsidRDefault="008652D7">
            <w:pPr>
              <w:spacing w:after="0" w:line="240" w:lineRule="auto"/>
              <w:jc w:val="center"/>
            </w:pPr>
            <w:r>
              <w:t>0.05 to 2.00</w:t>
            </w:r>
          </w:p>
        </w:tc>
        <w:tc>
          <w:tcPr>
            <w:tcW w:w="792" w:type="dxa"/>
            <w:tcMar>
              <w:top w:w="80" w:type="dxa"/>
              <w:left w:w="100" w:type="dxa"/>
              <w:bottom w:w="80" w:type="dxa"/>
              <w:right w:w="100" w:type="dxa"/>
            </w:tcMar>
            <w:vAlign w:val="center"/>
          </w:tcPr>
          <w:p w14:paraId="4B4F989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79CCFE3"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65E00FCE" w14:textId="77777777" w:rsidR="001C0EE2" w:rsidRDefault="008652D7">
            <w:pPr>
              <w:spacing w:after="0" w:line="240" w:lineRule="auto"/>
            </w:pPr>
            <w:r>
              <w:t>160 retained diaries, 20 per AWHS age band</w:t>
            </w:r>
          </w:p>
        </w:tc>
      </w:tr>
      <w:tr w:rsidR="001C0EE2" w14:paraId="407B1E41" w14:textId="77777777">
        <w:trPr>
          <w:cantSplit/>
          <w:jc w:val="center"/>
        </w:trPr>
        <w:tc>
          <w:tcPr>
            <w:tcW w:w="2664" w:type="dxa"/>
            <w:tcMar>
              <w:top w:w="80" w:type="dxa"/>
              <w:left w:w="100" w:type="dxa"/>
              <w:bottom w:w="80" w:type="dxa"/>
              <w:right w:w="100" w:type="dxa"/>
            </w:tcMar>
            <w:vAlign w:val="center"/>
          </w:tcPr>
          <w:p w14:paraId="113A734E" w14:textId="77777777" w:rsidR="001C0EE2" w:rsidRDefault="008652D7">
            <w:pPr>
              <w:spacing w:after="0" w:line="240" w:lineRule="auto"/>
            </w:pPr>
            <w:r>
              <w:t>Estradiol, early luteal</w:t>
            </w:r>
          </w:p>
        </w:tc>
        <w:tc>
          <w:tcPr>
            <w:tcW w:w="1008" w:type="dxa"/>
            <w:tcMar>
              <w:top w:w="80" w:type="dxa"/>
              <w:left w:w="100" w:type="dxa"/>
              <w:bottom w:w="80" w:type="dxa"/>
              <w:right w:w="100" w:type="dxa"/>
            </w:tcMar>
            <w:vAlign w:val="center"/>
          </w:tcPr>
          <w:p w14:paraId="0A663E12" w14:textId="77777777" w:rsidR="001C0EE2" w:rsidRDefault="008652D7">
            <w:pPr>
              <w:spacing w:after="0" w:line="240" w:lineRule="auto"/>
              <w:jc w:val="center"/>
            </w:pPr>
            <w:r>
              <w:t>91.71</w:t>
            </w:r>
          </w:p>
        </w:tc>
        <w:tc>
          <w:tcPr>
            <w:tcW w:w="1152" w:type="dxa"/>
            <w:tcMar>
              <w:top w:w="80" w:type="dxa"/>
              <w:left w:w="100" w:type="dxa"/>
              <w:bottom w:w="80" w:type="dxa"/>
              <w:right w:w="100" w:type="dxa"/>
            </w:tcMar>
            <w:vAlign w:val="center"/>
          </w:tcPr>
          <w:p w14:paraId="0F67FE00" w14:textId="77777777" w:rsidR="001C0EE2" w:rsidRDefault="008652D7">
            <w:pPr>
              <w:spacing w:after="0" w:line="240" w:lineRule="auto"/>
              <w:jc w:val="center"/>
            </w:pPr>
            <w:r>
              <w:t>106.24</w:t>
            </w:r>
          </w:p>
        </w:tc>
        <w:tc>
          <w:tcPr>
            <w:tcW w:w="1800" w:type="dxa"/>
            <w:tcMar>
              <w:top w:w="80" w:type="dxa"/>
              <w:left w:w="100" w:type="dxa"/>
              <w:bottom w:w="80" w:type="dxa"/>
              <w:right w:w="100" w:type="dxa"/>
            </w:tcMar>
            <w:vAlign w:val="center"/>
          </w:tcPr>
          <w:p w14:paraId="23880817" w14:textId="77777777" w:rsidR="001C0EE2" w:rsidRDefault="008652D7">
            <w:pPr>
              <w:spacing w:after="0" w:line="240" w:lineRule="auto"/>
              <w:jc w:val="center"/>
            </w:pPr>
            <w:r>
              <w:t>42.49 to 196.54</w:t>
            </w:r>
          </w:p>
        </w:tc>
        <w:tc>
          <w:tcPr>
            <w:tcW w:w="792" w:type="dxa"/>
            <w:tcMar>
              <w:top w:w="80" w:type="dxa"/>
              <w:left w:w="100" w:type="dxa"/>
              <w:bottom w:w="80" w:type="dxa"/>
              <w:right w:w="100" w:type="dxa"/>
            </w:tcMar>
            <w:vAlign w:val="center"/>
          </w:tcPr>
          <w:p w14:paraId="34AB15C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26F2858"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1D6B8286" w14:textId="77777777" w:rsidR="001C0EE2" w:rsidRDefault="008652D7">
            <w:pPr>
              <w:spacing w:after="0" w:line="240" w:lineRule="auto"/>
            </w:pPr>
            <w:r>
              <w:t>160 retained diaries, 20 per AWHS age band</w:t>
            </w:r>
          </w:p>
        </w:tc>
      </w:tr>
      <w:tr w:rsidR="001C0EE2" w14:paraId="0D357DC5" w14:textId="77777777">
        <w:trPr>
          <w:cantSplit/>
          <w:jc w:val="center"/>
        </w:trPr>
        <w:tc>
          <w:tcPr>
            <w:tcW w:w="2664" w:type="dxa"/>
            <w:tcMar>
              <w:top w:w="80" w:type="dxa"/>
              <w:left w:w="100" w:type="dxa"/>
              <w:bottom w:w="80" w:type="dxa"/>
              <w:right w:w="100" w:type="dxa"/>
            </w:tcMar>
            <w:vAlign w:val="center"/>
          </w:tcPr>
          <w:p w14:paraId="4E4479B5" w14:textId="77777777" w:rsidR="001C0EE2" w:rsidRDefault="008652D7">
            <w:pPr>
              <w:spacing w:after="0" w:line="240" w:lineRule="auto"/>
            </w:pPr>
            <w:r>
              <w:lastRenderedPageBreak/>
              <w:t>Progesterone, early luteal</w:t>
            </w:r>
          </w:p>
        </w:tc>
        <w:tc>
          <w:tcPr>
            <w:tcW w:w="1008" w:type="dxa"/>
            <w:tcMar>
              <w:top w:w="80" w:type="dxa"/>
              <w:left w:w="100" w:type="dxa"/>
              <w:bottom w:w="80" w:type="dxa"/>
              <w:right w:w="100" w:type="dxa"/>
            </w:tcMar>
            <w:vAlign w:val="center"/>
          </w:tcPr>
          <w:p w14:paraId="33FDE348" w14:textId="77777777" w:rsidR="001C0EE2" w:rsidRDefault="008652D7">
            <w:pPr>
              <w:spacing w:after="0" w:line="240" w:lineRule="auto"/>
              <w:jc w:val="center"/>
            </w:pPr>
            <w:r>
              <w:t>6.48</w:t>
            </w:r>
          </w:p>
        </w:tc>
        <w:tc>
          <w:tcPr>
            <w:tcW w:w="1152" w:type="dxa"/>
            <w:tcMar>
              <w:top w:w="80" w:type="dxa"/>
              <w:left w:w="100" w:type="dxa"/>
              <w:bottom w:w="80" w:type="dxa"/>
              <w:right w:w="100" w:type="dxa"/>
            </w:tcMar>
            <w:vAlign w:val="center"/>
          </w:tcPr>
          <w:p w14:paraId="2E05026C" w14:textId="77777777" w:rsidR="001C0EE2" w:rsidRDefault="008652D7">
            <w:pPr>
              <w:spacing w:after="0" w:line="240" w:lineRule="auto"/>
              <w:jc w:val="center"/>
            </w:pPr>
            <w:r>
              <w:t>7.11</w:t>
            </w:r>
          </w:p>
        </w:tc>
        <w:tc>
          <w:tcPr>
            <w:tcW w:w="1800" w:type="dxa"/>
            <w:tcMar>
              <w:top w:w="80" w:type="dxa"/>
              <w:left w:w="100" w:type="dxa"/>
              <w:bottom w:w="80" w:type="dxa"/>
              <w:right w:w="100" w:type="dxa"/>
            </w:tcMar>
            <w:vAlign w:val="center"/>
          </w:tcPr>
          <w:p w14:paraId="113AA4BB" w14:textId="77777777" w:rsidR="001C0EE2" w:rsidRDefault="008652D7">
            <w:pPr>
              <w:spacing w:after="0" w:line="240" w:lineRule="auto"/>
              <w:jc w:val="center"/>
            </w:pPr>
            <w:r>
              <w:t>3.20 to 13.15</w:t>
            </w:r>
          </w:p>
        </w:tc>
        <w:tc>
          <w:tcPr>
            <w:tcW w:w="792" w:type="dxa"/>
            <w:tcMar>
              <w:top w:w="80" w:type="dxa"/>
              <w:left w:w="100" w:type="dxa"/>
              <w:bottom w:w="80" w:type="dxa"/>
              <w:right w:w="100" w:type="dxa"/>
            </w:tcMar>
            <w:vAlign w:val="center"/>
          </w:tcPr>
          <w:p w14:paraId="11CE55F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3C43813"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09A800DB" w14:textId="77777777" w:rsidR="001C0EE2" w:rsidRDefault="008652D7">
            <w:pPr>
              <w:spacing w:after="0" w:line="240" w:lineRule="auto"/>
            </w:pPr>
            <w:r>
              <w:t>160 retained diaries, 20 per AWHS age band</w:t>
            </w:r>
          </w:p>
        </w:tc>
      </w:tr>
      <w:tr w:rsidR="001C0EE2" w14:paraId="6F275E95" w14:textId="77777777">
        <w:trPr>
          <w:cantSplit/>
          <w:jc w:val="center"/>
        </w:trPr>
        <w:tc>
          <w:tcPr>
            <w:tcW w:w="2664" w:type="dxa"/>
            <w:tcMar>
              <w:top w:w="80" w:type="dxa"/>
              <w:left w:w="100" w:type="dxa"/>
              <w:bottom w:w="80" w:type="dxa"/>
              <w:right w:w="100" w:type="dxa"/>
            </w:tcMar>
            <w:vAlign w:val="center"/>
          </w:tcPr>
          <w:p w14:paraId="5826A87C" w14:textId="77777777" w:rsidR="001C0EE2" w:rsidRDefault="008652D7">
            <w:pPr>
              <w:spacing w:after="0" w:line="240" w:lineRule="auto"/>
            </w:pPr>
            <w:r>
              <w:t>Estradiol, mid luteal</w:t>
            </w:r>
          </w:p>
        </w:tc>
        <w:tc>
          <w:tcPr>
            <w:tcW w:w="1008" w:type="dxa"/>
            <w:tcMar>
              <w:top w:w="80" w:type="dxa"/>
              <w:left w:w="100" w:type="dxa"/>
              <w:bottom w:w="80" w:type="dxa"/>
              <w:right w:w="100" w:type="dxa"/>
            </w:tcMar>
            <w:vAlign w:val="center"/>
          </w:tcPr>
          <w:p w14:paraId="5E1A868B" w14:textId="77777777" w:rsidR="001C0EE2" w:rsidRDefault="008652D7">
            <w:pPr>
              <w:spacing w:after="0" w:line="240" w:lineRule="auto"/>
              <w:jc w:val="center"/>
            </w:pPr>
            <w:r>
              <w:t>133.09</w:t>
            </w:r>
          </w:p>
        </w:tc>
        <w:tc>
          <w:tcPr>
            <w:tcW w:w="1152" w:type="dxa"/>
            <w:tcMar>
              <w:top w:w="80" w:type="dxa"/>
              <w:left w:w="100" w:type="dxa"/>
              <w:bottom w:w="80" w:type="dxa"/>
              <w:right w:w="100" w:type="dxa"/>
            </w:tcMar>
            <w:vAlign w:val="center"/>
          </w:tcPr>
          <w:p w14:paraId="3AA8791C" w14:textId="77777777" w:rsidR="001C0EE2" w:rsidRDefault="008652D7">
            <w:pPr>
              <w:spacing w:after="0" w:line="240" w:lineRule="auto"/>
              <w:jc w:val="center"/>
            </w:pPr>
            <w:r>
              <w:t>137.56</w:t>
            </w:r>
          </w:p>
        </w:tc>
        <w:tc>
          <w:tcPr>
            <w:tcW w:w="1800" w:type="dxa"/>
            <w:tcMar>
              <w:top w:w="80" w:type="dxa"/>
              <w:left w:w="100" w:type="dxa"/>
              <w:bottom w:w="80" w:type="dxa"/>
              <w:right w:w="100" w:type="dxa"/>
            </w:tcMar>
            <w:vAlign w:val="center"/>
          </w:tcPr>
          <w:p w14:paraId="6C3AEF40" w14:textId="77777777" w:rsidR="001C0EE2" w:rsidRDefault="008652D7">
            <w:pPr>
              <w:spacing w:after="0" w:line="240" w:lineRule="auto"/>
              <w:jc w:val="center"/>
            </w:pPr>
            <w:r>
              <w:t>55.03 to 254.50</w:t>
            </w:r>
          </w:p>
        </w:tc>
        <w:tc>
          <w:tcPr>
            <w:tcW w:w="792" w:type="dxa"/>
            <w:tcMar>
              <w:top w:w="80" w:type="dxa"/>
              <w:left w:w="100" w:type="dxa"/>
              <w:bottom w:w="80" w:type="dxa"/>
              <w:right w:w="100" w:type="dxa"/>
            </w:tcMar>
            <w:vAlign w:val="center"/>
          </w:tcPr>
          <w:p w14:paraId="2BF9606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8F48738"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77F43878" w14:textId="77777777" w:rsidR="001C0EE2" w:rsidRDefault="008652D7">
            <w:pPr>
              <w:spacing w:after="0" w:line="240" w:lineRule="auto"/>
            </w:pPr>
            <w:r>
              <w:t>160 retained diaries, 20 per AWHS age band</w:t>
            </w:r>
          </w:p>
        </w:tc>
      </w:tr>
      <w:tr w:rsidR="001C0EE2" w14:paraId="54CC47AF" w14:textId="77777777">
        <w:trPr>
          <w:cantSplit/>
          <w:jc w:val="center"/>
        </w:trPr>
        <w:tc>
          <w:tcPr>
            <w:tcW w:w="2664" w:type="dxa"/>
            <w:tcMar>
              <w:top w:w="80" w:type="dxa"/>
              <w:left w:w="100" w:type="dxa"/>
              <w:bottom w:w="80" w:type="dxa"/>
              <w:right w:w="100" w:type="dxa"/>
            </w:tcMar>
            <w:vAlign w:val="center"/>
          </w:tcPr>
          <w:p w14:paraId="5464783B" w14:textId="77777777" w:rsidR="001C0EE2" w:rsidRDefault="008652D7">
            <w:pPr>
              <w:spacing w:after="0" w:line="240" w:lineRule="auto"/>
            </w:pPr>
            <w:r>
              <w:t>Progesterone, mid luteal</w:t>
            </w:r>
          </w:p>
        </w:tc>
        <w:tc>
          <w:tcPr>
            <w:tcW w:w="1008" w:type="dxa"/>
            <w:tcMar>
              <w:top w:w="80" w:type="dxa"/>
              <w:left w:w="100" w:type="dxa"/>
              <w:bottom w:w="80" w:type="dxa"/>
              <w:right w:w="100" w:type="dxa"/>
            </w:tcMar>
            <w:vAlign w:val="center"/>
          </w:tcPr>
          <w:p w14:paraId="2D656440" w14:textId="77777777" w:rsidR="001C0EE2" w:rsidRDefault="008652D7">
            <w:pPr>
              <w:spacing w:after="0" w:line="240" w:lineRule="auto"/>
              <w:jc w:val="center"/>
            </w:pPr>
            <w:r>
              <w:t>10.56</w:t>
            </w:r>
          </w:p>
        </w:tc>
        <w:tc>
          <w:tcPr>
            <w:tcW w:w="1152" w:type="dxa"/>
            <w:tcMar>
              <w:top w:w="80" w:type="dxa"/>
              <w:left w:w="100" w:type="dxa"/>
              <w:bottom w:w="80" w:type="dxa"/>
              <w:right w:w="100" w:type="dxa"/>
            </w:tcMar>
            <w:vAlign w:val="center"/>
          </w:tcPr>
          <w:p w14:paraId="25C3A58C" w14:textId="77777777" w:rsidR="001C0EE2" w:rsidRDefault="008652D7">
            <w:pPr>
              <w:spacing w:after="0" w:line="240" w:lineRule="auto"/>
              <w:jc w:val="center"/>
            </w:pPr>
            <w:r>
              <w:t>12.33</w:t>
            </w:r>
          </w:p>
        </w:tc>
        <w:tc>
          <w:tcPr>
            <w:tcW w:w="1800" w:type="dxa"/>
            <w:tcMar>
              <w:top w:w="80" w:type="dxa"/>
              <w:left w:w="100" w:type="dxa"/>
              <w:bottom w:w="80" w:type="dxa"/>
              <w:right w:w="100" w:type="dxa"/>
            </w:tcMar>
            <w:vAlign w:val="center"/>
          </w:tcPr>
          <w:p w14:paraId="5DB2AB79" w14:textId="77777777" w:rsidR="001C0EE2" w:rsidRDefault="008652D7">
            <w:pPr>
              <w:spacing w:after="0" w:line="240" w:lineRule="auto"/>
              <w:jc w:val="center"/>
            </w:pPr>
            <w:r>
              <w:t>5.55 to 22.80</w:t>
            </w:r>
          </w:p>
        </w:tc>
        <w:tc>
          <w:tcPr>
            <w:tcW w:w="792" w:type="dxa"/>
            <w:tcMar>
              <w:top w:w="80" w:type="dxa"/>
              <w:left w:w="100" w:type="dxa"/>
              <w:bottom w:w="80" w:type="dxa"/>
              <w:right w:w="100" w:type="dxa"/>
            </w:tcMar>
            <w:vAlign w:val="center"/>
          </w:tcPr>
          <w:p w14:paraId="2A6922F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E6F27B0"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29524921" w14:textId="77777777" w:rsidR="001C0EE2" w:rsidRDefault="008652D7">
            <w:pPr>
              <w:spacing w:after="0" w:line="240" w:lineRule="auto"/>
            </w:pPr>
            <w:r>
              <w:t>160 retained diaries, 20 per AWHS age band</w:t>
            </w:r>
          </w:p>
        </w:tc>
      </w:tr>
      <w:tr w:rsidR="001C0EE2" w14:paraId="502AF66B" w14:textId="77777777">
        <w:trPr>
          <w:cantSplit/>
          <w:jc w:val="center"/>
        </w:trPr>
        <w:tc>
          <w:tcPr>
            <w:tcW w:w="2664" w:type="dxa"/>
            <w:tcMar>
              <w:top w:w="80" w:type="dxa"/>
              <w:left w:w="100" w:type="dxa"/>
              <w:bottom w:w="80" w:type="dxa"/>
              <w:right w:w="100" w:type="dxa"/>
            </w:tcMar>
            <w:vAlign w:val="center"/>
          </w:tcPr>
          <w:p w14:paraId="3BE6F677" w14:textId="77777777" w:rsidR="001C0EE2" w:rsidRDefault="008652D7">
            <w:pPr>
              <w:spacing w:after="0" w:line="240" w:lineRule="auto"/>
            </w:pPr>
            <w:r>
              <w:t>Estradiol, late luteal</w:t>
            </w:r>
          </w:p>
        </w:tc>
        <w:tc>
          <w:tcPr>
            <w:tcW w:w="1008" w:type="dxa"/>
            <w:tcMar>
              <w:top w:w="80" w:type="dxa"/>
              <w:left w:w="100" w:type="dxa"/>
              <w:bottom w:w="80" w:type="dxa"/>
              <w:right w:w="100" w:type="dxa"/>
            </w:tcMar>
            <w:vAlign w:val="center"/>
          </w:tcPr>
          <w:p w14:paraId="268A10AB" w14:textId="77777777" w:rsidR="001C0EE2" w:rsidRDefault="008652D7">
            <w:pPr>
              <w:spacing w:after="0" w:line="240" w:lineRule="auto"/>
              <w:jc w:val="center"/>
            </w:pPr>
            <w:r>
              <w:t>66.52</w:t>
            </w:r>
          </w:p>
        </w:tc>
        <w:tc>
          <w:tcPr>
            <w:tcW w:w="1152" w:type="dxa"/>
            <w:tcMar>
              <w:top w:w="80" w:type="dxa"/>
              <w:left w:w="100" w:type="dxa"/>
              <w:bottom w:w="80" w:type="dxa"/>
              <w:right w:w="100" w:type="dxa"/>
            </w:tcMar>
            <w:vAlign w:val="center"/>
          </w:tcPr>
          <w:p w14:paraId="19AE3702" w14:textId="77777777" w:rsidR="001C0EE2" w:rsidRDefault="008652D7">
            <w:pPr>
              <w:spacing w:after="0" w:line="240" w:lineRule="auto"/>
              <w:jc w:val="center"/>
            </w:pPr>
            <w:r>
              <w:t>107.87</w:t>
            </w:r>
          </w:p>
        </w:tc>
        <w:tc>
          <w:tcPr>
            <w:tcW w:w="1800" w:type="dxa"/>
            <w:tcMar>
              <w:top w:w="80" w:type="dxa"/>
              <w:left w:w="100" w:type="dxa"/>
              <w:bottom w:w="80" w:type="dxa"/>
              <w:right w:w="100" w:type="dxa"/>
            </w:tcMar>
            <w:vAlign w:val="center"/>
          </w:tcPr>
          <w:p w14:paraId="4B80F4C2" w14:textId="77777777" w:rsidR="001C0EE2" w:rsidRDefault="008652D7">
            <w:pPr>
              <w:spacing w:after="0" w:line="240" w:lineRule="auto"/>
              <w:jc w:val="center"/>
            </w:pPr>
            <w:r>
              <w:t>43.15 to 199.56</w:t>
            </w:r>
          </w:p>
        </w:tc>
        <w:tc>
          <w:tcPr>
            <w:tcW w:w="792" w:type="dxa"/>
            <w:tcMar>
              <w:top w:w="80" w:type="dxa"/>
              <w:left w:w="100" w:type="dxa"/>
              <w:bottom w:w="80" w:type="dxa"/>
              <w:right w:w="100" w:type="dxa"/>
            </w:tcMar>
            <w:vAlign w:val="center"/>
          </w:tcPr>
          <w:p w14:paraId="2D3A96B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BB39A1B"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742BD22D" w14:textId="77777777" w:rsidR="001C0EE2" w:rsidRDefault="008652D7">
            <w:pPr>
              <w:spacing w:after="0" w:line="240" w:lineRule="auto"/>
            </w:pPr>
            <w:r>
              <w:t>160 retained diaries, 20 per AWHS age band</w:t>
            </w:r>
          </w:p>
        </w:tc>
      </w:tr>
      <w:tr w:rsidR="001C0EE2" w14:paraId="0182B686" w14:textId="77777777">
        <w:trPr>
          <w:cantSplit/>
          <w:jc w:val="center"/>
        </w:trPr>
        <w:tc>
          <w:tcPr>
            <w:tcW w:w="2664" w:type="dxa"/>
            <w:tcMar>
              <w:top w:w="80" w:type="dxa"/>
              <w:left w:w="100" w:type="dxa"/>
              <w:bottom w:w="80" w:type="dxa"/>
              <w:right w:w="100" w:type="dxa"/>
            </w:tcMar>
            <w:vAlign w:val="center"/>
          </w:tcPr>
          <w:p w14:paraId="1B3C3A45" w14:textId="77777777" w:rsidR="001C0EE2" w:rsidRDefault="008652D7">
            <w:pPr>
              <w:spacing w:after="0" w:line="240" w:lineRule="auto"/>
            </w:pPr>
            <w:r>
              <w:t>Progesterone, late luteal</w:t>
            </w:r>
          </w:p>
        </w:tc>
        <w:tc>
          <w:tcPr>
            <w:tcW w:w="1008" w:type="dxa"/>
            <w:tcMar>
              <w:top w:w="80" w:type="dxa"/>
              <w:left w:w="100" w:type="dxa"/>
              <w:bottom w:w="80" w:type="dxa"/>
              <w:right w:w="100" w:type="dxa"/>
            </w:tcMar>
            <w:vAlign w:val="center"/>
          </w:tcPr>
          <w:p w14:paraId="709422E9" w14:textId="77777777" w:rsidR="001C0EE2" w:rsidRDefault="008652D7">
            <w:pPr>
              <w:spacing w:after="0" w:line="240" w:lineRule="auto"/>
              <w:jc w:val="center"/>
            </w:pPr>
            <w:r>
              <w:t>2.79</w:t>
            </w:r>
          </w:p>
        </w:tc>
        <w:tc>
          <w:tcPr>
            <w:tcW w:w="1152" w:type="dxa"/>
            <w:tcMar>
              <w:top w:w="80" w:type="dxa"/>
              <w:left w:w="100" w:type="dxa"/>
              <w:bottom w:w="80" w:type="dxa"/>
              <w:right w:w="100" w:type="dxa"/>
            </w:tcMar>
            <w:vAlign w:val="center"/>
          </w:tcPr>
          <w:p w14:paraId="7E0C272C" w14:textId="77777777" w:rsidR="001C0EE2" w:rsidRDefault="008652D7">
            <w:pPr>
              <w:spacing w:after="0" w:line="240" w:lineRule="auto"/>
              <w:jc w:val="center"/>
            </w:pPr>
            <w:r>
              <w:t>5.72</w:t>
            </w:r>
          </w:p>
        </w:tc>
        <w:tc>
          <w:tcPr>
            <w:tcW w:w="1800" w:type="dxa"/>
            <w:tcMar>
              <w:top w:w="80" w:type="dxa"/>
              <w:left w:w="100" w:type="dxa"/>
              <w:bottom w:w="80" w:type="dxa"/>
              <w:right w:w="100" w:type="dxa"/>
            </w:tcMar>
            <w:vAlign w:val="center"/>
          </w:tcPr>
          <w:p w14:paraId="3347BDCB" w14:textId="77777777" w:rsidR="001C0EE2" w:rsidRDefault="008652D7">
            <w:pPr>
              <w:spacing w:after="0" w:line="240" w:lineRule="auto"/>
              <w:jc w:val="center"/>
            </w:pPr>
            <w:r>
              <w:t>2.58 to 10.59</w:t>
            </w:r>
          </w:p>
        </w:tc>
        <w:tc>
          <w:tcPr>
            <w:tcW w:w="792" w:type="dxa"/>
            <w:tcMar>
              <w:top w:w="80" w:type="dxa"/>
              <w:left w:w="100" w:type="dxa"/>
              <w:bottom w:w="80" w:type="dxa"/>
              <w:right w:w="100" w:type="dxa"/>
            </w:tcMar>
            <w:vAlign w:val="center"/>
          </w:tcPr>
          <w:p w14:paraId="6248E37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14C554E"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087166D5" w14:textId="77777777" w:rsidR="001C0EE2" w:rsidRDefault="008652D7">
            <w:pPr>
              <w:spacing w:after="0" w:line="240" w:lineRule="auto"/>
            </w:pPr>
            <w:r>
              <w:t>160 retained diaries, 20 per AWHS age band</w:t>
            </w:r>
          </w:p>
        </w:tc>
      </w:tr>
      <w:tr w:rsidR="001C0EE2" w14:paraId="73A697E5" w14:textId="77777777">
        <w:trPr>
          <w:cantSplit/>
          <w:jc w:val="center"/>
        </w:trPr>
        <w:tc>
          <w:tcPr>
            <w:tcW w:w="2664" w:type="dxa"/>
            <w:tcMar>
              <w:top w:w="80" w:type="dxa"/>
              <w:left w:w="100" w:type="dxa"/>
              <w:bottom w:w="80" w:type="dxa"/>
              <w:right w:w="100" w:type="dxa"/>
            </w:tcMar>
            <w:vAlign w:val="center"/>
          </w:tcPr>
          <w:p w14:paraId="0EA0EE8D" w14:textId="77777777" w:rsidR="001C0EE2" w:rsidRDefault="008652D7">
            <w:pPr>
              <w:spacing w:after="0" w:line="240" w:lineRule="auto"/>
            </w:pPr>
            <w:r>
              <w:t>Estradiol preovulatory peak width at ≥80% maximum</w:t>
            </w:r>
          </w:p>
        </w:tc>
        <w:tc>
          <w:tcPr>
            <w:tcW w:w="1008" w:type="dxa"/>
            <w:tcMar>
              <w:top w:w="80" w:type="dxa"/>
              <w:left w:w="100" w:type="dxa"/>
              <w:bottom w:w="80" w:type="dxa"/>
              <w:right w:w="100" w:type="dxa"/>
            </w:tcMar>
            <w:vAlign w:val="center"/>
          </w:tcPr>
          <w:p w14:paraId="4EEC4FB8" w14:textId="77777777" w:rsidR="001C0EE2" w:rsidRDefault="008652D7">
            <w:pPr>
              <w:spacing w:after="0" w:line="240" w:lineRule="auto"/>
              <w:jc w:val="center"/>
            </w:pPr>
            <w:r>
              <w:t>2.00</w:t>
            </w:r>
          </w:p>
        </w:tc>
        <w:tc>
          <w:tcPr>
            <w:tcW w:w="1152" w:type="dxa"/>
            <w:tcMar>
              <w:top w:w="80" w:type="dxa"/>
              <w:left w:w="100" w:type="dxa"/>
              <w:bottom w:w="80" w:type="dxa"/>
              <w:right w:w="100" w:type="dxa"/>
            </w:tcMar>
            <w:vAlign w:val="center"/>
          </w:tcPr>
          <w:p w14:paraId="5ABB2989" w14:textId="77777777" w:rsidR="001C0EE2" w:rsidRDefault="008652D7">
            <w:pPr>
              <w:spacing w:after="0" w:line="240" w:lineRule="auto"/>
              <w:jc w:val="center"/>
            </w:pPr>
            <w:r>
              <w:t>3.00</w:t>
            </w:r>
          </w:p>
        </w:tc>
        <w:tc>
          <w:tcPr>
            <w:tcW w:w="1800" w:type="dxa"/>
            <w:tcMar>
              <w:top w:w="80" w:type="dxa"/>
              <w:left w:w="100" w:type="dxa"/>
              <w:bottom w:w="80" w:type="dxa"/>
              <w:right w:w="100" w:type="dxa"/>
            </w:tcMar>
            <w:vAlign w:val="center"/>
          </w:tcPr>
          <w:p w14:paraId="59354D47" w14:textId="77777777" w:rsidR="001C0EE2" w:rsidRDefault="008652D7">
            <w:pPr>
              <w:spacing w:after="0" w:line="240" w:lineRule="auto"/>
              <w:jc w:val="center"/>
            </w:pPr>
            <w:r>
              <w:t>2.00 to 5.00</w:t>
            </w:r>
          </w:p>
        </w:tc>
        <w:tc>
          <w:tcPr>
            <w:tcW w:w="792" w:type="dxa"/>
            <w:tcMar>
              <w:top w:w="80" w:type="dxa"/>
              <w:left w:w="100" w:type="dxa"/>
              <w:bottom w:w="80" w:type="dxa"/>
              <w:right w:w="100" w:type="dxa"/>
            </w:tcMar>
            <w:vAlign w:val="center"/>
          </w:tcPr>
          <w:p w14:paraId="6CE274D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6A8F9A1" w14:textId="77777777" w:rsidR="001C0EE2" w:rsidRDefault="008652D7">
            <w:pPr>
              <w:spacing w:after="0" w:line="240" w:lineRule="auto"/>
            </w:pPr>
            <w:r>
              <w:t>Stricker et al. (2006), daily series; direct construction or morphology check</w:t>
            </w:r>
          </w:p>
        </w:tc>
        <w:tc>
          <w:tcPr>
            <w:tcW w:w="3456" w:type="dxa"/>
            <w:tcMar>
              <w:top w:w="80" w:type="dxa"/>
              <w:left w:w="100" w:type="dxa"/>
              <w:bottom w:w="80" w:type="dxa"/>
              <w:right w:w="100" w:type="dxa"/>
            </w:tcMar>
            <w:vAlign w:val="center"/>
          </w:tcPr>
          <w:p w14:paraId="5B7D5EB1" w14:textId="77777777" w:rsidR="001C0EE2" w:rsidRDefault="008652D7">
            <w:pPr>
              <w:spacing w:after="0" w:line="240" w:lineRule="auto"/>
            </w:pPr>
            <w:r>
              <w:t>1,713 complete ovulatory cycles from 160 retained diaries</w:t>
            </w:r>
          </w:p>
        </w:tc>
      </w:tr>
      <w:tr w:rsidR="001C0EE2" w14:paraId="35D94F82" w14:textId="77777777">
        <w:trPr>
          <w:cantSplit/>
          <w:jc w:val="center"/>
        </w:trPr>
        <w:tc>
          <w:tcPr>
            <w:tcW w:w="2664" w:type="dxa"/>
            <w:tcMar>
              <w:top w:w="80" w:type="dxa"/>
              <w:left w:w="100" w:type="dxa"/>
              <w:bottom w:w="80" w:type="dxa"/>
              <w:right w:w="100" w:type="dxa"/>
            </w:tcMar>
            <w:vAlign w:val="center"/>
          </w:tcPr>
          <w:p w14:paraId="591E2619" w14:textId="77777777" w:rsidR="001C0EE2" w:rsidRDefault="008652D7">
            <w:pPr>
              <w:spacing w:after="0" w:line="240" w:lineRule="auto"/>
            </w:pPr>
            <w:r>
              <w:lastRenderedPageBreak/>
              <w:t>Estradiol peak offset from ovulation</w:t>
            </w:r>
          </w:p>
        </w:tc>
        <w:tc>
          <w:tcPr>
            <w:tcW w:w="1008" w:type="dxa"/>
            <w:tcMar>
              <w:top w:w="80" w:type="dxa"/>
              <w:left w:w="100" w:type="dxa"/>
              <w:bottom w:w="80" w:type="dxa"/>
              <w:right w:w="100" w:type="dxa"/>
            </w:tcMar>
            <w:vAlign w:val="center"/>
          </w:tcPr>
          <w:p w14:paraId="74A87B4C" w14:textId="77777777" w:rsidR="001C0EE2" w:rsidRDefault="008652D7">
            <w:pPr>
              <w:spacing w:after="0" w:line="240" w:lineRule="auto"/>
              <w:jc w:val="center"/>
            </w:pPr>
            <w:r>
              <w:t>-2.00</w:t>
            </w:r>
          </w:p>
        </w:tc>
        <w:tc>
          <w:tcPr>
            <w:tcW w:w="1152" w:type="dxa"/>
            <w:tcMar>
              <w:top w:w="80" w:type="dxa"/>
              <w:left w:w="100" w:type="dxa"/>
              <w:bottom w:w="80" w:type="dxa"/>
              <w:right w:w="100" w:type="dxa"/>
            </w:tcMar>
            <w:vAlign w:val="center"/>
          </w:tcPr>
          <w:p w14:paraId="7E8F1A3A" w14:textId="77777777" w:rsidR="001C0EE2" w:rsidRDefault="008652D7">
            <w:pPr>
              <w:spacing w:after="0" w:line="240" w:lineRule="auto"/>
              <w:jc w:val="center"/>
            </w:pPr>
            <w:r>
              <w:t>-2.00</w:t>
            </w:r>
          </w:p>
        </w:tc>
        <w:tc>
          <w:tcPr>
            <w:tcW w:w="1800" w:type="dxa"/>
            <w:tcMar>
              <w:top w:w="80" w:type="dxa"/>
              <w:left w:w="100" w:type="dxa"/>
              <w:bottom w:w="80" w:type="dxa"/>
              <w:right w:w="100" w:type="dxa"/>
            </w:tcMar>
            <w:vAlign w:val="center"/>
          </w:tcPr>
          <w:p w14:paraId="52EE1A6E" w14:textId="77777777" w:rsidR="001C0EE2" w:rsidRDefault="008652D7">
            <w:pPr>
              <w:spacing w:after="0" w:line="240" w:lineRule="auto"/>
              <w:jc w:val="center"/>
            </w:pPr>
            <w:r>
              <w:t>-3.00 to -1.00</w:t>
            </w:r>
          </w:p>
        </w:tc>
        <w:tc>
          <w:tcPr>
            <w:tcW w:w="792" w:type="dxa"/>
            <w:tcMar>
              <w:top w:w="80" w:type="dxa"/>
              <w:left w:w="100" w:type="dxa"/>
              <w:bottom w:w="80" w:type="dxa"/>
              <w:right w:w="100" w:type="dxa"/>
            </w:tcMar>
            <w:vAlign w:val="center"/>
          </w:tcPr>
          <w:p w14:paraId="1378D57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DA0FD9C" w14:textId="77777777" w:rsidR="001C0EE2" w:rsidRDefault="008652D7">
            <w:pPr>
              <w:spacing w:after="0" w:line="240" w:lineRule="auto"/>
            </w:pPr>
            <w:proofErr w:type="spellStart"/>
            <w:r>
              <w:t>Roos</w:t>
            </w:r>
            <w:proofErr w:type="spellEnd"/>
            <w:r>
              <w:t xml:space="preserve"> et al. (2015; PMID 26018113); literature-informed plausibility guard</w:t>
            </w:r>
          </w:p>
        </w:tc>
        <w:tc>
          <w:tcPr>
            <w:tcW w:w="3456" w:type="dxa"/>
            <w:tcMar>
              <w:top w:w="80" w:type="dxa"/>
              <w:left w:w="100" w:type="dxa"/>
              <w:bottom w:w="80" w:type="dxa"/>
              <w:right w:w="100" w:type="dxa"/>
            </w:tcMar>
            <w:vAlign w:val="center"/>
          </w:tcPr>
          <w:p w14:paraId="442E0DEE" w14:textId="77777777" w:rsidR="001C0EE2" w:rsidRDefault="008652D7">
            <w:pPr>
              <w:spacing w:after="0" w:line="240" w:lineRule="auto"/>
            </w:pPr>
            <w:r>
              <w:t>1,713 complete ovulatory cycles from 160 retained diaries</w:t>
            </w:r>
          </w:p>
        </w:tc>
      </w:tr>
      <w:tr w:rsidR="001C0EE2" w14:paraId="5A566ACC" w14:textId="77777777">
        <w:trPr>
          <w:cantSplit/>
          <w:jc w:val="center"/>
        </w:trPr>
        <w:tc>
          <w:tcPr>
            <w:tcW w:w="2664" w:type="dxa"/>
            <w:tcMar>
              <w:top w:w="80" w:type="dxa"/>
              <w:left w:w="100" w:type="dxa"/>
              <w:bottom w:w="80" w:type="dxa"/>
              <w:right w:w="100" w:type="dxa"/>
            </w:tcMar>
            <w:vAlign w:val="center"/>
          </w:tcPr>
          <w:p w14:paraId="6CCC0537" w14:textId="77777777" w:rsidR="001C0EE2" w:rsidRDefault="008652D7">
            <w:pPr>
              <w:spacing w:after="0" w:line="240" w:lineRule="auto"/>
            </w:pPr>
            <w:r>
              <w:t>Estradiol peak-offset SD</w:t>
            </w:r>
          </w:p>
        </w:tc>
        <w:tc>
          <w:tcPr>
            <w:tcW w:w="1008" w:type="dxa"/>
            <w:tcMar>
              <w:top w:w="80" w:type="dxa"/>
              <w:left w:w="100" w:type="dxa"/>
              <w:bottom w:w="80" w:type="dxa"/>
              <w:right w:w="100" w:type="dxa"/>
            </w:tcMar>
            <w:vAlign w:val="center"/>
          </w:tcPr>
          <w:p w14:paraId="69F10AC3" w14:textId="77777777" w:rsidR="001C0EE2" w:rsidRDefault="008652D7">
            <w:pPr>
              <w:spacing w:after="0" w:line="240" w:lineRule="auto"/>
              <w:jc w:val="center"/>
            </w:pPr>
            <w:r>
              <w:t>0.707</w:t>
            </w:r>
          </w:p>
        </w:tc>
        <w:tc>
          <w:tcPr>
            <w:tcW w:w="1152" w:type="dxa"/>
            <w:tcMar>
              <w:top w:w="80" w:type="dxa"/>
              <w:left w:w="100" w:type="dxa"/>
              <w:bottom w:w="80" w:type="dxa"/>
              <w:right w:w="100" w:type="dxa"/>
            </w:tcMar>
            <w:vAlign w:val="center"/>
          </w:tcPr>
          <w:p w14:paraId="5F36B760" w14:textId="77777777" w:rsidR="001C0EE2" w:rsidRDefault="008652D7">
            <w:pPr>
              <w:spacing w:after="0" w:line="240" w:lineRule="auto"/>
              <w:jc w:val="center"/>
            </w:pPr>
            <w:r>
              <w:t>1.000</w:t>
            </w:r>
          </w:p>
        </w:tc>
        <w:tc>
          <w:tcPr>
            <w:tcW w:w="1800" w:type="dxa"/>
            <w:tcMar>
              <w:top w:w="80" w:type="dxa"/>
              <w:left w:w="100" w:type="dxa"/>
              <w:bottom w:w="80" w:type="dxa"/>
              <w:right w:w="100" w:type="dxa"/>
            </w:tcMar>
            <w:vAlign w:val="center"/>
          </w:tcPr>
          <w:p w14:paraId="5125C43A" w14:textId="77777777" w:rsidR="001C0EE2" w:rsidRDefault="008652D7">
            <w:pPr>
              <w:spacing w:after="0" w:line="240" w:lineRule="auto"/>
              <w:jc w:val="center"/>
            </w:pPr>
            <w:r>
              <w:t>0.450 to 2.500</w:t>
            </w:r>
          </w:p>
        </w:tc>
        <w:tc>
          <w:tcPr>
            <w:tcW w:w="792" w:type="dxa"/>
            <w:tcMar>
              <w:top w:w="80" w:type="dxa"/>
              <w:left w:w="100" w:type="dxa"/>
              <w:bottom w:w="80" w:type="dxa"/>
              <w:right w:w="100" w:type="dxa"/>
            </w:tcMar>
            <w:vAlign w:val="center"/>
          </w:tcPr>
          <w:p w14:paraId="30E5C38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98BFA4C" w14:textId="77777777" w:rsidR="001C0EE2" w:rsidRDefault="008652D7">
            <w:pPr>
              <w:spacing w:after="0" w:line="240" w:lineRule="auto"/>
            </w:pPr>
            <w:proofErr w:type="spellStart"/>
            <w:r>
              <w:t>Roos</w:t>
            </w:r>
            <w:proofErr w:type="spellEnd"/>
            <w:r>
              <w:t xml:space="preserve"> et al. (2015; PMID 26018113); literature-informed plausibility guard</w:t>
            </w:r>
          </w:p>
        </w:tc>
        <w:tc>
          <w:tcPr>
            <w:tcW w:w="3456" w:type="dxa"/>
            <w:tcMar>
              <w:top w:w="80" w:type="dxa"/>
              <w:left w:w="100" w:type="dxa"/>
              <w:bottom w:w="80" w:type="dxa"/>
              <w:right w:w="100" w:type="dxa"/>
            </w:tcMar>
            <w:vAlign w:val="center"/>
          </w:tcPr>
          <w:p w14:paraId="0A0E1C0A" w14:textId="77777777" w:rsidR="001C0EE2" w:rsidRDefault="008652D7">
            <w:pPr>
              <w:spacing w:after="0" w:line="240" w:lineRule="auto"/>
            </w:pPr>
            <w:r>
              <w:t>1,713 complete ovulatory cycles from 160 retained diaries</w:t>
            </w:r>
          </w:p>
        </w:tc>
      </w:tr>
      <w:tr w:rsidR="001C0EE2" w14:paraId="6BF43D7E" w14:textId="77777777">
        <w:trPr>
          <w:cantSplit/>
          <w:jc w:val="center"/>
        </w:trPr>
        <w:tc>
          <w:tcPr>
            <w:tcW w:w="2664" w:type="dxa"/>
            <w:tcMar>
              <w:top w:w="80" w:type="dxa"/>
              <w:left w:w="100" w:type="dxa"/>
              <w:bottom w:w="80" w:type="dxa"/>
              <w:right w:w="100" w:type="dxa"/>
            </w:tcMar>
            <w:vAlign w:val="center"/>
          </w:tcPr>
          <w:p w14:paraId="404BF2AB" w14:textId="77777777" w:rsidR="001C0EE2" w:rsidRDefault="008652D7">
            <w:pPr>
              <w:spacing w:after="0" w:line="240" w:lineRule="auto"/>
            </w:pPr>
            <w:r>
              <w:t>Luteal estradiol peak / preovulatory maximum</w:t>
            </w:r>
          </w:p>
        </w:tc>
        <w:tc>
          <w:tcPr>
            <w:tcW w:w="1008" w:type="dxa"/>
            <w:tcMar>
              <w:top w:w="80" w:type="dxa"/>
              <w:left w:w="100" w:type="dxa"/>
              <w:bottom w:w="80" w:type="dxa"/>
              <w:right w:w="100" w:type="dxa"/>
            </w:tcMar>
            <w:vAlign w:val="center"/>
          </w:tcPr>
          <w:p w14:paraId="3CA96CCD" w14:textId="77777777" w:rsidR="001C0EE2" w:rsidRDefault="008652D7">
            <w:pPr>
              <w:spacing w:after="0" w:line="240" w:lineRule="auto"/>
              <w:jc w:val="center"/>
            </w:pPr>
            <w:r>
              <w:t>0.5977</w:t>
            </w:r>
          </w:p>
        </w:tc>
        <w:tc>
          <w:tcPr>
            <w:tcW w:w="1152" w:type="dxa"/>
            <w:tcMar>
              <w:top w:w="80" w:type="dxa"/>
              <w:left w:w="100" w:type="dxa"/>
              <w:bottom w:w="80" w:type="dxa"/>
              <w:right w:w="100" w:type="dxa"/>
            </w:tcMar>
            <w:vAlign w:val="center"/>
          </w:tcPr>
          <w:p w14:paraId="4ABFD6C7" w14:textId="77777777" w:rsidR="001C0EE2" w:rsidRDefault="008652D7">
            <w:pPr>
              <w:spacing w:after="0" w:line="240" w:lineRule="auto"/>
              <w:jc w:val="center"/>
            </w:pPr>
            <w:r>
              <w:t>0.5900</w:t>
            </w:r>
          </w:p>
        </w:tc>
        <w:tc>
          <w:tcPr>
            <w:tcW w:w="1800" w:type="dxa"/>
            <w:tcMar>
              <w:top w:w="80" w:type="dxa"/>
              <w:left w:w="100" w:type="dxa"/>
              <w:bottom w:w="80" w:type="dxa"/>
              <w:right w:w="100" w:type="dxa"/>
            </w:tcMar>
            <w:vAlign w:val="center"/>
          </w:tcPr>
          <w:p w14:paraId="3C9F761F" w14:textId="77777777" w:rsidR="001C0EE2" w:rsidRDefault="008652D7">
            <w:pPr>
              <w:spacing w:after="0" w:line="240" w:lineRule="auto"/>
              <w:jc w:val="center"/>
            </w:pPr>
            <w:r>
              <w:t>0.3500 to 0.8000</w:t>
            </w:r>
          </w:p>
        </w:tc>
        <w:tc>
          <w:tcPr>
            <w:tcW w:w="792" w:type="dxa"/>
            <w:tcMar>
              <w:top w:w="80" w:type="dxa"/>
              <w:left w:w="100" w:type="dxa"/>
              <w:bottom w:w="80" w:type="dxa"/>
              <w:right w:w="100" w:type="dxa"/>
            </w:tcMar>
            <w:vAlign w:val="center"/>
          </w:tcPr>
          <w:p w14:paraId="4C83575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5BA2A13" w14:textId="77777777" w:rsidR="001C0EE2" w:rsidRDefault="008652D7">
            <w:pPr>
              <w:spacing w:after="0" w:line="240" w:lineRule="auto"/>
            </w:pPr>
            <w:r>
              <w:t>Stricker et al. (2006), daily series; direct construction or morphology check</w:t>
            </w:r>
          </w:p>
        </w:tc>
        <w:tc>
          <w:tcPr>
            <w:tcW w:w="3456" w:type="dxa"/>
            <w:tcMar>
              <w:top w:w="80" w:type="dxa"/>
              <w:left w:w="100" w:type="dxa"/>
              <w:bottom w:w="80" w:type="dxa"/>
              <w:right w:w="100" w:type="dxa"/>
            </w:tcMar>
            <w:vAlign w:val="center"/>
          </w:tcPr>
          <w:p w14:paraId="31ECFEB5" w14:textId="77777777" w:rsidR="001C0EE2" w:rsidRDefault="008652D7">
            <w:pPr>
              <w:spacing w:after="0" w:line="240" w:lineRule="auto"/>
            </w:pPr>
            <w:r>
              <w:t>1,713 complete ovulatory cycles from 160 retained diaries</w:t>
            </w:r>
          </w:p>
        </w:tc>
      </w:tr>
      <w:tr w:rsidR="001C0EE2" w14:paraId="454A30E2" w14:textId="77777777">
        <w:trPr>
          <w:cantSplit/>
          <w:jc w:val="center"/>
        </w:trPr>
        <w:tc>
          <w:tcPr>
            <w:tcW w:w="2664" w:type="dxa"/>
            <w:tcMar>
              <w:top w:w="80" w:type="dxa"/>
              <w:left w:w="100" w:type="dxa"/>
              <w:bottom w:w="80" w:type="dxa"/>
              <w:right w:w="100" w:type="dxa"/>
            </w:tcMar>
            <w:vAlign w:val="center"/>
          </w:tcPr>
          <w:p w14:paraId="13E7FF84" w14:textId="77777777" w:rsidR="001C0EE2" w:rsidRDefault="008652D7">
            <w:pPr>
              <w:spacing w:after="0" w:line="240" w:lineRule="auto"/>
            </w:pPr>
            <w:r>
              <w:t>Luteal/preovulatory estradiol peak-ratio SD</w:t>
            </w:r>
          </w:p>
        </w:tc>
        <w:tc>
          <w:tcPr>
            <w:tcW w:w="1008" w:type="dxa"/>
            <w:tcMar>
              <w:top w:w="80" w:type="dxa"/>
              <w:left w:w="100" w:type="dxa"/>
              <w:bottom w:w="80" w:type="dxa"/>
              <w:right w:w="100" w:type="dxa"/>
            </w:tcMar>
            <w:vAlign w:val="center"/>
          </w:tcPr>
          <w:p w14:paraId="46421E47" w14:textId="77777777" w:rsidR="001C0EE2" w:rsidRDefault="008652D7">
            <w:pPr>
              <w:spacing w:after="0" w:line="240" w:lineRule="auto"/>
              <w:jc w:val="center"/>
            </w:pPr>
            <w:r>
              <w:t>0.0608</w:t>
            </w:r>
          </w:p>
        </w:tc>
        <w:tc>
          <w:tcPr>
            <w:tcW w:w="1152" w:type="dxa"/>
            <w:tcMar>
              <w:top w:w="80" w:type="dxa"/>
              <w:left w:w="100" w:type="dxa"/>
              <w:bottom w:w="80" w:type="dxa"/>
              <w:right w:w="100" w:type="dxa"/>
            </w:tcMar>
            <w:vAlign w:val="center"/>
          </w:tcPr>
          <w:p w14:paraId="719073E4" w14:textId="77777777" w:rsidR="001C0EE2" w:rsidRDefault="008652D7">
            <w:pPr>
              <w:spacing w:after="0" w:line="240" w:lineRule="auto"/>
              <w:jc w:val="center"/>
            </w:pPr>
            <w:r>
              <w:t>0.0800</w:t>
            </w:r>
          </w:p>
        </w:tc>
        <w:tc>
          <w:tcPr>
            <w:tcW w:w="1800" w:type="dxa"/>
            <w:tcMar>
              <w:top w:w="80" w:type="dxa"/>
              <w:left w:w="100" w:type="dxa"/>
              <w:bottom w:w="80" w:type="dxa"/>
              <w:right w:w="100" w:type="dxa"/>
            </w:tcMar>
            <w:vAlign w:val="center"/>
          </w:tcPr>
          <w:p w14:paraId="4DBAD376" w14:textId="77777777" w:rsidR="001C0EE2" w:rsidRDefault="008652D7">
            <w:pPr>
              <w:spacing w:after="0" w:line="240" w:lineRule="auto"/>
              <w:jc w:val="center"/>
            </w:pPr>
            <w:r>
              <w:t>0.0300 to 0.3000</w:t>
            </w:r>
          </w:p>
        </w:tc>
        <w:tc>
          <w:tcPr>
            <w:tcW w:w="792" w:type="dxa"/>
            <w:tcMar>
              <w:top w:w="80" w:type="dxa"/>
              <w:left w:w="100" w:type="dxa"/>
              <w:bottom w:w="80" w:type="dxa"/>
              <w:right w:w="100" w:type="dxa"/>
            </w:tcMar>
            <w:vAlign w:val="center"/>
          </w:tcPr>
          <w:p w14:paraId="134F236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E0E99A2" w14:textId="77777777" w:rsidR="001C0EE2" w:rsidRDefault="008652D7">
            <w:pPr>
              <w:spacing w:after="0" w:line="240" w:lineRule="auto"/>
            </w:pPr>
            <w:proofErr w:type="spellStart"/>
            <w:r>
              <w:t>Roos</w:t>
            </w:r>
            <w:proofErr w:type="spellEnd"/>
            <w:r>
              <w:t xml:space="preserve"> et al. (2015; PMID 26018113); literature-informed plausibility guard</w:t>
            </w:r>
          </w:p>
        </w:tc>
        <w:tc>
          <w:tcPr>
            <w:tcW w:w="3456" w:type="dxa"/>
            <w:tcMar>
              <w:top w:w="80" w:type="dxa"/>
              <w:left w:w="100" w:type="dxa"/>
              <w:bottom w:w="80" w:type="dxa"/>
              <w:right w:w="100" w:type="dxa"/>
            </w:tcMar>
            <w:vAlign w:val="center"/>
          </w:tcPr>
          <w:p w14:paraId="7128CCEA" w14:textId="77777777" w:rsidR="001C0EE2" w:rsidRDefault="008652D7">
            <w:pPr>
              <w:spacing w:after="0" w:line="240" w:lineRule="auto"/>
            </w:pPr>
            <w:r>
              <w:t>1,713 complete ovulatory cycles from 160 retained diaries</w:t>
            </w:r>
          </w:p>
        </w:tc>
      </w:tr>
      <w:tr w:rsidR="001C0EE2" w14:paraId="0364BF7C" w14:textId="77777777">
        <w:trPr>
          <w:cantSplit/>
          <w:jc w:val="center"/>
        </w:trPr>
        <w:tc>
          <w:tcPr>
            <w:tcW w:w="2664" w:type="dxa"/>
            <w:tcMar>
              <w:top w:w="80" w:type="dxa"/>
              <w:left w:w="100" w:type="dxa"/>
              <w:bottom w:w="80" w:type="dxa"/>
              <w:right w:w="100" w:type="dxa"/>
            </w:tcMar>
            <w:vAlign w:val="center"/>
          </w:tcPr>
          <w:p w14:paraId="4A421BF4" w14:textId="77777777" w:rsidR="001C0EE2" w:rsidRDefault="008652D7">
            <w:pPr>
              <w:spacing w:after="0" w:line="240" w:lineRule="auto"/>
            </w:pPr>
            <w:r>
              <w:t>Progesterone plateau width at ≥75% maximum</w:t>
            </w:r>
          </w:p>
        </w:tc>
        <w:tc>
          <w:tcPr>
            <w:tcW w:w="1008" w:type="dxa"/>
            <w:tcMar>
              <w:top w:w="80" w:type="dxa"/>
              <w:left w:w="100" w:type="dxa"/>
              <w:bottom w:w="80" w:type="dxa"/>
              <w:right w:w="100" w:type="dxa"/>
            </w:tcMar>
            <w:vAlign w:val="center"/>
          </w:tcPr>
          <w:p w14:paraId="65372EEA" w14:textId="77777777" w:rsidR="001C0EE2" w:rsidRDefault="008652D7">
            <w:pPr>
              <w:spacing w:after="0" w:line="240" w:lineRule="auto"/>
              <w:jc w:val="center"/>
            </w:pPr>
            <w:r>
              <w:t>6.00</w:t>
            </w:r>
          </w:p>
        </w:tc>
        <w:tc>
          <w:tcPr>
            <w:tcW w:w="1152" w:type="dxa"/>
            <w:tcMar>
              <w:top w:w="80" w:type="dxa"/>
              <w:left w:w="100" w:type="dxa"/>
              <w:bottom w:w="80" w:type="dxa"/>
              <w:right w:w="100" w:type="dxa"/>
            </w:tcMar>
            <w:vAlign w:val="center"/>
          </w:tcPr>
          <w:p w14:paraId="110FA798" w14:textId="77777777" w:rsidR="001C0EE2" w:rsidRDefault="008652D7">
            <w:pPr>
              <w:spacing w:after="0" w:line="240" w:lineRule="auto"/>
              <w:jc w:val="center"/>
            </w:pPr>
            <w:r>
              <w:t>6.00</w:t>
            </w:r>
          </w:p>
        </w:tc>
        <w:tc>
          <w:tcPr>
            <w:tcW w:w="1800" w:type="dxa"/>
            <w:tcMar>
              <w:top w:w="80" w:type="dxa"/>
              <w:left w:w="100" w:type="dxa"/>
              <w:bottom w:w="80" w:type="dxa"/>
              <w:right w:w="100" w:type="dxa"/>
            </w:tcMar>
            <w:vAlign w:val="center"/>
          </w:tcPr>
          <w:p w14:paraId="209D2ADE" w14:textId="77777777" w:rsidR="001C0EE2" w:rsidRDefault="008652D7">
            <w:pPr>
              <w:spacing w:after="0" w:line="240" w:lineRule="auto"/>
              <w:jc w:val="center"/>
            </w:pPr>
            <w:r>
              <w:t>3.00 to 9.00</w:t>
            </w:r>
          </w:p>
        </w:tc>
        <w:tc>
          <w:tcPr>
            <w:tcW w:w="792" w:type="dxa"/>
            <w:tcMar>
              <w:top w:w="80" w:type="dxa"/>
              <w:left w:w="100" w:type="dxa"/>
              <w:bottom w:w="80" w:type="dxa"/>
              <w:right w:w="100" w:type="dxa"/>
            </w:tcMar>
            <w:vAlign w:val="center"/>
          </w:tcPr>
          <w:p w14:paraId="4882466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8D41A16" w14:textId="77777777" w:rsidR="001C0EE2" w:rsidRDefault="008652D7">
            <w:pPr>
              <w:spacing w:after="0" w:line="240" w:lineRule="auto"/>
            </w:pPr>
            <w:r>
              <w:t>Stricker et al. (2006), daily series; direct construction or morphology check</w:t>
            </w:r>
          </w:p>
        </w:tc>
        <w:tc>
          <w:tcPr>
            <w:tcW w:w="3456" w:type="dxa"/>
            <w:tcMar>
              <w:top w:w="80" w:type="dxa"/>
              <w:left w:w="100" w:type="dxa"/>
              <w:bottom w:w="80" w:type="dxa"/>
              <w:right w:w="100" w:type="dxa"/>
            </w:tcMar>
            <w:vAlign w:val="center"/>
          </w:tcPr>
          <w:p w14:paraId="0BF9A612" w14:textId="77777777" w:rsidR="001C0EE2" w:rsidRDefault="008652D7">
            <w:pPr>
              <w:spacing w:after="0" w:line="240" w:lineRule="auto"/>
            </w:pPr>
            <w:r>
              <w:t>1,713 complete ovulatory cycles from 160 retained diaries</w:t>
            </w:r>
          </w:p>
        </w:tc>
      </w:tr>
      <w:tr w:rsidR="001C0EE2" w14:paraId="292CB202" w14:textId="77777777">
        <w:trPr>
          <w:cantSplit/>
          <w:jc w:val="center"/>
        </w:trPr>
        <w:tc>
          <w:tcPr>
            <w:tcW w:w="2664" w:type="dxa"/>
            <w:tcMar>
              <w:top w:w="80" w:type="dxa"/>
              <w:left w:w="100" w:type="dxa"/>
              <w:bottom w:w="80" w:type="dxa"/>
              <w:right w:w="100" w:type="dxa"/>
            </w:tcMar>
            <w:vAlign w:val="center"/>
          </w:tcPr>
          <w:p w14:paraId="4B129B56" w14:textId="77777777" w:rsidR="001C0EE2" w:rsidRDefault="008652D7">
            <w:pPr>
              <w:spacing w:after="0" w:line="240" w:lineRule="auto"/>
            </w:pPr>
            <w:r>
              <w:t>Progesterone peak offset from ovulation</w:t>
            </w:r>
          </w:p>
        </w:tc>
        <w:tc>
          <w:tcPr>
            <w:tcW w:w="1008" w:type="dxa"/>
            <w:tcMar>
              <w:top w:w="80" w:type="dxa"/>
              <w:left w:w="100" w:type="dxa"/>
              <w:bottom w:w="80" w:type="dxa"/>
              <w:right w:w="100" w:type="dxa"/>
            </w:tcMar>
            <w:vAlign w:val="center"/>
          </w:tcPr>
          <w:p w14:paraId="23DE214A" w14:textId="77777777" w:rsidR="001C0EE2" w:rsidRDefault="008652D7">
            <w:pPr>
              <w:spacing w:after="0" w:line="240" w:lineRule="auto"/>
              <w:jc w:val="center"/>
            </w:pPr>
            <w:r>
              <w:t>6.00</w:t>
            </w:r>
          </w:p>
        </w:tc>
        <w:tc>
          <w:tcPr>
            <w:tcW w:w="1152" w:type="dxa"/>
            <w:tcMar>
              <w:top w:w="80" w:type="dxa"/>
              <w:left w:w="100" w:type="dxa"/>
              <w:bottom w:w="80" w:type="dxa"/>
              <w:right w:w="100" w:type="dxa"/>
            </w:tcMar>
            <w:vAlign w:val="center"/>
          </w:tcPr>
          <w:p w14:paraId="1BAFCEB4" w14:textId="77777777" w:rsidR="001C0EE2" w:rsidRDefault="008652D7">
            <w:pPr>
              <w:spacing w:after="0" w:line="240" w:lineRule="auto"/>
              <w:jc w:val="center"/>
            </w:pPr>
            <w:r>
              <w:t>6.00</w:t>
            </w:r>
          </w:p>
        </w:tc>
        <w:tc>
          <w:tcPr>
            <w:tcW w:w="1800" w:type="dxa"/>
            <w:tcMar>
              <w:top w:w="80" w:type="dxa"/>
              <w:left w:w="100" w:type="dxa"/>
              <w:bottom w:w="80" w:type="dxa"/>
              <w:right w:w="100" w:type="dxa"/>
            </w:tcMar>
            <w:vAlign w:val="center"/>
          </w:tcPr>
          <w:p w14:paraId="4299996C" w14:textId="77777777" w:rsidR="001C0EE2" w:rsidRDefault="008652D7">
            <w:pPr>
              <w:spacing w:after="0" w:line="240" w:lineRule="auto"/>
              <w:jc w:val="center"/>
            </w:pPr>
            <w:r>
              <w:t>3.00 to 9.00</w:t>
            </w:r>
          </w:p>
        </w:tc>
        <w:tc>
          <w:tcPr>
            <w:tcW w:w="792" w:type="dxa"/>
            <w:tcMar>
              <w:top w:w="80" w:type="dxa"/>
              <w:left w:w="100" w:type="dxa"/>
              <w:bottom w:w="80" w:type="dxa"/>
              <w:right w:w="100" w:type="dxa"/>
            </w:tcMar>
            <w:vAlign w:val="center"/>
          </w:tcPr>
          <w:p w14:paraId="199F896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866B445" w14:textId="77777777" w:rsidR="001C0EE2" w:rsidRDefault="008652D7">
            <w:pPr>
              <w:spacing w:after="0" w:line="240" w:lineRule="auto"/>
            </w:pPr>
            <w:r>
              <w:t>Stricker et al. (2006), daily series; direct construction or morphology check</w:t>
            </w:r>
          </w:p>
        </w:tc>
        <w:tc>
          <w:tcPr>
            <w:tcW w:w="3456" w:type="dxa"/>
            <w:tcMar>
              <w:top w:w="80" w:type="dxa"/>
              <w:left w:w="100" w:type="dxa"/>
              <w:bottom w:w="80" w:type="dxa"/>
              <w:right w:w="100" w:type="dxa"/>
            </w:tcMar>
            <w:vAlign w:val="center"/>
          </w:tcPr>
          <w:p w14:paraId="371E86F8" w14:textId="77777777" w:rsidR="001C0EE2" w:rsidRDefault="008652D7">
            <w:pPr>
              <w:spacing w:after="0" w:line="240" w:lineRule="auto"/>
            </w:pPr>
            <w:r>
              <w:t>1,713 complete ovulatory cycles from 160 retained diaries</w:t>
            </w:r>
          </w:p>
        </w:tc>
      </w:tr>
      <w:tr w:rsidR="001C0EE2" w14:paraId="6EBC3987" w14:textId="77777777">
        <w:trPr>
          <w:cantSplit/>
          <w:jc w:val="center"/>
        </w:trPr>
        <w:tc>
          <w:tcPr>
            <w:tcW w:w="2664" w:type="dxa"/>
            <w:tcMar>
              <w:top w:w="80" w:type="dxa"/>
              <w:left w:w="100" w:type="dxa"/>
              <w:bottom w:w="80" w:type="dxa"/>
              <w:right w:w="100" w:type="dxa"/>
            </w:tcMar>
            <w:vAlign w:val="center"/>
          </w:tcPr>
          <w:p w14:paraId="32B5CF5E" w14:textId="77777777" w:rsidR="001C0EE2" w:rsidRDefault="008652D7">
            <w:pPr>
              <w:spacing w:after="0" w:line="240" w:lineRule="auto"/>
            </w:pPr>
            <w:r>
              <w:t>Progesterone peak-offset SD</w:t>
            </w:r>
          </w:p>
        </w:tc>
        <w:tc>
          <w:tcPr>
            <w:tcW w:w="1008" w:type="dxa"/>
            <w:tcMar>
              <w:top w:w="80" w:type="dxa"/>
              <w:left w:w="100" w:type="dxa"/>
              <w:bottom w:w="80" w:type="dxa"/>
              <w:right w:w="100" w:type="dxa"/>
            </w:tcMar>
            <w:vAlign w:val="center"/>
          </w:tcPr>
          <w:p w14:paraId="03E11E6C" w14:textId="77777777" w:rsidR="001C0EE2" w:rsidRDefault="008652D7">
            <w:pPr>
              <w:spacing w:after="0" w:line="240" w:lineRule="auto"/>
              <w:jc w:val="center"/>
            </w:pPr>
            <w:r>
              <w:t>0.699</w:t>
            </w:r>
          </w:p>
        </w:tc>
        <w:tc>
          <w:tcPr>
            <w:tcW w:w="1152" w:type="dxa"/>
            <w:tcMar>
              <w:top w:w="80" w:type="dxa"/>
              <w:left w:w="100" w:type="dxa"/>
              <w:bottom w:w="80" w:type="dxa"/>
              <w:right w:w="100" w:type="dxa"/>
            </w:tcMar>
            <w:vAlign w:val="center"/>
          </w:tcPr>
          <w:p w14:paraId="6E58BD78" w14:textId="77777777" w:rsidR="001C0EE2" w:rsidRDefault="008652D7">
            <w:pPr>
              <w:spacing w:after="0" w:line="240" w:lineRule="auto"/>
              <w:jc w:val="center"/>
            </w:pPr>
            <w:r>
              <w:t>1.000</w:t>
            </w:r>
          </w:p>
        </w:tc>
        <w:tc>
          <w:tcPr>
            <w:tcW w:w="1800" w:type="dxa"/>
            <w:tcMar>
              <w:top w:w="80" w:type="dxa"/>
              <w:left w:w="100" w:type="dxa"/>
              <w:bottom w:w="80" w:type="dxa"/>
              <w:right w:w="100" w:type="dxa"/>
            </w:tcMar>
            <w:vAlign w:val="center"/>
          </w:tcPr>
          <w:p w14:paraId="5D699330" w14:textId="77777777" w:rsidR="001C0EE2" w:rsidRDefault="008652D7">
            <w:pPr>
              <w:spacing w:after="0" w:line="240" w:lineRule="auto"/>
              <w:jc w:val="center"/>
            </w:pPr>
            <w:r>
              <w:t>0.450 to 2.500</w:t>
            </w:r>
          </w:p>
        </w:tc>
        <w:tc>
          <w:tcPr>
            <w:tcW w:w="792" w:type="dxa"/>
            <w:tcMar>
              <w:top w:w="80" w:type="dxa"/>
              <w:left w:w="100" w:type="dxa"/>
              <w:bottom w:w="80" w:type="dxa"/>
              <w:right w:w="100" w:type="dxa"/>
            </w:tcMar>
            <w:vAlign w:val="center"/>
          </w:tcPr>
          <w:p w14:paraId="3640762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20258BD" w14:textId="77777777" w:rsidR="001C0EE2" w:rsidRDefault="008652D7">
            <w:pPr>
              <w:spacing w:after="0" w:line="240" w:lineRule="auto"/>
            </w:pPr>
            <w:proofErr w:type="spellStart"/>
            <w:r>
              <w:t>Roos</w:t>
            </w:r>
            <w:proofErr w:type="spellEnd"/>
            <w:r>
              <w:t xml:space="preserve"> et al. (2015; PMID 26018113); literature-informed plausibility guard</w:t>
            </w:r>
          </w:p>
        </w:tc>
        <w:tc>
          <w:tcPr>
            <w:tcW w:w="3456" w:type="dxa"/>
            <w:tcMar>
              <w:top w:w="80" w:type="dxa"/>
              <w:left w:w="100" w:type="dxa"/>
              <w:bottom w:w="80" w:type="dxa"/>
              <w:right w:w="100" w:type="dxa"/>
            </w:tcMar>
            <w:vAlign w:val="center"/>
          </w:tcPr>
          <w:p w14:paraId="0F1333F0" w14:textId="77777777" w:rsidR="001C0EE2" w:rsidRDefault="008652D7">
            <w:pPr>
              <w:spacing w:after="0" w:line="240" w:lineRule="auto"/>
            </w:pPr>
            <w:r>
              <w:t>1,713 complete ovulatory cycles from 160 retained diaries</w:t>
            </w:r>
          </w:p>
        </w:tc>
      </w:tr>
      <w:tr w:rsidR="001C0EE2" w14:paraId="2F967144" w14:textId="77777777">
        <w:trPr>
          <w:cantSplit/>
          <w:jc w:val="center"/>
        </w:trPr>
        <w:tc>
          <w:tcPr>
            <w:tcW w:w="2664" w:type="dxa"/>
            <w:tcMar>
              <w:top w:w="80" w:type="dxa"/>
              <w:left w:w="100" w:type="dxa"/>
              <w:bottom w:w="80" w:type="dxa"/>
              <w:right w:w="100" w:type="dxa"/>
            </w:tcMar>
            <w:vAlign w:val="center"/>
          </w:tcPr>
          <w:p w14:paraId="45F7EADA" w14:textId="77777777" w:rsidR="001C0EE2" w:rsidRDefault="008652D7">
            <w:pPr>
              <w:spacing w:after="0" w:line="240" w:lineRule="auto"/>
            </w:pPr>
            <w:r>
              <w:lastRenderedPageBreak/>
              <w:t>Correlation: luteal length vs progesterone peak offset</w:t>
            </w:r>
          </w:p>
        </w:tc>
        <w:tc>
          <w:tcPr>
            <w:tcW w:w="1008" w:type="dxa"/>
            <w:tcMar>
              <w:top w:w="80" w:type="dxa"/>
              <w:left w:w="100" w:type="dxa"/>
              <w:bottom w:w="80" w:type="dxa"/>
              <w:right w:w="100" w:type="dxa"/>
            </w:tcMar>
            <w:vAlign w:val="center"/>
          </w:tcPr>
          <w:p w14:paraId="52F97BF2" w14:textId="77777777" w:rsidR="001C0EE2" w:rsidRDefault="008652D7">
            <w:pPr>
              <w:spacing w:after="0" w:line="240" w:lineRule="auto"/>
              <w:jc w:val="center"/>
            </w:pPr>
            <w:r>
              <w:t>0.0511</w:t>
            </w:r>
          </w:p>
        </w:tc>
        <w:tc>
          <w:tcPr>
            <w:tcW w:w="1152" w:type="dxa"/>
            <w:tcMar>
              <w:top w:w="80" w:type="dxa"/>
              <w:left w:w="100" w:type="dxa"/>
              <w:bottom w:w="80" w:type="dxa"/>
              <w:right w:w="100" w:type="dxa"/>
            </w:tcMar>
            <w:vAlign w:val="center"/>
          </w:tcPr>
          <w:p w14:paraId="4814C915" w14:textId="77777777" w:rsidR="001C0EE2" w:rsidRDefault="008652D7">
            <w:pPr>
              <w:spacing w:after="0" w:line="240" w:lineRule="auto"/>
              <w:jc w:val="center"/>
            </w:pPr>
            <w:r>
              <w:t>0.0000</w:t>
            </w:r>
          </w:p>
        </w:tc>
        <w:tc>
          <w:tcPr>
            <w:tcW w:w="1800" w:type="dxa"/>
            <w:tcMar>
              <w:top w:w="80" w:type="dxa"/>
              <w:left w:w="100" w:type="dxa"/>
              <w:bottom w:w="80" w:type="dxa"/>
              <w:right w:w="100" w:type="dxa"/>
            </w:tcMar>
            <w:vAlign w:val="center"/>
          </w:tcPr>
          <w:p w14:paraId="6073001F" w14:textId="77777777" w:rsidR="001C0EE2" w:rsidRDefault="008652D7">
            <w:pPr>
              <w:spacing w:after="0" w:line="240" w:lineRule="auto"/>
              <w:jc w:val="center"/>
            </w:pPr>
            <w:r>
              <w:t>-0.7500 to 0.7500</w:t>
            </w:r>
          </w:p>
        </w:tc>
        <w:tc>
          <w:tcPr>
            <w:tcW w:w="792" w:type="dxa"/>
            <w:tcMar>
              <w:top w:w="80" w:type="dxa"/>
              <w:left w:w="100" w:type="dxa"/>
              <w:bottom w:w="80" w:type="dxa"/>
              <w:right w:w="100" w:type="dxa"/>
            </w:tcMar>
            <w:vAlign w:val="center"/>
          </w:tcPr>
          <w:p w14:paraId="36D888C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C03A970" w14:textId="77777777" w:rsidR="001C0EE2" w:rsidRDefault="008652D7">
            <w:pPr>
              <w:spacing w:after="0" w:line="240" w:lineRule="auto"/>
            </w:pPr>
            <w:proofErr w:type="spellStart"/>
            <w:r>
              <w:t>Roos</w:t>
            </w:r>
            <w:proofErr w:type="spellEnd"/>
            <w:r>
              <w:t xml:space="preserve"> et al. (2015; PMID 26018113); literature-informed plausibility guard</w:t>
            </w:r>
          </w:p>
        </w:tc>
        <w:tc>
          <w:tcPr>
            <w:tcW w:w="3456" w:type="dxa"/>
            <w:tcMar>
              <w:top w:w="80" w:type="dxa"/>
              <w:left w:w="100" w:type="dxa"/>
              <w:bottom w:w="80" w:type="dxa"/>
              <w:right w:w="100" w:type="dxa"/>
            </w:tcMar>
            <w:vAlign w:val="center"/>
          </w:tcPr>
          <w:p w14:paraId="2387E62F" w14:textId="77777777" w:rsidR="001C0EE2" w:rsidRDefault="008652D7">
            <w:pPr>
              <w:spacing w:after="0" w:line="240" w:lineRule="auto"/>
            </w:pPr>
            <w:r>
              <w:t>1,713 complete ovulatory cycles from 160 retained diaries</w:t>
            </w:r>
          </w:p>
        </w:tc>
      </w:tr>
      <w:tr w:rsidR="001C0EE2" w14:paraId="7DFCBA08" w14:textId="77777777">
        <w:trPr>
          <w:cantSplit/>
          <w:jc w:val="center"/>
        </w:trPr>
        <w:tc>
          <w:tcPr>
            <w:tcW w:w="2664" w:type="dxa"/>
            <w:tcMar>
              <w:top w:w="80" w:type="dxa"/>
              <w:left w:w="100" w:type="dxa"/>
              <w:bottom w:w="80" w:type="dxa"/>
              <w:right w:w="100" w:type="dxa"/>
            </w:tcMar>
            <w:vAlign w:val="center"/>
          </w:tcPr>
          <w:p w14:paraId="39840F87" w14:textId="77777777" w:rsidR="001C0EE2" w:rsidRDefault="008652D7">
            <w:pPr>
              <w:spacing w:after="0" w:line="240" w:lineRule="auto"/>
            </w:pPr>
            <w:r>
              <w:t>Progesterone ≥5 ng/mL rise offset from ovulation</w:t>
            </w:r>
          </w:p>
        </w:tc>
        <w:tc>
          <w:tcPr>
            <w:tcW w:w="1008" w:type="dxa"/>
            <w:tcMar>
              <w:top w:w="80" w:type="dxa"/>
              <w:left w:w="100" w:type="dxa"/>
              <w:bottom w:w="80" w:type="dxa"/>
              <w:right w:w="100" w:type="dxa"/>
            </w:tcMar>
            <w:vAlign w:val="center"/>
          </w:tcPr>
          <w:p w14:paraId="1A546F02" w14:textId="77777777" w:rsidR="001C0EE2" w:rsidRDefault="008652D7">
            <w:pPr>
              <w:spacing w:after="0" w:line="240" w:lineRule="auto"/>
              <w:jc w:val="center"/>
            </w:pPr>
            <w:r>
              <w:t>2.00</w:t>
            </w:r>
          </w:p>
        </w:tc>
        <w:tc>
          <w:tcPr>
            <w:tcW w:w="1152" w:type="dxa"/>
            <w:tcMar>
              <w:top w:w="80" w:type="dxa"/>
              <w:left w:w="100" w:type="dxa"/>
              <w:bottom w:w="80" w:type="dxa"/>
              <w:right w:w="100" w:type="dxa"/>
            </w:tcMar>
            <w:vAlign w:val="center"/>
          </w:tcPr>
          <w:p w14:paraId="343365B6" w14:textId="77777777" w:rsidR="001C0EE2" w:rsidRDefault="008652D7">
            <w:pPr>
              <w:spacing w:after="0" w:line="240" w:lineRule="auto"/>
              <w:jc w:val="center"/>
            </w:pPr>
            <w:r>
              <w:t>2.00</w:t>
            </w:r>
          </w:p>
        </w:tc>
        <w:tc>
          <w:tcPr>
            <w:tcW w:w="1800" w:type="dxa"/>
            <w:tcMar>
              <w:top w:w="80" w:type="dxa"/>
              <w:left w:w="100" w:type="dxa"/>
              <w:bottom w:w="80" w:type="dxa"/>
              <w:right w:w="100" w:type="dxa"/>
            </w:tcMar>
            <w:vAlign w:val="center"/>
          </w:tcPr>
          <w:p w14:paraId="32D1C39F" w14:textId="77777777" w:rsidR="001C0EE2" w:rsidRDefault="008652D7">
            <w:pPr>
              <w:spacing w:after="0" w:line="240" w:lineRule="auto"/>
              <w:jc w:val="center"/>
            </w:pPr>
            <w:r>
              <w:t>1.00 to 4.00</w:t>
            </w:r>
          </w:p>
        </w:tc>
        <w:tc>
          <w:tcPr>
            <w:tcW w:w="792" w:type="dxa"/>
            <w:tcMar>
              <w:top w:w="80" w:type="dxa"/>
              <w:left w:w="100" w:type="dxa"/>
              <w:bottom w:w="80" w:type="dxa"/>
              <w:right w:w="100" w:type="dxa"/>
            </w:tcMar>
            <w:vAlign w:val="center"/>
          </w:tcPr>
          <w:p w14:paraId="344A6FB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6ABDDB3" w14:textId="77777777" w:rsidR="001C0EE2" w:rsidRDefault="008652D7">
            <w:pPr>
              <w:spacing w:after="0" w:line="240" w:lineRule="auto"/>
            </w:pPr>
            <w:r>
              <w:t>Stricker et al. (2006), daily series; direct construction or morphology check</w:t>
            </w:r>
          </w:p>
        </w:tc>
        <w:tc>
          <w:tcPr>
            <w:tcW w:w="3456" w:type="dxa"/>
            <w:tcMar>
              <w:top w:w="80" w:type="dxa"/>
              <w:left w:w="100" w:type="dxa"/>
              <w:bottom w:w="80" w:type="dxa"/>
              <w:right w:w="100" w:type="dxa"/>
            </w:tcMar>
            <w:vAlign w:val="center"/>
          </w:tcPr>
          <w:p w14:paraId="2A64F44B" w14:textId="77777777" w:rsidR="001C0EE2" w:rsidRDefault="008652D7">
            <w:pPr>
              <w:spacing w:after="0" w:line="240" w:lineRule="auto"/>
            </w:pPr>
            <w:r>
              <w:t>1,713 complete ovulatory cycles from 160 retained diaries</w:t>
            </w:r>
          </w:p>
        </w:tc>
      </w:tr>
      <w:tr w:rsidR="001C0EE2" w14:paraId="47686C17" w14:textId="77777777">
        <w:trPr>
          <w:cantSplit/>
          <w:jc w:val="center"/>
        </w:trPr>
        <w:tc>
          <w:tcPr>
            <w:tcW w:w="2664" w:type="dxa"/>
            <w:tcMar>
              <w:top w:w="80" w:type="dxa"/>
              <w:left w:w="100" w:type="dxa"/>
              <w:bottom w:w="80" w:type="dxa"/>
              <w:right w:w="100" w:type="dxa"/>
            </w:tcMar>
            <w:vAlign w:val="center"/>
          </w:tcPr>
          <w:p w14:paraId="6379CE79" w14:textId="77777777" w:rsidR="001C0EE2" w:rsidRDefault="008652D7">
            <w:pPr>
              <w:spacing w:after="0" w:line="240" w:lineRule="auto"/>
            </w:pPr>
            <w:r>
              <w:t>Consecutive progesterone-decline transitions before bleeding</w:t>
            </w:r>
          </w:p>
        </w:tc>
        <w:tc>
          <w:tcPr>
            <w:tcW w:w="1008" w:type="dxa"/>
            <w:tcMar>
              <w:top w:w="80" w:type="dxa"/>
              <w:left w:w="100" w:type="dxa"/>
              <w:bottom w:w="80" w:type="dxa"/>
              <w:right w:w="100" w:type="dxa"/>
            </w:tcMar>
            <w:vAlign w:val="center"/>
          </w:tcPr>
          <w:p w14:paraId="52F2E4AD" w14:textId="77777777" w:rsidR="001C0EE2" w:rsidRDefault="008652D7">
            <w:pPr>
              <w:spacing w:after="0" w:line="240" w:lineRule="auto"/>
              <w:jc w:val="center"/>
            </w:pPr>
            <w:r>
              <w:t>6.00</w:t>
            </w:r>
          </w:p>
        </w:tc>
        <w:tc>
          <w:tcPr>
            <w:tcW w:w="1152" w:type="dxa"/>
            <w:tcMar>
              <w:top w:w="80" w:type="dxa"/>
              <w:left w:w="100" w:type="dxa"/>
              <w:bottom w:w="80" w:type="dxa"/>
              <w:right w:w="100" w:type="dxa"/>
            </w:tcMar>
            <w:vAlign w:val="center"/>
          </w:tcPr>
          <w:p w14:paraId="4B3BB031" w14:textId="77777777" w:rsidR="001C0EE2" w:rsidRDefault="008652D7">
            <w:pPr>
              <w:spacing w:after="0" w:line="240" w:lineRule="auto"/>
              <w:jc w:val="center"/>
            </w:pPr>
            <w:r>
              <w:t>4.00</w:t>
            </w:r>
          </w:p>
        </w:tc>
        <w:tc>
          <w:tcPr>
            <w:tcW w:w="1800" w:type="dxa"/>
            <w:tcMar>
              <w:top w:w="80" w:type="dxa"/>
              <w:left w:w="100" w:type="dxa"/>
              <w:bottom w:w="80" w:type="dxa"/>
              <w:right w:w="100" w:type="dxa"/>
            </w:tcMar>
            <w:vAlign w:val="center"/>
          </w:tcPr>
          <w:p w14:paraId="4BE31E7E" w14:textId="77777777" w:rsidR="001C0EE2" w:rsidRDefault="008652D7">
            <w:pPr>
              <w:spacing w:after="0" w:line="240" w:lineRule="auto"/>
              <w:jc w:val="center"/>
            </w:pPr>
            <w:r>
              <w:t>3.00 to 8.00</w:t>
            </w:r>
          </w:p>
        </w:tc>
        <w:tc>
          <w:tcPr>
            <w:tcW w:w="792" w:type="dxa"/>
            <w:tcMar>
              <w:top w:w="80" w:type="dxa"/>
              <w:left w:w="100" w:type="dxa"/>
              <w:bottom w:w="80" w:type="dxa"/>
              <w:right w:w="100" w:type="dxa"/>
            </w:tcMar>
            <w:vAlign w:val="center"/>
          </w:tcPr>
          <w:p w14:paraId="6315A7A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0CEAB3B" w14:textId="77777777" w:rsidR="001C0EE2" w:rsidRDefault="008652D7">
            <w:pPr>
              <w:spacing w:after="0" w:line="240" w:lineRule="auto"/>
            </w:pPr>
            <w:r>
              <w:t>Stricker et al. (2006), daily series; direct construction or morphology check</w:t>
            </w:r>
          </w:p>
        </w:tc>
        <w:tc>
          <w:tcPr>
            <w:tcW w:w="3456" w:type="dxa"/>
            <w:tcMar>
              <w:top w:w="80" w:type="dxa"/>
              <w:left w:w="100" w:type="dxa"/>
              <w:bottom w:w="80" w:type="dxa"/>
              <w:right w:w="100" w:type="dxa"/>
            </w:tcMar>
            <w:vAlign w:val="center"/>
          </w:tcPr>
          <w:p w14:paraId="238BDB4A" w14:textId="77777777" w:rsidR="001C0EE2" w:rsidRDefault="008652D7">
            <w:pPr>
              <w:spacing w:after="0" w:line="240" w:lineRule="auto"/>
            </w:pPr>
            <w:r>
              <w:t>1,713 complete ovulatory cycles from 160 retained diaries</w:t>
            </w:r>
          </w:p>
        </w:tc>
      </w:tr>
      <w:tr w:rsidR="001C0EE2" w14:paraId="651150F1" w14:textId="77777777">
        <w:trPr>
          <w:cantSplit/>
          <w:jc w:val="center"/>
        </w:trPr>
        <w:tc>
          <w:tcPr>
            <w:tcW w:w="2664" w:type="dxa"/>
            <w:tcMar>
              <w:top w:w="80" w:type="dxa"/>
              <w:left w:w="100" w:type="dxa"/>
              <w:bottom w:w="80" w:type="dxa"/>
              <w:right w:w="100" w:type="dxa"/>
            </w:tcMar>
            <w:vAlign w:val="center"/>
          </w:tcPr>
          <w:p w14:paraId="0C078FC4" w14:textId="77777777" w:rsidR="001C0EE2" w:rsidRDefault="008652D7">
            <w:pPr>
              <w:spacing w:after="0" w:line="240" w:lineRule="auto"/>
            </w:pPr>
            <w:r>
              <w:t>Final-cycle progesterone / cycle maximum</w:t>
            </w:r>
          </w:p>
        </w:tc>
        <w:tc>
          <w:tcPr>
            <w:tcW w:w="1008" w:type="dxa"/>
            <w:tcMar>
              <w:top w:w="80" w:type="dxa"/>
              <w:left w:w="100" w:type="dxa"/>
              <w:bottom w:w="80" w:type="dxa"/>
              <w:right w:w="100" w:type="dxa"/>
            </w:tcMar>
            <w:vAlign w:val="center"/>
          </w:tcPr>
          <w:p w14:paraId="19230AC7" w14:textId="77777777" w:rsidR="001C0EE2" w:rsidRDefault="008652D7">
            <w:pPr>
              <w:spacing w:after="0" w:line="240" w:lineRule="auto"/>
              <w:jc w:val="center"/>
            </w:pPr>
            <w:r>
              <w:t>0.0997</w:t>
            </w:r>
          </w:p>
        </w:tc>
        <w:tc>
          <w:tcPr>
            <w:tcW w:w="1152" w:type="dxa"/>
            <w:tcMar>
              <w:top w:w="80" w:type="dxa"/>
              <w:left w:w="100" w:type="dxa"/>
              <w:bottom w:w="80" w:type="dxa"/>
              <w:right w:w="100" w:type="dxa"/>
            </w:tcMar>
            <w:vAlign w:val="center"/>
          </w:tcPr>
          <w:p w14:paraId="70612D16" w14:textId="77777777" w:rsidR="001C0EE2" w:rsidRDefault="008652D7">
            <w:pPr>
              <w:spacing w:after="0" w:line="240" w:lineRule="auto"/>
              <w:jc w:val="center"/>
            </w:pPr>
            <w:r>
              <w:t>0.1000</w:t>
            </w:r>
          </w:p>
        </w:tc>
        <w:tc>
          <w:tcPr>
            <w:tcW w:w="1800" w:type="dxa"/>
            <w:tcMar>
              <w:top w:w="80" w:type="dxa"/>
              <w:left w:w="100" w:type="dxa"/>
              <w:bottom w:w="80" w:type="dxa"/>
              <w:right w:w="100" w:type="dxa"/>
            </w:tcMar>
            <w:vAlign w:val="center"/>
          </w:tcPr>
          <w:p w14:paraId="5B0B990E" w14:textId="77777777" w:rsidR="001C0EE2" w:rsidRDefault="008652D7">
            <w:pPr>
              <w:spacing w:after="0" w:line="240" w:lineRule="auto"/>
              <w:jc w:val="center"/>
            </w:pPr>
            <w:r>
              <w:t>0.0500 to 0.1800</w:t>
            </w:r>
          </w:p>
        </w:tc>
        <w:tc>
          <w:tcPr>
            <w:tcW w:w="792" w:type="dxa"/>
            <w:tcMar>
              <w:top w:w="80" w:type="dxa"/>
              <w:left w:w="100" w:type="dxa"/>
              <w:bottom w:w="80" w:type="dxa"/>
              <w:right w:w="100" w:type="dxa"/>
            </w:tcMar>
            <w:vAlign w:val="center"/>
          </w:tcPr>
          <w:p w14:paraId="66FB95D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CB108B7" w14:textId="77777777" w:rsidR="001C0EE2" w:rsidRDefault="008652D7">
            <w:pPr>
              <w:spacing w:after="0" w:line="240" w:lineRule="auto"/>
            </w:pPr>
            <w:r>
              <w:t>Stricker et al. (2006), daily series; direct construction or morphology check</w:t>
            </w:r>
          </w:p>
        </w:tc>
        <w:tc>
          <w:tcPr>
            <w:tcW w:w="3456" w:type="dxa"/>
            <w:tcMar>
              <w:top w:w="80" w:type="dxa"/>
              <w:left w:w="100" w:type="dxa"/>
              <w:bottom w:w="80" w:type="dxa"/>
              <w:right w:w="100" w:type="dxa"/>
            </w:tcMar>
            <w:vAlign w:val="center"/>
          </w:tcPr>
          <w:p w14:paraId="0EA82E9F" w14:textId="77777777" w:rsidR="001C0EE2" w:rsidRDefault="008652D7">
            <w:pPr>
              <w:spacing w:after="0" w:line="240" w:lineRule="auto"/>
            </w:pPr>
            <w:r>
              <w:t>1,713 complete ovulatory cycles from 160 retained diaries</w:t>
            </w:r>
          </w:p>
        </w:tc>
      </w:tr>
      <w:tr w:rsidR="001C0EE2" w14:paraId="24421CCB" w14:textId="77777777">
        <w:trPr>
          <w:cantSplit/>
          <w:jc w:val="center"/>
        </w:trPr>
        <w:tc>
          <w:tcPr>
            <w:tcW w:w="2664" w:type="dxa"/>
            <w:tcMar>
              <w:top w:w="80" w:type="dxa"/>
              <w:left w:w="100" w:type="dxa"/>
              <w:bottom w:w="80" w:type="dxa"/>
              <w:right w:w="100" w:type="dxa"/>
            </w:tcMar>
            <w:vAlign w:val="center"/>
          </w:tcPr>
          <w:p w14:paraId="645B1CD1" w14:textId="77777777" w:rsidR="001C0EE2" w:rsidRDefault="008652D7">
            <w:pPr>
              <w:spacing w:after="0" w:line="240" w:lineRule="auto"/>
            </w:pPr>
            <w:r>
              <w:t>Final within-cycle progesterone drop</w:t>
            </w:r>
          </w:p>
        </w:tc>
        <w:tc>
          <w:tcPr>
            <w:tcW w:w="1008" w:type="dxa"/>
            <w:tcMar>
              <w:top w:w="80" w:type="dxa"/>
              <w:left w:w="100" w:type="dxa"/>
              <w:bottom w:w="80" w:type="dxa"/>
              <w:right w:w="100" w:type="dxa"/>
            </w:tcMar>
            <w:vAlign w:val="center"/>
          </w:tcPr>
          <w:p w14:paraId="166D7404" w14:textId="77777777" w:rsidR="001C0EE2" w:rsidRDefault="008652D7">
            <w:pPr>
              <w:spacing w:after="0" w:line="240" w:lineRule="auto"/>
              <w:jc w:val="center"/>
            </w:pPr>
            <w:r>
              <w:t>0.50</w:t>
            </w:r>
          </w:p>
        </w:tc>
        <w:tc>
          <w:tcPr>
            <w:tcW w:w="1152" w:type="dxa"/>
            <w:tcMar>
              <w:top w:w="80" w:type="dxa"/>
              <w:left w:w="100" w:type="dxa"/>
              <w:bottom w:w="80" w:type="dxa"/>
              <w:right w:w="100" w:type="dxa"/>
            </w:tcMar>
            <w:vAlign w:val="center"/>
          </w:tcPr>
          <w:p w14:paraId="00087B20" w14:textId="77777777" w:rsidR="001C0EE2" w:rsidRDefault="008652D7">
            <w:pPr>
              <w:spacing w:after="0" w:line="240" w:lineRule="auto"/>
              <w:jc w:val="center"/>
            </w:pPr>
            <w:r>
              <w:t>0.40</w:t>
            </w:r>
          </w:p>
        </w:tc>
        <w:tc>
          <w:tcPr>
            <w:tcW w:w="1800" w:type="dxa"/>
            <w:tcMar>
              <w:top w:w="80" w:type="dxa"/>
              <w:left w:w="100" w:type="dxa"/>
              <w:bottom w:w="80" w:type="dxa"/>
              <w:right w:w="100" w:type="dxa"/>
            </w:tcMar>
            <w:vAlign w:val="center"/>
          </w:tcPr>
          <w:p w14:paraId="60681A8B" w14:textId="77777777" w:rsidR="001C0EE2" w:rsidRDefault="008652D7">
            <w:pPr>
              <w:spacing w:after="0" w:line="240" w:lineRule="auto"/>
              <w:jc w:val="center"/>
            </w:pPr>
            <w:r>
              <w:t>0.00 to 1.00</w:t>
            </w:r>
          </w:p>
        </w:tc>
        <w:tc>
          <w:tcPr>
            <w:tcW w:w="792" w:type="dxa"/>
            <w:tcMar>
              <w:top w:w="80" w:type="dxa"/>
              <w:left w:w="100" w:type="dxa"/>
              <w:bottom w:w="80" w:type="dxa"/>
              <w:right w:w="100" w:type="dxa"/>
            </w:tcMar>
            <w:vAlign w:val="center"/>
          </w:tcPr>
          <w:p w14:paraId="14CF2EE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B460976" w14:textId="77777777" w:rsidR="001C0EE2" w:rsidRDefault="008652D7">
            <w:pPr>
              <w:spacing w:after="0" w:line="240" w:lineRule="auto"/>
            </w:pPr>
            <w:r>
              <w:t>Stricker et al. (2006), daily series; direct construction or morphology check</w:t>
            </w:r>
          </w:p>
        </w:tc>
        <w:tc>
          <w:tcPr>
            <w:tcW w:w="3456" w:type="dxa"/>
            <w:tcMar>
              <w:top w:w="80" w:type="dxa"/>
              <w:left w:w="100" w:type="dxa"/>
              <w:bottom w:w="80" w:type="dxa"/>
              <w:right w:w="100" w:type="dxa"/>
            </w:tcMar>
            <w:vAlign w:val="center"/>
          </w:tcPr>
          <w:p w14:paraId="78E5D5A5" w14:textId="77777777" w:rsidR="001C0EE2" w:rsidRDefault="008652D7">
            <w:pPr>
              <w:spacing w:after="0" w:line="240" w:lineRule="auto"/>
            </w:pPr>
            <w:r>
              <w:t>1,713 complete ovulatory cycles from 160 retained diaries</w:t>
            </w:r>
          </w:p>
        </w:tc>
      </w:tr>
      <w:tr w:rsidR="001C0EE2" w14:paraId="0EDE779B" w14:textId="77777777">
        <w:trPr>
          <w:cantSplit/>
          <w:jc w:val="center"/>
        </w:trPr>
        <w:tc>
          <w:tcPr>
            <w:tcW w:w="2664" w:type="dxa"/>
            <w:tcMar>
              <w:top w:w="80" w:type="dxa"/>
              <w:left w:w="100" w:type="dxa"/>
              <w:bottom w:w="80" w:type="dxa"/>
              <w:right w:w="100" w:type="dxa"/>
            </w:tcMar>
            <w:vAlign w:val="center"/>
          </w:tcPr>
          <w:p w14:paraId="17576959" w14:textId="77777777" w:rsidR="001C0EE2" w:rsidRDefault="008652D7">
            <w:pPr>
              <w:spacing w:after="0" w:line="240" w:lineRule="auto"/>
            </w:pPr>
            <w:r>
              <w:t xml:space="preserve">Progesterone </w:t>
            </w:r>
            <w:proofErr w:type="gramStart"/>
            <w:r>
              <w:t>jump</w:t>
            </w:r>
            <w:proofErr w:type="gramEnd"/>
            <w:r>
              <w:t xml:space="preserve"> across cycle boundary</w:t>
            </w:r>
          </w:p>
        </w:tc>
        <w:tc>
          <w:tcPr>
            <w:tcW w:w="1008" w:type="dxa"/>
            <w:tcMar>
              <w:top w:w="80" w:type="dxa"/>
              <w:left w:w="100" w:type="dxa"/>
              <w:bottom w:w="80" w:type="dxa"/>
              <w:right w:w="100" w:type="dxa"/>
            </w:tcMar>
            <w:vAlign w:val="center"/>
          </w:tcPr>
          <w:p w14:paraId="0F712765" w14:textId="77777777" w:rsidR="001C0EE2" w:rsidRDefault="008652D7">
            <w:pPr>
              <w:spacing w:after="0" w:line="240" w:lineRule="auto"/>
              <w:jc w:val="center"/>
            </w:pPr>
            <w:r>
              <w:t>0.81</w:t>
            </w:r>
          </w:p>
        </w:tc>
        <w:tc>
          <w:tcPr>
            <w:tcW w:w="1152" w:type="dxa"/>
            <w:tcMar>
              <w:top w:w="80" w:type="dxa"/>
              <w:left w:w="100" w:type="dxa"/>
              <w:bottom w:w="80" w:type="dxa"/>
              <w:right w:w="100" w:type="dxa"/>
            </w:tcMar>
            <w:vAlign w:val="center"/>
          </w:tcPr>
          <w:p w14:paraId="0300F9AE" w14:textId="77777777" w:rsidR="001C0EE2" w:rsidRDefault="008652D7">
            <w:pPr>
              <w:spacing w:after="0" w:line="240" w:lineRule="auto"/>
              <w:jc w:val="center"/>
            </w:pPr>
            <w:r>
              <w:t>0.00</w:t>
            </w:r>
          </w:p>
        </w:tc>
        <w:tc>
          <w:tcPr>
            <w:tcW w:w="1800" w:type="dxa"/>
            <w:tcMar>
              <w:top w:w="80" w:type="dxa"/>
              <w:left w:w="100" w:type="dxa"/>
              <w:bottom w:w="80" w:type="dxa"/>
              <w:right w:w="100" w:type="dxa"/>
            </w:tcMar>
            <w:vAlign w:val="center"/>
          </w:tcPr>
          <w:p w14:paraId="57772D39" w14:textId="77777777" w:rsidR="001C0EE2" w:rsidRDefault="008652D7">
            <w:pPr>
              <w:spacing w:after="0" w:line="240" w:lineRule="auto"/>
              <w:jc w:val="center"/>
            </w:pPr>
            <w:r>
              <w:t>0.00 to 1.00</w:t>
            </w:r>
          </w:p>
        </w:tc>
        <w:tc>
          <w:tcPr>
            <w:tcW w:w="792" w:type="dxa"/>
            <w:tcMar>
              <w:top w:w="80" w:type="dxa"/>
              <w:left w:w="100" w:type="dxa"/>
              <w:bottom w:w="80" w:type="dxa"/>
              <w:right w:w="100" w:type="dxa"/>
            </w:tcMar>
            <w:vAlign w:val="center"/>
          </w:tcPr>
          <w:p w14:paraId="120ED993"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EBD9C2A" w14:textId="77777777" w:rsidR="001C0EE2" w:rsidRDefault="008652D7">
            <w:pPr>
              <w:spacing w:after="0" w:line="240" w:lineRule="auto"/>
            </w:pPr>
            <w:r>
              <w:t>Stricker et al. (2006), daily series; direct construction or morphology check</w:t>
            </w:r>
          </w:p>
        </w:tc>
        <w:tc>
          <w:tcPr>
            <w:tcW w:w="3456" w:type="dxa"/>
            <w:tcMar>
              <w:top w:w="80" w:type="dxa"/>
              <w:left w:w="100" w:type="dxa"/>
              <w:bottom w:w="80" w:type="dxa"/>
              <w:right w:w="100" w:type="dxa"/>
            </w:tcMar>
            <w:vAlign w:val="center"/>
          </w:tcPr>
          <w:p w14:paraId="2B1CE734" w14:textId="77777777" w:rsidR="001C0EE2" w:rsidRDefault="008652D7">
            <w:pPr>
              <w:spacing w:after="0" w:line="240" w:lineRule="auto"/>
            </w:pPr>
            <w:r>
              <w:t>1,713 complete ovulatory cycles from 160 retained diaries</w:t>
            </w:r>
          </w:p>
        </w:tc>
      </w:tr>
      <w:tr w:rsidR="001C0EE2" w14:paraId="7AD83232" w14:textId="77777777">
        <w:trPr>
          <w:cantSplit/>
          <w:jc w:val="center"/>
        </w:trPr>
        <w:tc>
          <w:tcPr>
            <w:tcW w:w="2664" w:type="dxa"/>
            <w:tcMar>
              <w:top w:w="80" w:type="dxa"/>
              <w:left w:w="100" w:type="dxa"/>
              <w:bottom w:w="80" w:type="dxa"/>
              <w:right w:w="100" w:type="dxa"/>
            </w:tcMar>
            <w:vAlign w:val="center"/>
          </w:tcPr>
          <w:p w14:paraId="079F3441" w14:textId="77777777" w:rsidR="001C0EE2" w:rsidRDefault="008652D7">
            <w:pPr>
              <w:spacing w:after="0" w:line="240" w:lineRule="auto"/>
            </w:pPr>
            <w:r>
              <w:t>Held-out mean cycle length, age 18–25</w:t>
            </w:r>
          </w:p>
        </w:tc>
        <w:tc>
          <w:tcPr>
            <w:tcW w:w="1008" w:type="dxa"/>
            <w:tcMar>
              <w:top w:w="80" w:type="dxa"/>
              <w:left w:w="100" w:type="dxa"/>
              <w:bottom w:w="80" w:type="dxa"/>
              <w:right w:w="100" w:type="dxa"/>
            </w:tcMar>
            <w:vAlign w:val="center"/>
          </w:tcPr>
          <w:p w14:paraId="01A444E9" w14:textId="77777777" w:rsidR="001C0EE2" w:rsidRDefault="008652D7">
            <w:pPr>
              <w:spacing w:after="0" w:line="240" w:lineRule="auto"/>
              <w:jc w:val="center"/>
            </w:pPr>
            <w:r>
              <w:t>29.66</w:t>
            </w:r>
          </w:p>
        </w:tc>
        <w:tc>
          <w:tcPr>
            <w:tcW w:w="1152" w:type="dxa"/>
            <w:tcMar>
              <w:top w:w="80" w:type="dxa"/>
              <w:left w:w="100" w:type="dxa"/>
              <w:bottom w:w="80" w:type="dxa"/>
              <w:right w:w="100" w:type="dxa"/>
            </w:tcMar>
            <w:vAlign w:val="center"/>
          </w:tcPr>
          <w:p w14:paraId="15F440F7" w14:textId="77777777" w:rsidR="001C0EE2" w:rsidRDefault="008652D7">
            <w:pPr>
              <w:spacing w:after="0" w:line="240" w:lineRule="auto"/>
              <w:jc w:val="center"/>
            </w:pPr>
            <w:r>
              <w:t>28.99</w:t>
            </w:r>
          </w:p>
        </w:tc>
        <w:tc>
          <w:tcPr>
            <w:tcW w:w="1800" w:type="dxa"/>
            <w:tcMar>
              <w:top w:w="80" w:type="dxa"/>
              <w:left w:w="100" w:type="dxa"/>
              <w:bottom w:w="80" w:type="dxa"/>
              <w:right w:w="100" w:type="dxa"/>
            </w:tcMar>
            <w:vAlign w:val="center"/>
          </w:tcPr>
          <w:p w14:paraId="566CFE8D" w14:textId="77777777" w:rsidR="001C0EE2" w:rsidRDefault="008652D7">
            <w:pPr>
              <w:spacing w:after="0" w:line="240" w:lineRule="auto"/>
              <w:jc w:val="center"/>
            </w:pPr>
            <w:r>
              <w:t>27.49 to 30.49</w:t>
            </w:r>
          </w:p>
        </w:tc>
        <w:tc>
          <w:tcPr>
            <w:tcW w:w="792" w:type="dxa"/>
            <w:tcMar>
              <w:top w:w="80" w:type="dxa"/>
              <w:left w:w="100" w:type="dxa"/>
              <w:bottom w:w="80" w:type="dxa"/>
              <w:right w:w="100" w:type="dxa"/>
            </w:tcMar>
            <w:vAlign w:val="center"/>
          </w:tcPr>
          <w:p w14:paraId="2E6E3CC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61D8BF5"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468F19A9" w14:textId="77777777" w:rsidR="001C0EE2" w:rsidRDefault="008652D7">
            <w:pPr>
              <w:spacing w:after="0" w:line="240" w:lineRule="auto"/>
            </w:pPr>
            <w:r>
              <w:t>10,000 adults aged 18–54.9; first 11 cycles per participant</w:t>
            </w:r>
          </w:p>
        </w:tc>
      </w:tr>
      <w:tr w:rsidR="001C0EE2" w14:paraId="1522F36D" w14:textId="77777777">
        <w:trPr>
          <w:cantSplit/>
          <w:jc w:val="center"/>
        </w:trPr>
        <w:tc>
          <w:tcPr>
            <w:tcW w:w="2664" w:type="dxa"/>
            <w:tcMar>
              <w:top w:w="80" w:type="dxa"/>
              <w:left w:w="100" w:type="dxa"/>
              <w:bottom w:w="80" w:type="dxa"/>
              <w:right w:w="100" w:type="dxa"/>
            </w:tcMar>
            <w:vAlign w:val="center"/>
          </w:tcPr>
          <w:p w14:paraId="530AA525" w14:textId="77777777" w:rsidR="001C0EE2" w:rsidRDefault="008652D7">
            <w:pPr>
              <w:spacing w:after="0" w:line="240" w:lineRule="auto"/>
            </w:pPr>
            <w:r>
              <w:t>Held-out mean participant-specific SD, age 18–25</w:t>
            </w:r>
          </w:p>
        </w:tc>
        <w:tc>
          <w:tcPr>
            <w:tcW w:w="1008" w:type="dxa"/>
            <w:tcMar>
              <w:top w:w="80" w:type="dxa"/>
              <w:left w:w="100" w:type="dxa"/>
              <w:bottom w:w="80" w:type="dxa"/>
              <w:right w:w="100" w:type="dxa"/>
            </w:tcMar>
            <w:vAlign w:val="center"/>
          </w:tcPr>
          <w:p w14:paraId="5A6E5561" w14:textId="77777777" w:rsidR="001C0EE2" w:rsidRDefault="008652D7">
            <w:pPr>
              <w:spacing w:after="0" w:line="240" w:lineRule="auto"/>
              <w:jc w:val="center"/>
            </w:pPr>
            <w:r>
              <w:t>4.78</w:t>
            </w:r>
          </w:p>
        </w:tc>
        <w:tc>
          <w:tcPr>
            <w:tcW w:w="1152" w:type="dxa"/>
            <w:tcMar>
              <w:top w:w="80" w:type="dxa"/>
              <w:left w:w="100" w:type="dxa"/>
              <w:bottom w:w="80" w:type="dxa"/>
              <w:right w:w="100" w:type="dxa"/>
            </w:tcMar>
            <w:vAlign w:val="center"/>
          </w:tcPr>
          <w:p w14:paraId="55CE5B61" w14:textId="77777777" w:rsidR="001C0EE2" w:rsidRDefault="008652D7">
            <w:pPr>
              <w:spacing w:after="0" w:line="240" w:lineRule="auto"/>
              <w:jc w:val="center"/>
            </w:pPr>
            <w:r>
              <w:t>4.14</w:t>
            </w:r>
          </w:p>
        </w:tc>
        <w:tc>
          <w:tcPr>
            <w:tcW w:w="1800" w:type="dxa"/>
            <w:tcMar>
              <w:top w:w="80" w:type="dxa"/>
              <w:left w:w="100" w:type="dxa"/>
              <w:bottom w:w="80" w:type="dxa"/>
              <w:right w:w="100" w:type="dxa"/>
            </w:tcMar>
            <w:vAlign w:val="center"/>
          </w:tcPr>
          <w:p w14:paraId="68947CB7" w14:textId="77777777" w:rsidR="001C0EE2" w:rsidRDefault="008652D7">
            <w:pPr>
              <w:spacing w:after="0" w:line="240" w:lineRule="auto"/>
              <w:jc w:val="center"/>
            </w:pPr>
            <w:r>
              <w:t>2.89 to 5.39</w:t>
            </w:r>
          </w:p>
        </w:tc>
        <w:tc>
          <w:tcPr>
            <w:tcW w:w="792" w:type="dxa"/>
            <w:tcMar>
              <w:top w:w="80" w:type="dxa"/>
              <w:left w:w="100" w:type="dxa"/>
              <w:bottom w:w="80" w:type="dxa"/>
              <w:right w:w="100" w:type="dxa"/>
            </w:tcMar>
            <w:vAlign w:val="center"/>
          </w:tcPr>
          <w:p w14:paraId="23816893"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6959F0D"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250392C9" w14:textId="77777777" w:rsidR="001C0EE2" w:rsidRDefault="008652D7">
            <w:pPr>
              <w:spacing w:after="0" w:line="240" w:lineRule="auto"/>
            </w:pPr>
            <w:r>
              <w:t>10,000 adults aged 18–54.9; first 11 cycles per participant</w:t>
            </w:r>
          </w:p>
        </w:tc>
      </w:tr>
      <w:tr w:rsidR="001C0EE2" w14:paraId="1A3B60B6" w14:textId="77777777">
        <w:trPr>
          <w:cantSplit/>
          <w:jc w:val="center"/>
        </w:trPr>
        <w:tc>
          <w:tcPr>
            <w:tcW w:w="2664" w:type="dxa"/>
            <w:tcMar>
              <w:top w:w="80" w:type="dxa"/>
              <w:left w:w="100" w:type="dxa"/>
              <w:bottom w:w="80" w:type="dxa"/>
              <w:right w:w="100" w:type="dxa"/>
            </w:tcMar>
            <w:vAlign w:val="center"/>
          </w:tcPr>
          <w:p w14:paraId="78E15E3B" w14:textId="77777777" w:rsidR="001C0EE2" w:rsidRDefault="008652D7">
            <w:pPr>
              <w:spacing w:after="0" w:line="240" w:lineRule="auto"/>
            </w:pPr>
            <w:r>
              <w:lastRenderedPageBreak/>
              <w:t>Held-out mean cycle length, age 26–30</w:t>
            </w:r>
          </w:p>
        </w:tc>
        <w:tc>
          <w:tcPr>
            <w:tcW w:w="1008" w:type="dxa"/>
            <w:tcMar>
              <w:top w:w="80" w:type="dxa"/>
              <w:left w:w="100" w:type="dxa"/>
              <w:bottom w:w="80" w:type="dxa"/>
              <w:right w:w="100" w:type="dxa"/>
            </w:tcMar>
            <w:vAlign w:val="center"/>
          </w:tcPr>
          <w:p w14:paraId="78E90221" w14:textId="77777777" w:rsidR="001C0EE2" w:rsidRDefault="008652D7">
            <w:pPr>
              <w:spacing w:after="0" w:line="240" w:lineRule="auto"/>
              <w:jc w:val="center"/>
            </w:pPr>
            <w:r>
              <w:t>29.24</w:t>
            </w:r>
          </w:p>
        </w:tc>
        <w:tc>
          <w:tcPr>
            <w:tcW w:w="1152" w:type="dxa"/>
            <w:tcMar>
              <w:top w:w="80" w:type="dxa"/>
              <w:left w:w="100" w:type="dxa"/>
              <w:bottom w:w="80" w:type="dxa"/>
              <w:right w:w="100" w:type="dxa"/>
            </w:tcMar>
            <w:vAlign w:val="center"/>
          </w:tcPr>
          <w:p w14:paraId="1E03A034" w14:textId="77777777" w:rsidR="001C0EE2" w:rsidRDefault="008652D7">
            <w:pPr>
              <w:spacing w:after="0" w:line="240" w:lineRule="auto"/>
              <w:jc w:val="center"/>
            </w:pPr>
            <w:r>
              <w:t>28.76</w:t>
            </w:r>
          </w:p>
        </w:tc>
        <w:tc>
          <w:tcPr>
            <w:tcW w:w="1800" w:type="dxa"/>
            <w:tcMar>
              <w:top w:w="80" w:type="dxa"/>
              <w:left w:w="100" w:type="dxa"/>
              <w:bottom w:w="80" w:type="dxa"/>
              <w:right w:w="100" w:type="dxa"/>
            </w:tcMar>
            <w:vAlign w:val="center"/>
          </w:tcPr>
          <w:p w14:paraId="0C25BA3E" w14:textId="77777777" w:rsidR="001C0EE2" w:rsidRDefault="008652D7">
            <w:pPr>
              <w:spacing w:after="0" w:line="240" w:lineRule="auto"/>
              <w:jc w:val="center"/>
            </w:pPr>
            <w:r>
              <w:t>27.26 to 30.26</w:t>
            </w:r>
          </w:p>
        </w:tc>
        <w:tc>
          <w:tcPr>
            <w:tcW w:w="792" w:type="dxa"/>
            <w:tcMar>
              <w:top w:w="80" w:type="dxa"/>
              <w:left w:w="100" w:type="dxa"/>
              <w:bottom w:w="80" w:type="dxa"/>
              <w:right w:w="100" w:type="dxa"/>
            </w:tcMar>
            <w:vAlign w:val="center"/>
          </w:tcPr>
          <w:p w14:paraId="1E669DB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1BD2A01"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31014EDE" w14:textId="77777777" w:rsidR="001C0EE2" w:rsidRDefault="008652D7">
            <w:pPr>
              <w:spacing w:after="0" w:line="240" w:lineRule="auto"/>
            </w:pPr>
            <w:r>
              <w:t>10,000 adults aged 18–54.9; first 11 cycles per participant</w:t>
            </w:r>
          </w:p>
        </w:tc>
      </w:tr>
      <w:tr w:rsidR="001C0EE2" w14:paraId="696A7E8E" w14:textId="77777777">
        <w:trPr>
          <w:cantSplit/>
          <w:jc w:val="center"/>
        </w:trPr>
        <w:tc>
          <w:tcPr>
            <w:tcW w:w="2664" w:type="dxa"/>
            <w:tcMar>
              <w:top w:w="80" w:type="dxa"/>
              <w:left w:w="100" w:type="dxa"/>
              <w:bottom w:w="80" w:type="dxa"/>
              <w:right w:w="100" w:type="dxa"/>
            </w:tcMar>
            <w:vAlign w:val="center"/>
          </w:tcPr>
          <w:p w14:paraId="72F9D339" w14:textId="77777777" w:rsidR="001C0EE2" w:rsidRDefault="008652D7">
            <w:pPr>
              <w:spacing w:after="0" w:line="240" w:lineRule="auto"/>
            </w:pPr>
            <w:r>
              <w:t>Held-out mean participant-specific SD, age 26–30</w:t>
            </w:r>
          </w:p>
        </w:tc>
        <w:tc>
          <w:tcPr>
            <w:tcW w:w="1008" w:type="dxa"/>
            <w:tcMar>
              <w:top w:w="80" w:type="dxa"/>
              <w:left w:w="100" w:type="dxa"/>
              <w:bottom w:w="80" w:type="dxa"/>
              <w:right w:w="100" w:type="dxa"/>
            </w:tcMar>
            <w:vAlign w:val="center"/>
          </w:tcPr>
          <w:p w14:paraId="752918E1" w14:textId="77777777" w:rsidR="001C0EE2" w:rsidRDefault="008652D7">
            <w:pPr>
              <w:spacing w:after="0" w:line="240" w:lineRule="auto"/>
              <w:jc w:val="center"/>
            </w:pPr>
            <w:r>
              <w:t>4.19</w:t>
            </w:r>
          </w:p>
        </w:tc>
        <w:tc>
          <w:tcPr>
            <w:tcW w:w="1152" w:type="dxa"/>
            <w:tcMar>
              <w:top w:w="80" w:type="dxa"/>
              <w:left w:w="100" w:type="dxa"/>
              <w:bottom w:w="80" w:type="dxa"/>
              <w:right w:w="100" w:type="dxa"/>
            </w:tcMar>
            <w:vAlign w:val="center"/>
          </w:tcPr>
          <w:p w14:paraId="44AC7496" w14:textId="77777777" w:rsidR="001C0EE2" w:rsidRDefault="008652D7">
            <w:pPr>
              <w:spacing w:after="0" w:line="240" w:lineRule="auto"/>
              <w:jc w:val="center"/>
            </w:pPr>
            <w:r>
              <w:t>3.95</w:t>
            </w:r>
          </w:p>
        </w:tc>
        <w:tc>
          <w:tcPr>
            <w:tcW w:w="1800" w:type="dxa"/>
            <w:tcMar>
              <w:top w:w="80" w:type="dxa"/>
              <w:left w:w="100" w:type="dxa"/>
              <w:bottom w:w="80" w:type="dxa"/>
              <w:right w:w="100" w:type="dxa"/>
            </w:tcMar>
            <w:vAlign w:val="center"/>
          </w:tcPr>
          <w:p w14:paraId="27017A48" w14:textId="77777777" w:rsidR="001C0EE2" w:rsidRDefault="008652D7">
            <w:pPr>
              <w:spacing w:after="0" w:line="240" w:lineRule="auto"/>
              <w:jc w:val="center"/>
            </w:pPr>
            <w:r>
              <w:t>2.70 to 5.20</w:t>
            </w:r>
          </w:p>
        </w:tc>
        <w:tc>
          <w:tcPr>
            <w:tcW w:w="792" w:type="dxa"/>
            <w:tcMar>
              <w:top w:w="80" w:type="dxa"/>
              <w:left w:w="100" w:type="dxa"/>
              <w:bottom w:w="80" w:type="dxa"/>
              <w:right w:w="100" w:type="dxa"/>
            </w:tcMar>
            <w:vAlign w:val="center"/>
          </w:tcPr>
          <w:p w14:paraId="7EBCE32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F6489C5"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3F06229C" w14:textId="77777777" w:rsidR="001C0EE2" w:rsidRDefault="008652D7">
            <w:pPr>
              <w:spacing w:after="0" w:line="240" w:lineRule="auto"/>
            </w:pPr>
            <w:r>
              <w:t>10,000 adults aged 18–54.9; first 11 cycles per participant</w:t>
            </w:r>
          </w:p>
        </w:tc>
      </w:tr>
      <w:tr w:rsidR="001C0EE2" w14:paraId="4D85D79E" w14:textId="77777777">
        <w:trPr>
          <w:cantSplit/>
          <w:jc w:val="center"/>
        </w:trPr>
        <w:tc>
          <w:tcPr>
            <w:tcW w:w="2664" w:type="dxa"/>
            <w:tcMar>
              <w:top w:w="80" w:type="dxa"/>
              <w:left w:w="100" w:type="dxa"/>
              <w:bottom w:w="80" w:type="dxa"/>
              <w:right w:w="100" w:type="dxa"/>
            </w:tcMar>
            <w:vAlign w:val="center"/>
          </w:tcPr>
          <w:p w14:paraId="3585FD28" w14:textId="77777777" w:rsidR="001C0EE2" w:rsidRDefault="008652D7">
            <w:pPr>
              <w:spacing w:after="0" w:line="240" w:lineRule="auto"/>
            </w:pPr>
            <w:r>
              <w:t>Held-out mean cycle length, age 31–35</w:t>
            </w:r>
          </w:p>
        </w:tc>
        <w:tc>
          <w:tcPr>
            <w:tcW w:w="1008" w:type="dxa"/>
            <w:tcMar>
              <w:top w:w="80" w:type="dxa"/>
              <w:left w:w="100" w:type="dxa"/>
              <w:bottom w:w="80" w:type="dxa"/>
              <w:right w:w="100" w:type="dxa"/>
            </w:tcMar>
            <w:vAlign w:val="center"/>
          </w:tcPr>
          <w:p w14:paraId="704DACC3" w14:textId="77777777" w:rsidR="001C0EE2" w:rsidRDefault="008652D7">
            <w:pPr>
              <w:spacing w:after="0" w:line="240" w:lineRule="auto"/>
              <w:jc w:val="center"/>
            </w:pPr>
            <w:r>
              <w:t>28.66</w:t>
            </w:r>
          </w:p>
        </w:tc>
        <w:tc>
          <w:tcPr>
            <w:tcW w:w="1152" w:type="dxa"/>
            <w:tcMar>
              <w:top w:w="80" w:type="dxa"/>
              <w:left w:w="100" w:type="dxa"/>
              <w:bottom w:w="80" w:type="dxa"/>
              <w:right w:w="100" w:type="dxa"/>
            </w:tcMar>
            <w:vAlign w:val="center"/>
          </w:tcPr>
          <w:p w14:paraId="6EE9AEBF" w14:textId="77777777" w:rsidR="001C0EE2" w:rsidRDefault="008652D7">
            <w:pPr>
              <w:spacing w:after="0" w:line="240" w:lineRule="auto"/>
              <w:jc w:val="center"/>
            </w:pPr>
            <w:r>
              <w:t>28.28</w:t>
            </w:r>
          </w:p>
        </w:tc>
        <w:tc>
          <w:tcPr>
            <w:tcW w:w="1800" w:type="dxa"/>
            <w:tcMar>
              <w:top w:w="80" w:type="dxa"/>
              <w:left w:w="100" w:type="dxa"/>
              <w:bottom w:w="80" w:type="dxa"/>
              <w:right w:w="100" w:type="dxa"/>
            </w:tcMar>
            <w:vAlign w:val="center"/>
          </w:tcPr>
          <w:p w14:paraId="15E1C39C" w14:textId="77777777" w:rsidR="001C0EE2" w:rsidRDefault="008652D7">
            <w:pPr>
              <w:spacing w:after="0" w:line="240" w:lineRule="auto"/>
              <w:jc w:val="center"/>
            </w:pPr>
            <w:r>
              <w:t>26.78 to 29.78</w:t>
            </w:r>
          </w:p>
        </w:tc>
        <w:tc>
          <w:tcPr>
            <w:tcW w:w="792" w:type="dxa"/>
            <w:tcMar>
              <w:top w:w="80" w:type="dxa"/>
              <w:left w:w="100" w:type="dxa"/>
              <w:bottom w:w="80" w:type="dxa"/>
              <w:right w:w="100" w:type="dxa"/>
            </w:tcMar>
            <w:vAlign w:val="center"/>
          </w:tcPr>
          <w:p w14:paraId="1119F2A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B7E558C"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28A498C7" w14:textId="77777777" w:rsidR="001C0EE2" w:rsidRDefault="008652D7">
            <w:pPr>
              <w:spacing w:after="0" w:line="240" w:lineRule="auto"/>
            </w:pPr>
            <w:r>
              <w:t>10,000 adults aged 18–54.9; first 11 cycles per participant</w:t>
            </w:r>
          </w:p>
        </w:tc>
      </w:tr>
      <w:tr w:rsidR="001C0EE2" w14:paraId="3AE12D24" w14:textId="77777777">
        <w:trPr>
          <w:cantSplit/>
          <w:jc w:val="center"/>
        </w:trPr>
        <w:tc>
          <w:tcPr>
            <w:tcW w:w="2664" w:type="dxa"/>
            <w:tcMar>
              <w:top w:w="80" w:type="dxa"/>
              <w:left w:w="100" w:type="dxa"/>
              <w:bottom w:w="80" w:type="dxa"/>
              <w:right w:w="100" w:type="dxa"/>
            </w:tcMar>
            <w:vAlign w:val="center"/>
          </w:tcPr>
          <w:p w14:paraId="22ADB39F" w14:textId="77777777" w:rsidR="001C0EE2" w:rsidRDefault="008652D7">
            <w:pPr>
              <w:spacing w:after="0" w:line="240" w:lineRule="auto"/>
            </w:pPr>
            <w:r>
              <w:t>Held-out mean participant-specific SD, age 31–35</w:t>
            </w:r>
          </w:p>
        </w:tc>
        <w:tc>
          <w:tcPr>
            <w:tcW w:w="1008" w:type="dxa"/>
            <w:tcMar>
              <w:top w:w="80" w:type="dxa"/>
              <w:left w:w="100" w:type="dxa"/>
              <w:bottom w:w="80" w:type="dxa"/>
              <w:right w:w="100" w:type="dxa"/>
            </w:tcMar>
            <w:vAlign w:val="center"/>
          </w:tcPr>
          <w:p w14:paraId="7CD0B1D3" w14:textId="77777777" w:rsidR="001C0EE2" w:rsidRDefault="008652D7">
            <w:pPr>
              <w:spacing w:after="0" w:line="240" w:lineRule="auto"/>
              <w:jc w:val="center"/>
            </w:pPr>
            <w:r>
              <w:t>3.75</w:t>
            </w:r>
          </w:p>
        </w:tc>
        <w:tc>
          <w:tcPr>
            <w:tcW w:w="1152" w:type="dxa"/>
            <w:tcMar>
              <w:top w:w="80" w:type="dxa"/>
              <w:left w:w="100" w:type="dxa"/>
              <w:bottom w:w="80" w:type="dxa"/>
              <w:right w:w="100" w:type="dxa"/>
            </w:tcMar>
            <w:vAlign w:val="center"/>
          </w:tcPr>
          <w:p w14:paraId="6D42EE66" w14:textId="77777777" w:rsidR="001C0EE2" w:rsidRDefault="008652D7">
            <w:pPr>
              <w:spacing w:after="0" w:line="240" w:lineRule="auto"/>
              <w:jc w:val="center"/>
            </w:pPr>
            <w:r>
              <w:t>3.80</w:t>
            </w:r>
          </w:p>
        </w:tc>
        <w:tc>
          <w:tcPr>
            <w:tcW w:w="1800" w:type="dxa"/>
            <w:tcMar>
              <w:top w:w="80" w:type="dxa"/>
              <w:left w:w="100" w:type="dxa"/>
              <w:bottom w:w="80" w:type="dxa"/>
              <w:right w:w="100" w:type="dxa"/>
            </w:tcMar>
            <w:vAlign w:val="center"/>
          </w:tcPr>
          <w:p w14:paraId="3BC0BDE9" w14:textId="77777777" w:rsidR="001C0EE2" w:rsidRDefault="008652D7">
            <w:pPr>
              <w:spacing w:after="0" w:line="240" w:lineRule="auto"/>
              <w:jc w:val="center"/>
            </w:pPr>
            <w:r>
              <w:t>2.55 to 5.05</w:t>
            </w:r>
          </w:p>
        </w:tc>
        <w:tc>
          <w:tcPr>
            <w:tcW w:w="792" w:type="dxa"/>
            <w:tcMar>
              <w:top w:w="80" w:type="dxa"/>
              <w:left w:w="100" w:type="dxa"/>
              <w:bottom w:w="80" w:type="dxa"/>
              <w:right w:w="100" w:type="dxa"/>
            </w:tcMar>
            <w:vAlign w:val="center"/>
          </w:tcPr>
          <w:p w14:paraId="6C425B0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8ABDF88"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4AB4E22" w14:textId="77777777" w:rsidR="001C0EE2" w:rsidRDefault="008652D7">
            <w:pPr>
              <w:spacing w:after="0" w:line="240" w:lineRule="auto"/>
            </w:pPr>
            <w:r>
              <w:t>10,000 adults aged 18–54.9; first 11 cycles per participant</w:t>
            </w:r>
          </w:p>
        </w:tc>
      </w:tr>
      <w:tr w:rsidR="001C0EE2" w14:paraId="37AB764D" w14:textId="77777777">
        <w:trPr>
          <w:cantSplit/>
          <w:jc w:val="center"/>
        </w:trPr>
        <w:tc>
          <w:tcPr>
            <w:tcW w:w="2664" w:type="dxa"/>
            <w:tcMar>
              <w:top w:w="80" w:type="dxa"/>
              <w:left w:w="100" w:type="dxa"/>
              <w:bottom w:w="80" w:type="dxa"/>
              <w:right w:w="100" w:type="dxa"/>
            </w:tcMar>
            <w:vAlign w:val="center"/>
          </w:tcPr>
          <w:p w14:paraId="6B8DA028" w14:textId="77777777" w:rsidR="001C0EE2" w:rsidRDefault="008652D7">
            <w:pPr>
              <w:spacing w:after="0" w:line="240" w:lineRule="auto"/>
            </w:pPr>
            <w:r>
              <w:t>Held-out mean cycle length, age 36–40</w:t>
            </w:r>
          </w:p>
        </w:tc>
        <w:tc>
          <w:tcPr>
            <w:tcW w:w="1008" w:type="dxa"/>
            <w:tcMar>
              <w:top w:w="80" w:type="dxa"/>
              <w:left w:w="100" w:type="dxa"/>
              <w:bottom w:w="80" w:type="dxa"/>
              <w:right w:w="100" w:type="dxa"/>
            </w:tcMar>
            <w:vAlign w:val="center"/>
          </w:tcPr>
          <w:p w14:paraId="334615D1" w14:textId="77777777" w:rsidR="001C0EE2" w:rsidRDefault="008652D7">
            <w:pPr>
              <w:spacing w:after="0" w:line="240" w:lineRule="auto"/>
              <w:jc w:val="center"/>
            </w:pPr>
            <w:r>
              <w:t>28.11</w:t>
            </w:r>
          </w:p>
        </w:tc>
        <w:tc>
          <w:tcPr>
            <w:tcW w:w="1152" w:type="dxa"/>
            <w:tcMar>
              <w:top w:w="80" w:type="dxa"/>
              <w:left w:w="100" w:type="dxa"/>
              <w:bottom w:w="80" w:type="dxa"/>
              <w:right w:w="100" w:type="dxa"/>
            </w:tcMar>
            <w:vAlign w:val="center"/>
          </w:tcPr>
          <w:p w14:paraId="22BFD35C" w14:textId="77777777" w:rsidR="001C0EE2" w:rsidRDefault="008652D7">
            <w:pPr>
              <w:spacing w:after="0" w:line="240" w:lineRule="auto"/>
              <w:jc w:val="center"/>
            </w:pPr>
            <w:r>
              <w:t>27.68</w:t>
            </w:r>
          </w:p>
        </w:tc>
        <w:tc>
          <w:tcPr>
            <w:tcW w:w="1800" w:type="dxa"/>
            <w:tcMar>
              <w:top w:w="80" w:type="dxa"/>
              <w:left w:w="100" w:type="dxa"/>
              <w:bottom w:w="80" w:type="dxa"/>
              <w:right w:w="100" w:type="dxa"/>
            </w:tcMar>
            <w:vAlign w:val="center"/>
          </w:tcPr>
          <w:p w14:paraId="341C417F" w14:textId="77777777" w:rsidR="001C0EE2" w:rsidRDefault="008652D7">
            <w:pPr>
              <w:spacing w:after="0" w:line="240" w:lineRule="auto"/>
              <w:jc w:val="center"/>
            </w:pPr>
            <w:r>
              <w:t>26.18 to 29.18</w:t>
            </w:r>
          </w:p>
        </w:tc>
        <w:tc>
          <w:tcPr>
            <w:tcW w:w="792" w:type="dxa"/>
            <w:tcMar>
              <w:top w:w="80" w:type="dxa"/>
              <w:left w:w="100" w:type="dxa"/>
              <w:bottom w:w="80" w:type="dxa"/>
              <w:right w:w="100" w:type="dxa"/>
            </w:tcMar>
            <w:vAlign w:val="center"/>
          </w:tcPr>
          <w:p w14:paraId="3B096D2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ACED45"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4C175F2F" w14:textId="77777777" w:rsidR="001C0EE2" w:rsidRDefault="008652D7">
            <w:pPr>
              <w:spacing w:after="0" w:line="240" w:lineRule="auto"/>
            </w:pPr>
            <w:r>
              <w:t>10,000 adults aged 18–54.9; first 11 cycles per participant</w:t>
            </w:r>
          </w:p>
        </w:tc>
      </w:tr>
      <w:tr w:rsidR="001C0EE2" w14:paraId="4FD737F9" w14:textId="77777777">
        <w:trPr>
          <w:cantSplit/>
          <w:jc w:val="center"/>
        </w:trPr>
        <w:tc>
          <w:tcPr>
            <w:tcW w:w="2664" w:type="dxa"/>
            <w:tcMar>
              <w:top w:w="80" w:type="dxa"/>
              <w:left w:w="100" w:type="dxa"/>
              <w:bottom w:w="80" w:type="dxa"/>
              <w:right w:w="100" w:type="dxa"/>
            </w:tcMar>
            <w:vAlign w:val="center"/>
          </w:tcPr>
          <w:p w14:paraId="47E634D9" w14:textId="77777777" w:rsidR="001C0EE2" w:rsidRDefault="008652D7">
            <w:pPr>
              <w:spacing w:after="0" w:line="240" w:lineRule="auto"/>
            </w:pPr>
            <w:r>
              <w:t>Held-out mean participant-specific SD, age 36–40</w:t>
            </w:r>
          </w:p>
        </w:tc>
        <w:tc>
          <w:tcPr>
            <w:tcW w:w="1008" w:type="dxa"/>
            <w:tcMar>
              <w:top w:w="80" w:type="dxa"/>
              <w:left w:w="100" w:type="dxa"/>
              <w:bottom w:w="80" w:type="dxa"/>
              <w:right w:w="100" w:type="dxa"/>
            </w:tcMar>
            <w:vAlign w:val="center"/>
          </w:tcPr>
          <w:p w14:paraId="6586509B" w14:textId="77777777" w:rsidR="001C0EE2" w:rsidRDefault="008652D7">
            <w:pPr>
              <w:spacing w:after="0" w:line="240" w:lineRule="auto"/>
              <w:jc w:val="center"/>
            </w:pPr>
            <w:r>
              <w:t>3.00</w:t>
            </w:r>
          </w:p>
        </w:tc>
        <w:tc>
          <w:tcPr>
            <w:tcW w:w="1152" w:type="dxa"/>
            <w:tcMar>
              <w:top w:w="80" w:type="dxa"/>
              <w:left w:w="100" w:type="dxa"/>
              <w:bottom w:w="80" w:type="dxa"/>
              <w:right w:w="100" w:type="dxa"/>
            </w:tcMar>
            <w:vAlign w:val="center"/>
          </w:tcPr>
          <w:p w14:paraId="6CCF3A19" w14:textId="77777777" w:rsidR="001C0EE2" w:rsidRDefault="008652D7">
            <w:pPr>
              <w:spacing w:after="0" w:line="240" w:lineRule="auto"/>
              <w:jc w:val="center"/>
            </w:pPr>
            <w:r>
              <w:t>3.72</w:t>
            </w:r>
          </w:p>
        </w:tc>
        <w:tc>
          <w:tcPr>
            <w:tcW w:w="1800" w:type="dxa"/>
            <w:tcMar>
              <w:top w:w="80" w:type="dxa"/>
              <w:left w:w="100" w:type="dxa"/>
              <w:bottom w:w="80" w:type="dxa"/>
              <w:right w:w="100" w:type="dxa"/>
            </w:tcMar>
            <w:vAlign w:val="center"/>
          </w:tcPr>
          <w:p w14:paraId="64F4D195" w14:textId="77777777" w:rsidR="001C0EE2" w:rsidRDefault="008652D7">
            <w:pPr>
              <w:spacing w:after="0" w:line="240" w:lineRule="auto"/>
              <w:jc w:val="center"/>
            </w:pPr>
            <w:r>
              <w:t>2.47 to 4.97</w:t>
            </w:r>
          </w:p>
        </w:tc>
        <w:tc>
          <w:tcPr>
            <w:tcW w:w="792" w:type="dxa"/>
            <w:tcMar>
              <w:top w:w="80" w:type="dxa"/>
              <w:left w:w="100" w:type="dxa"/>
              <w:bottom w:w="80" w:type="dxa"/>
              <w:right w:w="100" w:type="dxa"/>
            </w:tcMar>
            <w:vAlign w:val="center"/>
          </w:tcPr>
          <w:p w14:paraId="1F192EC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4234BA0"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791904B9" w14:textId="77777777" w:rsidR="001C0EE2" w:rsidRDefault="008652D7">
            <w:pPr>
              <w:spacing w:after="0" w:line="240" w:lineRule="auto"/>
            </w:pPr>
            <w:r>
              <w:t>10,000 adults aged 18–54.9; first 11 cycles per participant</w:t>
            </w:r>
          </w:p>
        </w:tc>
      </w:tr>
      <w:tr w:rsidR="001C0EE2" w14:paraId="1E5A7CF5" w14:textId="77777777">
        <w:trPr>
          <w:cantSplit/>
          <w:jc w:val="center"/>
        </w:trPr>
        <w:tc>
          <w:tcPr>
            <w:tcW w:w="2664" w:type="dxa"/>
            <w:tcMar>
              <w:top w:w="80" w:type="dxa"/>
              <w:left w:w="100" w:type="dxa"/>
              <w:bottom w:w="80" w:type="dxa"/>
              <w:right w:w="100" w:type="dxa"/>
            </w:tcMar>
            <w:vAlign w:val="center"/>
          </w:tcPr>
          <w:p w14:paraId="0E8B3496" w14:textId="77777777" w:rsidR="001C0EE2" w:rsidRDefault="008652D7">
            <w:pPr>
              <w:spacing w:after="0" w:line="240" w:lineRule="auto"/>
            </w:pPr>
            <w:r>
              <w:t>Held-out mean cycle length, age 41–45</w:t>
            </w:r>
          </w:p>
        </w:tc>
        <w:tc>
          <w:tcPr>
            <w:tcW w:w="1008" w:type="dxa"/>
            <w:tcMar>
              <w:top w:w="80" w:type="dxa"/>
              <w:left w:w="100" w:type="dxa"/>
              <w:bottom w:w="80" w:type="dxa"/>
              <w:right w:w="100" w:type="dxa"/>
            </w:tcMar>
            <w:vAlign w:val="center"/>
          </w:tcPr>
          <w:p w14:paraId="0D6D0BE7" w14:textId="77777777" w:rsidR="001C0EE2" w:rsidRDefault="008652D7">
            <w:pPr>
              <w:spacing w:after="0" w:line="240" w:lineRule="auto"/>
              <w:jc w:val="center"/>
            </w:pPr>
            <w:r>
              <w:t>27.71</w:t>
            </w:r>
          </w:p>
        </w:tc>
        <w:tc>
          <w:tcPr>
            <w:tcW w:w="1152" w:type="dxa"/>
            <w:tcMar>
              <w:top w:w="80" w:type="dxa"/>
              <w:left w:w="100" w:type="dxa"/>
              <w:bottom w:w="80" w:type="dxa"/>
              <w:right w:w="100" w:type="dxa"/>
            </w:tcMar>
            <w:vAlign w:val="center"/>
          </w:tcPr>
          <w:p w14:paraId="2B6E533E" w14:textId="77777777" w:rsidR="001C0EE2" w:rsidRDefault="008652D7">
            <w:pPr>
              <w:spacing w:after="0" w:line="240" w:lineRule="auto"/>
              <w:jc w:val="center"/>
            </w:pPr>
            <w:r>
              <w:t>27.18</w:t>
            </w:r>
          </w:p>
        </w:tc>
        <w:tc>
          <w:tcPr>
            <w:tcW w:w="1800" w:type="dxa"/>
            <w:tcMar>
              <w:top w:w="80" w:type="dxa"/>
              <w:left w:w="100" w:type="dxa"/>
              <w:bottom w:w="80" w:type="dxa"/>
              <w:right w:w="100" w:type="dxa"/>
            </w:tcMar>
            <w:vAlign w:val="center"/>
          </w:tcPr>
          <w:p w14:paraId="427C3F73" w14:textId="77777777" w:rsidR="001C0EE2" w:rsidRDefault="008652D7">
            <w:pPr>
              <w:spacing w:after="0" w:line="240" w:lineRule="auto"/>
              <w:jc w:val="center"/>
            </w:pPr>
            <w:r>
              <w:t>25.68 to 28.68</w:t>
            </w:r>
          </w:p>
        </w:tc>
        <w:tc>
          <w:tcPr>
            <w:tcW w:w="792" w:type="dxa"/>
            <w:tcMar>
              <w:top w:w="80" w:type="dxa"/>
              <w:left w:w="100" w:type="dxa"/>
              <w:bottom w:w="80" w:type="dxa"/>
              <w:right w:w="100" w:type="dxa"/>
            </w:tcMar>
            <w:vAlign w:val="center"/>
          </w:tcPr>
          <w:p w14:paraId="339AF50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AB69D47"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2ABC8C2E" w14:textId="77777777" w:rsidR="001C0EE2" w:rsidRDefault="008652D7">
            <w:pPr>
              <w:spacing w:after="0" w:line="240" w:lineRule="auto"/>
            </w:pPr>
            <w:r>
              <w:t>10,000 adults aged 18–54.9; first 11 cycles per participant</w:t>
            </w:r>
          </w:p>
        </w:tc>
      </w:tr>
      <w:tr w:rsidR="001C0EE2" w14:paraId="34BC3454" w14:textId="77777777">
        <w:trPr>
          <w:cantSplit/>
          <w:jc w:val="center"/>
        </w:trPr>
        <w:tc>
          <w:tcPr>
            <w:tcW w:w="2664" w:type="dxa"/>
            <w:tcMar>
              <w:top w:w="80" w:type="dxa"/>
              <w:left w:w="100" w:type="dxa"/>
              <w:bottom w:w="80" w:type="dxa"/>
              <w:right w:w="100" w:type="dxa"/>
            </w:tcMar>
            <w:vAlign w:val="center"/>
          </w:tcPr>
          <w:p w14:paraId="107877FB" w14:textId="77777777" w:rsidR="001C0EE2" w:rsidRDefault="008652D7">
            <w:pPr>
              <w:spacing w:after="0" w:line="240" w:lineRule="auto"/>
            </w:pPr>
            <w:r>
              <w:t>Held-out mean participant-specific SD, age 41–45</w:t>
            </w:r>
          </w:p>
        </w:tc>
        <w:tc>
          <w:tcPr>
            <w:tcW w:w="1008" w:type="dxa"/>
            <w:tcMar>
              <w:top w:w="80" w:type="dxa"/>
              <w:left w:w="100" w:type="dxa"/>
              <w:bottom w:w="80" w:type="dxa"/>
              <w:right w:w="100" w:type="dxa"/>
            </w:tcMar>
            <w:vAlign w:val="center"/>
          </w:tcPr>
          <w:p w14:paraId="789F9BC4" w14:textId="77777777" w:rsidR="001C0EE2" w:rsidRDefault="008652D7">
            <w:pPr>
              <w:spacing w:after="0" w:line="240" w:lineRule="auto"/>
              <w:jc w:val="center"/>
            </w:pPr>
            <w:r>
              <w:t>3.34</w:t>
            </w:r>
          </w:p>
        </w:tc>
        <w:tc>
          <w:tcPr>
            <w:tcW w:w="1152" w:type="dxa"/>
            <w:tcMar>
              <w:top w:w="80" w:type="dxa"/>
              <w:left w:w="100" w:type="dxa"/>
              <w:bottom w:w="80" w:type="dxa"/>
              <w:right w:w="100" w:type="dxa"/>
            </w:tcMar>
            <w:vAlign w:val="center"/>
          </w:tcPr>
          <w:p w14:paraId="1E27A844" w14:textId="77777777" w:rsidR="001C0EE2" w:rsidRDefault="008652D7">
            <w:pPr>
              <w:spacing w:after="0" w:line="240" w:lineRule="auto"/>
              <w:jc w:val="center"/>
            </w:pPr>
            <w:r>
              <w:t>3.92</w:t>
            </w:r>
          </w:p>
        </w:tc>
        <w:tc>
          <w:tcPr>
            <w:tcW w:w="1800" w:type="dxa"/>
            <w:tcMar>
              <w:top w:w="80" w:type="dxa"/>
              <w:left w:w="100" w:type="dxa"/>
              <w:bottom w:w="80" w:type="dxa"/>
              <w:right w:w="100" w:type="dxa"/>
            </w:tcMar>
            <w:vAlign w:val="center"/>
          </w:tcPr>
          <w:p w14:paraId="726EE821" w14:textId="77777777" w:rsidR="001C0EE2" w:rsidRDefault="008652D7">
            <w:pPr>
              <w:spacing w:after="0" w:line="240" w:lineRule="auto"/>
              <w:jc w:val="center"/>
            </w:pPr>
            <w:r>
              <w:t>2.67 to 5.17</w:t>
            </w:r>
          </w:p>
        </w:tc>
        <w:tc>
          <w:tcPr>
            <w:tcW w:w="792" w:type="dxa"/>
            <w:tcMar>
              <w:top w:w="80" w:type="dxa"/>
              <w:left w:w="100" w:type="dxa"/>
              <w:bottom w:w="80" w:type="dxa"/>
              <w:right w:w="100" w:type="dxa"/>
            </w:tcMar>
            <w:vAlign w:val="center"/>
          </w:tcPr>
          <w:p w14:paraId="23CC395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CC19CE5"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5AACDD8C" w14:textId="77777777" w:rsidR="001C0EE2" w:rsidRDefault="008652D7">
            <w:pPr>
              <w:spacing w:after="0" w:line="240" w:lineRule="auto"/>
            </w:pPr>
            <w:r>
              <w:t>10,000 adults aged 18–54.9; first 11 cycles per participant</w:t>
            </w:r>
          </w:p>
        </w:tc>
      </w:tr>
      <w:tr w:rsidR="001C0EE2" w14:paraId="0F3A90F2" w14:textId="77777777">
        <w:trPr>
          <w:cantSplit/>
          <w:jc w:val="center"/>
        </w:trPr>
        <w:tc>
          <w:tcPr>
            <w:tcW w:w="2664" w:type="dxa"/>
            <w:tcMar>
              <w:top w:w="80" w:type="dxa"/>
              <w:left w:w="100" w:type="dxa"/>
              <w:bottom w:w="80" w:type="dxa"/>
              <w:right w:w="100" w:type="dxa"/>
            </w:tcMar>
            <w:vAlign w:val="center"/>
          </w:tcPr>
          <w:p w14:paraId="333046A5" w14:textId="77777777" w:rsidR="001C0EE2" w:rsidRDefault="008652D7">
            <w:pPr>
              <w:spacing w:after="0" w:line="240" w:lineRule="auto"/>
            </w:pPr>
            <w:r>
              <w:t>Held-out mean cycle length, age 46–50</w:t>
            </w:r>
          </w:p>
        </w:tc>
        <w:tc>
          <w:tcPr>
            <w:tcW w:w="1008" w:type="dxa"/>
            <w:tcMar>
              <w:top w:w="80" w:type="dxa"/>
              <w:left w:w="100" w:type="dxa"/>
              <w:bottom w:w="80" w:type="dxa"/>
              <w:right w:w="100" w:type="dxa"/>
            </w:tcMar>
            <w:vAlign w:val="center"/>
          </w:tcPr>
          <w:p w14:paraId="5E12F065" w14:textId="77777777" w:rsidR="001C0EE2" w:rsidRDefault="008652D7">
            <w:pPr>
              <w:spacing w:after="0" w:line="240" w:lineRule="auto"/>
              <w:jc w:val="center"/>
            </w:pPr>
            <w:r>
              <w:t>28.45</w:t>
            </w:r>
          </w:p>
        </w:tc>
        <w:tc>
          <w:tcPr>
            <w:tcW w:w="1152" w:type="dxa"/>
            <w:tcMar>
              <w:top w:w="80" w:type="dxa"/>
              <w:left w:w="100" w:type="dxa"/>
              <w:bottom w:w="80" w:type="dxa"/>
              <w:right w:w="100" w:type="dxa"/>
            </w:tcMar>
            <w:vAlign w:val="center"/>
          </w:tcPr>
          <w:p w14:paraId="179D4556" w14:textId="77777777" w:rsidR="001C0EE2" w:rsidRDefault="008652D7">
            <w:pPr>
              <w:spacing w:after="0" w:line="240" w:lineRule="auto"/>
              <w:jc w:val="center"/>
            </w:pPr>
            <w:r>
              <w:t>27.15</w:t>
            </w:r>
          </w:p>
        </w:tc>
        <w:tc>
          <w:tcPr>
            <w:tcW w:w="1800" w:type="dxa"/>
            <w:tcMar>
              <w:top w:w="80" w:type="dxa"/>
              <w:left w:w="100" w:type="dxa"/>
              <w:bottom w:w="80" w:type="dxa"/>
              <w:right w:w="100" w:type="dxa"/>
            </w:tcMar>
            <w:vAlign w:val="center"/>
          </w:tcPr>
          <w:p w14:paraId="0779A446" w14:textId="77777777" w:rsidR="001C0EE2" w:rsidRDefault="008652D7">
            <w:pPr>
              <w:spacing w:after="0" w:line="240" w:lineRule="auto"/>
              <w:jc w:val="center"/>
            </w:pPr>
            <w:r>
              <w:t>25.65 to 28.65</w:t>
            </w:r>
          </w:p>
        </w:tc>
        <w:tc>
          <w:tcPr>
            <w:tcW w:w="792" w:type="dxa"/>
            <w:tcMar>
              <w:top w:w="80" w:type="dxa"/>
              <w:left w:w="100" w:type="dxa"/>
              <w:bottom w:w="80" w:type="dxa"/>
              <w:right w:w="100" w:type="dxa"/>
            </w:tcMar>
            <w:vAlign w:val="center"/>
          </w:tcPr>
          <w:p w14:paraId="609FD57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ECD0D5F"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4B86D8DE" w14:textId="77777777" w:rsidR="001C0EE2" w:rsidRDefault="008652D7">
            <w:pPr>
              <w:spacing w:after="0" w:line="240" w:lineRule="auto"/>
            </w:pPr>
            <w:r>
              <w:t>10,000 adults aged 18–54.9; first 11 cycles per participant</w:t>
            </w:r>
          </w:p>
        </w:tc>
      </w:tr>
      <w:tr w:rsidR="001C0EE2" w14:paraId="5A7773FF" w14:textId="77777777">
        <w:trPr>
          <w:cantSplit/>
          <w:jc w:val="center"/>
        </w:trPr>
        <w:tc>
          <w:tcPr>
            <w:tcW w:w="2664" w:type="dxa"/>
            <w:tcMar>
              <w:top w:w="80" w:type="dxa"/>
              <w:left w:w="100" w:type="dxa"/>
              <w:bottom w:w="80" w:type="dxa"/>
              <w:right w:w="100" w:type="dxa"/>
            </w:tcMar>
            <w:vAlign w:val="center"/>
          </w:tcPr>
          <w:p w14:paraId="54D754A7" w14:textId="77777777" w:rsidR="001C0EE2" w:rsidRDefault="008652D7">
            <w:pPr>
              <w:spacing w:after="0" w:line="240" w:lineRule="auto"/>
            </w:pPr>
            <w:r>
              <w:lastRenderedPageBreak/>
              <w:t>Held-out mean participant-specific SD, age 46–50</w:t>
            </w:r>
          </w:p>
        </w:tc>
        <w:tc>
          <w:tcPr>
            <w:tcW w:w="1008" w:type="dxa"/>
            <w:tcMar>
              <w:top w:w="80" w:type="dxa"/>
              <w:left w:w="100" w:type="dxa"/>
              <w:bottom w:w="80" w:type="dxa"/>
              <w:right w:w="100" w:type="dxa"/>
            </w:tcMar>
            <w:vAlign w:val="center"/>
          </w:tcPr>
          <w:p w14:paraId="63D7621C" w14:textId="77777777" w:rsidR="001C0EE2" w:rsidRDefault="008652D7">
            <w:pPr>
              <w:spacing w:after="0" w:line="240" w:lineRule="auto"/>
              <w:jc w:val="center"/>
            </w:pPr>
            <w:r>
              <w:t>5.44</w:t>
            </w:r>
          </w:p>
        </w:tc>
        <w:tc>
          <w:tcPr>
            <w:tcW w:w="1152" w:type="dxa"/>
            <w:tcMar>
              <w:top w:w="80" w:type="dxa"/>
              <w:left w:w="100" w:type="dxa"/>
              <w:bottom w:w="80" w:type="dxa"/>
              <w:right w:w="100" w:type="dxa"/>
            </w:tcMar>
            <w:vAlign w:val="center"/>
          </w:tcPr>
          <w:p w14:paraId="58DBA509" w14:textId="77777777" w:rsidR="001C0EE2" w:rsidRDefault="008652D7">
            <w:pPr>
              <w:spacing w:after="0" w:line="240" w:lineRule="auto"/>
              <w:jc w:val="center"/>
            </w:pPr>
            <w:r>
              <w:t>4.72</w:t>
            </w:r>
          </w:p>
        </w:tc>
        <w:tc>
          <w:tcPr>
            <w:tcW w:w="1800" w:type="dxa"/>
            <w:tcMar>
              <w:top w:w="80" w:type="dxa"/>
              <w:left w:w="100" w:type="dxa"/>
              <w:bottom w:w="80" w:type="dxa"/>
              <w:right w:w="100" w:type="dxa"/>
            </w:tcMar>
            <w:vAlign w:val="center"/>
          </w:tcPr>
          <w:p w14:paraId="7D573471" w14:textId="77777777" w:rsidR="001C0EE2" w:rsidRDefault="008652D7">
            <w:pPr>
              <w:spacing w:after="0" w:line="240" w:lineRule="auto"/>
              <w:jc w:val="center"/>
            </w:pPr>
            <w:r>
              <w:t>3.47 to 5.97</w:t>
            </w:r>
          </w:p>
        </w:tc>
        <w:tc>
          <w:tcPr>
            <w:tcW w:w="792" w:type="dxa"/>
            <w:tcMar>
              <w:top w:w="80" w:type="dxa"/>
              <w:left w:w="100" w:type="dxa"/>
              <w:bottom w:w="80" w:type="dxa"/>
              <w:right w:w="100" w:type="dxa"/>
            </w:tcMar>
            <w:vAlign w:val="center"/>
          </w:tcPr>
          <w:p w14:paraId="1583BB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9C2BF05"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3F271C5A" w14:textId="77777777" w:rsidR="001C0EE2" w:rsidRDefault="008652D7">
            <w:pPr>
              <w:spacing w:after="0" w:line="240" w:lineRule="auto"/>
            </w:pPr>
            <w:r>
              <w:t>10,000 adults aged 18–54.9; first 11 cycles per participant</w:t>
            </w:r>
          </w:p>
        </w:tc>
      </w:tr>
      <w:tr w:rsidR="001C0EE2" w14:paraId="1D2509E7" w14:textId="77777777">
        <w:trPr>
          <w:cantSplit/>
          <w:jc w:val="center"/>
        </w:trPr>
        <w:tc>
          <w:tcPr>
            <w:tcW w:w="2664" w:type="dxa"/>
            <w:tcMar>
              <w:top w:w="80" w:type="dxa"/>
              <w:left w:w="100" w:type="dxa"/>
              <w:bottom w:w="80" w:type="dxa"/>
              <w:right w:w="100" w:type="dxa"/>
            </w:tcMar>
            <w:vAlign w:val="center"/>
          </w:tcPr>
          <w:p w14:paraId="33A9EC88" w14:textId="77777777" w:rsidR="001C0EE2" w:rsidRDefault="008652D7">
            <w:pPr>
              <w:spacing w:after="0" w:line="240" w:lineRule="auto"/>
            </w:pPr>
            <w:r>
              <w:t>Held-out mean cycle length, age 51–55</w:t>
            </w:r>
          </w:p>
        </w:tc>
        <w:tc>
          <w:tcPr>
            <w:tcW w:w="1008" w:type="dxa"/>
            <w:tcMar>
              <w:top w:w="80" w:type="dxa"/>
              <w:left w:w="100" w:type="dxa"/>
              <w:bottom w:w="80" w:type="dxa"/>
              <w:right w:w="100" w:type="dxa"/>
            </w:tcMar>
            <w:vAlign w:val="center"/>
          </w:tcPr>
          <w:p w14:paraId="18E3F0A7" w14:textId="77777777" w:rsidR="001C0EE2" w:rsidRDefault="008652D7">
            <w:pPr>
              <w:spacing w:after="0" w:line="240" w:lineRule="auto"/>
              <w:jc w:val="center"/>
            </w:pPr>
            <w:r>
              <w:t>30.04</w:t>
            </w:r>
          </w:p>
        </w:tc>
        <w:tc>
          <w:tcPr>
            <w:tcW w:w="1152" w:type="dxa"/>
            <w:tcMar>
              <w:top w:w="80" w:type="dxa"/>
              <w:left w:w="100" w:type="dxa"/>
              <w:bottom w:w="80" w:type="dxa"/>
              <w:right w:w="100" w:type="dxa"/>
            </w:tcMar>
            <w:vAlign w:val="center"/>
          </w:tcPr>
          <w:p w14:paraId="7B9408F0" w14:textId="77777777" w:rsidR="001C0EE2" w:rsidRDefault="008652D7">
            <w:pPr>
              <w:spacing w:after="0" w:line="240" w:lineRule="auto"/>
              <w:jc w:val="center"/>
            </w:pPr>
            <w:r>
              <w:t>28.00</w:t>
            </w:r>
          </w:p>
        </w:tc>
        <w:tc>
          <w:tcPr>
            <w:tcW w:w="1800" w:type="dxa"/>
            <w:tcMar>
              <w:top w:w="80" w:type="dxa"/>
              <w:left w:w="100" w:type="dxa"/>
              <w:bottom w:w="80" w:type="dxa"/>
              <w:right w:w="100" w:type="dxa"/>
            </w:tcMar>
            <w:vAlign w:val="center"/>
          </w:tcPr>
          <w:p w14:paraId="7927C9F5" w14:textId="77777777" w:rsidR="001C0EE2" w:rsidRDefault="008652D7">
            <w:pPr>
              <w:spacing w:after="0" w:line="240" w:lineRule="auto"/>
              <w:jc w:val="center"/>
            </w:pPr>
            <w:r>
              <w:t>25.50 to 30.50</w:t>
            </w:r>
          </w:p>
        </w:tc>
        <w:tc>
          <w:tcPr>
            <w:tcW w:w="792" w:type="dxa"/>
            <w:tcMar>
              <w:top w:w="80" w:type="dxa"/>
              <w:left w:w="100" w:type="dxa"/>
              <w:bottom w:w="80" w:type="dxa"/>
              <w:right w:w="100" w:type="dxa"/>
            </w:tcMar>
            <w:vAlign w:val="center"/>
          </w:tcPr>
          <w:p w14:paraId="067BB61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304599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68EE6852" w14:textId="77777777" w:rsidR="001C0EE2" w:rsidRDefault="008652D7">
            <w:pPr>
              <w:spacing w:after="0" w:line="240" w:lineRule="auto"/>
            </w:pPr>
            <w:r>
              <w:t>10,000 adults aged 18–54.9; first 11 cycles per participant</w:t>
            </w:r>
          </w:p>
        </w:tc>
      </w:tr>
      <w:tr w:rsidR="001C0EE2" w14:paraId="45A67300" w14:textId="77777777">
        <w:trPr>
          <w:cantSplit/>
          <w:jc w:val="center"/>
        </w:trPr>
        <w:tc>
          <w:tcPr>
            <w:tcW w:w="2664" w:type="dxa"/>
            <w:tcMar>
              <w:top w:w="80" w:type="dxa"/>
              <w:left w:w="100" w:type="dxa"/>
              <w:bottom w:w="80" w:type="dxa"/>
              <w:right w:w="100" w:type="dxa"/>
            </w:tcMar>
            <w:vAlign w:val="center"/>
          </w:tcPr>
          <w:p w14:paraId="30F99CEA" w14:textId="77777777" w:rsidR="001C0EE2" w:rsidRDefault="008652D7">
            <w:pPr>
              <w:spacing w:after="0" w:line="240" w:lineRule="auto"/>
            </w:pPr>
            <w:r>
              <w:t>Held-out mean participant-specific SD, age 51–55</w:t>
            </w:r>
          </w:p>
        </w:tc>
        <w:tc>
          <w:tcPr>
            <w:tcW w:w="1008" w:type="dxa"/>
            <w:tcMar>
              <w:top w:w="80" w:type="dxa"/>
              <w:left w:w="100" w:type="dxa"/>
              <w:bottom w:w="80" w:type="dxa"/>
              <w:right w:w="100" w:type="dxa"/>
            </w:tcMar>
            <w:vAlign w:val="center"/>
          </w:tcPr>
          <w:p w14:paraId="7305871C" w14:textId="77777777" w:rsidR="001C0EE2" w:rsidRDefault="008652D7">
            <w:pPr>
              <w:spacing w:after="0" w:line="240" w:lineRule="auto"/>
              <w:jc w:val="center"/>
            </w:pPr>
            <w:r>
              <w:t>9.88</w:t>
            </w:r>
          </w:p>
        </w:tc>
        <w:tc>
          <w:tcPr>
            <w:tcW w:w="1152" w:type="dxa"/>
            <w:tcMar>
              <w:top w:w="80" w:type="dxa"/>
              <w:left w:w="100" w:type="dxa"/>
              <w:bottom w:w="80" w:type="dxa"/>
              <w:right w:w="100" w:type="dxa"/>
            </w:tcMar>
            <w:vAlign w:val="center"/>
          </w:tcPr>
          <w:p w14:paraId="361D2FAA" w14:textId="77777777" w:rsidR="001C0EE2" w:rsidRDefault="008652D7">
            <w:pPr>
              <w:spacing w:after="0" w:line="240" w:lineRule="auto"/>
              <w:jc w:val="center"/>
            </w:pPr>
            <w:r>
              <w:t>6.52</w:t>
            </w:r>
          </w:p>
        </w:tc>
        <w:tc>
          <w:tcPr>
            <w:tcW w:w="1800" w:type="dxa"/>
            <w:tcMar>
              <w:top w:w="80" w:type="dxa"/>
              <w:left w:w="100" w:type="dxa"/>
              <w:bottom w:w="80" w:type="dxa"/>
              <w:right w:w="100" w:type="dxa"/>
            </w:tcMar>
            <w:vAlign w:val="center"/>
          </w:tcPr>
          <w:p w14:paraId="18BA5537" w14:textId="77777777" w:rsidR="001C0EE2" w:rsidRDefault="008652D7">
            <w:pPr>
              <w:spacing w:after="0" w:line="240" w:lineRule="auto"/>
              <w:jc w:val="center"/>
            </w:pPr>
            <w:r>
              <w:t>3.02 to 10.02</w:t>
            </w:r>
          </w:p>
        </w:tc>
        <w:tc>
          <w:tcPr>
            <w:tcW w:w="792" w:type="dxa"/>
            <w:tcMar>
              <w:top w:w="80" w:type="dxa"/>
              <w:left w:w="100" w:type="dxa"/>
              <w:bottom w:w="80" w:type="dxa"/>
              <w:right w:w="100" w:type="dxa"/>
            </w:tcMar>
            <w:vAlign w:val="center"/>
          </w:tcPr>
          <w:p w14:paraId="3F63EB4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745195E"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30EB158C" w14:textId="77777777" w:rsidR="001C0EE2" w:rsidRDefault="008652D7">
            <w:pPr>
              <w:spacing w:after="0" w:line="240" w:lineRule="auto"/>
            </w:pPr>
            <w:r>
              <w:t>10,000 adults aged 18–54.9; first 11 cycles per participant</w:t>
            </w:r>
          </w:p>
        </w:tc>
      </w:tr>
    </w:tbl>
    <w:p w14:paraId="415420A3" w14:textId="77777777" w:rsidR="001C0EE2" w:rsidRDefault="001C0EE2">
      <w:pPr>
        <w:spacing w:after="0"/>
      </w:pPr>
    </w:p>
    <w:p w14:paraId="5374E7BA" w14:textId="77777777" w:rsidR="001C0EE2" w:rsidRDefault="008652D7">
      <w:pPr>
        <w:pStyle w:val="Heading2"/>
      </w:pPr>
      <w:bookmarkStart w:id="31" w:name="_Toc237524981"/>
      <w:r>
        <w:t>2.5 Age-matched modifier software stress tests</w:t>
      </w:r>
      <w:bookmarkEnd w:id="31"/>
    </w:p>
    <w:p w14:paraId="46EAB498" w14:textId="77777777" w:rsidR="001C0EE2" w:rsidRDefault="008652D7">
      <w:r>
        <w:t>Each modifier was simulated separately with 1,200 participants and compared with an unmodified cohort generated from the same seed and age range. PCOS, oral-contraceptive, intrauterine-device, and dysmenorrhea scenarios used ages 18–44.9; perimenopause used ages 45–54.9; and peri-menarche used ages 13–17.9. Version 0.4.0 adds two perimenopause joint-dependence checks: the anovulatory fraction among intervals ≥36 days and a positive material long-versus-ordinary anovulation contrast. The papers generally support effect direction, broad ranges, or a conditional-rate context; exact numerical margins remain investigator-selected regression guards. These are age-matched software stress tests, not held-out clinical validation.</w:t>
      </w:r>
    </w:p>
    <w:p w14:paraId="351F05E2" w14:textId="77777777" w:rsidR="001C0EE2" w:rsidRDefault="008652D7">
      <w:pPr>
        <w:pStyle w:val="Caption"/>
        <w:keepNext/>
      </w:pPr>
      <w:r>
        <w:t xml:space="preserve">Appendix Table A7. Secondary age-matched modifier stress-test summary. Each scenario uses 1,200 participants and an unmodified cohort generated with the same seed and age range. “Code-defined checks” counts the criteria listed in Table A8. Exact margins are investigator-selected regression guards; passing indicates behavior in the declared direction/range, not clinical validity. Polycystic ovary syndrome is compared with Mortimer et al. (2026) and Jarrett et al. (2020) </w:t>
      </w:r>
      <w:r>
        <w:fldChar w:fldCharType="begin"/>
      </w:r>
      <w:r>
        <w:instrText xml:space="preserve"> ADDIN ZOTERO_ITEM CSL_CITATION {"citationID":"id5026b84c","properties":{"unsorted":false,"formattedCitation":"(13,15)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(13,15)</w:t>
      </w:r>
      <w:r>
        <w:fldChar w:fldCharType="end"/>
      </w:r>
      <w:r>
        <w:t xml:space="preserve">. Early </w:t>
      </w:r>
      <w:proofErr w:type="spellStart"/>
      <w:r>
        <w:t>postmenarche</w:t>
      </w:r>
      <w:proofErr w:type="spellEnd"/>
      <w:r>
        <w:t xml:space="preserve"> is compared with the World Health Organization study (1986) and Zhang et al. (2008) </w:t>
      </w:r>
      <w:r>
        <w:fldChar w:fldCharType="begin"/>
      </w:r>
      <w:r w:rsidR="00E158B4">
        <w:instrText xml:space="preserve"> ADDIN ZOTERO_ITEM CSL_CITATION {"citationID":"id00589fe1","properties":{"unsorted":false,"formattedCitation":"(17,18)","plainCitation":"(17,18)","noteIndex":0},"citationItems":[{"id":883,"uris":["http://zotero.org/users/1538114/items/RCZKMC43"],"itemData":{"id":883,"type":"article-journal","abstract":"During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(17,18)</w:t>
      </w:r>
      <w:r>
        <w:fldChar w:fldCharType="end"/>
      </w:r>
      <w:r>
        <w:t xml:space="preserve">. Perimenopause is compared with Santoro and Randolph (2011) </w:t>
      </w:r>
      <w:r>
        <w:fldChar w:fldCharType="begin"/>
      </w:r>
      <w:r>
        <w:instrText xml:space="preserve"> ADDIN ZOTERO_ITEM CSL_CITATION {"citationID":"ide6d0a1ac","properties":{"unsorted":false,"formattedCitation":"(19)","plainCitation":"(19)","noteIndex":0},"citationItems":[{"id":859,"uris":["http://zotero.org/users/1538114/items/S9DWUGNY"],"itemData":{"id":859,"type":"article-journal","abstract":"The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(19)</w:t>
      </w:r>
      <w:r>
        <w:fldChar w:fldCharType="end"/>
      </w:r>
      <w:r>
        <w:t xml:space="preserve">; Van Voorhis et al. (2008; PMID 18591314) and O’Connor et al. (2009; PMID 19568209) supply long-interval joint-dependence context. Combined oral contraceptives are compared with Edelman et al. (2014) </w:t>
      </w:r>
      <w:r>
        <w:fldChar w:fldCharType="begin"/>
      </w:r>
      <w:r>
        <w:instrText xml:space="preserve"> ADDIN ZOTERO_ITEM CSL_CITATION {"citationID":"id3ba41a19","properties":{"unsorted":false,"formattedCitation":"(20)","plainCitation":"(20)","noteIndex":0},"citationItems":[{"id":861,"uris":["http://zotero.org/users/1538114/items/T48PCTZP"],"itemData":{"id":861,"type":"article-journal","abstract":"BACKGROUND: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(20)</w:t>
      </w:r>
      <w:r>
        <w:fldChar w:fldCharType="end"/>
      </w:r>
      <w:r>
        <w:t xml:space="preserve">. The levonorgestrel-releasing intrauterine device is compared with Xiao et al. (1995) and Barbosa et al. (1995) </w:t>
      </w:r>
      <w:r>
        <w:fldChar w:fldCharType="begin"/>
      </w:r>
      <w:r w:rsidR="00E158B4">
        <w:instrText xml:space="preserve"> ADDIN ZOTERO_ITEM CSL_CITATION {"citationID":"idcbe0e0ad","properties":{"unsorted":false,"formattedCitation":"(21,22)","plainCitation":"(21,22)","noteIndex":0},"citationItems":[{"id":872,"uris":["http://zotero.org/users/1538114/items/99LKVM7K"],"itemData":{"id":872,"type":"article-journal","abstract":"In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(21,22)</w:t>
      </w:r>
      <w:r>
        <w:fldChar w:fldCharType="end"/>
      </w:r>
      <w:r>
        <w:t xml:space="preserve">. The copper intrauterine device is compared with </w:t>
      </w:r>
      <w:proofErr w:type="spellStart"/>
      <w:r>
        <w:t>Faundes</w:t>
      </w:r>
      <w:proofErr w:type="spellEnd"/>
      <w:r>
        <w:t xml:space="preserve"> et al. (1980) and Malmqvist et al. (1974) </w:t>
      </w:r>
      <w:r>
        <w:fldChar w:fldCharType="begin"/>
      </w:r>
      <w:r w:rsidR="00E158B4">
        <w:instrText xml:space="preserve"> ADDIN ZOTERO_ITEM CSL_CITATION {"citationID":"id8621ff9c","properties":{"unsorted":false,"formattedCitation":"(24,25)","plainCitation":"(24,25)","noteIndex":0},"citationItems":[{"id":879,"uris":["http://zotero.org/users/1538114/items/YURRMKC9"],"itemData":{"id":879,"type":"article-journal","abstract":"The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(24,25)</w:t>
      </w:r>
      <w:r>
        <w:fldChar w:fldCharType="end"/>
      </w:r>
      <w:r>
        <w:t xml:space="preserve">. Primary dysmenorrhea is compared with Dawood (2006) </w:t>
      </w:r>
      <w:r>
        <w:fldChar w:fldCharType="begin"/>
      </w:r>
      <w:r>
        <w:instrText xml:space="preserve"> ADDIN ZOTERO_ITEM CSL_CITATION {"citationID":"id3394cbde","properties":{"unsorted":false,"formattedCitation":"(26)","plainCitation":"(26)","noteIndex":0},"citationItems":[{"id":870,"uris":["http://zotero.org/users/1538114/items/A4ZL26YS"],"itemData":{"id":870,"type":"article-journal","abstract":"Primary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(26)</w:t>
      </w:r>
      <w:r>
        <w:fldChar w:fldCharType="end"/>
      </w:r>
      <w:r>
        <w:t>.</w:t>
      </w:r>
    </w:p>
    <w:tbl>
      <w:tblPr>
        <w:tblStyle w:val="TableGrid"/>
        <w:tblW w:w="12240" w:type="dxa"/>
        <w:jc w:val="center"/>
        <w:tblLayout w:type="fixed"/>
        <w:tblLook w:val="04A0" w:firstRow="1" w:lastRow="0" w:firstColumn="1" w:lastColumn="0" w:noHBand="0" w:noVBand="1"/>
      </w:tblPr>
      <w:tblGrid>
        <w:gridCol w:w="2736"/>
        <w:gridCol w:w="1584"/>
        <w:gridCol w:w="1584"/>
        <w:gridCol w:w="1800"/>
        <w:gridCol w:w="1440"/>
        <w:gridCol w:w="1440"/>
        <w:gridCol w:w="1656"/>
      </w:tblGrid>
      <w:tr w:rsidR="001C0EE2" w14:paraId="14E8C0EB" w14:textId="77777777">
        <w:trPr>
          <w:cantSplit/>
          <w:tblHeader/>
          <w:jc w:val="center"/>
        </w:trPr>
        <w:tc>
          <w:tcPr>
            <w:tcW w:w="2736" w:type="dxa"/>
            <w:shd w:val="clear" w:color="auto" w:fill="D9EAF7"/>
            <w:tcMar>
              <w:top w:w="80" w:type="dxa"/>
              <w:left w:w="100" w:type="dxa"/>
              <w:bottom w:w="80" w:type="dxa"/>
              <w:right w:w="100" w:type="dxa"/>
            </w:tcMar>
            <w:vAlign w:val="center"/>
          </w:tcPr>
          <w:p w14:paraId="023180B4" w14:textId="77777777" w:rsidR="001C0EE2" w:rsidRDefault="008652D7">
            <w:pPr>
              <w:spacing w:after="0" w:line="240" w:lineRule="auto"/>
            </w:pPr>
            <w:r>
              <w:rPr>
                <w:b/>
                <w:sz w:val="15"/>
              </w:rPr>
              <w:t>Scenario</w:t>
            </w:r>
          </w:p>
        </w:tc>
        <w:tc>
          <w:tcPr>
            <w:tcW w:w="1584" w:type="dxa"/>
            <w:shd w:val="clear" w:color="auto" w:fill="D9EAF7"/>
            <w:tcMar>
              <w:top w:w="80" w:type="dxa"/>
              <w:left w:w="100" w:type="dxa"/>
              <w:bottom w:w="80" w:type="dxa"/>
              <w:right w:w="100" w:type="dxa"/>
            </w:tcMar>
            <w:vAlign w:val="center"/>
          </w:tcPr>
          <w:p w14:paraId="40232573" w14:textId="77777777" w:rsidR="001C0EE2" w:rsidRDefault="008652D7">
            <w:pPr>
              <w:spacing w:after="0" w:line="240" w:lineRule="auto"/>
              <w:jc w:val="center"/>
            </w:pPr>
            <w:r>
              <w:rPr>
                <w:b/>
                <w:sz w:val="15"/>
              </w:rPr>
              <w:t>Mean cycle (days)</w:t>
            </w:r>
          </w:p>
        </w:tc>
        <w:tc>
          <w:tcPr>
            <w:tcW w:w="1584" w:type="dxa"/>
            <w:shd w:val="clear" w:color="auto" w:fill="D9EAF7"/>
            <w:tcMar>
              <w:top w:w="80" w:type="dxa"/>
              <w:left w:w="100" w:type="dxa"/>
              <w:bottom w:w="80" w:type="dxa"/>
              <w:right w:w="100" w:type="dxa"/>
            </w:tcMar>
            <w:vAlign w:val="center"/>
          </w:tcPr>
          <w:p w14:paraId="1F607F21" w14:textId="77777777" w:rsidR="001C0EE2" w:rsidRDefault="008652D7">
            <w:pPr>
              <w:spacing w:after="0" w:line="240" w:lineRule="auto"/>
              <w:jc w:val="center"/>
            </w:pPr>
            <w:r>
              <w:rPr>
                <w:b/>
                <w:sz w:val="15"/>
              </w:rPr>
              <w:t>Ovulatory cycles</w:t>
            </w:r>
          </w:p>
        </w:tc>
        <w:tc>
          <w:tcPr>
            <w:tcW w:w="1800" w:type="dxa"/>
            <w:shd w:val="clear" w:color="auto" w:fill="D9EAF7"/>
            <w:tcMar>
              <w:top w:w="80" w:type="dxa"/>
              <w:left w:w="100" w:type="dxa"/>
              <w:bottom w:w="80" w:type="dxa"/>
              <w:right w:w="100" w:type="dxa"/>
            </w:tcMar>
            <w:vAlign w:val="center"/>
          </w:tcPr>
          <w:p w14:paraId="53F9D101" w14:textId="77777777" w:rsidR="001C0EE2" w:rsidRDefault="008652D7">
            <w:pPr>
              <w:spacing w:after="0" w:line="240" w:lineRule="auto"/>
              <w:jc w:val="center"/>
            </w:pPr>
            <w:r>
              <w:rPr>
                <w:b/>
                <w:sz w:val="15"/>
              </w:rPr>
              <w:t>Mean bleeding (days)</w:t>
            </w:r>
          </w:p>
        </w:tc>
        <w:tc>
          <w:tcPr>
            <w:tcW w:w="1440" w:type="dxa"/>
            <w:shd w:val="clear" w:color="auto" w:fill="D9EAF7"/>
            <w:tcMar>
              <w:top w:w="80" w:type="dxa"/>
              <w:left w:w="100" w:type="dxa"/>
              <w:bottom w:w="80" w:type="dxa"/>
              <w:right w:w="100" w:type="dxa"/>
            </w:tcMar>
            <w:vAlign w:val="center"/>
          </w:tcPr>
          <w:p w14:paraId="31D40029" w14:textId="77777777" w:rsidR="001C0EE2" w:rsidRDefault="008652D7">
            <w:pPr>
              <w:spacing w:after="0" w:line="240" w:lineRule="auto"/>
              <w:jc w:val="center"/>
            </w:pPr>
            <w:r>
              <w:rPr>
                <w:b/>
                <w:sz w:val="15"/>
              </w:rPr>
              <w:t>Irregularity</w:t>
            </w:r>
          </w:p>
        </w:tc>
        <w:tc>
          <w:tcPr>
            <w:tcW w:w="1440" w:type="dxa"/>
            <w:shd w:val="clear" w:color="auto" w:fill="D9EAF7"/>
            <w:tcMar>
              <w:top w:w="80" w:type="dxa"/>
              <w:left w:w="100" w:type="dxa"/>
              <w:bottom w:w="80" w:type="dxa"/>
              <w:right w:w="100" w:type="dxa"/>
            </w:tcMar>
            <w:vAlign w:val="center"/>
          </w:tcPr>
          <w:p w14:paraId="2D16F4D8" w14:textId="77777777" w:rsidR="001C0EE2" w:rsidRDefault="008652D7">
            <w:pPr>
              <w:spacing w:after="0" w:line="240" w:lineRule="auto"/>
              <w:jc w:val="center"/>
            </w:pPr>
            <w:r>
              <w:rPr>
                <w:b/>
                <w:sz w:val="15"/>
              </w:rPr>
              <w:t>Amenorrhea</w:t>
            </w:r>
          </w:p>
        </w:tc>
        <w:tc>
          <w:tcPr>
            <w:tcW w:w="1656" w:type="dxa"/>
            <w:shd w:val="clear" w:color="auto" w:fill="D9EAF7"/>
            <w:tcMar>
              <w:top w:w="80" w:type="dxa"/>
              <w:left w:w="100" w:type="dxa"/>
              <w:bottom w:w="80" w:type="dxa"/>
              <w:right w:w="100" w:type="dxa"/>
            </w:tcMar>
            <w:vAlign w:val="center"/>
          </w:tcPr>
          <w:p w14:paraId="64BBD50A" w14:textId="77777777" w:rsidR="001C0EE2" w:rsidRDefault="008652D7">
            <w:pPr>
              <w:spacing w:after="0" w:line="240" w:lineRule="auto"/>
              <w:jc w:val="center"/>
            </w:pPr>
            <w:r>
              <w:rPr>
                <w:b/>
                <w:sz w:val="15"/>
              </w:rPr>
              <w:t>Code-defined checks</w:t>
            </w:r>
          </w:p>
        </w:tc>
      </w:tr>
      <w:tr w:rsidR="001C0EE2" w14:paraId="1C073515" w14:textId="77777777">
        <w:trPr>
          <w:cantSplit/>
          <w:jc w:val="center"/>
        </w:trPr>
        <w:tc>
          <w:tcPr>
            <w:tcW w:w="2736" w:type="dxa"/>
            <w:tcMar>
              <w:top w:w="80" w:type="dxa"/>
              <w:left w:w="100" w:type="dxa"/>
              <w:bottom w:w="80" w:type="dxa"/>
              <w:right w:w="100" w:type="dxa"/>
            </w:tcMar>
            <w:vAlign w:val="center"/>
          </w:tcPr>
          <w:p w14:paraId="403DBA82" w14:textId="77777777" w:rsidR="001C0EE2" w:rsidRDefault="008652D7">
            <w:pPr>
              <w:spacing w:after="0" w:line="240" w:lineRule="auto"/>
            </w:pPr>
            <w:r>
              <w:t>Polycystic ovary syndrome (ages 18–44.9)</w:t>
            </w:r>
          </w:p>
        </w:tc>
        <w:tc>
          <w:tcPr>
            <w:tcW w:w="1584" w:type="dxa"/>
            <w:tcMar>
              <w:top w:w="80" w:type="dxa"/>
              <w:left w:w="100" w:type="dxa"/>
              <w:bottom w:w="80" w:type="dxa"/>
              <w:right w:w="100" w:type="dxa"/>
            </w:tcMar>
            <w:vAlign w:val="center"/>
          </w:tcPr>
          <w:p w14:paraId="1B28DD7A" w14:textId="77777777" w:rsidR="001C0EE2" w:rsidRDefault="008652D7">
            <w:pPr>
              <w:spacing w:after="0" w:line="240" w:lineRule="auto"/>
              <w:jc w:val="center"/>
            </w:pPr>
            <w:r>
              <w:t>35.77</w:t>
            </w:r>
          </w:p>
        </w:tc>
        <w:tc>
          <w:tcPr>
            <w:tcW w:w="1584" w:type="dxa"/>
            <w:tcMar>
              <w:top w:w="80" w:type="dxa"/>
              <w:left w:w="100" w:type="dxa"/>
              <w:bottom w:w="80" w:type="dxa"/>
              <w:right w:w="100" w:type="dxa"/>
            </w:tcMar>
            <w:vAlign w:val="center"/>
          </w:tcPr>
          <w:p w14:paraId="09C55968" w14:textId="77777777" w:rsidR="001C0EE2" w:rsidRDefault="008652D7">
            <w:pPr>
              <w:spacing w:after="0" w:line="240" w:lineRule="auto"/>
              <w:jc w:val="center"/>
            </w:pPr>
            <w:r>
              <w:t>46.5%</w:t>
            </w:r>
          </w:p>
        </w:tc>
        <w:tc>
          <w:tcPr>
            <w:tcW w:w="1800" w:type="dxa"/>
            <w:tcMar>
              <w:top w:w="80" w:type="dxa"/>
              <w:left w:w="100" w:type="dxa"/>
              <w:bottom w:w="80" w:type="dxa"/>
              <w:right w:w="100" w:type="dxa"/>
            </w:tcMar>
            <w:vAlign w:val="center"/>
          </w:tcPr>
          <w:p w14:paraId="73039437" w14:textId="77777777" w:rsidR="001C0EE2" w:rsidRDefault="008652D7">
            <w:pPr>
              <w:spacing w:after="0" w:line="240" w:lineRule="auto"/>
              <w:jc w:val="center"/>
            </w:pPr>
            <w:r>
              <w:t>4.40</w:t>
            </w:r>
          </w:p>
        </w:tc>
        <w:tc>
          <w:tcPr>
            <w:tcW w:w="1440" w:type="dxa"/>
            <w:tcMar>
              <w:top w:w="80" w:type="dxa"/>
              <w:left w:w="100" w:type="dxa"/>
              <w:bottom w:w="80" w:type="dxa"/>
              <w:right w:w="100" w:type="dxa"/>
            </w:tcMar>
            <w:vAlign w:val="center"/>
          </w:tcPr>
          <w:p w14:paraId="6B59ECFA" w14:textId="77777777" w:rsidR="001C0EE2" w:rsidRDefault="008652D7">
            <w:pPr>
              <w:spacing w:after="0" w:line="240" w:lineRule="auto"/>
              <w:jc w:val="center"/>
            </w:pPr>
            <w:r>
              <w:t>56.1%</w:t>
            </w:r>
          </w:p>
        </w:tc>
        <w:tc>
          <w:tcPr>
            <w:tcW w:w="1440" w:type="dxa"/>
            <w:tcMar>
              <w:top w:w="80" w:type="dxa"/>
              <w:left w:w="100" w:type="dxa"/>
              <w:bottom w:w="80" w:type="dxa"/>
              <w:right w:w="100" w:type="dxa"/>
            </w:tcMar>
            <w:vAlign w:val="center"/>
          </w:tcPr>
          <w:p w14:paraId="73E51B58"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3756E7CB" w14:textId="77777777" w:rsidR="001C0EE2" w:rsidRDefault="008652D7">
            <w:pPr>
              <w:spacing w:after="0" w:line="240" w:lineRule="auto"/>
              <w:jc w:val="center"/>
            </w:pPr>
            <w:r>
              <w:t>3/3 passed</w:t>
            </w:r>
          </w:p>
        </w:tc>
      </w:tr>
      <w:tr w:rsidR="001C0EE2" w14:paraId="5A348147" w14:textId="77777777">
        <w:trPr>
          <w:cantSplit/>
          <w:jc w:val="center"/>
        </w:trPr>
        <w:tc>
          <w:tcPr>
            <w:tcW w:w="2736" w:type="dxa"/>
            <w:tcMar>
              <w:top w:w="80" w:type="dxa"/>
              <w:left w:w="100" w:type="dxa"/>
              <w:bottom w:w="80" w:type="dxa"/>
              <w:right w:w="100" w:type="dxa"/>
            </w:tcMar>
            <w:vAlign w:val="center"/>
          </w:tcPr>
          <w:p w14:paraId="1D96AA5B" w14:textId="77777777" w:rsidR="001C0EE2" w:rsidRDefault="008652D7">
            <w:pPr>
              <w:spacing w:after="0" w:line="240" w:lineRule="auto"/>
            </w:pPr>
            <w:r>
              <w:t>Cyclic combined oral contraceptive (ages 18–44.9)</w:t>
            </w:r>
          </w:p>
        </w:tc>
        <w:tc>
          <w:tcPr>
            <w:tcW w:w="1584" w:type="dxa"/>
            <w:tcMar>
              <w:top w:w="80" w:type="dxa"/>
              <w:left w:w="100" w:type="dxa"/>
              <w:bottom w:w="80" w:type="dxa"/>
              <w:right w:w="100" w:type="dxa"/>
            </w:tcMar>
            <w:vAlign w:val="center"/>
          </w:tcPr>
          <w:p w14:paraId="3812395B" w14:textId="77777777" w:rsidR="001C0EE2" w:rsidRDefault="008652D7">
            <w:pPr>
              <w:spacing w:after="0" w:line="240" w:lineRule="auto"/>
              <w:jc w:val="center"/>
            </w:pPr>
            <w:r>
              <w:t>28.00</w:t>
            </w:r>
          </w:p>
        </w:tc>
        <w:tc>
          <w:tcPr>
            <w:tcW w:w="1584" w:type="dxa"/>
            <w:tcMar>
              <w:top w:w="80" w:type="dxa"/>
              <w:left w:w="100" w:type="dxa"/>
              <w:bottom w:w="80" w:type="dxa"/>
              <w:right w:w="100" w:type="dxa"/>
            </w:tcMar>
            <w:vAlign w:val="center"/>
          </w:tcPr>
          <w:p w14:paraId="2E2F18CC" w14:textId="77777777" w:rsidR="001C0EE2" w:rsidRDefault="008652D7">
            <w:pPr>
              <w:spacing w:after="0" w:line="240" w:lineRule="auto"/>
              <w:jc w:val="center"/>
            </w:pPr>
            <w:r>
              <w:t>0.0%</w:t>
            </w:r>
          </w:p>
        </w:tc>
        <w:tc>
          <w:tcPr>
            <w:tcW w:w="1800" w:type="dxa"/>
            <w:tcMar>
              <w:top w:w="80" w:type="dxa"/>
              <w:left w:w="100" w:type="dxa"/>
              <w:bottom w:w="80" w:type="dxa"/>
              <w:right w:w="100" w:type="dxa"/>
            </w:tcMar>
            <w:vAlign w:val="center"/>
          </w:tcPr>
          <w:p w14:paraId="5FD7218D" w14:textId="77777777" w:rsidR="001C0EE2" w:rsidRDefault="008652D7">
            <w:pPr>
              <w:spacing w:after="0" w:line="240" w:lineRule="auto"/>
              <w:jc w:val="center"/>
            </w:pPr>
            <w:r>
              <w:t>3.99</w:t>
            </w:r>
          </w:p>
        </w:tc>
        <w:tc>
          <w:tcPr>
            <w:tcW w:w="1440" w:type="dxa"/>
            <w:tcMar>
              <w:top w:w="80" w:type="dxa"/>
              <w:left w:w="100" w:type="dxa"/>
              <w:bottom w:w="80" w:type="dxa"/>
              <w:right w:w="100" w:type="dxa"/>
            </w:tcMar>
            <w:vAlign w:val="center"/>
          </w:tcPr>
          <w:p w14:paraId="5B2EF716" w14:textId="77777777" w:rsidR="001C0EE2" w:rsidRDefault="008652D7">
            <w:pPr>
              <w:spacing w:after="0" w:line="240" w:lineRule="auto"/>
              <w:jc w:val="center"/>
            </w:pPr>
            <w:r>
              <w:t>0.0%</w:t>
            </w:r>
          </w:p>
        </w:tc>
        <w:tc>
          <w:tcPr>
            <w:tcW w:w="1440" w:type="dxa"/>
            <w:tcMar>
              <w:top w:w="80" w:type="dxa"/>
              <w:left w:w="100" w:type="dxa"/>
              <w:bottom w:w="80" w:type="dxa"/>
              <w:right w:w="100" w:type="dxa"/>
            </w:tcMar>
            <w:vAlign w:val="center"/>
          </w:tcPr>
          <w:p w14:paraId="33C9F12B"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6535C0DB" w14:textId="77777777" w:rsidR="001C0EE2" w:rsidRDefault="008652D7">
            <w:pPr>
              <w:spacing w:after="0" w:line="240" w:lineRule="auto"/>
              <w:jc w:val="center"/>
            </w:pPr>
            <w:r>
              <w:t>2/2 passed</w:t>
            </w:r>
          </w:p>
        </w:tc>
      </w:tr>
      <w:tr w:rsidR="001C0EE2" w14:paraId="5E0C7C8A" w14:textId="77777777">
        <w:trPr>
          <w:cantSplit/>
          <w:jc w:val="center"/>
        </w:trPr>
        <w:tc>
          <w:tcPr>
            <w:tcW w:w="2736" w:type="dxa"/>
            <w:tcMar>
              <w:top w:w="80" w:type="dxa"/>
              <w:left w:w="100" w:type="dxa"/>
              <w:bottom w:w="80" w:type="dxa"/>
              <w:right w:w="100" w:type="dxa"/>
            </w:tcMar>
            <w:vAlign w:val="center"/>
          </w:tcPr>
          <w:p w14:paraId="2B5053F7" w14:textId="77777777" w:rsidR="001C0EE2" w:rsidRDefault="008652D7">
            <w:pPr>
              <w:spacing w:after="0" w:line="240" w:lineRule="auto"/>
            </w:pPr>
            <w:r>
              <w:lastRenderedPageBreak/>
              <w:t>Continuous combined oral contraceptive (ages 18–44.9)</w:t>
            </w:r>
          </w:p>
        </w:tc>
        <w:tc>
          <w:tcPr>
            <w:tcW w:w="1584" w:type="dxa"/>
            <w:tcMar>
              <w:top w:w="80" w:type="dxa"/>
              <w:left w:w="100" w:type="dxa"/>
              <w:bottom w:w="80" w:type="dxa"/>
              <w:right w:w="100" w:type="dxa"/>
            </w:tcMar>
            <w:vAlign w:val="center"/>
          </w:tcPr>
          <w:p w14:paraId="43B1F609" w14:textId="77777777" w:rsidR="001C0EE2" w:rsidRDefault="008652D7">
            <w:pPr>
              <w:spacing w:after="0" w:line="240" w:lineRule="auto"/>
              <w:jc w:val="center"/>
            </w:pPr>
            <w:r>
              <w:t>28.00</w:t>
            </w:r>
          </w:p>
        </w:tc>
        <w:tc>
          <w:tcPr>
            <w:tcW w:w="1584" w:type="dxa"/>
            <w:tcMar>
              <w:top w:w="80" w:type="dxa"/>
              <w:left w:w="100" w:type="dxa"/>
              <w:bottom w:w="80" w:type="dxa"/>
              <w:right w:w="100" w:type="dxa"/>
            </w:tcMar>
            <w:vAlign w:val="center"/>
          </w:tcPr>
          <w:p w14:paraId="1D387FCD" w14:textId="77777777" w:rsidR="001C0EE2" w:rsidRDefault="008652D7">
            <w:pPr>
              <w:spacing w:after="0" w:line="240" w:lineRule="auto"/>
              <w:jc w:val="center"/>
            </w:pPr>
            <w:r>
              <w:t>0.0%</w:t>
            </w:r>
          </w:p>
        </w:tc>
        <w:tc>
          <w:tcPr>
            <w:tcW w:w="1800" w:type="dxa"/>
            <w:tcMar>
              <w:top w:w="80" w:type="dxa"/>
              <w:left w:w="100" w:type="dxa"/>
              <w:bottom w:w="80" w:type="dxa"/>
              <w:right w:w="100" w:type="dxa"/>
            </w:tcMar>
            <w:vAlign w:val="center"/>
          </w:tcPr>
          <w:p w14:paraId="1B8BAEB8" w14:textId="77777777" w:rsidR="001C0EE2" w:rsidRDefault="008652D7">
            <w:pPr>
              <w:spacing w:after="0" w:line="240" w:lineRule="auto"/>
              <w:jc w:val="center"/>
            </w:pPr>
            <w:r>
              <w:t>0.96</w:t>
            </w:r>
          </w:p>
        </w:tc>
        <w:tc>
          <w:tcPr>
            <w:tcW w:w="1440" w:type="dxa"/>
            <w:tcMar>
              <w:top w:w="80" w:type="dxa"/>
              <w:left w:w="100" w:type="dxa"/>
              <w:bottom w:w="80" w:type="dxa"/>
              <w:right w:w="100" w:type="dxa"/>
            </w:tcMar>
            <w:vAlign w:val="center"/>
          </w:tcPr>
          <w:p w14:paraId="58BA9B1D" w14:textId="77777777" w:rsidR="001C0EE2" w:rsidRDefault="008652D7">
            <w:pPr>
              <w:spacing w:after="0" w:line="240" w:lineRule="auto"/>
              <w:jc w:val="center"/>
            </w:pPr>
            <w:r>
              <w:t>0.0%</w:t>
            </w:r>
          </w:p>
        </w:tc>
        <w:tc>
          <w:tcPr>
            <w:tcW w:w="1440" w:type="dxa"/>
            <w:tcMar>
              <w:top w:w="80" w:type="dxa"/>
              <w:left w:w="100" w:type="dxa"/>
              <w:bottom w:w="80" w:type="dxa"/>
              <w:right w:w="100" w:type="dxa"/>
            </w:tcMar>
            <w:vAlign w:val="center"/>
          </w:tcPr>
          <w:p w14:paraId="09DD9250" w14:textId="77777777" w:rsidR="001C0EE2" w:rsidRDefault="008652D7">
            <w:pPr>
              <w:spacing w:after="0" w:line="240" w:lineRule="auto"/>
              <w:jc w:val="center"/>
            </w:pPr>
            <w:r>
              <w:t>55.0%</w:t>
            </w:r>
          </w:p>
        </w:tc>
        <w:tc>
          <w:tcPr>
            <w:tcW w:w="1656" w:type="dxa"/>
            <w:tcMar>
              <w:top w:w="80" w:type="dxa"/>
              <w:left w:w="100" w:type="dxa"/>
              <w:bottom w:w="80" w:type="dxa"/>
              <w:right w:w="100" w:type="dxa"/>
            </w:tcMar>
            <w:vAlign w:val="center"/>
          </w:tcPr>
          <w:p w14:paraId="1442B452" w14:textId="77777777" w:rsidR="001C0EE2" w:rsidRDefault="008652D7">
            <w:pPr>
              <w:spacing w:after="0" w:line="240" w:lineRule="auto"/>
              <w:jc w:val="center"/>
            </w:pPr>
            <w:r>
              <w:t>3/3 passed</w:t>
            </w:r>
          </w:p>
        </w:tc>
      </w:tr>
      <w:tr w:rsidR="001C0EE2" w14:paraId="196AA6BE" w14:textId="77777777">
        <w:trPr>
          <w:cantSplit/>
          <w:jc w:val="center"/>
        </w:trPr>
        <w:tc>
          <w:tcPr>
            <w:tcW w:w="2736" w:type="dxa"/>
            <w:tcMar>
              <w:top w:w="80" w:type="dxa"/>
              <w:left w:w="100" w:type="dxa"/>
              <w:bottom w:w="80" w:type="dxa"/>
              <w:right w:w="100" w:type="dxa"/>
            </w:tcMar>
            <w:vAlign w:val="center"/>
          </w:tcPr>
          <w:p w14:paraId="2012904D" w14:textId="77777777" w:rsidR="001C0EE2" w:rsidRDefault="008652D7">
            <w:pPr>
              <w:spacing w:after="0" w:line="240" w:lineRule="auto"/>
            </w:pPr>
            <w:r>
              <w:t>Levonorgestrel-releasing intrauterine device (ages 18–44.9)</w:t>
            </w:r>
          </w:p>
        </w:tc>
        <w:tc>
          <w:tcPr>
            <w:tcW w:w="1584" w:type="dxa"/>
            <w:tcMar>
              <w:top w:w="80" w:type="dxa"/>
              <w:left w:w="100" w:type="dxa"/>
              <w:bottom w:w="80" w:type="dxa"/>
              <w:right w:w="100" w:type="dxa"/>
            </w:tcMar>
            <w:vAlign w:val="center"/>
          </w:tcPr>
          <w:p w14:paraId="0336AF78" w14:textId="77777777" w:rsidR="001C0EE2" w:rsidRDefault="008652D7">
            <w:pPr>
              <w:spacing w:after="0" w:line="240" w:lineRule="auto"/>
              <w:jc w:val="center"/>
            </w:pPr>
            <w:r>
              <w:t>29.00</w:t>
            </w:r>
          </w:p>
        </w:tc>
        <w:tc>
          <w:tcPr>
            <w:tcW w:w="1584" w:type="dxa"/>
            <w:tcMar>
              <w:top w:w="80" w:type="dxa"/>
              <w:left w:w="100" w:type="dxa"/>
              <w:bottom w:w="80" w:type="dxa"/>
              <w:right w:w="100" w:type="dxa"/>
            </w:tcMar>
            <w:vAlign w:val="center"/>
          </w:tcPr>
          <w:p w14:paraId="63F64BBC" w14:textId="77777777" w:rsidR="001C0EE2" w:rsidRDefault="008652D7">
            <w:pPr>
              <w:spacing w:after="0" w:line="240" w:lineRule="auto"/>
              <w:jc w:val="center"/>
            </w:pPr>
            <w:r>
              <w:t>81.5%</w:t>
            </w:r>
          </w:p>
        </w:tc>
        <w:tc>
          <w:tcPr>
            <w:tcW w:w="1800" w:type="dxa"/>
            <w:tcMar>
              <w:top w:w="80" w:type="dxa"/>
              <w:left w:w="100" w:type="dxa"/>
              <w:bottom w:w="80" w:type="dxa"/>
              <w:right w:w="100" w:type="dxa"/>
            </w:tcMar>
            <w:vAlign w:val="center"/>
          </w:tcPr>
          <w:p w14:paraId="7AC44D87" w14:textId="77777777" w:rsidR="001C0EE2" w:rsidRDefault="008652D7">
            <w:pPr>
              <w:spacing w:after="0" w:line="240" w:lineRule="auto"/>
              <w:jc w:val="center"/>
            </w:pPr>
            <w:r>
              <w:t>1.68</w:t>
            </w:r>
          </w:p>
        </w:tc>
        <w:tc>
          <w:tcPr>
            <w:tcW w:w="1440" w:type="dxa"/>
            <w:tcMar>
              <w:top w:w="80" w:type="dxa"/>
              <w:left w:w="100" w:type="dxa"/>
              <w:bottom w:w="80" w:type="dxa"/>
              <w:right w:w="100" w:type="dxa"/>
            </w:tcMar>
            <w:vAlign w:val="center"/>
          </w:tcPr>
          <w:p w14:paraId="57DF29E7" w14:textId="77777777" w:rsidR="001C0EE2" w:rsidRDefault="008652D7">
            <w:pPr>
              <w:spacing w:after="0" w:line="240" w:lineRule="auto"/>
              <w:jc w:val="center"/>
            </w:pPr>
            <w:r>
              <w:t>14.9%</w:t>
            </w:r>
          </w:p>
        </w:tc>
        <w:tc>
          <w:tcPr>
            <w:tcW w:w="1440" w:type="dxa"/>
            <w:tcMar>
              <w:top w:w="80" w:type="dxa"/>
              <w:left w:w="100" w:type="dxa"/>
              <w:bottom w:w="80" w:type="dxa"/>
              <w:right w:w="100" w:type="dxa"/>
            </w:tcMar>
            <w:vAlign w:val="center"/>
          </w:tcPr>
          <w:p w14:paraId="2757787B" w14:textId="77777777" w:rsidR="001C0EE2" w:rsidRDefault="008652D7">
            <w:pPr>
              <w:spacing w:after="0" w:line="240" w:lineRule="auto"/>
              <w:jc w:val="center"/>
            </w:pPr>
            <w:r>
              <w:t>24.0%</w:t>
            </w:r>
          </w:p>
        </w:tc>
        <w:tc>
          <w:tcPr>
            <w:tcW w:w="1656" w:type="dxa"/>
            <w:tcMar>
              <w:top w:w="80" w:type="dxa"/>
              <w:left w:w="100" w:type="dxa"/>
              <w:bottom w:w="80" w:type="dxa"/>
              <w:right w:w="100" w:type="dxa"/>
            </w:tcMar>
            <w:vAlign w:val="center"/>
          </w:tcPr>
          <w:p w14:paraId="61B5E04C" w14:textId="77777777" w:rsidR="001C0EE2" w:rsidRDefault="008652D7">
            <w:pPr>
              <w:spacing w:after="0" w:line="240" w:lineRule="auto"/>
              <w:jc w:val="center"/>
            </w:pPr>
            <w:r>
              <w:t>2/2 passed</w:t>
            </w:r>
          </w:p>
        </w:tc>
      </w:tr>
      <w:tr w:rsidR="001C0EE2" w14:paraId="55EE008D" w14:textId="77777777">
        <w:trPr>
          <w:cantSplit/>
          <w:jc w:val="center"/>
        </w:trPr>
        <w:tc>
          <w:tcPr>
            <w:tcW w:w="2736" w:type="dxa"/>
            <w:tcMar>
              <w:top w:w="80" w:type="dxa"/>
              <w:left w:w="100" w:type="dxa"/>
              <w:bottom w:w="80" w:type="dxa"/>
              <w:right w:w="100" w:type="dxa"/>
            </w:tcMar>
            <w:vAlign w:val="center"/>
          </w:tcPr>
          <w:p w14:paraId="2B8B866A" w14:textId="77777777" w:rsidR="001C0EE2" w:rsidRDefault="008652D7">
            <w:pPr>
              <w:spacing w:after="0" w:line="240" w:lineRule="auto"/>
            </w:pPr>
            <w:r>
              <w:t>Copper intrauterine device (ages 18–44.9)</w:t>
            </w:r>
          </w:p>
        </w:tc>
        <w:tc>
          <w:tcPr>
            <w:tcW w:w="1584" w:type="dxa"/>
            <w:tcMar>
              <w:top w:w="80" w:type="dxa"/>
              <w:left w:w="100" w:type="dxa"/>
              <w:bottom w:w="80" w:type="dxa"/>
              <w:right w:w="100" w:type="dxa"/>
            </w:tcMar>
            <w:vAlign w:val="center"/>
          </w:tcPr>
          <w:p w14:paraId="22B05D9C" w14:textId="77777777" w:rsidR="001C0EE2" w:rsidRDefault="008652D7">
            <w:pPr>
              <w:spacing w:after="0" w:line="240" w:lineRule="auto"/>
              <w:jc w:val="center"/>
            </w:pPr>
            <w:r>
              <w:t>28.77</w:t>
            </w:r>
          </w:p>
        </w:tc>
        <w:tc>
          <w:tcPr>
            <w:tcW w:w="1584" w:type="dxa"/>
            <w:tcMar>
              <w:top w:w="80" w:type="dxa"/>
              <w:left w:w="100" w:type="dxa"/>
              <w:bottom w:w="80" w:type="dxa"/>
              <w:right w:w="100" w:type="dxa"/>
            </w:tcMar>
            <w:vAlign w:val="center"/>
          </w:tcPr>
          <w:p w14:paraId="6303FFFD" w14:textId="77777777" w:rsidR="001C0EE2" w:rsidRDefault="008652D7">
            <w:pPr>
              <w:spacing w:after="0" w:line="240" w:lineRule="auto"/>
              <w:jc w:val="center"/>
            </w:pPr>
            <w:r>
              <w:t>96.2%</w:t>
            </w:r>
          </w:p>
        </w:tc>
        <w:tc>
          <w:tcPr>
            <w:tcW w:w="1800" w:type="dxa"/>
            <w:tcMar>
              <w:top w:w="80" w:type="dxa"/>
              <w:left w:w="100" w:type="dxa"/>
              <w:bottom w:w="80" w:type="dxa"/>
              <w:right w:w="100" w:type="dxa"/>
            </w:tcMar>
            <w:vAlign w:val="center"/>
          </w:tcPr>
          <w:p w14:paraId="2B807057" w14:textId="77777777" w:rsidR="001C0EE2" w:rsidRDefault="008652D7">
            <w:pPr>
              <w:spacing w:after="0" w:line="240" w:lineRule="auto"/>
              <w:jc w:val="center"/>
            </w:pPr>
            <w:r>
              <w:t>5.20</w:t>
            </w:r>
          </w:p>
        </w:tc>
        <w:tc>
          <w:tcPr>
            <w:tcW w:w="1440" w:type="dxa"/>
            <w:tcMar>
              <w:top w:w="80" w:type="dxa"/>
              <w:left w:w="100" w:type="dxa"/>
              <w:bottom w:w="80" w:type="dxa"/>
              <w:right w:w="100" w:type="dxa"/>
            </w:tcMar>
            <w:vAlign w:val="center"/>
          </w:tcPr>
          <w:p w14:paraId="796294DD" w14:textId="77777777" w:rsidR="001C0EE2" w:rsidRDefault="008652D7">
            <w:pPr>
              <w:spacing w:after="0" w:line="240" w:lineRule="auto"/>
              <w:jc w:val="center"/>
            </w:pPr>
            <w:r>
              <w:t>13.3%</w:t>
            </w:r>
          </w:p>
        </w:tc>
        <w:tc>
          <w:tcPr>
            <w:tcW w:w="1440" w:type="dxa"/>
            <w:tcMar>
              <w:top w:w="80" w:type="dxa"/>
              <w:left w:w="100" w:type="dxa"/>
              <w:bottom w:w="80" w:type="dxa"/>
              <w:right w:w="100" w:type="dxa"/>
            </w:tcMar>
            <w:vAlign w:val="center"/>
          </w:tcPr>
          <w:p w14:paraId="55F5EBA1"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565D5761" w14:textId="77777777" w:rsidR="001C0EE2" w:rsidRDefault="008652D7">
            <w:pPr>
              <w:spacing w:after="0" w:line="240" w:lineRule="auto"/>
              <w:jc w:val="center"/>
            </w:pPr>
            <w:r>
              <w:t>2/2 passed</w:t>
            </w:r>
          </w:p>
        </w:tc>
      </w:tr>
      <w:tr w:rsidR="001C0EE2" w14:paraId="2C060E55" w14:textId="77777777">
        <w:trPr>
          <w:cantSplit/>
          <w:jc w:val="center"/>
        </w:trPr>
        <w:tc>
          <w:tcPr>
            <w:tcW w:w="2736" w:type="dxa"/>
            <w:tcMar>
              <w:top w:w="80" w:type="dxa"/>
              <w:left w:w="100" w:type="dxa"/>
              <w:bottom w:w="80" w:type="dxa"/>
              <w:right w:w="100" w:type="dxa"/>
            </w:tcMar>
            <w:vAlign w:val="center"/>
          </w:tcPr>
          <w:p w14:paraId="2697F2AC" w14:textId="77777777" w:rsidR="001C0EE2" w:rsidRDefault="008652D7">
            <w:pPr>
              <w:spacing w:after="0" w:line="240" w:lineRule="auto"/>
            </w:pPr>
            <w:r>
              <w:t>Perimenopause (ages 45–54.9)</w:t>
            </w:r>
          </w:p>
        </w:tc>
        <w:tc>
          <w:tcPr>
            <w:tcW w:w="1584" w:type="dxa"/>
            <w:tcMar>
              <w:top w:w="80" w:type="dxa"/>
              <w:left w:w="100" w:type="dxa"/>
              <w:bottom w:w="80" w:type="dxa"/>
              <w:right w:w="100" w:type="dxa"/>
            </w:tcMar>
            <w:vAlign w:val="center"/>
          </w:tcPr>
          <w:p w14:paraId="2E4574F8" w14:textId="77777777" w:rsidR="001C0EE2" w:rsidRDefault="008652D7">
            <w:pPr>
              <w:spacing w:after="0" w:line="240" w:lineRule="auto"/>
              <w:jc w:val="center"/>
            </w:pPr>
            <w:r>
              <w:t>29.54</w:t>
            </w:r>
          </w:p>
        </w:tc>
        <w:tc>
          <w:tcPr>
            <w:tcW w:w="1584" w:type="dxa"/>
            <w:tcMar>
              <w:top w:w="80" w:type="dxa"/>
              <w:left w:w="100" w:type="dxa"/>
              <w:bottom w:w="80" w:type="dxa"/>
              <w:right w:w="100" w:type="dxa"/>
            </w:tcMar>
            <w:vAlign w:val="center"/>
          </w:tcPr>
          <w:p w14:paraId="39A528AF" w14:textId="77777777" w:rsidR="001C0EE2" w:rsidRDefault="008652D7">
            <w:pPr>
              <w:spacing w:after="0" w:line="240" w:lineRule="auto"/>
              <w:jc w:val="center"/>
            </w:pPr>
            <w:r>
              <w:t>48.3%</w:t>
            </w:r>
          </w:p>
        </w:tc>
        <w:tc>
          <w:tcPr>
            <w:tcW w:w="1800" w:type="dxa"/>
            <w:tcMar>
              <w:top w:w="80" w:type="dxa"/>
              <w:left w:w="100" w:type="dxa"/>
              <w:bottom w:w="80" w:type="dxa"/>
              <w:right w:w="100" w:type="dxa"/>
            </w:tcMar>
            <w:vAlign w:val="center"/>
          </w:tcPr>
          <w:p w14:paraId="10168C35" w14:textId="77777777" w:rsidR="001C0EE2" w:rsidRDefault="008652D7">
            <w:pPr>
              <w:spacing w:after="0" w:line="240" w:lineRule="auto"/>
              <w:jc w:val="center"/>
            </w:pPr>
            <w:r>
              <w:t>5.23</w:t>
            </w:r>
          </w:p>
        </w:tc>
        <w:tc>
          <w:tcPr>
            <w:tcW w:w="1440" w:type="dxa"/>
            <w:tcMar>
              <w:top w:w="80" w:type="dxa"/>
              <w:left w:w="100" w:type="dxa"/>
              <w:bottom w:w="80" w:type="dxa"/>
              <w:right w:w="100" w:type="dxa"/>
            </w:tcMar>
            <w:vAlign w:val="center"/>
          </w:tcPr>
          <w:p w14:paraId="4C0D7D6F" w14:textId="77777777" w:rsidR="001C0EE2" w:rsidRDefault="008652D7">
            <w:pPr>
              <w:spacing w:after="0" w:line="240" w:lineRule="auto"/>
              <w:jc w:val="center"/>
            </w:pPr>
            <w:r>
              <w:t>54.6%</w:t>
            </w:r>
          </w:p>
        </w:tc>
        <w:tc>
          <w:tcPr>
            <w:tcW w:w="1440" w:type="dxa"/>
            <w:tcMar>
              <w:top w:w="80" w:type="dxa"/>
              <w:left w:w="100" w:type="dxa"/>
              <w:bottom w:w="80" w:type="dxa"/>
              <w:right w:w="100" w:type="dxa"/>
            </w:tcMar>
            <w:vAlign w:val="center"/>
          </w:tcPr>
          <w:p w14:paraId="3C91DD4C"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42E37B82" w14:textId="77777777" w:rsidR="001C0EE2" w:rsidRDefault="008652D7">
            <w:pPr>
              <w:spacing w:after="0" w:line="240" w:lineRule="auto"/>
              <w:jc w:val="center"/>
            </w:pPr>
            <w:r>
              <w:t>4/4 passed</w:t>
            </w:r>
          </w:p>
        </w:tc>
      </w:tr>
      <w:tr w:rsidR="001C0EE2" w14:paraId="33E1A56B" w14:textId="77777777">
        <w:trPr>
          <w:cantSplit/>
          <w:jc w:val="center"/>
        </w:trPr>
        <w:tc>
          <w:tcPr>
            <w:tcW w:w="2736" w:type="dxa"/>
            <w:tcMar>
              <w:top w:w="80" w:type="dxa"/>
              <w:left w:w="100" w:type="dxa"/>
              <w:bottom w:w="80" w:type="dxa"/>
              <w:right w:w="100" w:type="dxa"/>
            </w:tcMar>
            <w:vAlign w:val="center"/>
          </w:tcPr>
          <w:p w14:paraId="7F60A020" w14:textId="77777777" w:rsidR="001C0EE2" w:rsidRDefault="008652D7">
            <w:pPr>
              <w:spacing w:after="0" w:line="240" w:lineRule="auto"/>
            </w:pPr>
            <w:r>
              <w:t xml:space="preserve">Early </w:t>
            </w:r>
            <w:proofErr w:type="spellStart"/>
            <w:r>
              <w:t>postmenarche</w:t>
            </w:r>
            <w:proofErr w:type="spellEnd"/>
            <w:r>
              <w:t xml:space="preserve"> (ages 13–17.9)</w:t>
            </w:r>
          </w:p>
        </w:tc>
        <w:tc>
          <w:tcPr>
            <w:tcW w:w="1584" w:type="dxa"/>
            <w:tcMar>
              <w:top w:w="80" w:type="dxa"/>
              <w:left w:w="100" w:type="dxa"/>
              <w:bottom w:w="80" w:type="dxa"/>
              <w:right w:w="100" w:type="dxa"/>
            </w:tcMar>
            <w:vAlign w:val="center"/>
          </w:tcPr>
          <w:p w14:paraId="38EBF63E" w14:textId="77777777" w:rsidR="001C0EE2" w:rsidRDefault="008652D7">
            <w:pPr>
              <w:spacing w:after="0" w:line="240" w:lineRule="auto"/>
              <w:jc w:val="center"/>
            </w:pPr>
            <w:r>
              <w:t>33.37</w:t>
            </w:r>
          </w:p>
        </w:tc>
        <w:tc>
          <w:tcPr>
            <w:tcW w:w="1584" w:type="dxa"/>
            <w:tcMar>
              <w:top w:w="80" w:type="dxa"/>
              <w:left w:w="100" w:type="dxa"/>
              <w:bottom w:w="80" w:type="dxa"/>
              <w:right w:w="100" w:type="dxa"/>
            </w:tcMar>
            <w:vAlign w:val="center"/>
          </w:tcPr>
          <w:p w14:paraId="4F5283B6" w14:textId="77777777" w:rsidR="001C0EE2" w:rsidRDefault="008652D7">
            <w:pPr>
              <w:spacing w:after="0" w:line="240" w:lineRule="auto"/>
              <w:jc w:val="center"/>
            </w:pPr>
            <w:r>
              <w:t>53.9%</w:t>
            </w:r>
          </w:p>
        </w:tc>
        <w:tc>
          <w:tcPr>
            <w:tcW w:w="1800" w:type="dxa"/>
            <w:tcMar>
              <w:top w:w="80" w:type="dxa"/>
              <w:left w:w="100" w:type="dxa"/>
              <w:bottom w:w="80" w:type="dxa"/>
              <w:right w:w="100" w:type="dxa"/>
            </w:tcMar>
            <w:vAlign w:val="center"/>
          </w:tcPr>
          <w:p w14:paraId="2B93B921" w14:textId="77777777" w:rsidR="001C0EE2" w:rsidRDefault="008652D7">
            <w:pPr>
              <w:spacing w:after="0" w:line="240" w:lineRule="auto"/>
              <w:jc w:val="center"/>
            </w:pPr>
            <w:r>
              <w:t>5.13</w:t>
            </w:r>
          </w:p>
        </w:tc>
        <w:tc>
          <w:tcPr>
            <w:tcW w:w="1440" w:type="dxa"/>
            <w:tcMar>
              <w:top w:w="80" w:type="dxa"/>
              <w:left w:w="100" w:type="dxa"/>
              <w:bottom w:w="80" w:type="dxa"/>
              <w:right w:w="100" w:type="dxa"/>
            </w:tcMar>
            <w:vAlign w:val="center"/>
          </w:tcPr>
          <w:p w14:paraId="5D3202ED" w14:textId="77777777" w:rsidR="001C0EE2" w:rsidRDefault="008652D7">
            <w:pPr>
              <w:spacing w:after="0" w:line="240" w:lineRule="auto"/>
              <w:jc w:val="center"/>
            </w:pPr>
            <w:r>
              <w:t>47.6%</w:t>
            </w:r>
          </w:p>
        </w:tc>
        <w:tc>
          <w:tcPr>
            <w:tcW w:w="1440" w:type="dxa"/>
            <w:tcMar>
              <w:top w:w="80" w:type="dxa"/>
              <w:left w:w="100" w:type="dxa"/>
              <w:bottom w:w="80" w:type="dxa"/>
              <w:right w:w="100" w:type="dxa"/>
            </w:tcMar>
            <w:vAlign w:val="center"/>
          </w:tcPr>
          <w:p w14:paraId="62A71311"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3E934C44" w14:textId="77777777" w:rsidR="001C0EE2" w:rsidRDefault="008652D7">
            <w:pPr>
              <w:spacing w:after="0" w:line="240" w:lineRule="auto"/>
              <w:jc w:val="center"/>
            </w:pPr>
            <w:r>
              <w:t>3/3 passed</w:t>
            </w:r>
          </w:p>
        </w:tc>
      </w:tr>
      <w:tr w:rsidR="001C0EE2" w14:paraId="43131F17" w14:textId="77777777">
        <w:trPr>
          <w:cantSplit/>
          <w:jc w:val="center"/>
        </w:trPr>
        <w:tc>
          <w:tcPr>
            <w:tcW w:w="2736" w:type="dxa"/>
            <w:tcMar>
              <w:top w:w="80" w:type="dxa"/>
              <w:left w:w="100" w:type="dxa"/>
              <w:bottom w:w="80" w:type="dxa"/>
              <w:right w:w="100" w:type="dxa"/>
            </w:tcMar>
            <w:vAlign w:val="center"/>
          </w:tcPr>
          <w:p w14:paraId="7293D61B" w14:textId="77777777" w:rsidR="001C0EE2" w:rsidRDefault="008652D7">
            <w:pPr>
              <w:spacing w:after="0" w:line="240" w:lineRule="auto"/>
            </w:pPr>
            <w:r>
              <w:t>Primary dysmenorrhea (ages 18–44.9)</w:t>
            </w:r>
          </w:p>
        </w:tc>
        <w:tc>
          <w:tcPr>
            <w:tcW w:w="1584" w:type="dxa"/>
            <w:tcMar>
              <w:top w:w="80" w:type="dxa"/>
              <w:left w:w="100" w:type="dxa"/>
              <w:bottom w:w="80" w:type="dxa"/>
              <w:right w:w="100" w:type="dxa"/>
            </w:tcMar>
            <w:vAlign w:val="center"/>
          </w:tcPr>
          <w:p w14:paraId="2C89BAA7" w14:textId="77777777" w:rsidR="001C0EE2" w:rsidRDefault="008652D7">
            <w:pPr>
              <w:spacing w:after="0" w:line="240" w:lineRule="auto"/>
              <w:jc w:val="center"/>
            </w:pPr>
            <w:r>
              <w:t>28.82</w:t>
            </w:r>
          </w:p>
        </w:tc>
        <w:tc>
          <w:tcPr>
            <w:tcW w:w="1584" w:type="dxa"/>
            <w:tcMar>
              <w:top w:w="80" w:type="dxa"/>
              <w:left w:w="100" w:type="dxa"/>
              <w:bottom w:w="80" w:type="dxa"/>
              <w:right w:w="100" w:type="dxa"/>
            </w:tcMar>
            <w:vAlign w:val="center"/>
          </w:tcPr>
          <w:p w14:paraId="3ACA6146" w14:textId="77777777" w:rsidR="001C0EE2" w:rsidRDefault="008652D7">
            <w:pPr>
              <w:spacing w:after="0" w:line="240" w:lineRule="auto"/>
              <w:jc w:val="center"/>
            </w:pPr>
            <w:r>
              <w:t>96.2%</w:t>
            </w:r>
          </w:p>
        </w:tc>
        <w:tc>
          <w:tcPr>
            <w:tcW w:w="1800" w:type="dxa"/>
            <w:tcMar>
              <w:top w:w="80" w:type="dxa"/>
              <w:left w:w="100" w:type="dxa"/>
              <w:bottom w:w="80" w:type="dxa"/>
              <w:right w:w="100" w:type="dxa"/>
            </w:tcMar>
            <w:vAlign w:val="center"/>
          </w:tcPr>
          <w:p w14:paraId="010294A6" w14:textId="77777777" w:rsidR="001C0EE2" w:rsidRDefault="008652D7">
            <w:pPr>
              <w:spacing w:after="0" w:line="240" w:lineRule="auto"/>
              <w:jc w:val="center"/>
            </w:pPr>
            <w:r>
              <w:t>4.51</w:t>
            </w:r>
          </w:p>
        </w:tc>
        <w:tc>
          <w:tcPr>
            <w:tcW w:w="1440" w:type="dxa"/>
            <w:tcMar>
              <w:top w:w="80" w:type="dxa"/>
              <w:left w:w="100" w:type="dxa"/>
              <w:bottom w:w="80" w:type="dxa"/>
              <w:right w:w="100" w:type="dxa"/>
            </w:tcMar>
            <w:vAlign w:val="center"/>
          </w:tcPr>
          <w:p w14:paraId="5B0D4C17" w14:textId="77777777" w:rsidR="001C0EE2" w:rsidRDefault="008652D7">
            <w:pPr>
              <w:spacing w:after="0" w:line="240" w:lineRule="auto"/>
              <w:jc w:val="center"/>
            </w:pPr>
            <w:r>
              <w:t>15.6%</w:t>
            </w:r>
          </w:p>
        </w:tc>
        <w:tc>
          <w:tcPr>
            <w:tcW w:w="1440" w:type="dxa"/>
            <w:tcMar>
              <w:top w:w="80" w:type="dxa"/>
              <w:left w:w="100" w:type="dxa"/>
              <w:bottom w:w="80" w:type="dxa"/>
              <w:right w:w="100" w:type="dxa"/>
            </w:tcMar>
            <w:vAlign w:val="center"/>
          </w:tcPr>
          <w:p w14:paraId="282CF982" w14:textId="77777777" w:rsidR="001C0EE2" w:rsidRDefault="008652D7">
            <w:pPr>
              <w:spacing w:after="0" w:line="240" w:lineRule="auto"/>
              <w:jc w:val="center"/>
            </w:pPr>
            <w:r>
              <w:t>0.5%</w:t>
            </w:r>
          </w:p>
        </w:tc>
        <w:tc>
          <w:tcPr>
            <w:tcW w:w="1656" w:type="dxa"/>
            <w:tcMar>
              <w:top w:w="80" w:type="dxa"/>
              <w:left w:w="100" w:type="dxa"/>
              <w:bottom w:w="80" w:type="dxa"/>
              <w:right w:w="100" w:type="dxa"/>
            </w:tcMar>
            <w:vAlign w:val="center"/>
          </w:tcPr>
          <w:p w14:paraId="606CA56D" w14:textId="77777777" w:rsidR="001C0EE2" w:rsidRDefault="008652D7">
            <w:pPr>
              <w:spacing w:after="0" w:line="240" w:lineRule="auto"/>
              <w:jc w:val="center"/>
            </w:pPr>
            <w:r>
              <w:t>2/2 passed</w:t>
            </w:r>
          </w:p>
        </w:tc>
      </w:tr>
    </w:tbl>
    <w:p w14:paraId="7D5B07FD" w14:textId="77777777" w:rsidR="001C0EE2" w:rsidRDefault="001C0EE2">
      <w:pPr>
        <w:spacing w:after="0"/>
      </w:pPr>
    </w:p>
    <w:p w14:paraId="284E812D" w14:textId="77777777" w:rsidR="001C0EE2" w:rsidRDefault="008652D7">
      <w:pPr>
        <w:pStyle w:val="Caption"/>
        <w:keepNext/>
      </w:pPr>
      <w:r>
        <w:t>Appendix Table A8. Auditable secondary modifier stress-test criteria. Each scenario uses 1,200 participants and a seed- and age-matched unmodified cohort. Acceptance bounds were defined in the validation code and are investigator-selected unless the criterion names a direct published quantity. The supporting papers are named in the source column; they generally support directions or broad ranges rather than the exact numerical bounds.</w:t>
      </w:r>
    </w:p>
    <w:tbl>
      <w:tblPr>
        <w:tblStyle w:val="TableGrid"/>
        <w:tblW w:w="13680" w:type="dxa"/>
        <w:jc w:val="center"/>
        <w:tblLayout w:type="fixed"/>
        <w:tblLook w:val="04A0" w:firstRow="1" w:lastRow="0" w:firstColumn="1" w:lastColumn="0" w:noHBand="0" w:noVBand="1"/>
      </w:tblPr>
      <w:tblGrid>
        <w:gridCol w:w="2520"/>
        <w:gridCol w:w="3744"/>
        <w:gridCol w:w="1512"/>
        <w:gridCol w:w="1944"/>
        <w:gridCol w:w="3168"/>
        <w:gridCol w:w="792"/>
      </w:tblGrid>
      <w:tr w:rsidR="001C0EE2" w14:paraId="46DF7C67" w14:textId="77777777">
        <w:trPr>
          <w:cantSplit/>
          <w:tblHeader/>
          <w:jc w:val="center"/>
        </w:trPr>
        <w:tc>
          <w:tcPr>
            <w:tcW w:w="2520" w:type="dxa"/>
            <w:shd w:val="clear" w:color="auto" w:fill="D9EAF7"/>
            <w:tcMar>
              <w:top w:w="80" w:type="dxa"/>
              <w:left w:w="100" w:type="dxa"/>
              <w:bottom w:w="80" w:type="dxa"/>
              <w:right w:w="100" w:type="dxa"/>
            </w:tcMar>
            <w:vAlign w:val="center"/>
          </w:tcPr>
          <w:p w14:paraId="66BE7662" w14:textId="77777777" w:rsidR="001C0EE2" w:rsidRDefault="008652D7">
            <w:pPr>
              <w:spacing w:after="0" w:line="240" w:lineRule="auto"/>
            </w:pPr>
            <w:r>
              <w:rPr>
                <w:b/>
                <w:sz w:val="14"/>
              </w:rPr>
              <w:t>Scenario</w:t>
            </w:r>
          </w:p>
        </w:tc>
        <w:tc>
          <w:tcPr>
            <w:tcW w:w="3744" w:type="dxa"/>
            <w:shd w:val="clear" w:color="auto" w:fill="D9EAF7"/>
            <w:tcMar>
              <w:top w:w="80" w:type="dxa"/>
              <w:left w:w="100" w:type="dxa"/>
              <w:bottom w:w="80" w:type="dxa"/>
              <w:right w:w="100" w:type="dxa"/>
            </w:tcMar>
            <w:vAlign w:val="center"/>
          </w:tcPr>
          <w:p w14:paraId="33D0820B" w14:textId="77777777" w:rsidR="001C0EE2" w:rsidRDefault="008652D7">
            <w:pPr>
              <w:spacing w:after="0" w:line="240" w:lineRule="auto"/>
            </w:pPr>
            <w:r>
              <w:rPr>
                <w:b/>
                <w:sz w:val="14"/>
              </w:rPr>
              <w:t>Code-defined criterion</w:t>
            </w:r>
          </w:p>
        </w:tc>
        <w:tc>
          <w:tcPr>
            <w:tcW w:w="1512" w:type="dxa"/>
            <w:shd w:val="clear" w:color="auto" w:fill="D9EAF7"/>
            <w:tcMar>
              <w:top w:w="80" w:type="dxa"/>
              <w:left w:w="100" w:type="dxa"/>
              <w:bottom w:w="80" w:type="dxa"/>
              <w:right w:w="100" w:type="dxa"/>
            </w:tcMar>
            <w:vAlign w:val="center"/>
          </w:tcPr>
          <w:p w14:paraId="61199DCF" w14:textId="77777777" w:rsidR="001C0EE2" w:rsidRDefault="008652D7">
            <w:pPr>
              <w:spacing w:after="0" w:line="240" w:lineRule="auto"/>
              <w:jc w:val="center"/>
            </w:pPr>
            <w:r>
              <w:rPr>
                <w:b/>
                <w:sz w:val="14"/>
              </w:rPr>
              <w:t>Simulated value</w:t>
            </w:r>
          </w:p>
        </w:tc>
        <w:tc>
          <w:tcPr>
            <w:tcW w:w="1944" w:type="dxa"/>
            <w:shd w:val="clear" w:color="auto" w:fill="D9EAF7"/>
            <w:tcMar>
              <w:top w:w="80" w:type="dxa"/>
              <w:left w:w="100" w:type="dxa"/>
              <w:bottom w:w="80" w:type="dxa"/>
              <w:right w:w="100" w:type="dxa"/>
            </w:tcMar>
            <w:vAlign w:val="center"/>
          </w:tcPr>
          <w:p w14:paraId="2EC808C9" w14:textId="77777777" w:rsidR="001C0EE2" w:rsidRDefault="008652D7">
            <w:pPr>
              <w:spacing w:after="0" w:line="240" w:lineRule="auto"/>
              <w:jc w:val="center"/>
            </w:pPr>
            <w:r>
              <w:rPr>
                <w:b/>
                <w:sz w:val="14"/>
              </w:rPr>
              <w:t>Acceptance range</w:t>
            </w:r>
          </w:p>
        </w:tc>
        <w:tc>
          <w:tcPr>
            <w:tcW w:w="3168" w:type="dxa"/>
            <w:shd w:val="clear" w:color="auto" w:fill="D9EAF7"/>
            <w:tcMar>
              <w:top w:w="80" w:type="dxa"/>
              <w:left w:w="100" w:type="dxa"/>
              <w:bottom w:w="80" w:type="dxa"/>
              <w:right w:w="100" w:type="dxa"/>
            </w:tcMar>
            <w:vAlign w:val="center"/>
          </w:tcPr>
          <w:p w14:paraId="4B05C0CA" w14:textId="77777777" w:rsidR="001C0EE2" w:rsidRDefault="008652D7">
            <w:pPr>
              <w:spacing w:after="0" w:line="240" w:lineRule="auto"/>
            </w:pPr>
            <w:r>
              <w:rPr>
                <w:b/>
                <w:sz w:val="14"/>
              </w:rPr>
              <w:t>Supporting paper</w:t>
            </w:r>
          </w:p>
        </w:tc>
        <w:tc>
          <w:tcPr>
            <w:tcW w:w="792" w:type="dxa"/>
            <w:shd w:val="clear" w:color="auto" w:fill="D9EAF7"/>
            <w:tcMar>
              <w:top w:w="80" w:type="dxa"/>
              <w:left w:w="100" w:type="dxa"/>
              <w:bottom w:w="80" w:type="dxa"/>
              <w:right w:w="100" w:type="dxa"/>
            </w:tcMar>
            <w:vAlign w:val="center"/>
          </w:tcPr>
          <w:p w14:paraId="36C1E0F2" w14:textId="77777777" w:rsidR="001C0EE2" w:rsidRDefault="008652D7">
            <w:pPr>
              <w:spacing w:after="0" w:line="240" w:lineRule="auto"/>
              <w:jc w:val="center"/>
            </w:pPr>
            <w:r>
              <w:rPr>
                <w:b/>
                <w:sz w:val="14"/>
              </w:rPr>
              <w:t>Result</w:t>
            </w:r>
          </w:p>
        </w:tc>
      </w:tr>
      <w:tr w:rsidR="001C0EE2" w14:paraId="2479E4B3" w14:textId="77777777">
        <w:trPr>
          <w:cantSplit/>
          <w:jc w:val="center"/>
        </w:trPr>
        <w:tc>
          <w:tcPr>
            <w:tcW w:w="2520" w:type="dxa"/>
            <w:tcMar>
              <w:top w:w="80" w:type="dxa"/>
              <w:left w:w="100" w:type="dxa"/>
              <w:bottom w:w="80" w:type="dxa"/>
              <w:right w:w="100" w:type="dxa"/>
            </w:tcMar>
            <w:vAlign w:val="center"/>
          </w:tcPr>
          <w:p w14:paraId="06B4691E"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52315460" w14:textId="77777777" w:rsidR="001C0EE2" w:rsidRDefault="008652D7">
            <w:pPr>
              <w:spacing w:after="0" w:line="240" w:lineRule="auto"/>
            </w:pPr>
            <w:r>
              <w:t>Direction-only check: PCOS should shift mean cycle length upward versus its age-matched baseline.</w:t>
            </w:r>
          </w:p>
        </w:tc>
        <w:tc>
          <w:tcPr>
            <w:tcW w:w="1512" w:type="dxa"/>
            <w:tcMar>
              <w:top w:w="80" w:type="dxa"/>
              <w:left w:w="100" w:type="dxa"/>
              <w:bottom w:w="80" w:type="dxa"/>
              <w:right w:w="100" w:type="dxa"/>
            </w:tcMar>
            <w:vAlign w:val="center"/>
          </w:tcPr>
          <w:p w14:paraId="497ED4B8" w14:textId="77777777" w:rsidR="001C0EE2" w:rsidRDefault="008652D7">
            <w:pPr>
              <w:spacing w:after="0" w:line="240" w:lineRule="auto"/>
              <w:jc w:val="center"/>
            </w:pPr>
            <w:r>
              <w:t>35.77 days</w:t>
            </w:r>
          </w:p>
        </w:tc>
        <w:tc>
          <w:tcPr>
            <w:tcW w:w="1944" w:type="dxa"/>
            <w:tcMar>
              <w:top w:w="80" w:type="dxa"/>
              <w:left w:w="100" w:type="dxa"/>
              <w:bottom w:w="80" w:type="dxa"/>
              <w:right w:w="100" w:type="dxa"/>
            </w:tcMar>
            <w:vAlign w:val="center"/>
          </w:tcPr>
          <w:p w14:paraId="21B37BA0" w14:textId="77777777" w:rsidR="001C0EE2" w:rsidRDefault="008652D7">
            <w:pPr>
              <w:spacing w:after="0" w:line="240" w:lineRule="auto"/>
              <w:jc w:val="center"/>
            </w:pPr>
            <w:r>
              <w:t>30.75 days to 999.00 days</w:t>
            </w:r>
          </w:p>
        </w:tc>
        <w:tc>
          <w:tcPr>
            <w:tcW w:w="3168" w:type="dxa"/>
            <w:tcMar>
              <w:top w:w="80" w:type="dxa"/>
              <w:left w:w="100" w:type="dxa"/>
              <w:bottom w:w="80" w:type="dxa"/>
              <w:right w:w="100" w:type="dxa"/>
            </w:tcMar>
            <w:vAlign w:val="center"/>
          </w:tcPr>
          <w:p w14:paraId="7D9A685C" w14:textId="77777777" w:rsidR="001C0EE2" w:rsidRDefault="008652D7">
            <w:pPr>
              <w:spacing w:after="0" w:line="240" w:lineRule="auto"/>
            </w:pPr>
            <w:r>
              <w:t>Mortimer et al. 2026</w:t>
            </w:r>
          </w:p>
        </w:tc>
        <w:tc>
          <w:tcPr>
            <w:tcW w:w="792" w:type="dxa"/>
            <w:tcMar>
              <w:top w:w="80" w:type="dxa"/>
              <w:left w:w="100" w:type="dxa"/>
              <w:bottom w:w="80" w:type="dxa"/>
              <w:right w:w="100" w:type="dxa"/>
            </w:tcMar>
            <w:vAlign w:val="center"/>
          </w:tcPr>
          <w:p w14:paraId="27A29D51" w14:textId="77777777" w:rsidR="001C0EE2" w:rsidRDefault="008652D7">
            <w:pPr>
              <w:spacing w:after="0" w:line="240" w:lineRule="auto"/>
              <w:jc w:val="center"/>
            </w:pPr>
            <w:r>
              <w:t>Pass</w:t>
            </w:r>
          </w:p>
        </w:tc>
      </w:tr>
      <w:tr w:rsidR="001C0EE2" w14:paraId="226A3DFB" w14:textId="77777777">
        <w:trPr>
          <w:cantSplit/>
          <w:jc w:val="center"/>
        </w:trPr>
        <w:tc>
          <w:tcPr>
            <w:tcW w:w="2520" w:type="dxa"/>
            <w:tcMar>
              <w:top w:w="80" w:type="dxa"/>
              <w:left w:w="100" w:type="dxa"/>
              <w:bottom w:w="80" w:type="dxa"/>
              <w:right w:w="100" w:type="dxa"/>
            </w:tcMar>
            <w:vAlign w:val="center"/>
          </w:tcPr>
          <w:p w14:paraId="4F9C7CB0"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416842C8" w14:textId="77777777" w:rsidR="001C0EE2" w:rsidRDefault="008652D7">
            <w:pPr>
              <w:spacing w:after="0" w:line="240" w:lineRule="auto"/>
            </w:pPr>
            <w:r>
              <w:t>Direction-only check: PCOS should increase cycle irregularity versus its age-matched baseline.</w:t>
            </w:r>
          </w:p>
        </w:tc>
        <w:tc>
          <w:tcPr>
            <w:tcW w:w="1512" w:type="dxa"/>
            <w:tcMar>
              <w:top w:w="80" w:type="dxa"/>
              <w:left w:w="100" w:type="dxa"/>
              <w:bottom w:w="80" w:type="dxa"/>
              <w:right w:w="100" w:type="dxa"/>
            </w:tcMar>
            <w:vAlign w:val="center"/>
          </w:tcPr>
          <w:p w14:paraId="57D6BA23" w14:textId="77777777" w:rsidR="001C0EE2" w:rsidRDefault="008652D7">
            <w:pPr>
              <w:spacing w:after="0" w:line="240" w:lineRule="auto"/>
              <w:jc w:val="center"/>
            </w:pPr>
            <w:r>
              <w:t>56.1%</w:t>
            </w:r>
          </w:p>
        </w:tc>
        <w:tc>
          <w:tcPr>
            <w:tcW w:w="1944" w:type="dxa"/>
            <w:tcMar>
              <w:top w:w="80" w:type="dxa"/>
              <w:left w:w="100" w:type="dxa"/>
              <w:bottom w:w="80" w:type="dxa"/>
              <w:right w:w="100" w:type="dxa"/>
            </w:tcMar>
            <w:vAlign w:val="center"/>
          </w:tcPr>
          <w:p w14:paraId="63AFB57E" w14:textId="77777777" w:rsidR="001C0EE2" w:rsidRDefault="008652D7">
            <w:pPr>
              <w:spacing w:after="0" w:line="240" w:lineRule="auto"/>
              <w:jc w:val="center"/>
            </w:pPr>
            <w:r>
              <w:t>21.6% to 100.0%</w:t>
            </w:r>
          </w:p>
        </w:tc>
        <w:tc>
          <w:tcPr>
            <w:tcW w:w="3168" w:type="dxa"/>
            <w:tcMar>
              <w:top w:w="80" w:type="dxa"/>
              <w:left w:w="100" w:type="dxa"/>
              <w:bottom w:w="80" w:type="dxa"/>
              <w:right w:w="100" w:type="dxa"/>
            </w:tcMar>
            <w:vAlign w:val="center"/>
          </w:tcPr>
          <w:p w14:paraId="66D28860" w14:textId="77777777" w:rsidR="001C0EE2" w:rsidRDefault="008652D7">
            <w:pPr>
              <w:spacing w:after="0" w:line="240" w:lineRule="auto"/>
            </w:pPr>
            <w:r>
              <w:t>Mortimer et al. 2026</w:t>
            </w:r>
          </w:p>
        </w:tc>
        <w:tc>
          <w:tcPr>
            <w:tcW w:w="792" w:type="dxa"/>
            <w:tcMar>
              <w:top w:w="80" w:type="dxa"/>
              <w:left w:w="100" w:type="dxa"/>
              <w:bottom w:w="80" w:type="dxa"/>
              <w:right w:w="100" w:type="dxa"/>
            </w:tcMar>
            <w:vAlign w:val="center"/>
          </w:tcPr>
          <w:p w14:paraId="35C6B067" w14:textId="77777777" w:rsidR="001C0EE2" w:rsidRDefault="008652D7">
            <w:pPr>
              <w:spacing w:after="0" w:line="240" w:lineRule="auto"/>
              <w:jc w:val="center"/>
            </w:pPr>
            <w:r>
              <w:t>Pass</w:t>
            </w:r>
          </w:p>
        </w:tc>
      </w:tr>
      <w:tr w:rsidR="001C0EE2" w14:paraId="237A1C2E" w14:textId="77777777">
        <w:trPr>
          <w:cantSplit/>
          <w:jc w:val="center"/>
        </w:trPr>
        <w:tc>
          <w:tcPr>
            <w:tcW w:w="2520" w:type="dxa"/>
            <w:tcMar>
              <w:top w:w="80" w:type="dxa"/>
              <w:left w:w="100" w:type="dxa"/>
              <w:bottom w:w="80" w:type="dxa"/>
              <w:right w:w="100" w:type="dxa"/>
            </w:tcMar>
            <w:vAlign w:val="center"/>
          </w:tcPr>
          <w:p w14:paraId="60D88280"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6D134ACE" w14:textId="77777777" w:rsidR="001C0EE2" w:rsidRDefault="008652D7">
            <w:pPr>
              <w:spacing w:after="0" w:line="240" w:lineRule="auto"/>
            </w:pPr>
            <w:r>
              <w:t>Direction-only check: PCOS should reduce ovulation frequency versus its age-matched baseline.</w:t>
            </w:r>
          </w:p>
        </w:tc>
        <w:tc>
          <w:tcPr>
            <w:tcW w:w="1512" w:type="dxa"/>
            <w:tcMar>
              <w:top w:w="80" w:type="dxa"/>
              <w:left w:w="100" w:type="dxa"/>
              <w:bottom w:w="80" w:type="dxa"/>
              <w:right w:w="100" w:type="dxa"/>
            </w:tcMar>
            <w:vAlign w:val="center"/>
          </w:tcPr>
          <w:p w14:paraId="1829A6AB" w14:textId="77777777" w:rsidR="001C0EE2" w:rsidRDefault="008652D7">
            <w:pPr>
              <w:spacing w:after="0" w:line="240" w:lineRule="auto"/>
              <w:jc w:val="center"/>
            </w:pPr>
            <w:r>
              <w:t>46.5%</w:t>
            </w:r>
          </w:p>
        </w:tc>
        <w:tc>
          <w:tcPr>
            <w:tcW w:w="1944" w:type="dxa"/>
            <w:tcMar>
              <w:top w:w="80" w:type="dxa"/>
              <w:left w:w="100" w:type="dxa"/>
              <w:bottom w:w="80" w:type="dxa"/>
              <w:right w:w="100" w:type="dxa"/>
            </w:tcMar>
            <w:vAlign w:val="center"/>
          </w:tcPr>
          <w:p w14:paraId="10EB9BE8" w14:textId="77777777" w:rsidR="001C0EE2" w:rsidRDefault="008652D7">
            <w:pPr>
              <w:spacing w:after="0" w:line="240" w:lineRule="auto"/>
              <w:jc w:val="center"/>
            </w:pPr>
            <w:r>
              <w:t>0.0% to 77.9%</w:t>
            </w:r>
          </w:p>
        </w:tc>
        <w:tc>
          <w:tcPr>
            <w:tcW w:w="3168" w:type="dxa"/>
            <w:tcMar>
              <w:top w:w="80" w:type="dxa"/>
              <w:left w:w="100" w:type="dxa"/>
              <w:bottom w:w="80" w:type="dxa"/>
              <w:right w:w="100" w:type="dxa"/>
            </w:tcMar>
            <w:vAlign w:val="center"/>
          </w:tcPr>
          <w:p w14:paraId="39C8C615" w14:textId="77777777" w:rsidR="001C0EE2" w:rsidRDefault="008652D7">
            <w:pPr>
              <w:spacing w:after="0" w:line="240" w:lineRule="auto"/>
            </w:pPr>
            <w:r>
              <w:t>Doi et al. 2005</w:t>
            </w:r>
          </w:p>
        </w:tc>
        <w:tc>
          <w:tcPr>
            <w:tcW w:w="792" w:type="dxa"/>
            <w:tcMar>
              <w:top w:w="80" w:type="dxa"/>
              <w:left w:w="100" w:type="dxa"/>
              <w:bottom w:w="80" w:type="dxa"/>
              <w:right w:w="100" w:type="dxa"/>
            </w:tcMar>
            <w:vAlign w:val="center"/>
          </w:tcPr>
          <w:p w14:paraId="6663F34F" w14:textId="77777777" w:rsidR="001C0EE2" w:rsidRDefault="008652D7">
            <w:pPr>
              <w:spacing w:after="0" w:line="240" w:lineRule="auto"/>
              <w:jc w:val="center"/>
            </w:pPr>
            <w:r>
              <w:t>Pass</w:t>
            </w:r>
          </w:p>
        </w:tc>
      </w:tr>
      <w:tr w:rsidR="001C0EE2" w14:paraId="264940FF" w14:textId="77777777">
        <w:trPr>
          <w:cantSplit/>
          <w:jc w:val="center"/>
        </w:trPr>
        <w:tc>
          <w:tcPr>
            <w:tcW w:w="2520" w:type="dxa"/>
            <w:tcMar>
              <w:top w:w="80" w:type="dxa"/>
              <w:left w:w="100" w:type="dxa"/>
              <w:bottom w:w="80" w:type="dxa"/>
              <w:right w:w="100" w:type="dxa"/>
            </w:tcMar>
            <w:vAlign w:val="center"/>
          </w:tcPr>
          <w:p w14:paraId="1E97DB91" w14:textId="77777777" w:rsidR="001C0EE2" w:rsidRDefault="008652D7">
            <w:pPr>
              <w:spacing w:after="0" w:line="240" w:lineRule="auto"/>
            </w:pPr>
            <w:r>
              <w:t>Cyclic combined oral contraceptive</w:t>
            </w:r>
          </w:p>
        </w:tc>
        <w:tc>
          <w:tcPr>
            <w:tcW w:w="3744" w:type="dxa"/>
            <w:tcMar>
              <w:top w:w="80" w:type="dxa"/>
              <w:left w:w="100" w:type="dxa"/>
              <w:bottom w:w="80" w:type="dxa"/>
              <w:right w:w="100" w:type="dxa"/>
            </w:tcMar>
            <w:vAlign w:val="center"/>
          </w:tcPr>
          <w:p w14:paraId="42CF0EC3" w14:textId="77777777" w:rsidR="001C0EE2" w:rsidRDefault="008652D7">
            <w:pPr>
              <w:spacing w:after="0" w:line="240" w:lineRule="auto"/>
            </w:pPr>
            <w:r>
              <w:t>21/7 combined OCPs should suppress ovulation.</w:t>
            </w:r>
          </w:p>
        </w:tc>
        <w:tc>
          <w:tcPr>
            <w:tcW w:w="1512" w:type="dxa"/>
            <w:tcMar>
              <w:top w:w="80" w:type="dxa"/>
              <w:left w:w="100" w:type="dxa"/>
              <w:bottom w:w="80" w:type="dxa"/>
              <w:right w:w="100" w:type="dxa"/>
            </w:tcMar>
            <w:vAlign w:val="center"/>
          </w:tcPr>
          <w:p w14:paraId="1C761473" w14:textId="77777777" w:rsidR="001C0EE2" w:rsidRDefault="008652D7">
            <w:pPr>
              <w:spacing w:after="0" w:line="240" w:lineRule="auto"/>
              <w:jc w:val="center"/>
            </w:pPr>
            <w:r>
              <w:t>0.0%</w:t>
            </w:r>
          </w:p>
        </w:tc>
        <w:tc>
          <w:tcPr>
            <w:tcW w:w="1944" w:type="dxa"/>
            <w:tcMar>
              <w:top w:w="80" w:type="dxa"/>
              <w:left w:w="100" w:type="dxa"/>
              <w:bottom w:w="80" w:type="dxa"/>
              <w:right w:w="100" w:type="dxa"/>
            </w:tcMar>
            <w:vAlign w:val="center"/>
          </w:tcPr>
          <w:p w14:paraId="78FB4FCC" w14:textId="77777777" w:rsidR="001C0EE2" w:rsidRDefault="008652D7">
            <w:pPr>
              <w:spacing w:after="0" w:line="240" w:lineRule="auto"/>
              <w:jc w:val="center"/>
            </w:pPr>
            <w:r>
              <w:t>0.0% to 2.0%</w:t>
            </w:r>
          </w:p>
        </w:tc>
        <w:tc>
          <w:tcPr>
            <w:tcW w:w="3168" w:type="dxa"/>
            <w:tcMar>
              <w:top w:w="80" w:type="dxa"/>
              <w:left w:w="100" w:type="dxa"/>
              <w:bottom w:w="80" w:type="dxa"/>
              <w:right w:w="100" w:type="dxa"/>
            </w:tcMar>
            <w:vAlign w:val="center"/>
          </w:tcPr>
          <w:p w14:paraId="5C314503"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9316053" w14:textId="77777777" w:rsidR="001C0EE2" w:rsidRDefault="008652D7">
            <w:pPr>
              <w:spacing w:after="0" w:line="240" w:lineRule="auto"/>
              <w:jc w:val="center"/>
            </w:pPr>
            <w:r>
              <w:t>Pass</w:t>
            </w:r>
          </w:p>
        </w:tc>
      </w:tr>
      <w:tr w:rsidR="001C0EE2" w14:paraId="45FEB0D6" w14:textId="77777777">
        <w:trPr>
          <w:cantSplit/>
          <w:jc w:val="center"/>
        </w:trPr>
        <w:tc>
          <w:tcPr>
            <w:tcW w:w="2520" w:type="dxa"/>
            <w:tcMar>
              <w:top w:w="80" w:type="dxa"/>
              <w:left w:w="100" w:type="dxa"/>
              <w:bottom w:w="80" w:type="dxa"/>
              <w:right w:w="100" w:type="dxa"/>
            </w:tcMar>
            <w:vAlign w:val="center"/>
          </w:tcPr>
          <w:p w14:paraId="634F3F3E" w14:textId="77777777" w:rsidR="001C0EE2" w:rsidRDefault="008652D7">
            <w:pPr>
              <w:spacing w:after="0" w:line="240" w:lineRule="auto"/>
            </w:pPr>
            <w:r>
              <w:lastRenderedPageBreak/>
              <w:t>Cyclic combined oral contraceptive</w:t>
            </w:r>
          </w:p>
        </w:tc>
        <w:tc>
          <w:tcPr>
            <w:tcW w:w="3744" w:type="dxa"/>
            <w:tcMar>
              <w:top w:w="80" w:type="dxa"/>
              <w:left w:w="100" w:type="dxa"/>
              <w:bottom w:w="80" w:type="dxa"/>
              <w:right w:w="100" w:type="dxa"/>
            </w:tcMar>
            <w:vAlign w:val="center"/>
          </w:tcPr>
          <w:p w14:paraId="723A07BC" w14:textId="77777777" w:rsidR="001C0EE2" w:rsidRDefault="008652D7">
            <w:pPr>
              <w:spacing w:after="0" w:line="240" w:lineRule="auto"/>
            </w:pPr>
            <w:r>
              <w:t>21/7 regimens should preserve scheduled withdrawal bleeding.</w:t>
            </w:r>
          </w:p>
        </w:tc>
        <w:tc>
          <w:tcPr>
            <w:tcW w:w="1512" w:type="dxa"/>
            <w:tcMar>
              <w:top w:w="80" w:type="dxa"/>
              <w:left w:w="100" w:type="dxa"/>
              <w:bottom w:w="80" w:type="dxa"/>
              <w:right w:w="100" w:type="dxa"/>
            </w:tcMar>
            <w:vAlign w:val="center"/>
          </w:tcPr>
          <w:p w14:paraId="3747ABD0" w14:textId="77777777" w:rsidR="001C0EE2" w:rsidRDefault="008652D7">
            <w:pPr>
              <w:spacing w:after="0" w:line="240" w:lineRule="auto"/>
              <w:jc w:val="center"/>
            </w:pPr>
            <w:r>
              <w:t>3.99 days</w:t>
            </w:r>
          </w:p>
        </w:tc>
        <w:tc>
          <w:tcPr>
            <w:tcW w:w="1944" w:type="dxa"/>
            <w:tcMar>
              <w:top w:w="80" w:type="dxa"/>
              <w:left w:w="100" w:type="dxa"/>
              <w:bottom w:w="80" w:type="dxa"/>
              <w:right w:w="100" w:type="dxa"/>
            </w:tcMar>
            <w:vAlign w:val="center"/>
          </w:tcPr>
          <w:p w14:paraId="53970F6C" w14:textId="77777777" w:rsidR="001C0EE2" w:rsidRDefault="008652D7">
            <w:pPr>
              <w:spacing w:after="0" w:line="240" w:lineRule="auto"/>
              <w:jc w:val="center"/>
            </w:pPr>
            <w:r>
              <w:t>3.00 days to 5.00 days</w:t>
            </w:r>
          </w:p>
        </w:tc>
        <w:tc>
          <w:tcPr>
            <w:tcW w:w="3168" w:type="dxa"/>
            <w:tcMar>
              <w:top w:w="80" w:type="dxa"/>
              <w:left w:w="100" w:type="dxa"/>
              <w:bottom w:w="80" w:type="dxa"/>
              <w:right w:w="100" w:type="dxa"/>
            </w:tcMar>
            <w:vAlign w:val="center"/>
          </w:tcPr>
          <w:p w14:paraId="6537794D"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1C355B5D" w14:textId="77777777" w:rsidR="001C0EE2" w:rsidRDefault="008652D7">
            <w:pPr>
              <w:spacing w:after="0" w:line="240" w:lineRule="auto"/>
              <w:jc w:val="center"/>
            </w:pPr>
            <w:r>
              <w:t>Pass</w:t>
            </w:r>
          </w:p>
        </w:tc>
      </w:tr>
      <w:tr w:rsidR="001C0EE2" w14:paraId="01E98D00" w14:textId="77777777">
        <w:trPr>
          <w:cantSplit/>
          <w:jc w:val="center"/>
        </w:trPr>
        <w:tc>
          <w:tcPr>
            <w:tcW w:w="2520" w:type="dxa"/>
            <w:tcMar>
              <w:top w:w="80" w:type="dxa"/>
              <w:left w:w="100" w:type="dxa"/>
              <w:bottom w:w="80" w:type="dxa"/>
              <w:right w:w="100" w:type="dxa"/>
            </w:tcMar>
            <w:vAlign w:val="center"/>
          </w:tcPr>
          <w:p w14:paraId="56D2E878"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742D1E8E" w14:textId="77777777" w:rsidR="001C0EE2" w:rsidRDefault="008652D7">
            <w:pPr>
              <w:spacing w:after="0" w:line="240" w:lineRule="auto"/>
            </w:pPr>
            <w:r>
              <w:t>Continuous combined OCPs should suppress ovulation.</w:t>
            </w:r>
          </w:p>
        </w:tc>
        <w:tc>
          <w:tcPr>
            <w:tcW w:w="1512" w:type="dxa"/>
            <w:tcMar>
              <w:top w:w="80" w:type="dxa"/>
              <w:left w:w="100" w:type="dxa"/>
              <w:bottom w:w="80" w:type="dxa"/>
              <w:right w:w="100" w:type="dxa"/>
            </w:tcMar>
            <w:vAlign w:val="center"/>
          </w:tcPr>
          <w:p w14:paraId="01FA1B0F" w14:textId="77777777" w:rsidR="001C0EE2" w:rsidRDefault="008652D7">
            <w:pPr>
              <w:spacing w:after="0" w:line="240" w:lineRule="auto"/>
              <w:jc w:val="center"/>
            </w:pPr>
            <w:r>
              <w:t>0.0%</w:t>
            </w:r>
          </w:p>
        </w:tc>
        <w:tc>
          <w:tcPr>
            <w:tcW w:w="1944" w:type="dxa"/>
            <w:tcMar>
              <w:top w:w="80" w:type="dxa"/>
              <w:left w:w="100" w:type="dxa"/>
              <w:bottom w:w="80" w:type="dxa"/>
              <w:right w:w="100" w:type="dxa"/>
            </w:tcMar>
            <w:vAlign w:val="center"/>
          </w:tcPr>
          <w:p w14:paraId="72ECD075" w14:textId="77777777" w:rsidR="001C0EE2" w:rsidRDefault="008652D7">
            <w:pPr>
              <w:spacing w:after="0" w:line="240" w:lineRule="auto"/>
              <w:jc w:val="center"/>
            </w:pPr>
            <w:r>
              <w:t>0.0% to 2.0%</w:t>
            </w:r>
          </w:p>
        </w:tc>
        <w:tc>
          <w:tcPr>
            <w:tcW w:w="3168" w:type="dxa"/>
            <w:tcMar>
              <w:top w:w="80" w:type="dxa"/>
              <w:left w:w="100" w:type="dxa"/>
              <w:bottom w:w="80" w:type="dxa"/>
              <w:right w:w="100" w:type="dxa"/>
            </w:tcMar>
            <w:vAlign w:val="center"/>
          </w:tcPr>
          <w:p w14:paraId="020619B0"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3F141EAC" w14:textId="77777777" w:rsidR="001C0EE2" w:rsidRDefault="008652D7">
            <w:pPr>
              <w:spacing w:after="0" w:line="240" w:lineRule="auto"/>
              <w:jc w:val="center"/>
            </w:pPr>
            <w:r>
              <w:t>Pass</w:t>
            </w:r>
          </w:p>
        </w:tc>
      </w:tr>
      <w:tr w:rsidR="001C0EE2" w14:paraId="2F8FF346" w14:textId="77777777">
        <w:trPr>
          <w:cantSplit/>
          <w:jc w:val="center"/>
        </w:trPr>
        <w:tc>
          <w:tcPr>
            <w:tcW w:w="2520" w:type="dxa"/>
            <w:tcMar>
              <w:top w:w="80" w:type="dxa"/>
              <w:left w:w="100" w:type="dxa"/>
              <w:bottom w:w="80" w:type="dxa"/>
              <w:right w:w="100" w:type="dxa"/>
            </w:tcMar>
            <w:vAlign w:val="center"/>
          </w:tcPr>
          <w:p w14:paraId="77D2DB50"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6F34939C" w14:textId="77777777" w:rsidR="001C0EE2" w:rsidRDefault="008652D7">
            <w:pPr>
              <w:spacing w:after="0" w:line="240" w:lineRule="auto"/>
            </w:pPr>
            <w:r>
              <w:t>Continuous use should reduce bleeding days relative to cyclic use.</w:t>
            </w:r>
          </w:p>
        </w:tc>
        <w:tc>
          <w:tcPr>
            <w:tcW w:w="1512" w:type="dxa"/>
            <w:tcMar>
              <w:top w:w="80" w:type="dxa"/>
              <w:left w:w="100" w:type="dxa"/>
              <w:bottom w:w="80" w:type="dxa"/>
              <w:right w:w="100" w:type="dxa"/>
            </w:tcMar>
            <w:vAlign w:val="center"/>
          </w:tcPr>
          <w:p w14:paraId="4F0FA8B4" w14:textId="77777777" w:rsidR="001C0EE2" w:rsidRDefault="008652D7">
            <w:pPr>
              <w:spacing w:after="0" w:line="240" w:lineRule="auto"/>
              <w:jc w:val="center"/>
            </w:pPr>
            <w:r>
              <w:t>0.96 days</w:t>
            </w:r>
          </w:p>
        </w:tc>
        <w:tc>
          <w:tcPr>
            <w:tcW w:w="1944" w:type="dxa"/>
            <w:tcMar>
              <w:top w:w="80" w:type="dxa"/>
              <w:left w:w="100" w:type="dxa"/>
              <w:bottom w:w="80" w:type="dxa"/>
              <w:right w:w="100" w:type="dxa"/>
            </w:tcMar>
            <w:vAlign w:val="center"/>
          </w:tcPr>
          <w:p w14:paraId="26C7E3EC" w14:textId="77777777" w:rsidR="001C0EE2" w:rsidRDefault="008652D7">
            <w:pPr>
              <w:spacing w:after="0" w:line="240" w:lineRule="auto"/>
              <w:jc w:val="center"/>
            </w:pPr>
            <w:r>
              <w:t>0.00 days to 2.50 days</w:t>
            </w:r>
          </w:p>
        </w:tc>
        <w:tc>
          <w:tcPr>
            <w:tcW w:w="3168" w:type="dxa"/>
            <w:tcMar>
              <w:top w:w="80" w:type="dxa"/>
              <w:left w:w="100" w:type="dxa"/>
              <w:bottom w:w="80" w:type="dxa"/>
              <w:right w:w="100" w:type="dxa"/>
            </w:tcMar>
            <w:vAlign w:val="center"/>
          </w:tcPr>
          <w:p w14:paraId="5D7FA91A"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05873885" w14:textId="77777777" w:rsidR="001C0EE2" w:rsidRDefault="008652D7">
            <w:pPr>
              <w:spacing w:after="0" w:line="240" w:lineRule="auto"/>
              <w:jc w:val="center"/>
            </w:pPr>
            <w:r>
              <w:t>Pass</w:t>
            </w:r>
          </w:p>
        </w:tc>
      </w:tr>
      <w:tr w:rsidR="001C0EE2" w14:paraId="15018BC0" w14:textId="77777777">
        <w:trPr>
          <w:cantSplit/>
          <w:jc w:val="center"/>
        </w:trPr>
        <w:tc>
          <w:tcPr>
            <w:tcW w:w="2520" w:type="dxa"/>
            <w:tcMar>
              <w:top w:w="80" w:type="dxa"/>
              <w:left w:w="100" w:type="dxa"/>
              <w:bottom w:w="80" w:type="dxa"/>
              <w:right w:w="100" w:type="dxa"/>
            </w:tcMar>
            <w:vAlign w:val="center"/>
          </w:tcPr>
          <w:p w14:paraId="40749DAB"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54D18FC6" w14:textId="77777777" w:rsidR="001C0EE2" w:rsidRDefault="008652D7">
            <w:pPr>
              <w:spacing w:after="0" w:line="240" w:lineRule="auto"/>
            </w:pPr>
            <w:r>
              <w:t>Continuous use should produce substantial amenorrhea/infrequent bleeding.</w:t>
            </w:r>
          </w:p>
        </w:tc>
        <w:tc>
          <w:tcPr>
            <w:tcW w:w="1512" w:type="dxa"/>
            <w:tcMar>
              <w:top w:w="80" w:type="dxa"/>
              <w:left w:w="100" w:type="dxa"/>
              <w:bottom w:w="80" w:type="dxa"/>
              <w:right w:w="100" w:type="dxa"/>
            </w:tcMar>
            <w:vAlign w:val="center"/>
          </w:tcPr>
          <w:p w14:paraId="068572EE" w14:textId="77777777" w:rsidR="001C0EE2" w:rsidRDefault="008652D7">
            <w:pPr>
              <w:spacing w:after="0" w:line="240" w:lineRule="auto"/>
              <w:jc w:val="center"/>
            </w:pPr>
            <w:r>
              <w:t>55.0%</w:t>
            </w:r>
          </w:p>
        </w:tc>
        <w:tc>
          <w:tcPr>
            <w:tcW w:w="1944" w:type="dxa"/>
            <w:tcMar>
              <w:top w:w="80" w:type="dxa"/>
              <w:left w:w="100" w:type="dxa"/>
              <w:bottom w:w="80" w:type="dxa"/>
              <w:right w:w="100" w:type="dxa"/>
            </w:tcMar>
            <w:vAlign w:val="center"/>
          </w:tcPr>
          <w:p w14:paraId="4896B953" w14:textId="77777777" w:rsidR="001C0EE2" w:rsidRDefault="008652D7">
            <w:pPr>
              <w:spacing w:after="0" w:line="240" w:lineRule="auto"/>
              <w:jc w:val="center"/>
            </w:pPr>
            <w:r>
              <w:t>40.0% to 90.0%</w:t>
            </w:r>
          </w:p>
        </w:tc>
        <w:tc>
          <w:tcPr>
            <w:tcW w:w="3168" w:type="dxa"/>
            <w:tcMar>
              <w:top w:w="80" w:type="dxa"/>
              <w:left w:w="100" w:type="dxa"/>
              <w:bottom w:w="80" w:type="dxa"/>
              <w:right w:w="100" w:type="dxa"/>
            </w:tcMar>
            <w:vAlign w:val="center"/>
          </w:tcPr>
          <w:p w14:paraId="59508D14"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02410FA3" w14:textId="77777777" w:rsidR="001C0EE2" w:rsidRDefault="008652D7">
            <w:pPr>
              <w:spacing w:after="0" w:line="240" w:lineRule="auto"/>
              <w:jc w:val="center"/>
            </w:pPr>
            <w:r>
              <w:t>Pass</w:t>
            </w:r>
          </w:p>
        </w:tc>
      </w:tr>
      <w:tr w:rsidR="001C0EE2" w14:paraId="0295DC90" w14:textId="77777777">
        <w:trPr>
          <w:cantSplit/>
          <w:jc w:val="center"/>
        </w:trPr>
        <w:tc>
          <w:tcPr>
            <w:tcW w:w="2520" w:type="dxa"/>
            <w:tcMar>
              <w:top w:w="80" w:type="dxa"/>
              <w:left w:w="100" w:type="dxa"/>
              <w:bottom w:w="80" w:type="dxa"/>
              <w:right w:w="100" w:type="dxa"/>
            </w:tcMar>
            <w:vAlign w:val="center"/>
          </w:tcPr>
          <w:p w14:paraId="775B0CAE" w14:textId="77777777" w:rsidR="001C0EE2" w:rsidRDefault="008652D7">
            <w:pPr>
              <w:spacing w:after="0" w:line="240" w:lineRule="auto"/>
            </w:pPr>
            <w:r>
              <w:t>Levonorgestrel-releasing intrauterine device</w:t>
            </w:r>
          </w:p>
        </w:tc>
        <w:tc>
          <w:tcPr>
            <w:tcW w:w="3744" w:type="dxa"/>
            <w:tcMar>
              <w:top w:w="80" w:type="dxa"/>
              <w:left w:w="100" w:type="dxa"/>
              <w:bottom w:w="80" w:type="dxa"/>
              <w:right w:w="100" w:type="dxa"/>
            </w:tcMar>
            <w:vAlign w:val="center"/>
          </w:tcPr>
          <w:p w14:paraId="7B026E70" w14:textId="77777777" w:rsidR="001C0EE2" w:rsidRDefault="008652D7">
            <w:pPr>
              <w:spacing w:after="0" w:line="240" w:lineRule="auto"/>
            </w:pPr>
            <w:r>
              <w:t>Long-term LNG-IUD users should remain ovulatory in most cycles.</w:t>
            </w:r>
          </w:p>
        </w:tc>
        <w:tc>
          <w:tcPr>
            <w:tcW w:w="1512" w:type="dxa"/>
            <w:tcMar>
              <w:top w:w="80" w:type="dxa"/>
              <w:left w:w="100" w:type="dxa"/>
              <w:bottom w:w="80" w:type="dxa"/>
              <w:right w:w="100" w:type="dxa"/>
            </w:tcMar>
            <w:vAlign w:val="center"/>
          </w:tcPr>
          <w:p w14:paraId="2753A8DD" w14:textId="77777777" w:rsidR="001C0EE2" w:rsidRDefault="008652D7">
            <w:pPr>
              <w:spacing w:after="0" w:line="240" w:lineRule="auto"/>
              <w:jc w:val="center"/>
            </w:pPr>
            <w:r>
              <w:t>81.5%</w:t>
            </w:r>
          </w:p>
        </w:tc>
        <w:tc>
          <w:tcPr>
            <w:tcW w:w="1944" w:type="dxa"/>
            <w:tcMar>
              <w:top w:w="80" w:type="dxa"/>
              <w:left w:w="100" w:type="dxa"/>
              <w:bottom w:w="80" w:type="dxa"/>
              <w:right w:w="100" w:type="dxa"/>
            </w:tcMar>
            <w:vAlign w:val="center"/>
          </w:tcPr>
          <w:p w14:paraId="4F81E899" w14:textId="77777777" w:rsidR="001C0EE2" w:rsidRDefault="008652D7">
            <w:pPr>
              <w:spacing w:after="0" w:line="240" w:lineRule="auto"/>
              <w:jc w:val="center"/>
            </w:pPr>
            <w:r>
              <w:t>70.0% to 90.0%</w:t>
            </w:r>
          </w:p>
        </w:tc>
        <w:tc>
          <w:tcPr>
            <w:tcW w:w="3168" w:type="dxa"/>
            <w:tcMar>
              <w:top w:w="80" w:type="dxa"/>
              <w:left w:w="100" w:type="dxa"/>
              <w:bottom w:w="80" w:type="dxa"/>
              <w:right w:w="100" w:type="dxa"/>
            </w:tcMar>
            <w:vAlign w:val="center"/>
          </w:tcPr>
          <w:p w14:paraId="45C505E8" w14:textId="77777777" w:rsidR="001C0EE2" w:rsidRDefault="008652D7">
            <w:pPr>
              <w:spacing w:after="0" w:line="240" w:lineRule="auto"/>
            </w:pPr>
            <w:r>
              <w:t>Xiao et al. 1995</w:t>
            </w:r>
          </w:p>
        </w:tc>
        <w:tc>
          <w:tcPr>
            <w:tcW w:w="792" w:type="dxa"/>
            <w:tcMar>
              <w:top w:w="80" w:type="dxa"/>
              <w:left w:w="100" w:type="dxa"/>
              <w:bottom w:w="80" w:type="dxa"/>
              <w:right w:w="100" w:type="dxa"/>
            </w:tcMar>
            <w:vAlign w:val="center"/>
          </w:tcPr>
          <w:p w14:paraId="32806455" w14:textId="77777777" w:rsidR="001C0EE2" w:rsidRDefault="008652D7">
            <w:pPr>
              <w:spacing w:after="0" w:line="240" w:lineRule="auto"/>
              <w:jc w:val="center"/>
            </w:pPr>
            <w:r>
              <w:t>Pass</w:t>
            </w:r>
          </w:p>
        </w:tc>
      </w:tr>
      <w:tr w:rsidR="001C0EE2" w14:paraId="2FFAD251" w14:textId="77777777">
        <w:trPr>
          <w:cantSplit/>
          <w:jc w:val="center"/>
        </w:trPr>
        <w:tc>
          <w:tcPr>
            <w:tcW w:w="2520" w:type="dxa"/>
            <w:tcMar>
              <w:top w:w="80" w:type="dxa"/>
              <w:left w:w="100" w:type="dxa"/>
              <w:bottom w:w="80" w:type="dxa"/>
              <w:right w:w="100" w:type="dxa"/>
            </w:tcMar>
            <w:vAlign w:val="center"/>
          </w:tcPr>
          <w:p w14:paraId="4A3B1EF5" w14:textId="77777777" w:rsidR="001C0EE2" w:rsidRDefault="008652D7">
            <w:pPr>
              <w:spacing w:after="0" w:line="240" w:lineRule="auto"/>
            </w:pPr>
            <w:r>
              <w:t>Levonorgestrel-releasing intrauterine device</w:t>
            </w:r>
          </w:p>
        </w:tc>
        <w:tc>
          <w:tcPr>
            <w:tcW w:w="3744" w:type="dxa"/>
            <w:tcMar>
              <w:top w:w="80" w:type="dxa"/>
              <w:left w:w="100" w:type="dxa"/>
              <w:bottom w:w="80" w:type="dxa"/>
              <w:right w:w="100" w:type="dxa"/>
            </w:tcMar>
            <w:vAlign w:val="center"/>
          </w:tcPr>
          <w:p w14:paraId="591F8202" w14:textId="77777777" w:rsidR="001C0EE2" w:rsidRDefault="008652D7">
            <w:pPr>
              <w:spacing w:after="0" w:line="240" w:lineRule="auto"/>
            </w:pPr>
            <w:r>
              <w:t>Amenorrhea should occur in a minority but not rare fraction of LNG-IUD cycles.</w:t>
            </w:r>
          </w:p>
        </w:tc>
        <w:tc>
          <w:tcPr>
            <w:tcW w:w="1512" w:type="dxa"/>
            <w:tcMar>
              <w:top w:w="80" w:type="dxa"/>
              <w:left w:w="100" w:type="dxa"/>
              <w:bottom w:w="80" w:type="dxa"/>
              <w:right w:w="100" w:type="dxa"/>
            </w:tcMar>
            <w:vAlign w:val="center"/>
          </w:tcPr>
          <w:p w14:paraId="28CB71E0" w14:textId="77777777" w:rsidR="001C0EE2" w:rsidRDefault="008652D7">
            <w:pPr>
              <w:spacing w:after="0" w:line="240" w:lineRule="auto"/>
              <w:jc w:val="center"/>
            </w:pPr>
            <w:r>
              <w:t>24.0%</w:t>
            </w:r>
          </w:p>
        </w:tc>
        <w:tc>
          <w:tcPr>
            <w:tcW w:w="1944" w:type="dxa"/>
            <w:tcMar>
              <w:top w:w="80" w:type="dxa"/>
              <w:left w:w="100" w:type="dxa"/>
              <w:bottom w:w="80" w:type="dxa"/>
              <w:right w:w="100" w:type="dxa"/>
            </w:tcMar>
            <w:vAlign w:val="center"/>
          </w:tcPr>
          <w:p w14:paraId="1FDC6E7A" w14:textId="77777777" w:rsidR="001C0EE2" w:rsidRDefault="008652D7">
            <w:pPr>
              <w:spacing w:after="0" w:line="240" w:lineRule="auto"/>
              <w:jc w:val="center"/>
            </w:pPr>
            <w:r>
              <w:t>10.0% to 25.0%</w:t>
            </w:r>
          </w:p>
        </w:tc>
        <w:tc>
          <w:tcPr>
            <w:tcW w:w="3168" w:type="dxa"/>
            <w:tcMar>
              <w:top w:w="80" w:type="dxa"/>
              <w:left w:w="100" w:type="dxa"/>
              <w:bottom w:w="80" w:type="dxa"/>
              <w:right w:w="100" w:type="dxa"/>
            </w:tcMar>
            <w:vAlign w:val="center"/>
          </w:tcPr>
          <w:p w14:paraId="6686F876" w14:textId="77777777" w:rsidR="001C0EE2" w:rsidRDefault="008652D7">
            <w:pPr>
              <w:spacing w:after="0" w:line="240" w:lineRule="auto"/>
            </w:pPr>
            <w:r>
              <w:t>Xiao et al. 1995</w:t>
            </w:r>
          </w:p>
        </w:tc>
        <w:tc>
          <w:tcPr>
            <w:tcW w:w="792" w:type="dxa"/>
            <w:tcMar>
              <w:top w:w="80" w:type="dxa"/>
              <w:left w:w="100" w:type="dxa"/>
              <w:bottom w:w="80" w:type="dxa"/>
              <w:right w:w="100" w:type="dxa"/>
            </w:tcMar>
            <w:vAlign w:val="center"/>
          </w:tcPr>
          <w:p w14:paraId="62F6C545" w14:textId="77777777" w:rsidR="001C0EE2" w:rsidRDefault="008652D7">
            <w:pPr>
              <w:spacing w:after="0" w:line="240" w:lineRule="auto"/>
              <w:jc w:val="center"/>
            </w:pPr>
            <w:r>
              <w:t>Pass</w:t>
            </w:r>
          </w:p>
        </w:tc>
      </w:tr>
      <w:tr w:rsidR="001C0EE2" w14:paraId="7DC19B98" w14:textId="77777777">
        <w:trPr>
          <w:cantSplit/>
          <w:jc w:val="center"/>
        </w:trPr>
        <w:tc>
          <w:tcPr>
            <w:tcW w:w="2520" w:type="dxa"/>
            <w:tcMar>
              <w:top w:w="80" w:type="dxa"/>
              <w:left w:w="100" w:type="dxa"/>
              <w:bottom w:w="80" w:type="dxa"/>
              <w:right w:w="100" w:type="dxa"/>
            </w:tcMar>
            <w:vAlign w:val="center"/>
          </w:tcPr>
          <w:p w14:paraId="446336A1" w14:textId="77777777" w:rsidR="001C0EE2" w:rsidRDefault="008652D7">
            <w:pPr>
              <w:spacing w:after="0" w:line="240" w:lineRule="auto"/>
            </w:pPr>
            <w:r>
              <w:t>Copper intrauterine device</w:t>
            </w:r>
          </w:p>
        </w:tc>
        <w:tc>
          <w:tcPr>
            <w:tcW w:w="3744" w:type="dxa"/>
            <w:tcMar>
              <w:top w:w="80" w:type="dxa"/>
              <w:left w:w="100" w:type="dxa"/>
              <w:bottom w:w="80" w:type="dxa"/>
              <w:right w:w="100" w:type="dxa"/>
            </w:tcMar>
            <w:vAlign w:val="center"/>
          </w:tcPr>
          <w:p w14:paraId="2D33AA16" w14:textId="77777777" w:rsidR="001C0EE2" w:rsidRDefault="008652D7">
            <w:pPr>
              <w:spacing w:after="0" w:line="240" w:lineRule="auto"/>
            </w:pPr>
            <w:r>
              <w:t>Direction-only check: copper IUDs should not materially suppress ovulation versus an age-matched baseline.</w:t>
            </w:r>
          </w:p>
        </w:tc>
        <w:tc>
          <w:tcPr>
            <w:tcW w:w="1512" w:type="dxa"/>
            <w:tcMar>
              <w:top w:w="80" w:type="dxa"/>
              <w:left w:w="100" w:type="dxa"/>
              <w:bottom w:w="80" w:type="dxa"/>
              <w:right w:w="100" w:type="dxa"/>
            </w:tcMar>
            <w:vAlign w:val="center"/>
          </w:tcPr>
          <w:p w14:paraId="3210E18A" w14:textId="77777777" w:rsidR="001C0EE2" w:rsidRDefault="008652D7">
            <w:pPr>
              <w:spacing w:after="0" w:line="240" w:lineRule="auto"/>
              <w:jc w:val="center"/>
            </w:pPr>
            <w:r>
              <w:t>96.2%</w:t>
            </w:r>
          </w:p>
        </w:tc>
        <w:tc>
          <w:tcPr>
            <w:tcW w:w="1944" w:type="dxa"/>
            <w:tcMar>
              <w:top w:w="80" w:type="dxa"/>
              <w:left w:w="100" w:type="dxa"/>
              <w:bottom w:w="80" w:type="dxa"/>
              <w:right w:w="100" w:type="dxa"/>
            </w:tcMar>
            <w:vAlign w:val="center"/>
          </w:tcPr>
          <w:p w14:paraId="4CA932EA" w14:textId="77777777" w:rsidR="001C0EE2" w:rsidRDefault="008652D7">
            <w:pPr>
              <w:spacing w:after="0" w:line="240" w:lineRule="auto"/>
              <w:jc w:val="center"/>
            </w:pPr>
            <w:r>
              <w:t>91.2% to 101.2%</w:t>
            </w:r>
          </w:p>
        </w:tc>
        <w:tc>
          <w:tcPr>
            <w:tcW w:w="3168" w:type="dxa"/>
            <w:tcMar>
              <w:top w:w="80" w:type="dxa"/>
              <w:left w:w="100" w:type="dxa"/>
              <w:bottom w:w="80" w:type="dxa"/>
              <w:right w:w="100" w:type="dxa"/>
            </w:tcMar>
            <w:vAlign w:val="center"/>
          </w:tcPr>
          <w:p w14:paraId="1213154D" w14:textId="77777777" w:rsidR="001C0EE2" w:rsidRDefault="008652D7">
            <w:pPr>
              <w:spacing w:after="0" w:line="240" w:lineRule="auto"/>
            </w:pPr>
            <w:proofErr w:type="spellStart"/>
            <w:r>
              <w:t>Faundes</w:t>
            </w:r>
            <w:proofErr w:type="spellEnd"/>
            <w:r>
              <w:t xml:space="preserve"> et al. 1980</w:t>
            </w:r>
          </w:p>
        </w:tc>
        <w:tc>
          <w:tcPr>
            <w:tcW w:w="792" w:type="dxa"/>
            <w:tcMar>
              <w:top w:w="80" w:type="dxa"/>
              <w:left w:w="100" w:type="dxa"/>
              <w:bottom w:w="80" w:type="dxa"/>
              <w:right w:w="100" w:type="dxa"/>
            </w:tcMar>
            <w:vAlign w:val="center"/>
          </w:tcPr>
          <w:p w14:paraId="0124D9BB" w14:textId="77777777" w:rsidR="001C0EE2" w:rsidRDefault="008652D7">
            <w:pPr>
              <w:spacing w:after="0" w:line="240" w:lineRule="auto"/>
              <w:jc w:val="center"/>
            </w:pPr>
            <w:r>
              <w:t>Pass</w:t>
            </w:r>
          </w:p>
        </w:tc>
      </w:tr>
      <w:tr w:rsidR="001C0EE2" w14:paraId="138E6515" w14:textId="77777777">
        <w:trPr>
          <w:cantSplit/>
          <w:jc w:val="center"/>
        </w:trPr>
        <w:tc>
          <w:tcPr>
            <w:tcW w:w="2520" w:type="dxa"/>
            <w:tcMar>
              <w:top w:w="80" w:type="dxa"/>
              <w:left w:w="100" w:type="dxa"/>
              <w:bottom w:w="80" w:type="dxa"/>
              <w:right w:w="100" w:type="dxa"/>
            </w:tcMar>
            <w:vAlign w:val="center"/>
          </w:tcPr>
          <w:p w14:paraId="077B0D0F" w14:textId="77777777" w:rsidR="001C0EE2" w:rsidRDefault="008652D7">
            <w:pPr>
              <w:spacing w:after="0" w:line="240" w:lineRule="auto"/>
            </w:pPr>
            <w:r>
              <w:t>Copper intrauterine device</w:t>
            </w:r>
          </w:p>
        </w:tc>
        <w:tc>
          <w:tcPr>
            <w:tcW w:w="3744" w:type="dxa"/>
            <w:tcMar>
              <w:top w:w="80" w:type="dxa"/>
              <w:left w:w="100" w:type="dxa"/>
              <w:bottom w:w="80" w:type="dxa"/>
              <w:right w:w="100" w:type="dxa"/>
            </w:tcMar>
            <w:vAlign w:val="center"/>
          </w:tcPr>
          <w:p w14:paraId="16B0BA9D" w14:textId="77777777" w:rsidR="001C0EE2" w:rsidRDefault="008652D7">
            <w:pPr>
              <w:spacing w:after="0" w:line="240" w:lineRule="auto"/>
            </w:pPr>
            <w:r>
              <w:t>Direction-only check: copper IUDs should increase bleeding duration versus an age-matched baseline.</w:t>
            </w:r>
          </w:p>
        </w:tc>
        <w:tc>
          <w:tcPr>
            <w:tcW w:w="1512" w:type="dxa"/>
            <w:tcMar>
              <w:top w:w="80" w:type="dxa"/>
              <w:left w:w="100" w:type="dxa"/>
              <w:bottom w:w="80" w:type="dxa"/>
              <w:right w:w="100" w:type="dxa"/>
            </w:tcMar>
            <w:vAlign w:val="center"/>
          </w:tcPr>
          <w:p w14:paraId="14F3DB6D" w14:textId="77777777" w:rsidR="001C0EE2" w:rsidRDefault="008652D7">
            <w:pPr>
              <w:spacing w:after="0" w:line="240" w:lineRule="auto"/>
              <w:jc w:val="center"/>
            </w:pPr>
            <w:r>
              <w:t>5.20 days</w:t>
            </w:r>
          </w:p>
        </w:tc>
        <w:tc>
          <w:tcPr>
            <w:tcW w:w="1944" w:type="dxa"/>
            <w:tcMar>
              <w:top w:w="80" w:type="dxa"/>
              <w:left w:w="100" w:type="dxa"/>
              <w:bottom w:w="80" w:type="dxa"/>
              <w:right w:w="100" w:type="dxa"/>
            </w:tcMar>
            <w:vAlign w:val="center"/>
          </w:tcPr>
          <w:p w14:paraId="6A359586" w14:textId="77777777" w:rsidR="001C0EE2" w:rsidRDefault="008652D7">
            <w:pPr>
              <w:spacing w:after="0" w:line="240" w:lineRule="auto"/>
              <w:jc w:val="center"/>
            </w:pPr>
            <w:r>
              <w:t>4.51 days to 6.01 days</w:t>
            </w:r>
          </w:p>
        </w:tc>
        <w:tc>
          <w:tcPr>
            <w:tcW w:w="3168" w:type="dxa"/>
            <w:tcMar>
              <w:top w:w="80" w:type="dxa"/>
              <w:left w:w="100" w:type="dxa"/>
              <w:bottom w:w="80" w:type="dxa"/>
              <w:right w:w="100" w:type="dxa"/>
            </w:tcMar>
            <w:vAlign w:val="center"/>
          </w:tcPr>
          <w:p w14:paraId="24B626F9" w14:textId="77777777" w:rsidR="001C0EE2" w:rsidRDefault="008652D7">
            <w:pPr>
              <w:spacing w:after="0" w:line="240" w:lineRule="auto"/>
            </w:pPr>
            <w:r>
              <w:t>Malmqvist et al. 1974</w:t>
            </w:r>
          </w:p>
        </w:tc>
        <w:tc>
          <w:tcPr>
            <w:tcW w:w="792" w:type="dxa"/>
            <w:tcMar>
              <w:top w:w="80" w:type="dxa"/>
              <w:left w:w="100" w:type="dxa"/>
              <w:bottom w:w="80" w:type="dxa"/>
              <w:right w:w="100" w:type="dxa"/>
            </w:tcMar>
            <w:vAlign w:val="center"/>
          </w:tcPr>
          <w:p w14:paraId="7B01EA82" w14:textId="77777777" w:rsidR="001C0EE2" w:rsidRDefault="008652D7">
            <w:pPr>
              <w:spacing w:after="0" w:line="240" w:lineRule="auto"/>
              <w:jc w:val="center"/>
            </w:pPr>
            <w:r>
              <w:t>Pass</w:t>
            </w:r>
          </w:p>
        </w:tc>
      </w:tr>
      <w:tr w:rsidR="001C0EE2" w14:paraId="776EE16B" w14:textId="77777777">
        <w:trPr>
          <w:cantSplit/>
          <w:jc w:val="center"/>
        </w:trPr>
        <w:tc>
          <w:tcPr>
            <w:tcW w:w="2520" w:type="dxa"/>
            <w:tcMar>
              <w:top w:w="80" w:type="dxa"/>
              <w:left w:w="100" w:type="dxa"/>
              <w:bottom w:w="80" w:type="dxa"/>
              <w:right w:w="100" w:type="dxa"/>
            </w:tcMar>
            <w:vAlign w:val="center"/>
          </w:tcPr>
          <w:p w14:paraId="58C880AA" w14:textId="77777777" w:rsidR="001C0EE2" w:rsidRDefault="008652D7">
            <w:pPr>
              <w:spacing w:after="0" w:line="240" w:lineRule="auto"/>
            </w:pPr>
            <w:r>
              <w:t>Perimenopause</w:t>
            </w:r>
          </w:p>
        </w:tc>
        <w:tc>
          <w:tcPr>
            <w:tcW w:w="3744" w:type="dxa"/>
            <w:tcMar>
              <w:top w:w="80" w:type="dxa"/>
              <w:left w:w="100" w:type="dxa"/>
              <w:bottom w:w="80" w:type="dxa"/>
              <w:right w:w="100" w:type="dxa"/>
            </w:tcMar>
            <w:vAlign w:val="center"/>
          </w:tcPr>
          <w:p w14:paraId="1EFCCFC7" w14:textId="77777777" w:rsidR="001C0EE2" w:rsidRDefault="008652D7">
            <w:pPr>
              <w:spacing w:after="0" w:line="240" w:lineRule="auto"/>
            </w:pPr>
            <w:r>
              <w:t>Direction-only check: perimenopause should increase cycle irregularity.</w:t>
            </w:r>
          </w:p>
        </w:tc>
        <w:tc>
          <w:tcPr>
            <w:tcW w:w="1512" w:type="dxa"/>
            <w:tcMar>
              <w:top w:w="80" w:type="dxa"/>
              <w:left w:w="100" w:type="dxa"/>
              <w:bottom w:w="80" w:type="dxa"/>
              <w:right w:w="100" w:type="dxa"/>
            </w:tcMar>
            <w:vAlign w:val="center"/>
          </w:tcPr>
          <w:p w14:paraId="63BBCCD9" w14:textId="77777777" w:rsidR="001C0EE2" w:rsidRDefault="008652D7">
            <w:pPr>
              <w:spacing w:after="0" w:line="240" w:lineRule="auto"/>
              <w:jc w:val="center"/>
            </w:pPr>
            <w:r>
              <w:t>54.6%</w:t>
            </w:r>
          </w:p>
        </w:tc>
        <w:tc>
          <w:tcPr>
            <w:tcW w:w="1944" w:type="dxa"/>
            <w:tcMar>
              <w:top w:w="80" w:type="dxa"/>
              <w:left w:w="100" w:type="dxa"/>
              <w:bottom w:w="80" w:type="dxa"/>
              <w:right w:w="100" w:type="dxa"/>
            </w:tcMar>
            <w:vAlign w:val="center"/>
          </w:tcPr>
          <w:p w14:paraId="36AE8C94" w14:textId="77777777" w:rsidR="001C0EE2" w:rsidRDefault="008652D7">
            <w:pPr>
              <w:spacing w:after="0" w:line="240" w:lineRule="auto"/>
              <w:jc w:val="center"/>
            </w:pPr>
            <w:r>
              <w:t>25.0% to 100.0%</w:t>
            </w:r>
          </w:p>
        </w:tc>
        <w:tc>
          <w:tcPr>
            <w:tcW w:w="3168" w:type="dxa"/>
            <w:tcMar>
              <w:top w:w="80" w:type="dxa"/>
              <w:left w:w="100" w:type="dxa"/>
              <w:bottom w:w="80" w:type="dxa"/>
              <w:right w:w="100" w:type="dxa"/>
            </w:tcMar>
            <w:vAlign w:val="center"/>
          </w:tcPr>
          <w:p w14:paraId="6153EB3F" w14:textId="77777777" w:rsidR="001C0EE2" w:rsidRDefault="008652D7">
            <w:pPr>
              <w:spacing w:after="0" w:line="240" w:lineRule="auto"/>
            </w:pPr>
            <w:r>
              <w:t>Santoro and Randolph 2011</w:t>
            </w:r>
          </w:p>
        </w:tc>
        <w:tc>
          <w:tcPr>
            <w:tcW w:w="792" w:type="dxa"/>
            <w:tcMar>
              <w:top w:w="80" w:type="dxa"/>
              <w:left w:w="100" w:type="dxa"/>
              <w:bottom w:w="80" w:type="dxa"/>
              <w:right w:w="100" w:type="dxa"/>
            </w:tcMar>
            <w:vAlign w:val="center"/>
          </w:tcPr>
          <w:p w14:paraId="6B74B5C9" w14:textId="77777777" w:rsidR="001C0EE2" w:rsidRDefault="008652D7">
            <w:pPr>
              <w:spacing w:after="0" w:line="240" w:lineRule="auto"/>
              <w:jc w:val="center"/>
            </w:pPr>
            <w:r>
              <w:t>Pass</w:t>
            </w:r>
          </w:p>
        </w:tc>
      </w:tr>
      <w:tr w:rsidR="001C0EE2" w14:paraId="15D0D249" w14:textId="77777777">
        <w:trPr>
          <w:cantSplit/>
          <w:jc w:val="center"/>
        </w:trPr>
        <w:tc>
          <w:tcPr>
            <w:tcW w:w="2520" w:type="dxa"/>
            <w:tcMar>
              <w:top w:w="80" w:type="dxa"/>
              <w:left w:w="100" w:type="dxa"/>
              <w:bottom w:w="80" w:type="dxa"/>
              <w:right w:w="100" w:type="dxa"/>
            </w:tcMar>
            <w:vAlign w:val="center"/>
          </w:tcPr>
          <w:p w14:paraId="73CABA62" w14:textId="77777777" w:rsidR="001C0EE2" w:rsidRDefault="008652D7">
            <w:pPr>
              <w:spacing w:after="0" w:line="240" w:lineRule="auto"/>
            </w:pPr>
            <w:r>
              <w:t>Perimenopause</w:t>
            </w:r>
          </w:p>
        </w:tc>
        <w:tc>
          <w:tcPr>
            <w:tcW w:w="3744" w:type="dxa"/>
            <w:tcMar>
              <w:top w:w="80" w:type="dxa"/>
              <w:left w:w="100" w:type="dxa"/>
              <w:bottom w:w="80" w:type="dxa"/>
              <w:right w:w="100" w:type="dxa"/>
            </w:tcMar>
            <w:vAlign w:val="center"/>
          </w:tcPr>
          <w:p w14:paraId="435D2CD3" w14:textId="77777777" w:rsidR="001C0EE2" w:rsidRDefault="008652D7">
            <w:pPr>
              <w:spacing w:after="0" w:line="240" w:lineRule="auto"/>
            </w:pPr>
            <w:r>
              <w:t>Direction/range check: perimenopause should reduce ovulation frequency.</w:t>
            </w:r>
          </w:p>
        </w:tc>
        <w:tc>
          <w:tcPr>
            <w:tcW w:w="1512" w:type="dxa"/>
            <w:tcMar>
              <w:top w:w="80" w:type="dxa"/>
              <w:left w:w="100" w:type="dxa"/>
              <w:bottom w:w="80" w:type="dxa"/>
              <w:right w:w="100" w:type="dxa"/>
            </w:tcMar>
            <w:vAlign w:val="center"/>
          </w:tcPr>
          <w:p w14:paraId="688D71CB" w14:textId="77777777" w:rsidR="001C0EE2" w:rsidRDefault="008652D7">
            <w:pPr>
              <w:spacing w:after="0" w:line="240" w:lineRule="auto"/>
              <w:jc w:val="center"/>
            </w:pPr>
            <w:r>
              <w:t>48.3%</w:t>
            </w:r>
          </w:p>
        </w:tc>
        <w:tc>
          <w:tcPr>
            <w:tcW w:w="1944" w:type="dxa"/>
            <w:tcMar>
              <w:top w:w="80" w:type="dxa"/>
              <w:left w:w="100" w:type="dxa"/>
              <w:bottom w:w="80" w:type="dxa"/>
              <w:right w:w="100" w:type="dxa"/>
            </w:tcMar>
            <w:vAlign w:val="center"/>
          </w:tcPr>
          <w:p w14:paraId="15535C1B" w14:textId="77777777" w:rsidR="001C0EE2" w:rsidRDefault="008652D7">
            <w:pPr>
              <w:spacing w:after="0" w:line="240" w:lineRule="auto"/>
              <w:jc w:val="center"/>
            </w:pPr>
            <w:r>
              <w:t>45.0% to 80.0%</w:t>
            </w:r>
          </w:p>
        </w:tc>
        <w:tc>
          <w:tcPr>
            <w:tcW w:w="3168" w:type="dxa"/>
            <w:tcMar>
              <w:top w:w="80" w:type="dxa"/>
              <w:left w:w="100" w:type="dxa"/>
              <w:bottom w:w="80" w:type="dxa"/>
              <w:right w:w="100" w:type="dxa"/>
            </w:tcMar>
            <w:vAlign w:val="center"/>
          </w:tcPr>
          <w:p w14:paraId="3A0125BE" w14:textId="77777777" w:rsidR="001C0EE2" w:rsidRDefault="008652D7">
            <w:pPr>
              <w:spacing w:after="0" w:line="240" w:lineRule="auto"/>
            </w:pPr>
            <w:r>
              <w:t>Santoro and Randolph 2011</w:t>
            </w:r>
          </w:p>
        </w:tc>
        <w:tc>
          <w:tcPr>
            <w:tcW w:w="792" w:type="dxa"/>
            <w:tcMar>
              <w:top w:w="80" w:type="dxa"/>
              <w:left w:w="100" w:type="dxa"/>
              <w:bottom w:w="80" w:type="dxa"/>
              <w:right w:w="100" w:type="dxa"/>
            </w:tcMar>
            <w:vAlign w:val="center"/>
          </w:tcPr>
          <w:p w14:paraId="5911AAC3" w14:textId="77777777" w:rsidR="001C0EE2" w:rsidRDefault="008652D7">
            <w:pPr>
              <w:spacing w:after="0" w:line="240" w:lineRule="auto"/>
              <w:jc w:val="center"/>
            </w:pPr>
            <w:r>
              <w:t>Pass</w:t>
            </w:r>
          </w:p>
        </w:tc>
      </w:tr>
      <w:tr w:rsidR="001C0EE2" w14:paraId="57041E08" w14:textId="77777777">
        <w:trPr>
          <w:cantSplit/>
          <w:jc w:val="center"/>
        </w:trPr>
        <w:tc>
          <w:tcPr>
            <w:tcW w:w="2520" w:type="dxa"/>
            <w:tcMar>
              <w:top w:w="80" w:type="dxa"/>
              <w:left w:w="100" w:type="dxa"/>
              <w:bottom w:w="80" w:type="dxa"/>
              <w:right w:w="100" w:type="dxa"/>
            </w:tcMar>
            <w:vAlign w:val="center"/>
          </w:tcPr>
          <w:p w14:paraId="071FED06" w14:textId="77777777" w:rsidR="001C0EE2" w:rsidRDefault="008652D7">
            <w:pPr>
              <w:spacing w:after="0" w:line="240" w:lineRule="auto"/>
            </w:pPr>
            <w:r>
              <w:t>Perimenopause</w:t>
            </w:r>
          </w:p>
        </w:tc>
        <w:tc>
          <w:tcPr>
            <w:tcW w:w="3744" w:type="dxa"/>
            <w:tcMar>
              <w:top w:w="80" w:type="dxa"/>
              <w:left w:w="100" w:type="dxa"/>
              <w:bottom w:w="80" w:type="dxa"/>
              <w:right w:w="100" w:type="dxa"/>
            </w:tcMar>
            <w:vAlign w:val="center"/>
          </w:tcPr>
          <w:p w14:paraId="6ED4C2FD" w14:textId="77777777" w:rsidR="001C0EE2" w:rsidRDefault="008652D7">
            <w:pPr>
              <w:spacing w:after="0" w:line="240" w:lineRule="auto"/>
            </w:pPr>
            <w:r>
              <w:t>Direct published-context check: Van Voorhis reported 64.7% anovulation among intervals of at least 36 days; the broad interval allows cohort and simulator differences.</w:t>
            </w:r>
          </w:p>
        </w:tc>
        <w:tc>
          <w:tcPr>
            <w:tcW w:w="1512" w:type="dxa"/>
            <w:tcMar>
              <w:top w:w="80" w:type="dxa"/>
              <w:left w:w="100" w:type="dxa"/>
              <w:bottom w:w="80" w:type="dxa"/>
              <w:right w:w="100" w:type="dxa"/>
            </w:tcMar>
            <w:vAlign w:val="center"/>
          </w:tcPr>
          <w:p w14:paraId="73494C82" w14:textId="77777777" w:rsidR="001C0EE2" w:rsidRDefault="008652D7">
            <w:pPr>
              <w:spacing w:after="0" w:line="240" w:lineRule="auto"/>
              <w:jc w:val="center"/>
            </w:pPr>
            <w:r>
              <w:t>61.6%</w:t>
            </w:r>
          </w:p>
        </w:tc>
        <w:tc>
          <w:tcPr>
            <w:tcW w:w="1944" w:type="dxa"/>
            <w:tcMar>
              <w:top w:w="80" w:type="dxa"/>
              <w:left w:w="100" w:type="dxa"/>
              <w:bottom w:w="80" w:type="dxa"/>
              <w:right w:w="100" w:type="dxa"/>
            </w:tcMar>
            <w:vAlign w:val="center"/>
          </w:tcPr>
          <w:p w14:paraId="5E0906F1" w14:textId="77777777" w:rsidR="001C0EE2" w:rsidRDefault="008652D7">
            <w:pPr>
              <w:spacing w:after="0" w:line="240" w:lineRule="auto"/>
              <w:jc w:val="center"/>
            </w:pPr>
            <w:r>
              <w:t>45.0% to 80.0%</w:t>
            </w:r>
          </w:p>
        </w:tc>
        <w:tc>
          <w:tcPr>
            <w:tcW w:w="3168" w:type="dxa"/>
            <w:tcMar>
              <w:top w:w="80" w:type="dxa"/>
              <w:left w:w="100" w:type="dxa"/>
              <w:bottom w:w="80" w:type="dxa"/>
              <w:right w:w="100" w:type="dxa"/>
            </w:tcMar>
            <w:vAlign w:val="center"/>
          </w:tcPr>
          <w:p w14:paraId="1B5C4529" w14:textId="77777777" w:rsidR="001C0EE2" w:rsidRDefault="008652D7">
            <w:pPr>
              <w:spacing w:after="0" w:line="240" w:lineRule="auto"/>
            </w:pPr>
            <w:r>
              <w:t>Van Voorhis et al. 2008</w:t>
            </w:r>
          </w:p>
        </w:tc>
        <w:tc>
          <w:tcPr>
            <w:tcW w:w="792" w:type="dxa"/>
            <w:tcMar>
              <w:top w:w="80" w:type="dxa"/>
              <w:left w:w="100" w:type="dxa"/>
              <w:bottom w:w="80" w:type="dxa"/>
              <w:right w:w="100" w:type="dxa"/>
            </w:tcMar>
            <w:vAlign w:val="center"/>
          </w:tcPr>
          <w:p w14:paraId="3DD6082B" w14:textId="77777777" w:rsidR="001C0EE2" w:rsidRDefault="008652D7">
            <w:pPr>
              <w:spacing w:after="0" w:line="240" w:lineRule="auto"/>
              <w:jc w:val="center"/>
            </w:pPr>
            <w:r>
              <w:t>Pass</w:t>
            </w:r>
          </w:p>
        </w:tc>
      </w:tr>
      <w:tr w:rsidR="001C0EE2" w14:paraId="0EA6A015" w14:textId="77777777">
        <w:trPr>
          <w:cantSplit/>
          <w:jc w:val="center"/>
        </w:trPr>
        <w:tc>
          <w:tcPr>
            <w:tcW w:w="2520" w:type="dxa"/>
            <w:tcMar>
              <w:top w:w="80" w:type="dxa"/>
              <w:left w:w="100" w:type="dxa"/>
              <w:bottom w:w="80" w:type="dxa"/>
              <w:right w:w="100" w:type="dxa"/>
            </w:tcMar>
            <w:vAlign w:val="center"/>
          </w:tcPr>
          <w:p w14:paraId="5400EC86" w14:textId="77777777" w:rsidR="001C0EE2" w:rsidRDefault="008652D7">
            <w:pPr>
              <w:spacing w:after="0" w:line="240" w:lineRule="auto"/>
            </w:pPr>
            <w:r>
              <w:lastRenderedPageBreak/>
              <w:t>Perimenopause</w:t>
            </w:r>
          </w:p>
        </w:tc>
        <w:tc>
          <w:tcPr>
            <w:tcW w:w="3744" w:type="dxa"/>
            <w:tcMar>
              <w:top w:w="80" w:type="dxa"/>
              <w:left w:w="100" w:type="dxa"/>
              <w:bottom w:w="80" w:type="dxa"/>
              <w:right w:w="100" w:type="dxa"/>
            </w:tcMar>
            <w:vAlign w:val="center"/>
          </w:tcPr>
          <w:p w14:paraId="427EC5CB" w14:textId="77777777" w:rsidR="001C0EE2" w:rsidRDefault="008652D7">
            <w:pPr>
              <w:spacing w:after="0" w:line="240" w:lineRule="auto"/>
            </w:pPr>
            <w:r>
              <w:t>Direction/range check: Van Voorhis reported 64.7% anovulation in ≥36-day versus 8.1% in 21–35-day intervals. The exact contrast is context, not a fitted target, because stage mixtures differ.</w:t>
            </w:r>
          </w:p>
        </w:tc>
        <w:tc>
          <w:tcPr>
            <w:tcW w:w="1512" w:type="dxa"/>
            <w:tcMar>
              <w:top w:w="80" w:type="dxa"/>
              <w:left w:w="100" w:type="dxa"/>
              <w:bottom w:w="80" w:type="dxa"/>
              <w:right w:w="100" w:type="dxa"/>
            </w:tcMar>
            <w:vAlign w:val="center"/>
          </w:tcPr>
          <w:p w14:paraId="1476D2EB" w14:textId="77777777" w:rsidR="001C0EE2" w:rsidRDefault="008652D7">
            <w:pPr>
              <w:spacing w:after="0" w:line="240" w:lineRule="auto"/>
              <w:jc w:val="center"/>
            </w:pPr>
            <w:r>
              <w:t>11.6%</w:t>
            </w:r>
          </w:p>
        </w:tc>
        <w:tc>
          <w:tcPr>
            <w:tcW w:w="1944" w:type="dxa"/>
            <w:tcMar>
              <w:top w:w="80" w:type="dxa"/>
              <w:left w:w="100" w:type="dxa"/>
              <w:bottom w:w="80" w:type="dxa"/>
              <w:right w:w="100" w:type="dxa"/>
            </w:tcMar>
            <w:vAlign w:val="center"/>
          </w:tcPr>
          <w:p w14:paraId="2D863081" w14:textId="77777777" w:rsidR="001C0EE2" w:rsidRDefault="008652D7">
            <w:pPr>
              <w:spacing w:after="0" w:line="240" w:lineRule="auto"/>
              <w:jc w:val="center"/>
            </w:pPr>
            <w:r>
              <w:t>5.0% to 80.0%</w:t>
            </w:r>
          </w:p>
        </w:tc>
        <w:tc>
          <w:tcPr>
            <w:tcW w:w="3168" w:type="dxa"/>
            <w:tcMar>
              <w:top w:w="80" w:type="dxa"/>
              <w:left w:w="100" w:type="dxa"/>
              <w:bottom w:w="80" w:type="dxa"/>
              <w:right w:w="100" w:type="dxa"/>
            </w:tcMar>
            <w:vAlign w:val="center"/>
          </w:tcPr>
          <w:p w14:paraId="0FFF8202" w14:textId="77777777" w:rsidR="001C0EE2" w:rsidRDefault="008652D7">
            <w:pPr>
              <w:spacing w:after="0" w:line="240" w:lineRule="auto"/>
            </w:pPr>
            <w:r>
              <w:t>Van Voorhis et al. 2008</w:t>
            </w:r>
          </w:p>
        </w:tc>
        <w:tc>
          <w:tcPr>
            <w:tcW w:w="792" w:type="dxa"/>
            <w:tcMar>
              <w:top w:w="80" w:type="dxa"/>
              <w:left w:w="100" w:type="dxa"/>
              <w:bottom w:w="80" w:type="dxa"/>
              <w:right w:w="100" w:type="dxa"/>
            </w:tcMar>
            <w:vAlign w:val="center"/>
          </w:tcPr>
          <w:p w14:paraId="582B4298" w14:textId="77777777" w:rsidR="001C0EE2" w:rsidRDefault="008652D7">
            <w:pPr>
              <w:spacing w:after="0" w:line="240" w:lineRule="auto"/>
              <w:jc w:val="center"/>
            </w:pPr>
            <w:r>
              <w:t>Pass</w:t>
            </w:r>
          </w:p>
        </w:tc>
      </w:tr>
      <w:tr w:rsidR="001C0EE2" w14:paraId="0B0EC87D" w14:textId="77777777">
        <w:trPr>
          <w:cantSplit/>
          <w:jc w:val="center"/>
        </w:trPr>
        <w:tc>
          <w:tcPr>
            <w:tcW w:w="2520" w:type="dxa"/>
            <w:tcMar>
              <w:top w:w="80" w:type="dxa"/>
              <w:left w:w="100" w:type="dxa"/>
              <w:bottom w:w="80" w:type="dxa"/>
              <w:right w:w="100" w:type="dxa"/>
            </w:tcMar>
            <w:vAlign w:val="center"/>
          </w:tcPr>
          <w:p w14:paraId="2957F775" w14:textId="77777777" w:rsidR="001C0EE2" w:rsidRDefault="008652D7">
            <w:pPr>
              <w:spacing w:after="0" w:line="240" w:lineRule="auto"/>
            </w:pPr>
            <w:r>
              <w:t xml:space="preserve">Early </w:t>
            </w:r>
            <w:proofErr w:type="spellStart"/>
            <w:r>
              <w:t>postmenarche</w:t>
            </w:r>
            <w:proofErr w:type="spellEnd"/>
          </w:p>
        </w:tc>
        <w:tc>
          <w:tcPr>
            <w:tcW w:w="3744" w:type="dxa"/>
            <w:tcMar>
              <w:top w:w="80" w:type="dxa"/>
              <w:left w:w="100" w:type="dxa"/>
              <w:bottom w:w="80" w:type="dxa"/>
              <w:right w:w="100" w:type="dxa"/>
            </w:tcMar>
            <w:vAlign w:val="center"/>
          </w:tcPr>
          <w:p w14:paraId="2EBD1554" w14:textId="77777777" w:rsidR="001C0EE2" w:rsidRDefault="008652D7">
            <w:pPr>
              <w:spacing w:after="0" w:line="240" w:lineRule="auto"/>
            </w:pPr>
            <w:r>
              <w:t>Direction/range check: early post-menarche cycles should be longer on average.</w:t>
            </w:r>
          </w:p>
        </w:tc>
        <w:tc>
          <w:tcPr>
            <w:tcW w:w="1512" w:type="dxa"/>
            <w:tcMar>
              <w:top w:w="80" w:type="dxa"/>
              <w:left w:w="100" w:type="dxa"/>
              <w:bottom w:w="80" w:type="dxa"/>
              <w:right w:w="100" w:type="dxa"/>
            </w:tcMar>
            <w:vAlign w:val="center"/>
          </w:tcPr>
          <w:p w14:paraId="26E7F87B" w14:textId="77777777" w:rsidR="001C0EE2" w:rsidRDefault="008652D7">
            <w:pPr>
              <w:spacing w:after="0" w:line="240" w:lineRule="auto"/>
              <w:jc w:val="center"/>
            </w:pPr>
            <w:r>
              <w:t>33.37 days</w:t>
            </w:r>
          </w:p>
        </w:tc>
        <w:tc>
          <w:tcPr>
            <w:tcW w:w="1944" w:type="dxa"/>
            <w:tcMar>
              <w:top w:w="80" w:type="dxa"/>
              <w:left w:w="100" w:type="dxa"/>
              <w:bottom w:w="80" w:type="dxa"/>
              <w:right w:w="100" w:type="dxa"/>
            </w:tcMar>
            <w:vAlign w:val="center"/>
          </w:tcPr>
          <w:p w14:paraId="2C344CAB" w14:textId="77777777" w:rsidR="001C0EE2" w:rsidRDefault="008652D7">
            <w:pPr>
              <w:spacing w:after="0" w:line="240" w:lineRule="auto"/>
              <w:jc w:val="center"/>
            </w:pPr>
            <w:r>
              <w:t>30.00 days to 40.00 days</w:t>
            </w:r>
          </w:p>
        </w:tc>
        <w:tc>
          <w:tcPr>
            <w:tcW w:w="3168" w:type="dxa"/>
            <w:tcMar>
              <w:top w:w="80" w:type="dxa"/>
              <w:left w:w="100" w:type="dxa"/>
              <w:bottom w:w="80" w:type="dxa"/>
              <w:right w:w="100" w:type="dxa"/>
            </w:tcMar>
            <w:vAlign w:val="center"/>
          </w:tcPr>
          <w:p w14:paraId="6D6E089F" w14:textId="77777777" w:rsidR="001C0EE2" w:rsidRDefault="008652D7">
            <w:pPr>
              <w:spacing w:after="0" w:line="240" w:lineRule="auto"/>
            </w:pPr>
            <w:r>
              <w:t>WHO Task Force 1986</w:t>
            </w:r>
          </w:p>
        </w:tc>
        <w:tc>
          <w:tcPr>
            <w:tcW w:w="792" w:type="dxa"/>
            <w:tcMar>
              <w:top w:w="80" w:type="dxa"/>
              <w:left w:w="100" w:type="dxa"/>
              <w:bottom w:w="80" w:type="dxa"/>
              <w:right w:w="100" w:type="dxa"/>
            </w:tcMar>
            <w:vAlign w:val="center"/>
          </w:tcPr>
          <w:p w14:paraId="314DA70F" w14:textId="77777777" w:rsidR="001C0EE2" w:rsidRDefault="008652D7">
            <w:pPr>
              <w:spacing w:after="0" w:line="240" w:lineRule="auto"/>
              <w:jc w:val="center"/>
            </w:pPr>
            <w:r>
              <w:t>Pass</w:t>
            </w:r>
          </w:p>
        </w:tc>
      </w:tr>
      <w:tr w:rsidR="001C0EE2" w14:paraId="3B26F13F" w14:textId="77777777">
        <w:trPr>
          <w:cantSplit/>
          <w:jc w:val="center"/>
        </w:trPr>
        <w:tc>
          <w:tcPr>
            <w:tcW w:w="2520" w:type="dxa"/>
            <w:tcMar>
              <w:top w:w="80" w:type="dxa"/>
              <w:left w:w="100" w:type="dxa"/>
              <w:bottom w:w="80" w:type="dxa"/>
              <w:right w:w="100" w:type="dxa"/>
            </w:tcMar>
            <w:vAlign w:val="center"/>
          </w:tcPr>
          <w:p w14:paraId="512E1550" w14:textId="77777777" w:rsidR="001C0EE2" w:rsidRDefault="008652D7">
            <w:pPr>
              <w:spacing w:after="0" w:line="240" w:lineRule="auto"/>
            </w:pPr>
            <w:r>
              <w:t xml:space="preserve">Early </w:t>
            </w:r>
            <w:proofErr w:type="spellStart"/>
            <w:r>
              <w:t>postmenarche</w:t>
            </w:r>
            <w:proofErr w:type="spellEnd"/>
          </w:p>
        </w:tc>
        <w:tc>
          <w:tcPr>
            <w:tcW w:w="3744" w:type="dxa"/>
            <w:tcMar>
              <w:top w:w="80" w:type="dxa"/>
              <w:left w:w="100" w:type="dxa"/>
              <w:bottom w:w="80" w:type="dxa"/>
              <w:right w:w="100" w:type="dxa"/>
            </w:tcMar>
            <w:vAlign w:val="center"/>
          </w:tcPr>
          <w:p w14:paraId="6FF476DA" w14:textId="77777777" w:rsidR="001C0EE2" w:rsidRDefault="008652D7">
            <w:pPr>
              <w:spacing w:after="0" w:line="240" w:lineRule="auto"/>
            </w:pPr>
            <w:r>
              <w:t>Direction-only check: early post-menarche cycles should be more irregular.</w:t>
            </w:r>
          </w:p>
        </w:tc>
        <w:tc>
          <w:tcPr>
            <w:tcW w:w="1512" w:type="dxa"/>
            <w:tcMar>
              <w:top w:w="80" w:type="dxa"/>
              <w:left w:w="100" w:type="dxa"/>
              <w:bottom w:w="80" w:type="dxa"/>
              <w:right w:w="100" w:type="dxa"/>
            </w:tcMar>
            <w:vAlign w:val="center"/>
          </w:tcPr>
          <w:p w14:paraId="10806C67" w14:textId="77777777" w:rsidR="001C0EE2" w:rsidRDefault="008652D7">
            <w:pPr>
              <w:spacing w:after="0" w:line="240" w:lineRule="auto"/>
              <w:jc w:val="center"/>
            </w:pPr>
            <w:r>
              <w:t>47.6%</w:t>
            </w:r>
          </w:p>
        </w:tc>
        <w:tc>
          <w:tcPr>
            <w:tcW w:w="1944" w:type="dxa"/>
            <w:tcMar>
              <w:top w:w="80" w:type="dxa"/>
              <w:left w:w="100" w:type="dxa"/>
              <w:bottom w:w="80" w:type="dxa"/>
              <w:right w:w="100" w:type="dxa"/>
            </w:tcMar>
            <w:vAlign w:val="center"/>
          </w:tcPr>
          <w:p w14:paraId="29CB71C7" w14:textId="77777777" w:rsidR="001C0EE2" w:rsidRDefault="008652D7">
            <w:pPr>
              <w:spacing w:after="0" w:line="240" w:lineRule="auto"/>
              <w:jc w:val="center"/>
            </w:pPr>
            <w:r>
              <w:t>28.0% to 100.0%</w:t>
            </w:r>
          </w:p>
        </w:tc>
        <w:tc>
          <w:tcPr>
            <w:tcW w:w="3168" w:type="dxa"/>
            <w:tcMar>
              <w:top w:w="80" w:type="dxa"/>
              <w:left w:w="100" w:type="dxa"/>
              <w:bottom w:w="80" w:type="dxa"/>
              <w:right w:w="100" w:type="dxa"/>
            </w:tcMar>
            <w:vAlign w:val="center"/>
          </w:tcPr>
          <w:p w14:paraId="7CD8A845" w14:textId="77777777" w:rsidR="001C0EE2" w:rsidRDefault="008652D7">
            <w:pPr>
              <w:spacing w:after="0" w:line="240" w:lineRule="auto"/>
            </w:pPr>
            <w:r>
              <w:t>WHO Task Force 1986</w:t>
            </w:r>
          </w:p>
        </w:tc>
        <w:tc>
          <w:tcPr>
            <w:tcW w:w="792" w:type="dxa"/>
            <w:tcMar>
              <w:top w:w="80" w:type="dxa"/>
              <w:left w:w="100" w:type="dxa"/>
              <w:bottom w:w="80" w:type="dxa"/>
              <w:right w:w="100" w:type="dxa"/>
            </w:tcMar>
            <w:vAlign w:val="center"/>
          </w:tcPr>
          <w:p w14:paraId="1EBC5C20" w14:textId="77777777" w:rsidR="001C0EE2" w:rsidRDefault="008652D7">
            <w:pPr>
              <w:spacing w:after="0" w:line="240" w:lineRule="auto"/>
              <w:jc w:val="center"/>
            </w:pPr>
            <w:r>
              <w:t>Pass</w:t>
            </w:r>
          </w:p>
        </w:tc>
      </w:tr>
      <w:tr w:rsidR="001C0EE2" w14:paraId="66FA4A1F" w14:textId="77777777">
        <w:trPr>
          <w:cantSplit/>
          <w:jc w:val="center"/>
        </w:trPr>
        <w:tc>
          <w:tcPr>
            <w:tcW w:w="2520" w:type="dxa"/>
            <w:tcMar>
              <w:top w:w="80" w:type="dxa"/>
              <w:left w:w="100" w:type="dxa"/>
              <w:bottom w:w="80" w:type="dxa"/>
              <w:right w:w="100" w:type="dxa"/>
            </w:tcMar>
            <w:vAlign w:val="center"/>
          </w:tcPr>
          <w:p w14:paraId="6001CB83" w14:textId="77777777" w:rsidR="001C0EE2" w:rsidRDefault="008652D7">
            <w:pPr>
              <w:spacing w:after="0" w:line="240" w:lineRule="auto"/>
            </w:pPr>
            <w:r>
              <w:t xml:space="preserve">Early </w:t>
            </w:r>
            <w:proofErr w:type="spellStart"/>
            <w:r>
              <w:t>postmenarche</w:t>
            </w:r>
            <w:proofErr w:type="spellEnd"/>
          </w:p>
        </w:tc>
        <w:tc>
          <w:tcPr>
            <w:tcW w:w="3744" w:type="dxa"/>
            <w:tcMar>
              <w:top w:w="80" w:type="dxa"/>
              <w:left w:w="100" w:type="dxa"/>
              <w:bottom w:w="80" w:type="dxa"/>
              <w:right w:w="100" w:type="dxa"/>
            </w:tcMar>
            <w:vAlign w:val="center"/>
          </w:tcPr>
          <w:p w14:paraId="3FE94153" w14:textId="77777777" w:rsidR="001C0EE2" w:rsidRDefault="008652D7">
            <w:pPr>
              <w:spacing w:after="0" w:line="240" w:lineRule="auto"/>
            </w:pPr>
            <w:r>
              <w:t xml:space="preserve">Direction/range check: adolescents with irregular menses should be frequently anovulatory; this is not a universal </w:t>
            </w:r>
            <w:proofErr w:type="spellStart"/>
            <w:r>
              <w:t>perimenarche</w:t>
            </w:r>
            <w:proofErr w:type="spellEnd"/>
            <w:r>
              <w:t xml:space="preserve"> estimate.</w:t>
            </w:r>
          </w:p>
        </w:tc>
        <w:tc>
          <w:tcPr>
            <w:tcW w:w="1512" w:type="dxa"/>
            <w:tcMar>
              <w:top w:w="80" w:type="dxa"/>
              <w:left w:w="100" w:type="dxa"/>
              <w:bottom w:w="80" w:type="dxa"/>
              <w:right w:w="100" w:type="dxa"/>
            </w:tcMar>
            <w:vAlign w:val="center"/>
          </w:tcPr>
          <w:p w14:paraId="727BD3BB" w14:textId="77777777" w:rsidR="001C0EE2" w:rsidRDefault="008652D7">
            <w:pPr>
              <w:spacing w:after="0" w:line="240" w:lineRule="auto"/>
              <w:jc w:val="center"/>
            </w:pPr>
            <w:r>
              <w:t>53.9%</w:t>
            </w:r>
          </w:p>
        </w:tc>
        <w:tc>
          <w:tcPr>
            <w:tcW w:w="1944" w:type="dxa"/>
            <w:tcMar>
              <w:top w:w="80" w:type="dxa"/>
              <w:left w:w="100" w:type="dxa"/>
              <w:bottom w:w="80" w:type="dxa"/>
              <w:right w:w="100" w:type="dxa"/>
            </w:tcMar>
            <w:vAlign w:val="center"/>
          </w:tcPr>
          <w:p w14:paraId="1376B12F" w14:textId="77777777" w:rsidR="001C0EE2" w:rsidRDefault="008652D7">
            <w:pPr>
              <w:spacing w:after="0" w:line="240" w:lineRule="auto"/>
              <w:jc w:val="center"/>
            </w:pPr>
            <w:r>
              <w:t>30.0% to 60.0%</w:t>
            </w:r>
          </w:p>
        </w:tc>
        <w:tc>
          <w:tcPr>
            <w:tcW w:w="3168" w:type="dxa"/>
            <w:tcMar>
              <w:top w:w="80" w:type="dxa"/>
              <w:left w:w="100" w:type="dxa"/>
              <w:bottom w:w="80" w:type="dxa"/>
              <w:right w:w="100" w:type="dxa"/>
            </w:tcMar>
            <w:vAlign w:val="center"/>
          </w:tcPr>
          <w:p w14:paraId="4B78227A" w14:textId="77777777" w:rsidR="001C0EE2" w:rsidRDefault="008652D7">
            <w:pPr>
              <w:spacing w:after="0" w:line="240" w:lineRule="auto"/>
            </w:pPr>
            <w:proofErr w:type="spellStart"/>
            <w:r>
              <w:t>Venturoli</w:t>
            </w:r>
            <w:proofErr w:type="spellEnd"/>
            <w:r>
              <w:t xml:space="preserve"> et al. 1986</w:t>
            </w:r>
          </w:p>
        </w:tc>
        <w:tc>
          <w:tcPr>
            <w:tcW w:w="792" w:type="dxa"/>
            <w:tcMar>
              <w:top w:w="80" w:type="dxa"/>
              <w:left w:w="100" w:type="dxa"/>
              <w:bottom w:w="80" w:type="dxa"/>
              <w:right w:w="100" w:type="dxa"/>
            </w:tcMar>
            <w:vAlign w:val="center"/>
          </w:tcPr>
          <w:p w14:paraId="5ACF8A52" w14:textId="77777777" w:rsidR="001C0EE2" w:rsidRDefault="008652D7">
            <w:pPr>
              <w:spacing w:after="0" w:line="240" w:lineRule="auto"/>
              <w:jc w:val="center"/>
            </w:pPr>
            <w:r>
              <w:t>Pass</w:t>
            </w:r>
          </w:p>
        </w:tc>
      </w:tr>
      <w:tr w:rsidR="001C0EE2" w14:paraId="39211A00" w14:textId="77777777">
        <w:trPr>
          <w:cantSplit/>
          <w:jc w:val="center"/>
        </w:trPr>
        <w:tc>
          <w:tcPr>
            <w:tcW w:w="2520" w:type="dxa"/>
            <w:tcMar>
              <w:top w:w="80" w:type="dxa"/>
              <w:left w:w="100" w:type="dxa"/>
              <w:bottom w:w="80" w:type="dxa"/>
              <w:right w:w="100" w:type="dxa"/>
            </w:tcMar>
            <w:vAlign w:val="center"/>
          </w:tcPr>
          <w:p w14:paraId="2AFA7B67" w14:textId="77777777" w:rsidR="001C0EE2" w:rsidRDefault="008652D7">
            <w:pPr>
              <w:spacing w:after="0" w:line="240" w:lineRule="auto"/>
            </w:pPr>
            <w:r>
              <w:t>Primary dysmenorrhea</w:t>
            </w:r>
          </w:p>
        </w:tc>
        <w:tc>
          <w:tcPr>
            <w:tcW w:w="3744" w:type="dxa"/>
            <w:tcMar>
              <w:top w:w="80" w:type="dxa"/>
              <w:left w:w="100" w:type="dxa"/>
              <w:bottom w:w="80" w:type="dxa"/>
              <w:right w:w="100" w:type="dxa"/>
            </w:tcMar>
            <w:vAlign w:val="center"/>
          </w:tcPr>
          <w:p w14:paraId="665CE6B9" w14:textId="77777777" w:rsidR="001C0EE2" w:rsidRDefault="008652D7">
            <w:pPr>
              <w:spacing w:after="0" w:line="240" w:lineRule="auto"/>
            </w:pPr>
            <w:r>
              <w:t>Direction-only check: primary dysmenorrhea should preserve ovulation versus an age-matched baseline.</w:t>
            </w:r>
          </w:p>
        </w:tc>
        <w:tc>
          <w:tcPr>
            <w:tcW w:w="1512" w:type="dxa"/>
            <w:tcMar>
              <w:top w:w="80" w:type="dxa"/>
              <w:left w:w="100" w:type="dxa"/>
              <w:bottom w:w="80" w:type="dxa"/>
              <w:right w:w="100" w:type="dxa"/>
            </w:tcMar>
            <w:vAlign w:val="center"/>
          </w:tcPr>
          <w:p w14:paraId="150C2BEA" w14:textId="77777777" w:rsidR="001C0EE2" w:rsidRDefault="008652D7">
            <w:pPr>
              <w:spacing w:after="0" w:line="240" w:lineRule="auto"/>
              <w:jc w:val="center"/>
            </w:pPr>
            <w:r>
              <w:t>96.2%</w:t>
            </w:r>
          </w:p>
        </w:tc>
        <w:tc>
          <w:tcPr>
            <w:tcW w:w="1944" w:type="dxa"/>
            <w:tcMar>
              <w:top w:w="80" w:type="dxa"/>
              <w:left w:w="100" w:type="dxa"/>
              <w:bottom w:w="80" w:type="dxa"/>
              <w:right w:w="100" w:type="dxa"/>
            </w:tcMar>
            <w:vAlign w:val="center"/>
          </w:tcPr>
          <w:p w14:paraId="0EFD6848" w14:textId="77777777" w:rsidR="001C0EE2" w:rsidRDefault="008652D7">
            <w:pPr>
              <w:spacing w:after="0" w:line="240" w:lineRule="auto"/>
              <w:jc w:val="center"/>
            </w:pPr>
            <w:r>
              <w:t>88.2% to 104.2%</w:t>
            </w:r>
          </w:p>
        </w:tc>
        <w:tc>
          <w:tcPr>
            <w:tcW w:w="3168" w:type="dxa"/>
            <w:tcMar>
              <w:top w:w="80" w:type="dxa"/>
              <w:left w:w="100" w:type="dxa"/>
              <w:bottom w:w="80" w:type="dxa"/>
              <w:right w:w="100" w:type="dxa"/>
            </w:tcMar>
            <w:vAlign w:val="center"/>
          </w:tcPr>
          <w:p w14:paraId="2A965572" w14:textId="77777777" w:rsidR="001C0EE2" w:rsidRDefault="008652D7">
            <w:pPr>
              <w:spacing w:after="0" w:line="240" w:lineRule="auto"/>
            </w:pPr>
            <w:r>
              <w:t>Dawood 2006</w:t>
            </w:r>
          </w:p>
        </w:tc>
        <w:tc>
          <w:tcPr>
            <w:tcW w:w="792" w:type="dxa"/>
            <w:tcMar>
              <w:top w:w="80" w:type="dxa"/>
              <w:left w:w="100" w:type="dxa"/>
              <w:bottom w:w="80" w:type="dxa"/>
              <w:right w:w="100" w:type="dxa"/>
            </w:tcMar>
            <w:vAlign w:val="center"/>
          </w:tcPr>
          <w:p w14:paraId="6458AE3C" w14:textId="77777777" w:rsidR="001C0EE2" w:rsidRDefault="008652D7">
            <w:pPr>
              <w:spacing w:after="0" w:line="240" w:lineRule="auto"/>
              <w:jc w:val="center"/>
            </w:pPr>
            <w:r>
              <w:t>Pass</w:t>
            </w:r>
          </w:p>
        </w:tc>
      </w:tr>
      <w:tr w:rsidR="001C0EE2" w14:paraId="0A760D18" w14:textId="77777777">
        <w:trPr>
          <w:cantSplit/>
          <w:jc w:val="center"/>
        </w:trPr>
        <w:tc>
          <w:tcPr>
            <w:tcW w:w="2520" w:type="dxa"/>
            <w:tcMar>
              <w:top w:w="80" w:type="dxa"/>
              <w:left w:w="100" w:type="dxa"/>
              <w:bottom w:w="80" w:type="dxa"/>
              <w:right w:w="100" w:type="dxa"/>
            </w:tcMar>
            <w:vAlign w:val="center"/>
          </w:tcPr>
          <w:p w14:paraId="45EF428C" w14:textId="77777777" w:rsidR="001C0EE2" w:rsidRDefault="008652D7">
            <w:pPr>
              <w:spacing w:after="0" w:line="240" w:lineRule="auto"/>
            </w:pPr>
            <w:r>
              <w:t>Primary dysmenorrhea</w:t>
            </w:r>
          </w:p>
        </w:tc>
        <w:tc>
          <w:tcPr>
            <w:tcW w:w="3744" w:type="dxa"/>
            <w:tcMar>
              <w:top w:w="80" w:type="dxa"/>
              <w:left w:w="100" w:type="dxa"/>
              <w:bottom w:w="80" w:type="dxa"/>
              <w:right w:w="100" w:type="dxa"/>
            </w:tcMar>
            <w:vAlign w:val="center"/>
          </w:tcPr>
          <w:p w14:paraId="06D8D8D1" w14:textId="77777777" w:rsidR="001C0EE2" w:rsidRDefault="008652D7">
            <w:pPr>
              <w:spacing w:after="0" w:line="240" w:lineRule="auto"/>
            </w:pPr>
            <w:r>
              <w:t>Investigator-bounded check: dysmenorrhea should only mildly shift bleeding duration versus an age-matched baseline.</w:t>
            </w:r>
          </w:p>
        </w:tc>
        <w:tc>
          <w:tcPr>
            <w:tcW w:w="1512" w:type="dxa"/>
            <w:tcMar>
              <w:top w:w="80" w:type="dxa"/>
              <w:left w:w="100" w:type="dxa"/>
              <w:bottom w:w="80" w:type="dxa"/>
              <w:right w:w="100" w:type="dxa"/>
            </w:tcMar>
            <w:vAlign w:val="center"/>
          </w:tcPr>
          <w:p w14:paraId="4802893D" w14:textId="77777777" w:rsidR="001C0EE2" w:rsidRDefault="008652D7">
            <w:pPr>
              <w:spacing w:after="0" w:line="240" w:lineRule="auto"/>
              <w:jc w:val="center"/>
            </w:pPr>
            <w:r>
              <w:t>4.51 days</w:t>
            </w:r>
          </w:p>
        </w:tc>
        <w:tc>
          <w:tcPr>
            <w:tcW w:w="1944" w:type="dxa"/>
            <w:tcMar>
              <w:top w:w="80" w:type="dxa"/>
              <w:left w:w="100" w:type="dxa"/>
              <w:bottom w:w="80" w:type="dxa"/>
              <w:right w:w="100" w:type="dxa"/>
            </w:tcMar>
            <w:vAlign w:val="center"/>
          </w:tcPr>
          <w:p w14:paraId="2457D5A9" w14:textId="77777777" w:rsidR="001C0EE2" w:rsidRDefault="008652D7">
            <w:pPr>
              <w:spacing w:after="0" w:line="240" w:lineRule="auto"/>
              <w:jc w:val="center"/>
            </w:pPr>
            <w:r>
              <w:t>4.21 days to 5.21 days</w:t>
            </w:r>
          </w:p>
        </w:tc>
        <w:tc>
          <w:tcPr>
            <w:tcW w:w="3168" w:type="dxa"/>
            <w:tcMar>
              <w:top w:w="80" w:type="dxa"/>
              <w:left w:w="100" w:type="dxa"/>
              <w:bottom w:w="80" w:type="dxa"/>
              <w:right w:w="100" w:type="dxa"/>
            </w:tcMar>
            <w:vAlign w:val="center"/>
          </w:tcPr>
          <w:p w14:paraId="58AC6878" w14:textId="77777777" w:rsidR="001C0EE2" w:rsidRDefault="008652D7">
            <w:pPr>
              <w:spacing w:after="0" w:line="240" w:lineRule="auto"/>
            </w:pPr>
            <w:r>
              <w:t>Dawood 2006</w:t>
            </w:r>
          </w:p>
        </w:tc>
        <w:tc>
          <w:tcPr>
            <w:tcW w:w="792" w:type="dxa"/>
            <w:tcMar>
              <w:top w:w="80" w:type="dxa"/>
              <w:left w:w="100" w:type="dxa"/>
              <w:bottom w:w="80" w:type="dxa"/>
              <w:right w:w="100" w:type="dxa"/>
            </w:tcMar>
            <w:vAlign w:val="center"/>
          </w:tcPr>
          <w:p w14:paraId="6930A6A6" w14:textId="77777777" w:rsidR="001C0EE2" w:rsidRDefault="008652D7">
            <w:pPr>
              <w:spacing w:after="0" w:line="240" w:lineRule="auto"/>
              <w:jc w:val="center"/>
            </w:pPr>
            <w:r>
              <w:t>Pass</w:t>
            </w:r>
          </w:p>
        </w:tc>
      </w:tr>
    </w:tbl>
    <w:p w14:paraId="16C72FC4" w14:textId="77777777" w:rsidR="001C0EE2" w:rsidRDefault="001C0EE2">
      <w:pPr>
        <w:spacing w:after="0"/>
      </w:pPr>
    </w:p>
    <w:p w14:paraId="728030C4" w14:textId="77777777" w:rsidR="001C0EE2" w:rsidRDefault="008652D7">
      <w:pPr>
        <w:pStyle w:val="Heading2"/>
      </w:pPr>
      <w:bookmarkStart w:id="32" w:name="_Toc237524982"/>
      <w:r>
        <w:lastRenderedPageBreak/>
        <w:t>2.6 Graphical calibration summary and representative traces</w:t>
      </w:r>
      <w:bookmarkEnd w:id="32"/>
    </w:p>
    <w:p w14:paraId="3ADBC2BE" w14:textId="77777777" w:rsidR="001C0EE2" w:rsidRDefault="008652D7">
      <w:pPr>
        <w:keepNext/>
        <w:keepLines/>
        <w:jc w:val="center"/>
      </w:pPr>
      <w:r>
        <w:rPr>
          <w:noProof/>
        </w:rPr>
        <w:drawing>
          <wp:inline distT="0" distB="0" distL="0" distR="0" wp14:anchorId="1A6C9FFB" wp14:editId="54422DE2">
            <wp:extent cx="7315200" cy="5250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mone_cycle_validation.png"/>
                    <pic:cNvPicPr/>
                  </pic:nvPicPr>
                  <pic:blipFill>
                    <a:blip r:embed="rId11"/>
                    <a:stretch>
                      <a:fillRect/>
                    </a:stretch>
                  </pic:blipFill>
                  <pic:spPr>
                    <a:xfrm>
                      <a:off x="0" y="0"/>
                      <a:ext cx="7315200" cy="5250745"/>
                    </a:xfrm>
                    <a:prstGeom prst="rect">
                      <a:avLst/>
                    </a:prstGeom>
                  </pic:spPr>
                </pic:pic>
              </a:graphicData>
            </a:graphic>
          </wp:inline>
        </w:drawing>
      </w:r>
    </w:p>
    <w:p w14:paraId="1BCAD050" w14:textId="2A467B5D" w:rsidR="001C0EE2" w:rsidRDefault="008652D7">
      <w:pPr>
        <w:pStyle w:val="Caption"/>
      </w:pPr>
      <w:r>
        <w:t xml:space="preserve">Appendix Figure A2. Healthy-cycle calibration and held-out aggregate validation. Panels A–D compare simulated age-specific mean cycle length, pooled within-person SD, participant irregularity, and short/long tails with AWHS. Panel F compares follicular, luteal, and bleeding means and SDs with Bull et al. Calibration sources are </w:t>
      </w:r>
      <w:r>
        <w:lastRenderedPageBreak/>
        <w:fldChar w:fldCharType="begin"/>
      </w:r>
      <w:r w:rsidR="00E158B4">
        <w:instrText xml:space="preserve"> ADDIN ZOTERO_ITEM CSL_CITATION {"citationID":"ida50cc256","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Panel E compares mean participant-specific SD with the held-out Cunningham Flo cohort. </w:t>
      </w:r>
      <w:r>
        <w:fldChar w:fldCharType="begin"/>
      </w:r>
      <w:r w:rsidR="002E18DC">
        <w:instrText xml:space="preserve"> ADDIN ZOTERO_ITEM CSL_CITATION {"citationID":"id7769eb27","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Published and simulated lines are aggregate summaries; the older-age discrepancy in panel E is retained as model-form uncertainty.</w:t>
      </w:r>
    </w:p>
    <w:p w14:paraId="4EA64602" w14:textId="77777777" w:rsidR="001C0EE2" w:rsidRDefault="008652D7">
      <w:pPr>
        <w:keepNext/>
        <w:keepLines/>
        <w:jc w:val="center"/>
      </w:pPr>
      <w:r>
        <w:rPr>
          <w:noProof/>
        </w:rPr>
        <w:drawing>
          <wp:inline distT="0" distB="0" distL="0" distR="0" wp14:anchorId="1A6C9FFB" wp14:editId="54422DE2">
            <wp:extent cx="7315200" cy="3865272"/>
            <wp:effectExtent l="0" t="0" r="0" b="0"/>
            <wp:docPr id="8" name="Appendix 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ppendix Figure A3"/>
                    <pic:cNvPicPr/>
                  </pic:nvPicPr>
                  <pic:blipFill>
                    <a:blip r:embed="rId12"/>
                    <a:stretch>
                      <a:fillRect/>
                    </a:stretch>
                  </pic:blipFill>
                  <pic:spPr>
                    <a:xfrm>
                      <a:off x="0" y="0"/>
                      <a:ext cx="7315200" cy="3865272"/>
                    </a:xfrm>
                    <a:prstGeom prst="rect">
                      <a:avLst/>
                    </a:prstGeom>
                  </pic:spPr>
                </pic:pic>
              </a:graphicData>
            </a:graphic>
          </wp:inline>
        </w:drawing>
      </w:r>
    </w:p>
    <w:p w14:paraId="5BD8965D" w14:textId="77777777" w:rsidR="001C0EE2" w:rsidRDefault="008652D7">
      <w:pPr>
        <w:pStyle w:val="Caption"/>
      </w:pPr>
      <w:r>
        <w:t>Appendix Figure A3. Selected synthetic latent daily hormone envelopes after the HORMONE-CYCLE version 0.4.0 update. Each row is one unified time plot with estradiol and progesterone overlaid using hormone-specific dual axes and common hormone-specific scales across rows. Individual bleeding days are shown explicitly as red baseline cells, and green triangles mark ovulation. Panels A and B show the first seven complete cycles from selected low- and high-variability age-31 ovulatory profiles. Panel C uses an explicit age-52 perimenopause modifier and includes ordinary, long ovulatory, and long anovulatory cycles. The first seed meeting each executable criterion was retained from an ascending 0–5000 search; criteria, seed, stage, cycle lengths, and ovulatory states are archived in the selection manifest. The examples illustrate model behavior and are not independent validation observations.</w:t>
      </w:r>
    </w:p>
    <w:p w14:paraId="1F0D4D3F" w14:textId="77777777" w:rsidR="001C0EE2" w:rsidRDefault="008652D7">
      <w:pPr>
        <w:keepNext/>
        <w:keepLines/>
        <w:jc w:val="center"/>
      </w:pPr>
      <w:r>
        <w:rPr>
          <w:noProof/>
        </w:rPr>
        <w:lastRenderedPageBreak/>
        <w:drawing>
          <wp:inline distT="0" distB="0" distL="0" distR="0" wp14:anchorId="1A6C9FFB" wp14:editId="54422DE2">
            <wp:extent cx="7315200" cy="2563330"/>
            <wp:effectExtent l="0" t="0" r="0" b="0"/>
            <wp:docPr id="9" name="Appendix Figure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ppendix Figure A4"/>
                    <pic:cNvPicPr/>
                  </pic:nvPicPr>
                  <pic:blipFill>
                    <a:blip r:embed="rId13"/>
                    <a:stretch>
                      <a:fillRect/>
                    </a:stretch>
                  </pic:blipFill>
                  <pic:spPr>
                    <a:xfrm>
                      <a:off x="0" y="0"/>
                      <a:ext cx="7315200" cy="2563330"/>
                    </a:xfrm>
                    <a:prstGeom prst="rect">
                      <a:avLst/>
                    </a:prstGeom>
                  </pic:spPr>
                </pic:pic>
              </a:graphicData>
            </a:graphic>
          </wp:inline>
        </w:drawing>
      </w:r>
    </w:p>
    <w:p w14:paraId="5C592D19" w14:textId="1B89F30B" w:rsidR="001C0EE2" w:rsidRDefault="008652D7">
      <w:pPr>
        <w:pStyle w:val="Caption"/>
      </w:pPr>
      <w:r>
        <w:t xml:space="preserve">Appendix Figure A4. HORMONE-CYCLE version 0.4.0 waveform construction and visual source-fidelity check. Panels A and B overlay the canonical ordinary-cycle estradiol and progesterone envelopes on all 28 Stricker daily medians that map within cycle days 1–29. </w:t>
      </w:r>
      <w:r>
        <w:fldChar w:fldCharType="begin"/>
      </w:r>
      <w:r w:rsidR="002E18DC">
        <w:instrText xml:space="preserve"> ADDIN ZOTERO_ITEM CSL_CITATION {"citationID":"id5f43ea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vertical dashed line is the simulated ovulation day, 0.75 day after the synchronized LH peak. The corrected E2 envelope includes the previously omitted early/mid-follicular observations; offsets through LH+7 retain one-day spacing and only the late withdrawal tail is scaled. Panel C compares an ordinary follicular E2 segment with two Harlow-informed 53-day-cycle geometries. </w:t>
      </w:r>
      <w:r>
        <w:fldChar w:fldCharType="begin"/>
      </w:r>
      <w:r>
        <w:instrText xml:space="preserve"> ADDIN ZOTERO_ITEM CSL_CITATION {"citationID":"id3e4f8926","properties":{"unsorted":false,"formattedCitation":"(9)","plainCitation":"(9)","noteIndex":0},"citationItems":[{"id":938,"uris":["http://zotero.org/users/1538114/items/DEANI3HH"],"itemData":{"id":938,"type":"article-journal","abstract":"Long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J."}],"issued":{"date-parts":[["2000",1]]}}}],"schema":"https://github.com/citation-style-language/schema/raw/master/csl-citation.json"} </w:instrText>
      </w:r>
      <w:r>
        <w:fldChar w:fldCharType="separate"/>
      </w:r>
      <w:r>
        <w:rPr>
          <w:noProof/>
        </w:rPr>
        <w:t>(9)</w:t>
      </w:r>
      <w:r>
        <w:fldChar w:fldCharType="end"/>
      </w:r>
      <w:r>
        <w:t xml:space="preserve"> Excess follicular time precedes a fixed 14-day terminal maturation interval; the failed-wave option and its 25% share remain investigator-selected sensitivity settings. This figure checks construction and morphology, not participant-level clinical validity.</w:t>
      </w:r>
    </w:p>
    <w:p w14:paraId="6DE0FC93" w14:textId="77777777" w:rsidR="001C0EE2" w:rsidRDefault="008652D7">
      <w:pPr>
        <w:keepNext/>
        <w:keepLines/>
        <w:jc w:val="center"/>
      </w:pPr>
      <w:r>
        <w:rPr>
          <w:noProof/>
        </w:rPr>
        <w:lastRenderedPageBreak/>
        <w:drawing>
          <wp:inline distT="0" distB="0" distL="0" distR="0" wp14:anchorId="1A6C9FFB" wp14:editId="54422DE2">
            <wp:extent cx="7315200" cy="5186227"/>
            <wp:effectExtent l="0" t="0" r="0" b="0"/>
            <wp:docPr id="10" name="Appendix Figure 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ppendix Figure A5"/>
                    <pic:cNvPicPr/>
                  </pic:nvPicPr>
                  <pic:blipFill>
                    <a:blip r:embed="rId14"/>
                    <a:stretch>
                      <a:fillRect/>
                    </a:stretch>
                  </pic:blipFill>
                  <pic:spPr>
                    <a:xfrm>
                      <a:off x="0" y="0"/>
                      <a:ext cx="7315200" cy="5186227"/>
                    </a:xfrm>
                    <a:prstGeom prst="rect">
                      <a:avLst/>
                    </a:prstGeom>
                  </pic:spPr>
                </pic:pic>
              </a:graphicData>
            </a:graphic>
          </wp:inline>
        </w:drawing>
      </w:r>
    </w:p>
    <w:p w14:paraId="6B468FB5" w14:textId="77777777" w:rsidR="001C0EE2" w:rsidRDefault="008652D7">
      <w:pPr>
        <w:pStyle w:val="Caption"/>
      </w:pPr>
      <w:r>
        <w:t>Appendix Figure A5. Nuanced HORMONE-CYCLE version 0.4.0 construction and plausibility checks added after critical audit. Panel A shows 100% coverage of in-cycle Stricker E2 observations and a simulated/source LH−13 to LH−2 follicular area ratio of 1.00. Panel B shows a median terminal/peak P4 ratio of 0.100 and median final within-cycle drop of 0.50 ng/</w:t>
      </w:r>
      <w:proofErr w:type="spellStart"/>
      <w:r>
        <w:t>mL.</w:t>
      </w:r>
      <w:proofErr w:type="spellEnd"/>
      <w:r>
        <w:t xml:space="preserve"> Panel C summarizes 1,713 complete ovulatory cycles: E2- and P4-peak timing SDs were 0.71 and 0.70 days, and the luteal-length/P4-peak-offset correlation was 0.05. Panel D shows the explicit perimenopause scenario: 61.6% of ≥36-day intervals and 50.0% of ordinary 21–35-day intervals were anovulatory (odds ratio 1.60), alongside the Van Voorhis et al. (2008; PMID 18591314) context of 64.7% and 8.1%. Stricker supplies direct construction </w:t>
      </w:r>
      <w:r>
        <w:lastRenderedPageBreak/>
        <w:t xml:space="preserve">constraints; </w:t>
      </w:r>
      <w:proofErr w:type="spellStart"/>
      <w:r>
        <w:t>Roos</w:t>
      </w:r>
      <w:proofErr w:type="spellEnd"/>
      <w:r>
        <w:t xml:space="preserve"> et al. (2015; PMID 26018113) supplies the reason for nonzero timing/shape dispersion, but the exact dispersion bounds are investigator-set. All displayed gates passed; none is individual-level external validation.</w:t>
      </w:r>
    </w:p>
    <w:p w14:paraId="6423EF4C"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51A020EF" w14:textId="77777777" w:rsidR="001C0EE2" w:rsidRDefault="008652D7">
      <w:pPr>
        <w:pStyle w:val="Heading2"/>
      </w:pPr>
      <w:bookmarkStart w:id="33" w:name="_Toc237524983"/>
      <w:r>
        <w:lastRenderedPageBreak/>
        <w:t>2.7 Validation conclusion and remaining needs</w:t>
      </w:r>
      <w:bookmarkEnd w:id="33"/>
    </w:p>
    <w:p w14:paraId="071C4100" w14:textId="77777777" w:rsidR="001C0EE2" w:rsidRDefault="008652D7">
      <w:r>
        <w:t xml:space="preserve">The primary gate is a qualified pass: version 0.4.0 passed all 89 baseline checks, including 75 calibration/waveform metrics and 14 held-out Cunningham checks, plus all eight modifier scenarios. Every in-cycle Stricker E2 observation is now </w:t>
      </w:r>
      <w:proofErr w:type="gramStart"/>
      <w:r>
        <w:t>used</w:t>
      </w:r>
      <w:proofErr w:type="gramEnd"/>
      <w:r>
        <w:t xml:space="preserve"> and follicular area fidelity is exact in the canonical construction; median E2 peak width at ≥80% of maximum is two days, within the prespecified two-to-five-day daily-envelope range. Peak timing is no longer cloned, whole-luteal time-warping has been removed, and the published terminal P4 tail is retained. The explicit perimenopause scenario produced 61.6% anovulation among ≥36-day intervals, but 50.0% among ordinary intervals, so its long-cycle association is directionally correct but much weaker than the source contrast. Long-follicular E2 still implements only two of Harlow’s five patterns, and its mixture is not prevalence-calibrated. The output remains a smooth latent daily envelope that omits intraday pulsatility and literal individual serum variation. Independent linked daily bleeding, ovulation, and hormone records remain necessary for person-level external validation.</w:t>
      </w:r>
    </w:p>
    <w:p w14:paraId="0D03F9C9" w14:textId="77777777" w:rsidR="001C0EE2" w:rsidRDefault="008652D7">
      <w:r>
        <w:t>A dedicated post-change critical review found no mission-critical defect for the intended catamenial-epilepsy null-distribution use and therefore did not recommend another simulator loop. It judged the corrected follicular E2 construction, nonzero timing dispersion, removal of whole-luteal time warping, preserved terminal P4 source value, explicitly staged age-52 example, auditable seed selection, and directionally enriched long-cycle anovulation sufficient for biologically plausible null histories.</w:t>
      </w:r>
    </w:p>
    <w:p w14:paraId="6C923E34" w14:textId="021525AD" w:rsidR="001C0EE2" w:rsidRDefault="008652D7">
      <w:r>
        <w:t xml:space="preserve">Material limitations remain and are disclosed: short luteal phases can compress P4 withdrawal; the perimenopause joint association is weaker than published; timing heterogeneity is a discrete investigator-set perturbation around one population-median template; </w:t>
      </w:r>
      <w:proofErr w:type="spellStart"/>
      <w:r>
        <w:t>Anckaert</w:t>
      </w:r>
      <w:proofErr w:type="spellEnd"/>
      <w:r>
        <w:t xml:space="preserve"> bounds are broad; condition-specific daily endocrine distributions and combined-factor stacking are less directly validated; older-age cycle dispersion remains source-sensitive; and long-follicular E2 classes and mixture weights remain coarse. These issues do not invalidate the null generator because E2 does not define the paper’s classification and P4 affects the analysis only through inadequate-luteal-phase/C3 eligibility, which was regenerated in the full version 0.4.0 study run.</w:t>
      </w:r>
    </w:p>
    <w:p w14:paraId="61F65E1C" w14:textId="77777777" w:rsidR="001C0EE2" w:rsidRDefault="008652D7">
      <w:r>
        <w:br w:type="page"/>
      </w:r>
    </w:p>
    <w:p w14:paraId="43855274" w14:textId="77777777" w:rsidR="001C0EE2" w:rsidRDefault="008652D7">
      <w:pPr>
        <w:pStyle w:val="Heading1"/>
      </w:pPr>
      <w:bookmarkStart w:id="34" w:name="_Toc237524984"/>
      <w:r>
        <w:lastRenderedPageBreak/>
        <w:t>Chapter 3. Additional analyses and methods augmenting the main results</w:t>
      </w:r>
      <w:bookmarkEnd w:id="34"/>
    </w:p>
    <w:p w14:paraId="6CB916C3" w14:textId="77777777" w:rsidR="001C0EE2" w:rsidRDefault="008652D7">
      <w:r>
        <w:t>This chapter documents how HORMONE-CYCLE and the seizure-diary simulator were combined for the present false-positive study. It then reports the phase algorithms, ratio and regression methods, sensitivity analyses, and supplementary results.</w:t>
      </w:r>
    </w:p>
    <w:p w14:paraId="13AB22E4" w14:textId="77777777" w:rsidR="001C0EE2" w:rsidRDefault="008652D7">
      <w:pPr>
        <w:pStyle w:val="Heading2"/>
      </w:pPr>
      <w:bookmarkStart w:id="35" w:name="_Toc237524985"/>
      <w:r>
        <w:t>3.1 Reproducibility, provenance, and simulator inputs</w:t>
      </w:r>
      <w:bookmarkEnd w:id="35"/>
    </w:p>
    <w:p w14:paraId="27663575" w14:textId="77777777" w:rsidR="001C0EE2" w:rsidRDefault="008652D7">
      <w:r>
        <w:t xml:space="preserve">The completed primary simulation included 100,000 synthetic participants, 50,000 per cohort, followed for 36 months with master seed 20260505. HORMONE-CYCLE generated menstrual and hormone diaries. </w:t>
      </w:r>
      <w:r>
        <w:fldChar w:fldCharType="begin"/>
      </w:r>
      <w:r>
        <w:instrText xml:space="preserve"> ADDIN ZOTERO_ITEM CSL_CITATION {"citationID":"idae322777","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The Cyclic Heterogeneous </w:t>
      </w:r>
      <w:proofErr w:type="spellStart"/>
      <w:r>
        <w:t>Overdispersed</w:t>
      </w:r>
      <w:proofErr w:type="spellEnd"/>
      <w:r>
        <w:t xml:space="preserve"> Clustered Open-source L-relationship Adjustable Temporally limited E-diary Simulator (CHOCOLATES) generated seizure diaries. The generators were run independently. HORMONE-CYCLE selected diary day 1 uniformly from the realized days of the first generated menstrual cycle and then continued forward without wrapping. The diaries were merged by calendar-day index. </w:t>
      </w:r>
      <w:r>
        <w:fldChar w:fldCharType="begin"/>
      </w:r>
      <w:r w:rsidR="00E158B4">
        <w:instrText xml:space="preserve"> ADDIN ZOTERO_ITEM CSL_CITATION {"citationID":"id2490d0ee","properties":{"unsorted":false,"formattedCitation":"(2)","plainCitation":"(2)","noteIndex":0},"citationItems":[{"id":2,"uris":["http://zotero.org/users/1538114/items/EZ3PCTXC"],"itemData":{"id":2,"type":"article-journal","abstract":"Objective: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Direct alignment preserved the original day ordering throughout the merge.</w:t>
      </w:r>
    </w:p>
    <w:p w14:paraId="171D9EED" w14:textId="77777777" w:rsidR="001C0EE2" w:rsidRDefault="008652D7">
      <w:r>
        <w:t xml:space="preserve">The reporting framework follows simulation-study guidance. </w:t>
      </w:r>
      <w:r>
        <w:fldChar w:fldCharType="begin"/>
      </w:r>
      <w:r w:rsidR="00E158B4">
        <w:instrText xml:space="preserve"> ADDIN ZOTERO_ITEM CSL_CITATION {"citationID":"idddf1bbeb","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CHOCOLATES and HORMONE-CYCLE were designed to reproduce selected statistical features within and across synthetic patient populations through data-informed hierarchical sampling. Chapter 1 details the HORMONE-CYCLE evidence sources and transformations.</w:t>
      </w:r>
    </w:p>
    <w:p w14:paraId="6666A045" w14:textId="77777777" w:rsidR="001C0EE2" w:rsidRDefault="008652D7">
      <w:r>
        <w:t>The completed manifest stores the analysis-code fingerprint 01897437f6815e3e64d086c19b790a3e03527a761e0ed6f3bd947121ceafdb2e and configuration fingerprint aba1bfbeef1cc391d2de5558fb962c28bf720d8e68906b32d034ed707890515d. These Secure Hash Algorithm 256-bit fingerprints identify the exact v14 analysis code and configuration used for the completed run.</w:t>
      </w:r>
    </w:p>
    <w:p w14:paraId="0A1F5D6C"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704FB05A" w14:textId="77777777" w:rsidR="001C0EE2" w:rsidRDefault="008652D7">
      <w:pPr>
        <w:pStyle w:val="Caption"/>
        <w:keepNext/>
      </w:pPr>
      <w:r>
        <w:lastRenderedPageBreak/>
        <w:t xml:space="preserve">Appendix Table S1. Simulator inputs, realized features, and evidence roles for the completed study. Literature sources are named in the source/rationale column; investigator-configured values are study assumptions. The named HORMONE-CYCLE, CHOCOLATES, seizure-rhythm, menstrual-cycle, and Herzog sources are cited here </w:t>
      </w:r>
      <w:r>
        <w:fldChar w:fldCharType="begin"/>
      </w:r>
      <w:r w:rsidR="00E158B4">
        <w:instrText xml:space="preserve"> ADDIN ZOTERO_ITEM CSL_CITATION {"citationID":"id17a5c6e6","properties":{"unsorted":false,"formattedCitation":"(1,2,5\\uc0\\u8211{}7,27,28)","plainCitation":"(1,2,5–7,27,28)","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E158B4" w:rsidRPr="00E158B4">
        <w:rPr>
          <w:rFonts w:eastAsiaTheme="minorEastAsia" w:cs="Times New Roman"/>
          <w:szCs w:val="24"/>
        </w:rPr>
        <w:t>(1,2,5–7,27,28)</w:t>
      </w:r>
      <w:r>
        <w:fldChar w:fldCharType="end"/>
      </w:r>
      <w:r>
        <w:t>. “Simulator-native” means drawn directly by CHOCOLATES. “Multidien” denotes periods longer than 24 hours. “Audit spectrum” is a spectral estimate from retained daily audit data. “</w:t>
      </w:r>
      <w:proofErr w:type="spellStart"/>
      <w:r>
        <w:t>Interseizure</w:t>
      </w:r>
      <w:proofErr w:type="spellEnd"/>
      <w:r>
        <w:t xml:space="preserve"> constraints” are generator limits on simulated intervals between seizures. Hormone concentrations are written in nanograms per milliliter or picograms per milliliter.</w:t>
      </w:r>
    </w:p>
    <w:tbl>
      <w:tblPr>
        <w:tblStyle w:val="TableGrid"/>
        <w:tblW w:w="12960" w:type="dxa"/>
        <w:jc w:val="center"/>
        <w:tblLayout w:type="fixed"/>
        <w:tblLook w:val="04A0" w:firstRow="1" w:lastRow="0" w:firstColumn="1" w:lastColumn="0" w:noHBand="0" w:noVBand="1"/>
      </w:tblPr>
      <w:tblGrid>
        <w:gridCol w:w="1440"/>
        <w:gridCol w:w="1728"/>
        <w:gridCol w:w="1296"/>
        <w:gridCol w:w="3096"/>
        <w:gridCol w:w="1152"/>
        <w:gridCol w:w="2448"/>
        <w:gridCol w:w="1800"/>
      </w:tblGrid>
      <w:tr w:rsidR="001C0EE2" w14:paraId="6BCCF959" w14:textId="77777777">
        <w:trPr>
          <w:cantSplit/>
          <w:tblHeader/>
          <w:jc w:val="center"/>
        </w:trPr>
        <w:tc>
          <w:tcPr>
            <w:tcW w:w="1440" w:type="dxa"/>
            <w:shd w:val="clear" w:color="auto" w:fill="D9EAF7"/>
            <w:tcMar>
              <w:top w:w="80" w:type="dxa"/>
              <w:left w:w="100" w:type="dxa"/>
              <w:bottom w:w="80" w:type="dxa"/>
              <w:right w:w="100" w:type="dxa"/>
            </w:tcMar>
            <w:vAlign w:val="center"/>
          </w:tcPr>
          <w:p w14:paraId="3C2D6EC5" w14:textId="77777777" w:rsidR="001C0EE2" w:rsidRDefault="008652D7">
            <w:pPr>
              <w:spacing w:after="0" w:line="240" w:lineRule="auto"/>
            </w:pPr>
            <w:r>
              <w:rPr>
                <w:b/>
                <w:sz w:val="15"/>
              </w:rPr>
              <w:t>Domain</w:t>
            </w:r>
          </w:p>
        </w:tc>
        <w:tc>
          <w:tcPr>
            <w:tcW w:w="1728" w:type="dxa"/>
            <w:shd w:val="clear" w:color="auto" w:fill="D9EAF7"/>
            <w:tcMar>
              <w:top w:w="80" w:type="dxa"/>
              <w:left w:w="100" w:type="dxa"/>
              <w:bottom w:w="80" w:type="dxa"/>
              <w:right w:w="100" w:type="dxa"/>
            </w:tcMar>
            <w:vAlign w:val="center"/>
          </w:tcPr>
          <w:p w14:paraId="35FF61FF" w14:textId="77777777" w:rsidR="001C0EE2" w:rsidRDefault="008652D7">
            <w:pPr>
              <w:spacing w:after="0" w:line="240" w:lineRule="auto"/>
            </w:pPr>
            <w:r>
              <w:rPr>
                <w:b/>
                <w:sz w:val="15"/>
              </w:rPr>
              <w:t>Parameter</w:t>
            </w:r>
          </w:p>
        </w:tc>
        <w:tc>
          <w:tcPr>
            <w:tcW w:w="1296" w:type="dxa"/>
            <w:shd w:val="clear" w:color="auto" w:fill="D9EAF7"/>
            <w:tcMar>
              <w:top w:w="80" w:type="dxa"/>
              <w:left w:w="100" w:type="dxa"/>
              <w:bottom w:w="80" w:type="dxa"/>
              <w:right w:w="100" w:type="dxa"/>
            </w:tcMar>
            <w:vAlign w:val="center"/>
          </w:tcPr>
          <w:p w14:paraId="215F32BB" w14:textId="77777777" w:rsidR="001C0EE2" w:rsidRDefault="008652D7">
            <w:pPr>
              <w:spacing w:after="0" w:line="240" w:lineRule="auto"/>
              <w:jc w:val="center"/>
            </w:pPr>
            <w:r>
              <w:rPr>
                <w:b/>
                <w:sz w:val="15"/>
              </w:rPr>
              <w:t>Cohort</w:t>
            </w:r>
          </w:p>
        </w:tc>
        <w:tc>
          <w:tcPr>
            <w:tcW w:w="3096" w:type="dxa"/>
            <w:shd w:val="clear" w:color="auto" w:fill="D9EAF7"/>
            <w:tcMar>
              <w:top w:w="80" w:type="dxa"/>
              <w:left w:w="100" w:type="dxa"/>
              <w:bottom w:w="80" w:type="dxa"/>
              <w:right w:w="100" w:type="dxa"/>
            </w:tcMar>
            <w:vAlign w:val="center"/>
          </w:tcPr>
          <w:p w14:paraId="5C29E129" w14:textId="77777777" w:rsidR="001C0EE2" w:rsidRDefault="008652D7">
            <w:pPr>
              <w:spacing w:after="0" w:line="240" w:lineRule="auto"/>
            </w:pPr>
            <w:r>
              <w:rPr>
                <w:b/>
                <w:sz w:val="15"/>
              </w:rPr>
              <w:t>Setting / sampling distribution</w:t>
            </w:r>
          </w:p>
        </w:tc>
        <w:tc>
          <w:tcPr>
            <w:tcW w:w="1152" w:type="dxa"/>
            <w:shd w:val="clear" w:color="auto" w:fill="D9EAF7"/>
            <w:tcMar>
              <w:top w:w="80" w:type="dxa"/>
              <w:left w:w="100" w:type="dxa"/>
              <w:bottom w:w="80" w:type="dxa"/>
              <w:right w:w="100" w:type="dxa"/>
            </w:tcMar>
            <w:vAlign w:val="center"/>
          </w:tcPr>
          <w:p w14:paraId="4DAFC8B2" w14:textId="77777777" w:rsidR="001C0EE2" w:rsidRDefault="008652D7">
            <w:pPr>
              <w:spacing w:after="0" w:line="240" w:lineRule="auto"/>
              <w:jc w:val="center"/>
            </w:pPr>
            <w:r>
              <w:rPr>
                <w:b/>
                <w:sz w:val="15"/>
              </w:rPr>
              <w:t>Level</w:t>
            </w:r>
          </w:p>
        </w:tc>
        <w:tc>
          <w:tcPr>
            <w:tcW w:w="2448" w:type="dxa"/>
            <w:shd w:val="clear" w:color="auto" w:fill="D9EAF7"/>
            <w:tcMar>
              <w:top w:w="80" w:type="dxa"/>
              <w:left w:w="100" w:type="dxa"/>
              <w:bottom w:w="80" w:type="dxa"/>
              <w:right w:w="100" w:type="dxa"/>
            </w:tcMar>
            <w:vAlign w:val="center"/>
          </w:tcPr>
          <w:p w14:paraId="6BB33698" w14:textId="77777777" w:rsidR="001C0EE2" w:rsidRDefault="008652D7">
            <w:pPr>
              <w:spacing w:after="0" w:line="240" w:lineRule="auto"/>
            </w:pPr>
            <w:r>
              <w:rPr>
                <w:b/>
                <w:sz w:val="15"/>
              </w:rPr>
              <w:t>Source / rationale</w:t>
            </w:r>
          </w:p>
        </w:tc>
        <w:tc>
          <w:tcPr>
            <w:tcW w:w="1800" w:type="dxa"/>
            <w:shd w:val="clear" w:color="auto" w:fill="D9EAF7"/>
            <w:tcMar>
              <w:top w:w="80" w:type="dxa"/>
              <w:left w:w="100" w:type="dxa"/>
              <w:bottom w:w="80" w:type="dxa"/>
              <w:right w:w="100" w:type="dxa"/>
            </w:tcMar>
            <w:vAlign w:val="center"/>
          </w:tcPr>
          <w:p w14:paraId="55424E91" w14:textId="77777777" w:rsidR="001C0EE2" w:rsidRDefault="008652D7">
            <w:pPr>
              <w:spacing w:after="0" w:line="240" w:lineRule="auto"/>
            </w:pPr>
            <w:r>
              <w:rPr>
                <w:b/>
                <w:sz w:val="15"/>
              </w:rPr>
              <w:t>Realized target</w:t>
            </w:r>
          </w:p>
        </w:tc>
      </w:tr>
      <w:tr w:rsidR="001C0EE2" w14:paraId="7B875D68" w14:textId="77777777">
        <w:trPr>
          <w:cantSplit/>
          <w:jc w:val="center"/>
        </w:trPr>
        <w:tc>
          <w:tcPr>
            <w:tcW w:w="1440" w:type="dxa"/>
            <w:tcMar>
              <w:top w:w="80" w:type="dxa"/>
              <w:left w:w="100" w:type="dxa"/>
              <w:bottom w:w="80" w:type="dxa"/>
              <w:right w:w="100" w:type="dxa"/>
            </w:tcMar>
            <w:vAlign w:val="center"/>
          </w:tcPr>
          <w:p w14:paraId="3186C205"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19CE08DE" w14:textId="77777777" w:rsidR="001C0EE2" w:rsidRDefault="008652D7">
            <w:pPr>
              <w:spacing w:after="0" w:line="240" w:lineRule="auto"/>
            </w:pPr>
            <w:r>
              <w:t>Monthly burden</w:t>
            </w:r>
          </w:p>
        </w:tc>
        <w:tc>
          <w:tcPr>
            <w:tcW w:w="1296" w:type="dxa"/>
            <w:tcMar>
              <w:top w:w="80" w:type="dxa"/>
              <w:left w:w="100" w:type="dxa"/>
              <w:bottom w:w="80" w:type="dxa"/>
              <w:right w:w="100" w:type="dxa"/>
            </w:tcMar>
            <w:vAlign w:val="center"/>
          </w:tcPr>
          <w:p w14:paraId="1036F854"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27E17387" w14:textId="77777777" w:rsidR="001C0EE2" w:rsidRDefault="008652D7">
            <w:pPr>
              <w:spacing w:after="0" w:line="240" w:lineRule="auto"/>
            </w:pPr>
            <w:r>
              <w:t>Simulator-native empirical distribution</w:t>
            </w:r>
          </w:p>
        </w:tc>
        <w:tc>
          <w:tcPr>
            <w:tcW w:w="1152" w:type="dxa"/>
            <w:tcMar>
              <w:top w:w="80" w:type="dxa"/>
              <w:left w:w="100" w:type="dxa"/>
              <w:bottom w:w="80" w:type="dxa"/>
              <w:right w:w="100" w:type="dxa"/>
            </w:tcMar>
            <w:vAlign w:val="center"/>
          </w:tcPr>
          <w:p w14:paraId="0F19C0B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6A01CDB7"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623DE502" w14:textId="77777777" w:rsidR="001C0EE2" w:rsidRDefault="008652D7">
            <w:pPr>
              <w:spacing w:after="0" w:line="240" w:lineRule="auto"/>
            </w:pPr>
            <w:r>
              <w:t>Realized seizures/month</w:t>
            </w:r>
          </w:p>
        </w:tc>
      </w:tr>
      <w:tr w:rsidR="001C0EE2" w14:paraId="1184945E" w14:textId="77777777">
        <w:trPr>
          <w:cantSplit/>
          <w:jc w:val="center"/>
        </w:trPr>
        <w:tc>
          <w:tcPr>
            <w:tcW w:w="1440" w:type="dxa"/>
            <w:tcMar>
              <w:top w:w="80" w:type="dxa"/>
              <w:left w:w="100" w:type="dxa"/>
              <w:bottom w:w="80" w:type="dxa"/>
              <w:right w:w="100" w:type="dxa"/>
            </w:tcMar>
            <w:vAlign w:val="center"/>
          </w:tcPr>
          <w:p w14:paraId="416934D8"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7C1D2825" w14:textId="77777777" w:rsidR="001C0EE2" w:rsidRDefault="008652D7">
            <w:pPr>
              <w:spacing w:after="0" w:line="240" w:lineRule="auto"/>
            </w:pPr>
            <w:r>
              <w:t>Overdispersion</w:t>
            </w:r>
          </w:p>
        </w:tc>
        <w:tc>
          <w:tcPr>
            <w:tcW w:w="1296" w:type="dxa"/>
            <w:tcMar>
              <w:top w:w="80" w:type="dxa"/>
              <w:left w:w="100" w:type="dxa"/>
              <w:bottom w:w="80" w:type="dxa"/>
              <w:right w:w="100" w:type="dxa"/>
            </w:tcMar>
            <w:vAlign w:val="center"/>
          </w:tcPr>
          <w:p w14:paraId="0599FFF1"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7FFC749F"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1313012F"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5B21207E"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20E8795C" w14:textId="77777777" w:rsidR="001C0EE2" w:rsidRDefault="008652D7">
            <w:pPr>
              <w:spacing w:after="0" w:line="240" w:lineRule="auto"/>
            </w:pPr>
            <w:r>
              <w:t>Audit daily variance/mean</w:t>
            </w:r>
          </w:p>
        </w:tc>
      </w:tr>
      <w:tr w:rsidR="001C0EE2" w14:paraId="6C536112" w14:textId="77777777">
        <w:trPr>
          <w:cantSplit/>
          <w:jc w:val="center"/>
        </w:trPr>
        <w:tc>
          <w:tcPr>
            <w:tcW w:w="1440" w:type="dxa"/>
            <w:tcMar>
              <w:top w:w="80" w:type="dxa"/>
              <w:left w:w="100" w:type="dxa"/>
              <w:bottom w:w="80" w:type="dxa"/>
              <w:right w:w="100" w:type="dxa"/>
            </w:tcMar>
            <w:vAlign w:val="center"/>
          </w:tcPr>
          <w:p w14:paraId="263C9ABD"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7E090E29" w14:textId="77777777" w:rsidR="001C0EE2" w:rsidRDefault="008652D7">
            <w:pPr>
              <w:spacing w:after="0" w:line="240" w:lineRule="auto"/>
            </w:pPr>
            <w:r>
              <w:t>Clustering</w:t>
            </w:r>
          </w:p>
        </w:tc>
        <w:tc>
          <w:tcPr>
            <w:tcW w:w="1296" w:type="dxa"/>
            <w:tcMar>
              <w:top w:w="80" w:type="dxa"/>
              <w:left w:w="100" w:type="dxa"/>
              <w:bottom w:w="80" w:type="dxa"/>
              <w:right w:w="100" w:type="dxa"/>
            </w:tcMar>
            <w:vAlign w:val="center"/>
          </w:tcPr>
          <w:p w14:paraId="3C71425E"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600BD335"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40B287E6"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1C144EC2"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521E37E6" w14:textId="77777777" w:rsidR="001C0EE2" w:rsidRDefault="008652D7">
            <w:pPr>
              <w:spacing w:after="0" w:line="240" w:lineRule="auto"/>
            </w:pPr>
            <w:r>
              <w:t>Audit next-day clustering proxy</w:t>
            </w:r>
          </w:p>
        </w:tc>
      </w:tr>
      <w:tr w:rsidR="001C0EE2" w14:paraId="652AA803" w14:textId="77777777">
        <w:trPr>
          <w:cantSplit/>
          <w:jc w:val="center"/>
        </w:trPr>
        <w:tc>
          <w:tcPr>
            <w:tcW w:w="1440" w:type="dxa"/>
            <w:tcMar>
              <w:top w:w="80" w:type="dxa"/>
              <w:left w:w="100" w:type="dxa"/>
              <w:bottom w:w="80" w:type="dxa"/>
              <w:right w:w="100" w:type="dxa"/>
            </w:tcMar>
            <w:vAlign w:val="center"/>
          </w:tcPr>
          <w:p w14:paraId="55BFECAB"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3EE742FF" w14:textId="77777777" w:rsidR="001C0EE2" w:rsidRDefault="008652D7">
            <w:pPr>
              <w:spacing w:after="0" w:line="240" w:lineRule="auto"/>
            </w:pPr>
            <w:r>
              <w:t>Multidien periods and amplitudes</w:t>
            </w:r>
          </w:p>
        </w:tc>
        <w:tc>
          <w:tcPr>
            <w:tcW w:w="1296" w:type="dxa"/>
            <w:tcMar>
              <w:top w:w="80" w:type="dxa"/>
              <w:left w:w="100" w:type="dxa"/>
              <w:bottom w:w="80" w:type="dxa"/>
              <w:right w:w="100" w:type="dxa"/>
            </w:tcMar>
            <w:vAlign w:val="center"/>
          </w:tcPr>
          <w:p w14:paraId="49021989"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709A81FF"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7279FCAF"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4CDFB8BD" w14:textId="77777777" w:rsidR="001C0EE2" w:rsidRDefault="008652D7">
            <w:pPr>
              <w:spacing w:after="0" w:line="240" w:lineRule="auto"/>
            </w:pPr>
            <w:r>
              <w:t>Goldenholz &amp; Westover 2023; Karoly et al.</w:t>
            </w:r>
          </w:p>
        </w:tc>
        <w:tc>
          <w:tcPr>
            <w:tcW w:w="1800" w:type="dxa"/>
            <w:tcMar>
              <w:top w:w="80" w:type="dxa"/>
              <w:left w:w="100" w:type="dxa"/>
              <w:bottom w:w="80" w:type="dxa"/>
              <w:right w:w="100" w:type="dxa"/>
            </w:tcMar>
            <w:vAlign w:val="center"/>
          </w:tcPr>
          <w:p w14:paraId="3DBF0B8B" w14:textId="77777777" w:rsidR="001C0EE2" w:rsidRDefault="008652D7">
            <w:pPr>
              <w:spacing w:after="0" w:line="240" w:lineRule="auto"/>
            </w:pPr>
            <w:r>
              <w:t>Generator period and audit spectrum</w:t>
            </w:r>
          </w:p>
        </w:tc>
      </w:tr>
      <w:tr w:rsidR="001C0EE2" w14:paraId="698DE5A0" w14:textId="77777777">
        <w:trPr>
          <w:cantSplit/>
          <w:jc w:val="center"/>
        </w:trPr>
        <w:tc>
          <w:tcPr>
            <w:tcW w:w="1440" w:type="dxa"/>
            <w:tcMar>
              <w:top w:w="80" w:type="dxa"/>
              <w:left w:w="100" w:type="dxa"/>
              <w:bottom w:w="80" w:type="dxa"/>
              <w:right w:w="100" w:type="dxa"/>
            </w:tcMar>
            <w:vAlign w:val="center"/>
          </w:tcPr>
          <w:p w14:paraId="307C7719"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31F1C529" w14:textId="77777777" w:rsidR="001C0EE2" w:rsidRDefault="008652D7">
            <w:pPr>
              <w:spacing w:after="0" w:line="240" w:lineRule="auto"/>
            </w:pPr>
            <w:proofErr w:type="spellStart"/>
            <w:r>
              <w:t>Interseizure</w:t>
            </w:r>
            <w:proofErr w:type="spellEnd"/>
            <w:r>
              <w:t xml:space="preserve"> constraints</w:t>
            </w:r>
          </w:p>
        </w:tc>
        <w:tc>
          <w:tcPr>
            <w:tcW w:w="1296" w:type="dxa"/>
            <w:tcMar>
              <w:top w:w="80" w:type="dxa"/>
              <w:left w:w="100" w:type="dxa"/>
              <w:bottom w:w="80" w:type="dxa"/>
              <w:right w:w="100" w:type="dxa"/>
            </w:tcMar>
            <w:vAlign w:val="center"/>
          </w:tcPr>
          <w:p w14:paraId="23258FE3"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730DB0B5"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6F410743" w14:textId="77777777" w:rsidR="001C0EE2" w:rsidRDefault="008652D7">
            <w:pPr>
              <w:spacing w:after="0" w:line="240" w:lineRule="auto"/>
              <w:jc w:val="center"/>
            </w:pPr>
            <w:r>
              <w:t>Day</w:t>
            </w:r>
          </w:p>
        </w:tc>
        <w:tc>
          <w:tcPr>
            <w:tcW w:w="2448" w:type="dxa"/>
            <w:tcMar>
              <w:top w:w="80" w:type="dxa"/>
              <w:left w:w="100" w:type="dxa"/>
              <w:bottom w:w="80" w:type="dxa"/>
              <w:right w:w="100" w:type="dxa"/>
            </w:tcMar>
            <w:vAlign w:val="center"/>
          </w:tcPr>
          <w:p w14:paraId="2CC08AC1"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7197D9DD" w14:textId="77777777" w:rsidR="001C0EE2" w:rsidRDefault="008652D7">
            <w:pPr>
              <w:spacing w:after="0" w:line="240" w:lineRule="auto"/>
            </w:pPr>
            <w:r>
              <w:t>Not separately stored</w:t>
            </w:r>
          </w:p>
        </w:tc>
      </w:tr>
      <w:tr w:rsidR="001C0EE2" w14:paraId="4E027503" w14:textId="77777777">
        <w:trPr>
          <w:cantSplit/>
          <w:jc w:val="center"/>
        </w:trPr>
        <w:tc>
          <w:tcPr>
            <w:tcW w:w="1440" w:type="dxa"/>
            <w:tcMar>
              <w:top w:w="80" w:type="dxa"/>
              <w:left w:w="100" w:type="dxa"/>
              <w:bottom w:w="80" w:type="dxa"/>
              <w:right w:w="100" w:type="dxa"/>
            </w:tcMar>
            <w:vAlign w:val="center"/>
          </w:tcPr>
          <w:p w14:paraId="03AF0C03"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6D6C7D3E" w14:textId="77777777" w:rsidR="001C0EE2" w:rsidRDefault="008652D7">
            <w:pPr>
              <w:spacing w:after="0" w:line="240" w:lineRule="auto"/>
            </w:pPr>
            <w:r>
              <w:t>Age</w:t>
            </w:r>
          </w:p>
        </w:tc>
        <w:tc>
          <w:tcPr>
            <w:tcW w:w="1296" w:type="dxa"/>
            <w:tcMar>
              <w:top w:w="80" w:type="dxa"/>
              <w:left w:w="100" w:type="dxa"/>
              <w:bottom w:w="80" w:type="dxa"/>
              <w:right w:w="100" w:type="dxa"/>
            </w:tcMar>
            <w:vAlign w:val="center"/>
          </w:tcPr>
          <w:p w14:paraId="760DAF87"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0613BF90" w14:textId="77777777" w:rsidR="001C0EE2" w:rsidRDefault="008652D7">
            <w:pPr>
              <w:spacing w:after="0" w:line="240" w:lineRule="auto"/>
            </w:pPr>
            <w:r>
              <w:t>{'</w:t>
            </w:r>
            <w:proofErr w:type="spellStart"/>
            <w:r>
              <w:t>healthy_ovulatory</w:t>
            </w:r>
            <w:proofErr w:type="spellEnd"/>
            <w:r>
              <w:t>': {'</w:t>
            </w:r>
            <w:proofErr w:type="spellStart"/>
            <w:r>
              <w:t>age_range</w:t>
            </w:r>
            <w:proofErr w:type="spellEnd"/>
            <w:r>
              <w:t>': [18.0, 45.0], '</w:t>
            </w:r>
            <w:proofErr w:type="spellStart"/>
            <w:r>
              <w:t>force_ovulatory_cycles</w:t>
            </w:r>
            <w:proofErr w:type="spellEnd"/>
            <w:r>
              <w:t>': True}, 'population': {'</w:t>
            </w:r>
            <w:proofErr w:type="spellStart"/>
            <w:r>
              <w:t>age_range</w:t>
            </w:r>
            <w:proofErr w:type="spellEnd"/>
            <w:r>
              <w:t>': [13.0, 54.9], '</w:t>
            </w:r>
            <w:proofErr w:type="spellStart"/>
            <w:r>
              <w:t>force_ovulatory_cycles</w:t>
            </w:r>
            <w:proofErr w:type="spellEnd"/>
            <w:r>
              <w:t>': False}}</w:t>
            </w:r>
          </w:p>
        </w:tc>
        <w:tc>
          <w:tcPr>
            <w:tcW w:w="1152" w:type="dxa"/>
            <w:tcMar>
              <w:top w:w="80" w:type="dxa"/>
              <w:left w:w="100" w:type="dxa"/>
              <w:bottom w:w="80" w:type="dxa"/>
              <w:right w:w="100" w:type="dxa"/>
            </w:tcMar>
            <w:vAlign w:val="center"/>
          </w:tcPr>
          <w:p w14:paraId="3EA8B1FB"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68C0CCA3" w14:textId="77777777" w:rsidR="001C0EE2" w:rsidRDefault="008652D7">
            <w:pPr>
              <w:spacing w:after="0" w:line="240" w:lineRule="auto"/>
            </w:pPr>
            <w:r>
              <w:t>Investigator-configured study cohorts</w:t>
            </w:r>
          </w:p>
        </w:tc>
        <w:tc>
          <w:tcPr>
            <w:tcW w:w="1800" w:type="dxa"/>
            <w:tcMar>
              <w:top w:w="80" w:type="dxa"/>
              <w:left w:w="100" w:type="dxa"/>
              <w:bottom w:w="80" w:type="dxa"/>
              <w:right w:w="100" w:type="dxa"/>
            </w:tcMar>
            <w:vAlign w:val="center"/>
          </w:tcPr>
          <w:p w14:paraId="47777CFB" w14:textId="77777777" w:rsidR="001C0EE2" w:rsidRDefault="008652D7">
            <w:pPr>
              <w:spacing w:after="0" w:line="240" w:lineRule="auto"/>
            </w:pPr>
            <w:r>
              <w:t>Participant age</w:t>
            </w:r>
          </w:p>
        </w:tc>
      </w:tr>
      <w:tr w:rsidR="001C0EE2" w14:paraId="05ACC8E6" w14:textId="77777777">
        <w:trPr>
          <w:cantSplit/>
          <w:jc w:val="center"/>
        </w:trPr>
        <w:tc>
          <w:tcPr>
            <w:tcW w:w="1440" w:type="dxa"/>
            <w:tcMar>
              <w:top w:w="80" w:type="dxa"/>
              <w:left w:w="100" w:type="dxa"/>
              <w:bottom w:w="80" w:type="dxa"/>
              <w:right w:w="100" w:type="dxa"/>
            </w:tcMar>
            <w:vAlign w:val="center"/>
          </w:tcPr>
          <w:p w14:paraId="4F4FC709"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42938108" w14:textId="77777777" w:rsidR="001C0EE2" w:rsidRDefault="008652D7">
            <w:pPr>
              <w:spacing w:after="0" w:line="240" w:lineRule="auto"/>
            </w:pPr>
            <w:r>
              <w:t>Cycle length and variability</w:t>
            </w:r>
          </w:p>
        </w:tc>
        <w:tc>
          <w:tcPr>
            <w:tcW w:w="1296" w:type="dxa"/>
            <w:tcMar>
              <w:top w:w="80" w:type="dxa"/>
              <w:left w:w="100" w:type="dxa"/>
              <w:bottom w:w="80" w:type="dxa"/>
              <w:right w:w="100" w:type="dxa"/>
            </w:tcMar>
            <w:vAlign w:val="center"/>
          </w:tcPr>
          <w:p w14:paraId="2FC9E4CD"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6F5B5E97" w14:textId="77777777" w:rsidR="001C0EE2" w:rsidRDefault="008652D7">
            <w:pPr>
              <w:spacing w:after="0" w:line="240" w:lineRule="auto"/>
            </w:pPr>
            <w:r>
              <w:t>Age-specific low/high participant-variability mixture initialized by a deterministic surrogate and refined in the full simulator; 17-day-shifted lognormal cycle sampler; broad 18–120-day software bounds</w:t>
            </w:r>
          </w:p>
        </w:tc>
        <w:tc>
          <w:tcPr>
            <w:tcW w:w="1152" w:type="dxa"/>
            <w:tcMar>
              <w:top w:w="80" w:type="dxa"/>
              <w:left w:w="100" w:type="dxa"/>
              <w:bottom w:w="80" w:type="dxa"/>
              <w:right w:w="100" w:type="dxa"/>
            </w:tcMar>
            <w:vAlign w:val="center"/>
          </w:tcPr>
          <w:p w14:paraId="1F48CA0F"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467C5706" w14:textId="77777777" w:rsidR="001C0EE2" w:rsidRDefault="008652D7">
            <w:pPr>
              <w:spacing w:after="0" w:line="240" w:lineRule="auto"/>
            </w:pPr>
            <w:r>
              <w:t>Calibrated to Li et al. 2023; Cunningham et al. 2024 held out</w:t>
            </w:r>
          </w:p>
        </w:tc>
        <w:tc>
          <w:tcPr>
            <w:tcW w:w="1800" w:type="dxa"/>
            <w:tcMar>
              <w:top w:w="80" w:type="dxa"/>
              <w:left w:w="100" w:type="dxa"/>
              <w:bottom w:w="80" w:type="dxa"/>
              <w:right w:w="100" w:type="dxa"/>
            </w:tcMar>
            <w:vAlign w:val="center"/>
          </w:tcPr>
          <w:p w14:paraId="2B235626" w14:textId="77777777" w:rsidR="001C0EE2" w:rsidRDefault="008652D7">
            <w:pPr>
              <w:spacing w:after="0" w:line="240" w:lineRule="auto"/>
            </w:pPr>
            <w:r>
              <w:t>Age-specific mean, pooled within-person SD, participant irregularity, short/long tails, and held-out 12-month cross-check</w:t>
            </w:r>
          </w:p>
        </w:tc>
      </w:tr>
      <w:tr w:rsidR="001C0EE2" w14:paraId="6B94D337" w14:textId="77777777">
        <w:trPr>
          <w:cantSplit/>
          <w:jc w:val="center"/>
        </w:trPr>
        <w:tc>
          <w:tcPr>
            <w:tcW w:w="1440" w:type="dxa"/>
            <w:tcMar>
              <w:top w:w="80" w:type="dxa"/>
              <w:left w:w="100" w:type="dxa"/>
              <w:bottom w:w="80" w:type="dxa"/>
              <w:right w:w="100" w:type="dxa"/>
            </w:tcMar>
            <w:vAlign w:val="center"/>
          </w:tcPr>
          <w:p w14:paraId="50A3D1E8" w14:textId="77777777" w:rsidR="001C0EE2" w:rsidRDefault="008652D7">
            <w:pPr>
              <w:spacing w:after="0" w:line="240" w:lineRule="auto"/>
            </w:pPr>
            <w:r>
              <w:lastRenderedPageBreak/>
              <w:t>Menstrual</w:t>
            </w:r>
          </w:p>
        </w:tc>
        <w:tc>
          <w:tcPr>
            <w:tcW w:w="1728" w:type="dxa"/>
            <w:tcMar>
              <w:top w:w="80" w:type="dxa"/>
              <w:left w:w="100" w:type="dxa"/>
              <w:bottom w:w="80" w:type="dxa"/>
              <w:right w:w="100" w:type="dxa"/>
            </w:tcMar>
            <w:vAlign w:val="center"/>
          </w:tcPr>
          <w:p w14:paraId="37B88D85" w14:textId="77777777" w:rsidR="001C0EE2" w:rsidRDefault="008652D7">
            <w:pPr>
              <w:spacing w:after="0" w:line="240" w:lineRule="auto"/>
            </w:pPr>
            <w:r>
              <w:t>Bleeding duration</w:t>
            </w:r>
          </w:p>
        </w:tc>
        <w:tc>
          <w:tcPr>
            <w:tcW w:w="1296" w:type="dxa"/>
            <w:tcMar>
              <w:top w:w="80" w:type="dxa"/>
              <w:left w:w="100" w:type="dxa"/>
              <w:bottom w:w="80" w:type="dxa"/>
              <w:right w:w="100" w:type="dxa"/>
            </w:tcMar>
            <w:vAlign w:val="center"/>
          </w:tcPr>
          <w:p w14:paraId="3E19F1CC"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045DE7B8" w14:textId="77777777" w:rsidR="001C0EE2" w:rsidRDefault="008652D7">
            <w:pPr>
              <w:spacing w:after="0" w:line="240" w:lineRule="auto"/>
            </w:pPr>
            <w:r>
              <w:t>Literature-calibrated</w:t>
            </w:r>
          </w:p>
        </w:tc>
        <w:tc>
          <w:tcPr>
            <w:tcW w:w="1152" w:type="dxa"/>
            <w:tcMar>
              <w:top w:w="80" w:type="dxa"/>
              <w:left w:w="100" w:type="dxa"/>
              <w:bottom w:w="80" w:type="dxa"/>
              <w:right w:w="100" w:type="dxa"/>
            </w:tcMar>
            <w:vAlign w:val="center"/>
          </w:tcPr>
          <w:p w14:paraId="218F31B2" w14:textId="77777777" w:rsidR="001C0EE2" w:rsidRDefault="008652D7">
            <w:pPr>
              <w:spacing w:after="0" w:line="240" w:lineRule="auto"/>
              <w:jc w:val="center"/>
            </w:pPr>
            <w:r>
              <w:t>Cycle</w:t>
            </w:r>
          </w:p>
        </w:tc>
        <w:tc>
          <w:tcPr>
            <w:tcW w:w="2448" w:type="dxa"/>
            <w:tcMar>
              <w:top w:w="80" w:type="dxa"/>
              <w:left w:w="100" w:type="dxa"/>
              <w:bottom w:w="80" w:type="dxa"/>
              <w:right w:w="100" w:type="dxa"/>
            </w:tcMar>
            <w:vAlign w:val="center"/>
          </w:tcPr>
          <w:p w14:paraId="0D7247D1" w14:textId="77777777" w:rsidR="001C0EE2" w:rsidRDefault="008652D7">
            <w:pPr>
              <w:spacing w:after="0" w:line="240" w:lineRule="auto"/>
            </w:pPr>
            <w:r>
              <w:t>Bull et al. 2019</w:t>
            </w:r>
          </w:p>
        </w:tc>
        <w:tc>
          <w:tcPr>
            <w:tcW w:w="1800" w:type="dxa"/>
            <w:tcMar>
              <w:top w:w="80" w:type="dxa"/>
              <w:left w:w="100" w:type="dxa"/>
              <w:bottom w:w="80" w:type="dxa"/>
              <w:right w:w="100" w:type="dxa"/>
            </w:tcMar>
            <w:vAlign w:val="center"/>
          </w:tcPr>
          <w:p w14:paraId="7439E1B5" w14:textId="77777777" w:rsidR="001C0EE2" w:rsidRDefault="008652D7">
            <w:pPr>
              <w:spacing w:after="0" w:line="240" w:lineRule="auto"/>
            </w:pPr>
            <w:r>
              <w:t>Available in simulator validation suite</w:t>
            </w:r>
          </w:p>
        </w:tc>
      </w:tr>
      <w:tr w:rsidR="001C0EE2" w14:paraId="14400DD1" w14:textId="77777777">
        <w:trPr>
          <w:cantSplit/>
          <w:jc w:val="center"/>
        </w:trPr>
        <w:tc>
          <w:tcPr>
            <w:tcW w:w="1440" w:type="dxa"/>
            <w:tcMar>
              <w:top w:w="80" w:type="dxa"/>
              <w:left w:w="100" w:type="dxa"/>
              <w:bottom w:w="80" w:type="dxa"/>
              <w:right w:w="100" w:type="dxa"/>
            </w:tcMar>
            <w:vAlign w:val="center"/>
          </w:tcPr>
          <w:p w14:paraId="4777C590"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58E30465" w14:textId="77777777" w:rsidR="001C0EE2" w:rsidRDefault="008652D7">
            <w:pPr>
              <w:spacing w:after="0" w:line="240" w:lineRule="auto"/>
            </w:pPr>
            <w:r>
              <w:t>Ovulation and phase timing</w:t>
            </w:r>
          </w:p>
        </w:tc>
        <w:tc>
          <w:tcPr>
            <w:tcW w:w="1296" w:type="dxa"/>
            <w:tcMar>
              <w:top w:w="80" w:type="dxa"/>
              <w:left w:w="100" w:type="dxa"/>
              <w:bottom w:w="80" w:type="dxa"/>
              <w:right w:w="100" w:type="dxa"/>
            </w:tcMar>
            <w:vAlign w:val="center"/>
          </w:tcPr>
          <w:p w14:paraId="182C83CA"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7EC8A1D6" w14:textId="77777777" w:rsidR="001C0EE2" w:rsidRDefault="008652D7">
            <w:pPr>
              <w:spacing w:after="0" w:line="240" w:lineRule="auto"/>
            </w:pPr>
            <w:r>
              <w:t>Age/stage/modifier-dependent</w:t>
            </w:r>
          </w:p>
        </w:tc>
        <w:tc>
          <w:tcPr>
            <w:tcW w:w="1152" w:type="dxa"/>
            <w:tcMar>
              <w:top w:w="80" w:type="dxa"/>
              <w:left w:w="100" w:type="dxa"/>
              <w:bottom w:w="80" w:type="dxa"/>
              <w:right w:w="100" w:type="dxa"/>
            </w:tcMar>
            <w:vAlign w:val="center"/>
          </w:tcPr>
          <w:p w14:paraId="71F59D8E"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76AA325D" w14:textId="77777777" w:rsidR="001C0EE2" w:rsidRDefault="008652D7">
            <w:pPr>
              <w:spacing w:after="0" w:line="240" w:lineRule="auto"/>
            </w:pPr>
            <w:r>
              <w:t>Bull et al. 2019; simulator literature registry</w:t>
            </w:r>
          </w:p>
        </w:tc>
        <w:tc>
          <w:tcPr>
            <w:tcW w:w="1800" w:type="dxa"/>
            <w:tcMar>
              <w:top w:w="80" w:type="dxa"/>
              <w:left w:w="100" w:type="dxa"/>
              <w:bottom w:w="80" w:type="dxa"/>
              <w:right w:w="100" w:type="dxa"/>
            </w:tcMar>
            <w:vAlign w:val="center"/>
          </w:tcPr>
          <w:p w14:paraId="7A5B1BA2" w14:textId="77777777" w:rsidR="001C0EE2" w:rsidRDefault="008652D7">
            <w:pPr>
              <w:spacing w:after="0" w:line="240" w:lineRule="auto"/>
            </w:pPr>
            <w:r>
              <w:t>Ovulatory fraction</w:t>
            </w:r>
          </w:p>
        </w:tc>
      </w:tr>
      <w:tr w:rsidR="001C0EE2" w14:paraId="6CF76263" w14:textId="77777777">
        <w:trPr>
          <w:cantSplit/>
          <w:jc w:val="center"/>
        </w:trPr>
        <w:tc>
          <w:tcPr>
            <w:tcW w:w="1440" w:type="dxa"/>
            <w:tcMar>
              <w:top w:w="80" w:type="dxa"/>
              <w:left w:w="100" w:type="dxa"/>
              <w:bottom w:w="80" w:type="dxa"/>
              <w:right w:w="100" w:type="dxa"/>
            </w:tcMar>
            <w:vAlign w:val="center"/>
          </w:tcPr>
          <w:p w14:paraId="785EB70E"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64A193C3" w14:textId="77777777" w:rsidR="001C0EE2" w:rsidRDefault="008652D7">
            <w:pPr>
              <w:spacing w:after="0" w:line="240" w:lineRule="auto"/>
            </w:pPr>
            <w:r>
              <w:t>Hormone trajectories</w:t>
            </w:r>
          </w:p>
        </w:tc>
        <w:tc>
          <w:tcPr>
            <w:tcW w:w="1296" w:type="dxa"/>
            <w:tcMar>
              <w:top w:w="80" w:type="dxa"/>
              <w:left w:w="100" w:type="dxa"/>
              <w:bottom w:w="80" w:type="dxa"/>
              <w:right w:w="100" w:type="dxa"/>
            </w:tcMar>
            <w:vAlign w:val="center"/>
          </w:tcPr>
          <w:p w14:paraId="25AE8D76"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3475B7BE" w14:textId="77777777" w:rsidR="001C0EE2" w:rsidRDefault="008652D7">
            <w:pPr>
              <w:spacing w:after="0" w:line="240" w:lineRule="auto"/>
            </w:pPr>
            <w:r>
              <w:t>LH-aligned daily Stricker medians mapped to ovulation with PCHIP; terminal follicular maturation is not stretched in long cycles; deterministic delayed-emergence or failed-wave E2 geometry</w:t>
            </w:r>
          </w:p>
        </w:tc>
        <w:tc>
          <w:tcPr>
            <w:tcW w:w="1152" w:type="dxa"/>
            <w:tcMar>
              <w:top w:w="80" w:type="dxa"/>
              <w:left w:w="100" w:type="dxa"/>
              <w:bottom w:w="80" w:type="dxa"/>
              <w:right w:w="100" w:type="dxa"/>
            </w:tcMar>
            <w:vAlign w:val="center"/>
          </w:tcPr>
          <w:p w14:paraId="2316BFA1" w14:textId="77777777" w:rsidR="001C0EE2" w:rsidRDefault="008652D7">
            <w:pPr>
              <w:spacing w:after="0" w:line="240" w:lineRule="auto"/>
              <w:jc w:val="center"/>
            </w:pPr>
            <w:r>
              <w:t>Cycle/day</w:t>
            </w:r>
          </w:p>
        </w:tc>
        <w:tc>
          <w:tcPr>
            <w:tcW w:w="2448" w:type="dxa"/>
            <w:tcMar>
              <w:top w:w="80" w:type="dxa"/>
              <w:left w:w="100" w:type="dxa"/>
              <w:bottom w:w="80" w:type="dxa"/>
              <w:right w:w="100" w:type="dxa"/>
            </w:tcMar>
            <w:vAlign w:val="center"/>
          </w:tcPr>
          <w:p w14:paraId="3AC24188" w14:textId="77777777" w:rsidR="001C0EE2" w:rsidRDefault="008652D7">
            <w:pPr>
              <w:spacing w:after="0" w:line="240" w:lineRule="auto"/>
            </w:pPr>
            <w:r>
              <w:t>Stricker et al. 2006; Harlow et al. 2000; Mumford et al. 2012</w:t>
            </w:r>
          </w:p>
        </w:tc>
        <w:tc>
          <w:tcPr>
            <w:tcW w:w="1800" w:type="dxa"/>
            <w:tcMar>
              <w:top w:w="80" w:type="dxa"/>
              <w:left w:w="100" w:type="dxa"/>
              <w:bottom w:w="80" w:type="dxa"/>
              <w:right w:w="100" w:type="dxa"/>
            </w:tcMar>
            <w:vAlign w:val="center"/>
          </w:tcPr>
          <w:p w14:paraId="4958C12B" w14:textId="77777777" w:rsidR="001C0EE2" w:rsidRDefault="008652D7">
            <w:pPr>
              <w:spacing w:after="0" w:line="240" w:lineRule="auto"/>
            </w:pPr>
            <w:r>
              <w:t xml:space="preserve">Independent </w:t>
            </w:r>
            <w:proofErr w:type="spellStart"/>
            <w:r>
              <w:t>Anckaert</w:t>
            </w:r>
            <w:proofErr w:type="spellEnd"/>
            <w:r>
              <w:t xml:space="preserve"> subphase amplitudes plus prespecified daily morphology checks</w:t>
            </w:r>
          </w:p>
        </w:tc>
      </w:tr>
      <w:tr w:rsidR="001C0EE2" w14:paraId="167D1F8E" w14:textId="77777777">
        <w:trPr>
          <w:cantSplit/>
          <w:jc w:val="center"/>
        </w:trPr>
        <w:tc>
          <w:tcPr>
            <w:tcW w:w="1440" w:type="dxa"/>
            <w:tcMar>
              <w:top w:w="80" w:type="dxa"/>
              <w:left w:w="100" w:type="dxa"/>
              <w:bottom w:w="80" w:type="dxa"/>
              <w:right w:w="100" w:type="dxa"/>
            </w:tcMar>
            <w:vAlign w:val="center"/>
          </w:tcPr>
          <w:p w14:paraId="69867303"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65F72E74" w14:textId="77777777" w:rsidR="001C0EE2" w:rsidRDefault="008652D7">
            <w:pPr>
              <w:spacing w:after="0" w:line="240" w:lineRule="auto"/>
            </w:pPr>
            <w:r>
              <w:t>ILP rule</w:t>
            </w:r>
          </w:p>
        </w:tc>
        <w:tc>
          <w:tcPr>
            <w:tcW w:w="1296" w:type="dxa"/>
            <w:tcMar>
              <w:top w:w="80" w:type="dxa"/>
              <w:left w:w="100" w:type="dxa"/>
              <w:bottom w:w="80" w:type="dxa"/>
              <w:right w:w="100" w:type="dxa"/>
            </w:tcMar>
            <w:vAlign w:val="center"/>
          </w:tcPr>
          <w:p w14:paraId="56BDF55A"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507A5609" w14:textId="77777777" w:rsidR="001C0EE2" w:rsidRDefault="008652D7">
            <w:pPr>
              <w:spacing w:after="0" w:line="240" w:lineRule="auto"/>
            </w:pPr>
            <w:r>
              <w:t>Maximum P4 on O+5 to O+9 &lt; 5.0 ng/mL; nonovulatory/missing cycles flagged</w:t>
            </w:r>
          </w:p>
        </w:tc>
        <w:tc>
          <w:tcPr>
            <w:tcW w:w="1152" w:type="dxa"/>
            <w:tcMar>
              <w:top w:w="80" w:type="dxa"/>
              <w:left w:w="100" w:type="dxa"/>
              <w:bottom w:w="80" w:type="dxa"/>
              <w:right w:w="100" w:type="dxa"/>
            </w:tcMar>
            <w:vAlign w:val="center"/>
          </w:tcPr>
          <w:p w14:paraId="00437708" w14:textId="77777777" w:rsidR="001C0EE2" w:rsidRDefault="008652D7">
            <w:pPr>
              <w:spacing w:after="0" w:line="240" w:lineRule="auto"/>
              <w:jc w:val="center"/>
            </w:pPr>
            <w:r>
              <w:t>Cycle</w:t>
            </w:r>
          </w:p>
        </w:tc>
        <w:tc>
          <w:tcPr>
            <w:tcW w:w="2448" w:type="dxa"/>
            <w:tcMar>
              <w:top w:w="80" w:type="dxa"/>
              <w:left w:w="100" w:type="dxa"/>
              <w:bottom w:w="80" w:type="dxa"/>
              <w:right w:w="100" w:type="dxa"/>
            </w:tcMar>
            <w:vAlign w:val="center"/>
          </w:tcPr>
          <w:p w14:paraId="373A26A1" w14:textId="77777777" w:rsidR="001C0EE2" w:rsidRDefault="008652D7">
            <w:pPr>
              <w:spacing w:after="0" w:line="240" w:lineRule="auto"/>
            </w:pPr>
            <w:r>
              <w:t>Investigator operationalization; threshold requires biological citation</w:t>
            </w:r>
          </w:p>
        </w:tc>
        <w:tc>
          <w:tcPr>
            <w:tcW w:w="1800" w:type="dxa"/>
            <w:tcMar>
              <w:top w:w="80" w:type="dxa"/>
              <w:left w:w="100" w:type="dxa"/>
              <w:bottom w:w="80" w:type="dxa"/>
              <w:right w:w="100" w:type="dxa"/>
            </w:tcMar>
            <w:vAlign w:val="center"/>
          </w:tcPr>
          <w:p w14:paraId="4CE8B539" w14:textId="77777777" w:rsidR="001C0EE2" w:rsidRDefault="008652D7">
            <w:pPr>
              <w:spacing w:after="0" w:line="240" w:lineRule="auto"/>
            </w:pPr>
            <w:r>
              <w:t>Audit ILP fraction</w:t>
            </w:r>
          </w:p>
        </w:tc>
      </w:tr>
      <w:tr w:rsidR="001C0EE2" w14:paraId="0F11B1A6" w14:textId="77777777">
        <w:trPr>
          <w:cantSplit/>
          <w:jc w:val="center"/>
        </w:trPr>
        <w:tc>
          <w:tcPr>
            <w:tcW w:w="1440" w:type="dxa"/>
            <w:tcMar>
              <w:top w:w="80" w:type="dxa"/>
              <w:left w:w="100" w:type="dxa"/>
              <w:bottom w:w="80" w:type="dxa"/>
              <w:right w:w="100" w:type="dxa"/>
            </w:tcMar>
            <w:vAlign w:val="center"/>
          </w:tcPr>
          <w:p w14:paraId="593047E0"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C424C8B" w14:textId="77777777" w:rsidR="001C0EE2" w:rsidRDefault="008652D7">
            <w:pPr>
              <w:spacing w:after="0" w:line="240" w:lineRule="auto"/>
            </w:pPr>
            <w:r>
              <w:t>PCOS</w:t>
            </w:r>
          </w:p>
        </w:tc>
        <w:tc>
          <w:tcPr>
            <w:tcW w:w="1296" w:type="dxa"/>
            <w:tcMar>
              <w:top w:w="80" w:type="dxa"/>
              <w:left w:w="100" w:type="dxa"/>
              <w:bottom w:w="80" w:type="dxa"/>
              <w:right w:w="100" w:type="dxa"/>
            </w:tcMar>
            <w:vAlign w:val="center"/>
          </w:tcPr>
          <w:p w14:paraId="067F471E"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5BD7FC79" w14:textId="77777777" w:rsidR="001C0EE2" w:rsidRDefault="008652D7">
            <w:pPr>
              <w:spacing w:after="0" w:line="240" w:lineRule="auto"/>
            </w:pPr>
            <w:r>
              <w:t>0.1</w:t>
            </w:r>
          </w:p>
        </w:tc>
        <w:tc>
          <w:tcPr>
            <w:tcW w:w="1152" w:type="dxa"/>
            <w:tcMar>
              <w:top w:w="80" w:type="dxa"/>
              <w:left w:w="100" w:type="dxa"/>
              <w:bottom w:w="80" w:type="dxa"/>
              <w:right w:w="100" w:type="dxa"/>
            </w:tcMar>
            <w:vAlign w:val="center"/>
          </w:tcPr>
          <w:p w14:paraId="07FD9F1A"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27CD6690"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0DE46C0C" w14:textId="77777777" w:rsidR="001C0EE2" w:rsidRDefault="008652D7">
            <w:pPr>
              <w:spacing w:after="0" w:line="240" w:lineRule="auto"/>
            </w:pPr>
            <w:r>
              <w:t>Participant prevalence</w:t>
            </w:r>
          </w:p>
        </w:tc>
      </w:tr>
      <w:tr w:rsidR="001C0EE2" w14:paraId="26722DB8" w14:textId="77777777">
        <w:trPr>
          <w:cantSplit/>
          <w:jc w:val="center"/>
        </w:trPr>
        <w:tc>
          <w:tcPr>
            <w:tcW w:w="1440" w:type="dxa"/>
            <w:tcMar>
              <w:top w:w="80" w:type="dxa"/>
              <w:left w:w="100" w:type="dxa"/>
              <w:bottom w:w="80" w:type="dxa"/>
              <w:right w:w="100" w:type="dxa"/>
            </w:tcMar>
            <w:vAlign w:val="center"/>
          </w:tcPr>
          <w:p w14:paraId="34D8E401"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7FAFC4C3" w14:textId="77777777" w:rsidR="001C0EE2" w:rsidRDefault="008652D7">
            <w:pPr>
              <w:spacing w:after="0" w:line="240" w:lineRule="auto"/>
            </w:pPr>
            <w:r>
              <w:t>Peri-menarche</w:t>
            </w:r>
          </w:p>
        </w:tc>
        <w:tc>
          <w:tcPr>
            <w:tcW w:w="1296" w:type="dxa"/>
            <w:tcMar>
              <w:top w:w="80" w:type="dxa"/>
              <w:left w:w="100" w:type="dxa"/>
              <w:bottom w:w="80" w:type="dxa"/>
              <w:right w:w="100" w:type="dxa"/>
            </w:tcMar>
            <w:vAlign w:val="center"/>
          </w:tcPr>
          <w:p w14:paraId="151C7B35"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00AF583B" w14:textId="77777777" w:rsidR="001C0EE2" w:rsidRDefault="008652D7">
            <w:pPr>
              <w:spacing w:after="0" w:line="240" w:lineRule="auto"/>
            </w:pPr>
            <w:r>
              <w:t>0.6</w:t>
            </w:r>
          </w:p>
        </w:tc>
        <w:tc>
          <w:tcPr>
            <w:tcW w:w="1152" w:type="dxa"/>
            <w:tcMar>
              <w:top w:w="80" w:type="dxa"/>
              <w:left w:w="100" w:type="dxa"/>
              <w:bottom w:w="80" w:type="dxa"/>
              <w:right w:w="100" w:type="dxa"/>
            </w:tcMar>
            <w:vAlign w:val="center"/>
          </w:tcPr>
          <w:p w14:paraId="61D876D8" w14:textId="77777777" w:rsidR="001C0EE2" w:rsidRDefault="008652D7">
            <w:pPr>
              <w:spacing w:after="0" w:line="240" w:lineRule="auto"/>
              <w:jc w:val="center"/>
            </w:pPr>
            <w:r>
              <w:t>Participant conditional on age &lt;20</w:t>
            </w:r>
          </w:p>
        </w:tc>
        <w:tc>
          <w:tcPr>
            <w:tcW w:w="2448" w:type="dxa"/>
            <w:tcMar>
              <w:top w:w="80" w:type="dxa"/>
              <w:left w:w="100" w:type="dxa"/>
              <w:bottom w:w="80" w:type="dxa"/>
              <w:right w:w="100" w:type="dxa"/>
            </w:tcMar>
            <w:vAlign w:val="center"/>
          </w:tcPr>
          <w:p w14:paraId="48542B24"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6007CDE2" w14:textId="77777777" w:rsidR="001C0EE2" w:rsidRDefault="008652D7">
            <w:pPr>
              <w:spacing w:after="0" w:line="240" w:lineRule="auto"/>
            </w:pPr>
            <w:r>
              <w:t>Participant prevalence</w:t>
            </w:r>
          </w:p>
        </w:tc>
      </w:tr>
      <w:tr w:rsidR="001C0EE2" w14:paraId="10554AB0" w14:textId="77777777">
        <w:trPr>
          <w:cantSplit/>
          <w:jc w:val="center"/>
        </w:trPr>
        <w:tc>
          <w:tcPr>
            <w:tcW w:w="1440" w:type="dxa"/>
            <w:tcMar>
              <w:top w:w="80" w:type="dxa"/>
              <w:left w:w="100" w:type="dxa"/>
              <w:bottom w:w="80" w:type="dxa"/>
              <w:right w:w="100" w:type="dxa"/>
            </w:tcMar>
            <w:vAlign w:val="center"/>
          </w:tcPr>
          <w:p w14:paraId="0550C4CA"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069A1DCD" w14:textId="77777777" w:rsidR="001C0EE2" w:rsidRDefault="008652D7">
            <w:pPr>
              <w:spacing w:after="0" w:line="240" w:lineRule="auto"/>
            </w:pPr>
            <w:r>
              <w:t>Perimenopause</w:t>
            </w:r>
          </w:p>
        </w:tc>
        <w:tc>
          <w:tcPr>
            <w:tcW w:w="1296" w:type="dxa"/>
            <w:tcMar>
              <w:top w:w="80" w:type="dxa"/>
              <w:left w:w="100" w:type="dxa"/>
              <w:bottom w:w="80" w:type="dxa"/>
              <w:right w:w="100" w:type="dxa"/>
            </w:tcMar>
            <w:vAlign w:val="center"/>
          </w:tcPr>
          <w:p w14:paraId="6175FF96"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06DB0D97" w14:textId="77777777" w:rsidR="001C0EE2" w:rsidRDefault="008652D7">
            <w:pPr>
              <w:spacing w:after="0" w:line="240" w:lineRule="auto"/>
            </w:pPr>
            <w:r>
              <w:t>0.55</w:t>
            </w:r>
          </w:p>
        </w:tc>
        <w:tc>
          <w:tcPr>
            <w:tcW w:w="1152" w:type="dxa"/>
            <w:tcMar>
              <w:top w:w="80" w:type="dxa"/>
              <w:left w:w="100" w:type="dxa"/>
              <w:bottom w:w="80" w:type="dxa"/>
              <w:right w:w="100" w:type="dxa"/>
            </w:tcMar>
            <w:vAlign w:val="center"/>
          </w:tcPr>
          <w:p w14:paraId="1CA50325" w14:textId="77777777" w:rsidR="001C0EE2" w:rsidRDefault="008652D7">
            <w:pPr>
              <w:spacing w:after="0" w:line="240" w:lineRule="auto"/>
              <w:jc w:val="center"/>
            </w:pPr>
            <w:r>
              <w:t>Participant conditional on age ≥45</w:t>
            </w:r>
          </w:p>
        </w:tc>
        <w:tc>
          <w:tcPr>
            <w:tcW w:w="2448" w:type="dxa"/>
            <w:tcMar>
              <w:top w:w="80" w:type="dxa"/>
              <w:left w:w="100" w:type="dxa"/>
              <w:bottom w:w="80" w:type="dxa"/>
              <w:right w:w="100" w:type="dxa"/>
            </w:tcMar>
            <w:vAlign w:val="center"/>
          </w:tcPr>
          <w:p w14:paraId="01765925"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3446847C" w14:textId="77777777" w:rsidR="001C0EE2" w:rsidRDefault="008652D7">
            <w:pPr>
              <w:spacing w:after="0" w:line="240" w:lineRule="auto"/>
            </w:pPr>
            <w:r>
              <w:t>Participant prevalence</w:t>
            </w:r>
          </w:p>
        </w:tc>
      </w:tr>
      <w:tr w:rsidR="001C0EE2" w14:paraId="251927DF" w14:textId="77777777">
        <w:trPr>
          <w:cantSplit/>
          <w:jc w:val="center"/>
        </w:trPr>
        <w:tc>
          <w:tcPr>
            <w:tcW w:w="1440" w:type="dxa"/>
            <w:tcMar>
              <w:top w:w="80" w:type="dxa"/>
              <w:left w:w="100" w:type="dxa"/>
              <w:bottom w:w="80" w:type="dxa"/>
              <w:right w:w="100" w:type="dxa"/>
            </w:tcMar>
            <w:vAlign w:val="center"/>
          </w:tcPr>
          <w:p w14:paraId="331F0569"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481F6992" w14:textId="77777777" w:rsidR="001C0EE2" w:rsidRDefault="008652D7">
            <w:pPr>
              <w:spacing w:after="0" w:line="240" w:lineRule="auto"/>
            </w:pPr>
            <w:r>
              <w:t>Dysmenorrhea</w:t>
            </w:r>
          </w:p>
        </w:tc>
        <w:tc>
          <w:tcPr>
            <w:tcW w:w="1296" w:type="dxa"/>
            <w:tcMar>
              <w:top w:w="80" w:type="dxa"/>
              <w:left w:w="100" w:type="dxa"/>
              <w:bottom w:w="80" w:type="dxa"/>
              <w:right w:w="100" w:type="dxa"/>
            </w:tcMar>
            <w:vAlign w:val="center"/>
          </w:tcPr>
          <w:p w14:paraId="7821CEC1"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4405BA00" w14:textId="77777777" w:rsidR="001C0EE2" w:rsidRDefault="008652D7">
            <w:pPr>
              <w:spacing w:after="0" w:line="240" w:lineRule="auto"/>
            </w:pPr>
            <w:r>
              <w:t>0.12</w:t>
            </w:r>
          </w:p>
        </w:tc>
        <w:tc>
          <w:tcPr>
            <w:tcW w:w="1152" w:type="dxa"/>
            <w:tcMar>
              <w:top w:w="80" w:type="dxa"/>
              <w:left w:w="100" w:type="dxa"/>
              <w:bottom w:w="80" w:type="dxa"/>
              <w:right w:w="100" w:type="dxa"/>
            </w:tcMar>
            <w:vAlign w:val="center"/>
          </w:tcPr>
          <w:p w14:paraId="2ABD5D74"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3DB7019C"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30C588AD" w14:textId="77777777" w:rsidR="001C0EE2" w:rsidRDefault="008652D7">
            <w:pPr>
              <w:spacing w:after="0" w:line="240" w:lineRule="auto"/>
            </w:pPr>
            <w:r>
              <w:t>Not retained in participant summary</w:t>
            </w:r>
          </w:p>
        </w:tc>
      </w:tr>
      <w:tr w:rsidR="001C0EE2" w14:paraId="646FF183" w14:textId="77777777">
        <w:trPr>
          <w:cantSplit/>
          <w:jc w:val="center"/>
        </w:trPr>
        <w:tc>
          <w:tcPr>
            <w:tcW w:w="1440" w:type="dxa"/>
            <w:tcMar>
              <w:top w:w="80" w:type="dxa"/>
              <w:left w:w="100" w:type="dxa"/>
              <w:bottom w:w="80" w:type="dxa"/>
              <w:right w:w="100" w:type="dxa"/>
            </w:tcMar>
            <w:vAlign w:val="center"/>
          </w:tcPr>
          <w:p w14:paraId="511B5361"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05A8103" w14:textId="77777777" w:rsidR="001C0EE2" w:rsidRDefault="008652D7">
            <w:pPr>
              <w:spacing w:after="0" w:line="240" w:lineRule="auto"/>
            </w:pPr>
            <w:r>
              <w:t>Contraception/IUD settings</w:t>
            </w:r>
          </w:p>
        </w:tc>
        <w:tc>
          <w:tcPr>
            <w:tcW w:w="1296" w:type="dxa"/>
            <w:tcMar>
              <w:top w:w="80" w:type="dxa"/>
              <w:left w:w="100" w:type="dxa"/>
              <w:bottom w:w="80" w:type="dxa"/>
              <w:right w:w="100" w:type="dxa"/>
            </w:tcMar>
            <w:vAlign w:val="center"/>
          </w:tcPr>
          <w:p w14:paraId="4B142296"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5E7FADCE" w14:textId="77777777" w:rsidR="001C0EE2" w:rsidRDefault="008652D7">
            <w:pPr>
              <w:spacing w:after="0" w:line="240" w:lineRule="auto"/>
            </w:pPr>
            <w:r>
              <w:t>Available but not sampled in completed run</w:t>
            </w:r>
          </w:p>
        </w:tc>
        <w:tc>
          <w:tcPr>
            <w:tcW w:w="1152" w:type="dxa"/>
            <w:tcMar>
              <w:top w:w="80" w:type="dxa"/>
              <w:left w:w="100" w:type="dxa"/>
              <w:bottom w:w="80" w:type="dxa"/>
              <w:right w:w="100" w:type="dxa"/>
            </w:tcMar>
            <w:vAlign w:val="center"/>
          </w:tcPr>
          <w:p w14:paraId="633BA574"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02474962" w14:textId="77777777" w:rsidR="001C0EE2" w:rsidRDefault="008652D7">
            <w:pPr>
              <w:spacing w:after="0" w:line="240" w:lineRule="auto"/>
            </w:pPr>
            <w:r>
              <w:t>Simulator literature registry</w:t>
            </w:r>
          </w:p>
        </w:tc>
        <w:tc>
          <w:tcPr>
            <w:tcW w:w="1800" w:type="dxa"/>
            <w:tcMar>
              <w:top w:w="80" w:type="dxa"/>
              <w:left w:w="100" w:type="dxa"/>
              <w:bottom w:w="80" w:type="dxa"/>
              <w:right w:w="100" w:type="dxa"/>
            </w:tcMar>
            <w:vAlign w:val="center"/>
          </w:tcPr>
          <w:p w14:paraId="03D6D9D8" w14:textId="77777777" w:rsidR="001C0EE2" w:rsidRDefault="008652D7">
            <w:pPr>
              <w:spacing w:after="0" w:line="240" w:lineRule="auto"/>
            </w:pPr>
            <w:r>
              <w:t>Not applicable to completed run</w:t>
            </w:r>
          </w:p>
        </w:tc>
      </w:tr>
      <w:tr w:rsidR="001C0EE2" w14:paraId="59E794F2" w14:textId="77777777">
        <w:trPr>
          <w:cantSplit/>
          <w:jc w:val="center"/>
        </w:trPr>
        <w:tc>
          <w:tcPr>
            <w:tcW w:w="1440" w:type="dxa"/>
            <w:tcMar>
              <w:top w:w="80" w:type="dxa"/>
              <w:left w:w="100" w:type="dxa"/>
              <w:bottom w:w="80" w:type="dxa"/>
              <w:right w:w="100" w:type="dxa"/>
            </w:tcMar>
            <w:vAlign w:val="center"/>
          </w:tcPr>
          <w:p w14:paraId="3591085A" w14:textId="77777777" w:rsidR="001C0EE2" w:rsidRDefault="008652D7">
            <w:pPr>
              <w:spacing w:after="0" w:line="240" w:lineRule="auto"/>
            </w:pPr>
            <w:r>
              <w:lastRenderedPageBreak/>
              <w:t>Computational</w:t>
            </w:r>
          </w:p>
        </w:tc>
        <w:tc>
          <w:tcPr>
            <w:tcW w:w="1728" w:type="dxa"/>
            <w:tcMar>
              <w:top w:w="80" w:type="dxa"/>
              <w:left w:w="100" w:type="dxa"/>
              <w:bottom w:w="80" w:type="dxa"/>
              <w:right w:w="100" w:type="dxa"/>
            </w:tcMar>
            <w:vAlign w:val="center"/>
          </w:tcPr>
          <w:p w14:paraId="17FA27C2" w14:textId="77777777" w:rsidR="001C0EE2" w:rsidRDefault="008652D7">
            <w:pPr>
              <w:spacing w:after="0" w:line="240" w:lineRule="auto"/>
            </w:pPr>
            <w:r>
              <w:t>Compact hormone rendering</w:t>
            </w:r>
          </w:p>
        </w:tc>
        <w:tc>
          <w:tcPr>
            <w:tcW w:w="1296" w:type="dxa"/>
            <w:tcMar>
              <w:top w:w="80" w:type="dxa"/>
              <w:left w:w="100" w:type="dxa"/>
              <w:bottom w:w="80" w:type="dxa"/>
              <w:right w:w="100" w:type="dxa"/>
            </w:tcMar>
            <w:vAlign w:val="center"/>
          </w:tcPr>
          <w:p w14:paraId="72D406C1" w14:textId="77777777" w:rsidR="001C0EE2" w:rsidRDefault="008652D7">
            <w:pPr>
              <w:spacing w:after="0" w:line="240" w:lineRule="auto"/>
              <w:jc w:val="center"/>
            </w:pPr>
            <w:r>
              <w:t>Non-audit participants</w:t>
            </w:r>
          </w:p>
        </w:tc>
        <w:tc>
          <w:tcPr>
            <w:tcW w:w="3096" w:type="dxa"/>
            <w:tcMar>
              <w:top w:w="80" w:type="dxa"/>
              <w:left w:w="100" w:type="dxa"/>
              <w:bottom w:w="80" w:type="dxa"/>
              <w:right w:w="100" w:type="dxa"/>
            </w:tcMar>
            <w:vAlign w:val="center"/>
          </w:tcPr>
          <w:p w14:paraId="4B140CAE" w14:textId="77777777" w:rsidR="001C0EE2" w:rsidRDefault="008652D7">
            <w:pPr>
              <w:spacing w:after="0" w:line="240" w:lineRule="auto"/>
            </w:pPr>
            <w:r>
              <w:t>Consumes the same cycle RNG draws as the full renderer and retains identical cycle structure, ovulation, midluteal progesterone, and ILP status while omitting unused daily concentration objects; full curves retained for validation and the 1% audit sample</w:t>
            </w:r>
          </w:p>
        </w:tc>
        <w:tc>
          <w:tcPr>
            <w:tcW w:w="1152" w:type="dxa"/>
            <w:tcMar>
              <w:top w:w="80" w:type="dxa"/>
              <w:left w:w="100" w:type="dxa"/>
              <w:bottom w:w="80" w:type="dxa"/>
              <w:right w:w="100" w:type="dxa"/>
            </w:tcMar>
            <w:vAlign w:val="center"/>
          </w:tcPr>
          <w:p w14:paraId="5B373EB5"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716D9B3D" w14:textId="77777777" w:rsidR="001C0EE2" w:rsidRDefault="008652D7">
            <w:pPr>
              <w:spacing w:after="0" w:line="240" w:lineRule="auto"/>
            </w:pPr>
            <w:r>
              <w:t>Result-preserving implementation optimization with automated full-versus-compact equivalence tests</w:t>
            </w:r>
          </w:p>
        </w:tc>
        <w:tc>
          <w:tcPr>
            <w:tcW w:w="1800" w:type="dxa"/>
            <w:tcMar>
              <w:top w:w="80" w:type="dxa"/>
              <w:left w:w="100" w:type="dxa"/>
              <w:bottom w:w="80" w:type="dxa"/>
              <w:right w:w="100" w:type="dxa"/>
            </w:tcMar>
            <w:vAlign w:val="center"/>
          </w:tcPr>
          <w:p w14:paraId="14E96C2C" w14:textId="77777777" w:rsidR="001C0EE2" w:rsidRDefault="008652D7">
            <w:pPr>
              <w:spacing w:after="0" w:line="240" w:lineRule="auto"/>
            </w:pPr>
            <w:r>
              <w:t>Structural and ILP equivalence; full hormone values in retained audit rows</w:t>
            </w:r>
          </w:p>
        </w:tc>
      </w:tr>
      <w:tr w:rsidR="001C0EE2" w14:paraId="59966972" w14:textId="77777777">
        <w:trPr>
          <w:cantSplit/>
          <w:jc w:val="center"/>
        </w:trPr>
        <w:tc>
          <w:tcPr>
            <w:tcW w:w="1440" w:type="dxa"/>
            <w:tcMar>
              <w:top w:w="80" w:type="dxa"/>
              <w:left w:w="100" w:type="dxa"/>
              <w:bottom w:w="80" w:type="dxa"/>
              <w:right w:w="100" w:type="dxa"/>
            </w:tcMar>
            <w:vAlign w:val="center"/>
          </w:tcPr>
          <w:p w14:paraId="2449F443" w14:textId="77777777" w:rsidR="001C0EE2" w:rsidRDefault="008652D7">
            <w:pPr>
              <w:spacing w:after="0" w:line="240" w:lineRule="auto"/>
            </w:pPr>
            <w:r>
              <w:t>Observation</w:t>
            </w:r>
          </w:p>
        </w:tc>
        <w:tc>
          <w:tcPr>
            <w:tcW w:w="1728" w:type="dxa"/>
            <w:tcMar>
              <w:top w:w="80" w:type="dxa"/>
              <w:left w:w="100" w:type="dxa"/>
              <w:bottom w:w="80" w:type="dxa"/>
              <w:right w:w="100" w:type="dxa"/>
            </w:tcMar>
            <w:vAlign w:val="center"/>
          </w:tcPr>
          <w:p w14:paraId="442C7AD7" w14:textId="77777777" w:rsidR="001C0EE2" w:rsidRDefault="008652D7">
            <w:pPr>
              <w:spacing w:after="0" w:line="240" w:lineRule="auto"/>
            </w:pPr>
            <w:r>
              <w:t>Diary duration and start</w:t>
            </w:r>
          </w:p>
        </w:tc>
        <w:tc>
          <w:tcPr>
            <w:tcW w:w="1296" w:type="dxa"/>
            <w:tcMar>
              <w:top w:w="80" w:type="dxa"/>
              <w:left w:w="100" w:type="dxa"/>
              <w:bottom w:w="80" w:type="dxa"/>
              <w:right w:w="100" w:type="dxa"/>
            </w:tcMar>
            <w:vAlign w:val="center"/>
          </w:tcPr>
          <w:p w14:paraId="79717566"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0B1CE75" w14:textId="77777777" w:rsidR="001C0EE2" w:rsidRDefault="008652D7">
            <w:pPr>
              <w:spacing w:after="0" w:line="240" w:lineRule="auto"/>
            </w:pPr>
            <w:r>
              <w:t>36 months; diary day 1 sampled uniformly within the first generated menstrual cycle</w:t>
            </w:r>
          </w:p>
        </w:tc>
        <w:tc>
          <w:tcPr>
            <w:tcW w:w="1152" w:type="dxa"/>
            <w:tcMar>
              <w:top w:w="80" w:type="dxa"/>
              <w:left w:w="100" w:type="dxa"/>
              <w:bottom w:w="80" w:type="dxa"/>
              <w:right w:w="100" w:type="dxa"/>
            </w:tcMar>
            <w:vAlign w:val="center"/>
          </w:tcPr>
          <w:p w14:paraId="104A107C"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04671E72" w14:textId="77777777" w:rsidR="001C0EE2" w:rsidRDefault="008652D7">
            <w:pPr>
              <w:spacing w:after="0" w:line="240" w:lineRule="auto"/>
            </w:pPr>
            <w:r>
              <w:t>Study design</w:t>
            </w:r>
          </w:p>
        </w:tc>
        <w:tc>
          <w:tcPr>
            <w:tcW w:w="1800" w:type="dxa"/>
            <w:tcMar>
              <w:top w:w="80" w:type="dxa"/>
              <w:left w:w="100" w:type="dxa"/>
              <w:bottom w:w="80" w:type="dxa"/>
              <w:right w:w="100" w:type="dxa"/>
            </w:tcMar>
            <w:vAlign w:val="center"/>
          </w:tcPr>
          <w:p w14:paraId="0307B424" w14:textId="77777777" w:rsidR="001C0EE2" w:rsidRDefault="008652D7">
            <w:pPr>
              <w:spacing w:after="0" w:line="240" w:lineRule="auto"/>
            </w:pPr>
            <w:r>
              <w:t>36 months with randomized starting phase</w:t>
            </w:r>
          </w:p>
        </w:tc>
      </w:tr>
      <w:tr w:rsidR="001C0EE2" w14:paraId="5BE4B5AE" w14:textId="77777777">
        <w:trPr>
          <w:cantSplit/>
          <w:jc w:val="center"/>
        </w:trPr>
        <w:tc>
          <w:tcPr>
            <w:tcW w:w="1440" w:type="dxa"/>
            <w:tcMar>
              <w:top w:w="80" w:type="dxa"/>
              <w:left w:w="100" w:type="dxa"/>
              <w:bottom w:w="80" w:type="dxa"/>
              <w:right w:w="100" w:type="dxa"/>
            </w:tcMar>
            <w:vAlign w:val="center"/>
          </w:tcPr>
          <w:p w14:paraId="7A58263C" w14:textId="77777777" w:rsidR="001C0EE2" w:rsidRDefault="008652D7">
            <w:pPr>
              <w:spacing w:after="0" w:line="240" w:lineRule="auto"/>
            </w:pPr>
            <w:r>
              <w:t>Observation</w:t>
            </w:r>
          </w:p>
        </w:tc>
        <w:tc>
          <w:tcPr>
            <w:tcW w:w="1728" w:type="dxa"/>
            <w:tcMar>
              <w:top w:w="80" w:type="dxa"/>
              <w:left w:w="100" w:type="dxa"/>
              <w:bottom w:w="80" w:type="dxa"/>
              <w:right w:w="100" w:type="dxa"/>
            </w:tcMar>
            <w:vAlign w:val="center"/>
          </w:tcPr>
          <w:p w14:paraId="22BFCB41" w14:textId="77777777" w:rsidR="001C0EE2" w:rsidRDefault="008652D7">
            <w:pPr>
              <w:spacing w:after="0" w:line="240" w:lineRule="auto"/>
            </w:pPr>
            <w:r>
              <w:t>Missingness</w:t>
            </w:r>
          </w:p>
        </w:tc>
        <w:tc>
          <w:tcPr>
            <w:tcW w:w="1296" w:type="dxa"/>
            <w:tcMar>
              <w:top w:w="80" w:type="dxa"/>
              <w:left w:w="100" w:type="dxa"/>
              <w:bottom w:w="80" w:type="dxa"/>
              <w:right w:w="100" w:type="dxa"/>
            </w:tcMar>
            <w:vAlign w:val="center"/>
          </w:tcPr>
          <w:p w14:paraId="32E52F0B"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D4A75D7" w14:textId="77777777" w:rsidR="001C0EE2" w:rsidRDefault="008652D7">
            <w:pPr>
              <w:spacing w:after="0" w:line="240" w:lineRule="auto"/>
            </w:pPr>
            <w:r>
              <w:t>No diary missingness simulated</w:t>
            </w:r>
          </w:p>
        </w:tc>
        <w:tc>
          <w:tcPr>
            <w:tcW w:w="1152" w:type="dxa"/>
            <w:tcMar>
              <w:top w:w="80" w:type="dxa"/>
              <w:left w:w="100" w:type="dxa"/>
              <w:bottom w:w="80" w:type="dxa"/>
              <w:right w:w="100" w:type="dxa"/>
            </w:tcMar>
            <w:vAlign w:val="center"/>
          </w:tcPr>
          <w:p w14:paraId="4C977F76" w14:textId="77777777" w:rsidR="001C0EE2" w:rsidRDefault="008652D7">
            <w:pPr>
              <w:spacing w:after="0" w:line="240" w:lineRule="auto"/>
              <w:jc w:val="center"/>
            </w:pPr>
            <w:r>
              <w:t>Day</w:t>
            </w:r>
          </w:p>
        </w:tc>
        <w:tc>
          <w:tcPr>
            <w:tcW w:w="2448" w:type="dxa"/>
            <w:tcMar>
              <w:top w:w="80" w:type="dxa"/>
              <w:left w:w="100" w:type="dxa"/>
              <w:bottom w:w="80" w:type="dxa"/>
              <w:right w:w="100" w:type="dxa"/>
            </w:tcMar>
            <w:vAlign w:val="center"/>
          </w:tcPr>
          <w:p w14:paraId="6B01C135" w14:textId="77777777" w:rsidR="001C0EE2" w:rsidRDefault="008652D7">
            <w:pPr>
              <w:spacing w:after="0" w:line="240" w:lineRule="auto"/>
            </w:pPr>
            <w:r>
              <w:t>Study-design simplification</w:t>
            </w:r>
          </w:p>
        </w:tc>
        <w:tc>
          <w:tcPr>
            <w:tcW w:w="1800" w:type="dxa"/>
            <w:tcMar>
              <w:top w:w="80" w:type="dxa"/>
              <w:left w:w="100" w:type="dxa"/>
              <w:bottom w:w="80" w:type="dxa"/>
              <w:right w:w="100" w:type="dxa"/>
            </w:tcMar>
            <w:vAlign w:val="center"/>
          </w:tcPr>
          <w:p w14:paraId="3D5E0B4F" w14:textId="77777777" w:rsidR="001C0EE2" w:rsidRDefault="008652D7">
            <w:pPr>
              <w:spacing w:after="0" w:line="240" w:lineRule="auto"/>
            </w:pPr>
            <w:r>
              <w:t>Complete synthetic diaries</w:t>
            </w:r>
          </w:p>
        </w:tc>
      </w:tr>
      <w:tr w:rsidR="001C0EE2" w14:paraId="6E61E26E" w14:textId="77777777">
        <w:trPr>
          <w:cantSplit/>
          <w:jc w:val="center"/>
        </w:trPr>
        <w:tc>
          <w:tcPr>
            <w:tcW w:w="1440" w:type="dxa"/>
            <w:tcMar>
              <w:top w:w="80" w:type="dxa"/>
              <w:left w:w="100" w:type="dxa"/>
              <w:bottom w:w="80" w:type="dxa"/>
              <w:right w:w="100" w:type="dxa"/>
            </w:tcMar>
            <w:vAlign w:val="center"/>
          </w:tcPr>
          <w:p w14:paraId="701AC833"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4E7F2D42" w14:textId="77777777" w:rsidR="001C0EE2" w:rsidRDefault="008652D7">
            <w:pPr>
              <w:spacing w:after="0" w:line="240" w:lineRule="auto"/>
            </w:pPr>
            <w:r>
              <w:t>Independent generators</w:t>
            </w:r>
          </w:p>
        </w:tc>
        <w:tc>
          <w:tcPr>
            <w:tcW w:w="1296" w:type="dxa"/>
            <w:tcMar>
              <w:top w:w="80" w:type="dxa"/>
              <w:left w:w="100" w:type="dxa"/>
              <w:bottom w:w="80" w:type="dxa"/>
              <w:right w:w="100" w:type="dxa"/>
            </w:tcMar>
            <w:vAlign w:val="center"/>
          </w:tcPr>
          <w:p w14:paraId="7FF829FE"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6E70007D" w14:textId="77777777" w:rsidR="001C0EE2" w:rsidRDefault="008652D7">
            <w:pPr>
              <w:spacing w:after="0" w:line="240" w:lineRule="auto"/>
            </w:pPr>
            <w:r>
              <w:t>Separately seeded generators; HORMONE-CYCLE uses SHA-256-separated profile, cycle, and observation-start streams, starts at a uniformly sampled first-cycle day, and aligns directly without wrapping</w:t>
            </w:r>
          </w:p>
        </w:tc>
        <w:tc>
          <w:tcPr>
            <w:tcW w:w="1152" w:type="dxa"/>
            <w:tcMar>
              <w:top w:w="80" w:type="dxa"/>
              <w:left w:w="100" w:type="dxa"/>
              <w:bottom w:w="80" w:type="dxa"/>
              <w:right w:w="100" w:type="dxa"/>
            </w:tcMar>
            <w:vAlign w:val="center"/>
          </w:tcPr>
          <w:p w14:paraId="59CFA7FB"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0E6C29AB" w14:textId="77777777" w:rsidR="001C0EE2" w:rsidRDefault="008652D7">
            <w:pPr>
              <w:spacing w:after="0" w:line="240" w:lineRule="auto"/>
            </w:pPr>
            <w:r>
              <w:t>Study design</w:t>
            </w:r>
          </w:p>
        </w:tc>
        <w:tc>
          <w:tcPr>
            <w:tcW w:w="1800" w:type="dxa"/>
            <w:tcMar>
              <w:top w:w="80" w:type="dxa"/>
              <w:left w:w="100" w:type="dxa"/>
              <w:bottom w:w="80" w:type="dxa"/>
              <w:right w:w="100" w:type="dxa"/>
            </w:tcMar>
            <w:vAlign w:val="center"/>
          </w:tcPr>
          <w:p w14:paraId="668744A9" w14:textId="77777777" w:rsidR="001C0EE2" w:rsidRDefault="008652D7">
            <w:pPr>
              <w:spacing w:after="0" w:line="240" w:lineRule="auto"/>
            </w:pPr>
            <w:r>
              <w:t>Direct alignment and randomized menstrual starting phase preserved without changing latent profile/cycle draws</w:t>
            </w:r>
          </w:p>
        </w:tc>
      </w:tr>
      <w:tr w:rsidR="001C0EE2" w14:paraId="074E67ED" w14:textId="77777777">
        <w:trPr>
          <w:cantSplit/>
          <w:jc w:val="center"/>
        </w:trPr>
        <w:tc>
          <w:tcPr>
            <w:tcW w:w="1440" w:type="dxa"/>
            <w:tcMar>
              <w:top w:w="80" w:type="dxa"/>
              <w:left w:w="100" w:type="dxa"/>
              <w:bottom w:w="80" w:type="dxa"/>
              <w:right w:w="100" w:type="dxa"/>
            </w:tcMar>
            <w:vAlign w:val="center"/>
          </w:tcPr>
          <w:p w14:paraId="3C388A66"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60224F3B" w14:textId="77777777" w:rsidR="001C0EE2" w:rsidRDefault="008652D7">
            <w:pPr>
              <w:spacing w:after="0" w:line="240" w:lineRule="auto"/>
            </w:pPr>
            <w:r>
              <w:t>Master seed</w:t>
            </w:r>
          </w:p>
        </w:tc>
        <w:tc>
          <w:tcPr>
            <w:tcW w:w="1296" w:type="dxa"/>
            <w:tcMar>
              <w:top w:w="80" w:type="dxa"/>
              <w:left w:w="100" w:type="dxa"/>
              <w:bottom w:w="80" w:type="dxa"/>
              <w:right w:w="100" w:type="dxa"/>
            </w:tcMar>
            <w:vAlign w:val="center"/>
          </w:tcPr>
          <w:p w14:paraId="1F468505"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6F69CA95" w14:textId="77777777" w:rsidR="001C0EE2" w:rsidRDefault="008652D7">
            <w:pPr>
              <w:spacing w:after="0" w:line="240" w:lineRule="auto"/>
            </w:pPr>
            <w:r>
              <w:t>20260505</w:t>
            </w:r>
          </w:p>
        </w:tc>
        <w:tc>
          <w:tcPr>
            <w:tcW w:w="1152" w:type="dxa"/>
            <w:tcMar>
              <w:top w:w="80" w:type="dxa"/>
              <w:left w:w="100" w:type="dxa"/>
              <w:bottom w:w="80" w:type="dxa"/>
              <w:right w:w="100" w:type="dxa"/>
            </w:tcMar>
            <w:vAlign w:val="center"/>
          </w:tcPr>
          <w:p w14:paraId="488DB80E" w14:textId="77777777" w:rsidR="001C0EE2" w:rsidRDefault="008652D7">
            <w:pPr>
              <w:spacing w:after="0" w:line="240" w:lineRule="auto"/>
              <w:jc w:val="center"/>
            </w:pPr>
            <w:r>
              <w:t>Run</w:t>
            </w:r>
          </w:p>
        </w:tc>
        <w:tc>
          <w:tcPr>
            <w:tcW w:w="2448" w:type="dxa"/>
            <w:tcMar>
              <w:top w:w="80" w:type="dxa"/>
              <w:left w:w="100" w:type="dxa"/>
              <w:bottom w:w="80" w:type="dxa"/>
              <w:right w:w="100" w:type="dxa"/>
            </w:tcMar>
            <w:vAlign w:val="center"/>
          </w:tcPr>
          <w:p w14:paraId="7FDAC993" w14:textId="77777777" w:rsidR="001C0EE2" w:rsidRDefault="008652D7">
            <w:pPr>
              <w:spacing w:after="0" w:line="240" w:lineRule="auto"/>
            </w:pPr>
            <w:r>
              <w:t>Reproducibility control</w:t>
            </w:r>
          </w:p>
        </w:tc>
        <w:tc>
          <w:tcPr>
            <w:tcW w:w="1800" w:type="dxa"/>
            <w:tcMar>
              <w:top w:w="80" w:type="dxa"/>
              <w:left w:w="100" w:type="dxa"/>
              <w:bottom w:w="80" w:type="dxa"/>
              <w:right w:w="100" w:type="dxa"/>
            </w:tcMar>
            <w:vAlign w:val="center"/>
          </w:tcPr>
          <w:p w14:paraId="0773FA1A" w14:textId="77777777" w:rsidR="001C0EE2" w:rsidRDefault="008652D7">
            <w:pPr>
              <w:spacing w:after="0" w:line="240" w:lineRule="auto"/>
            </w:pPr>
            <w:r>
              <w:t>Manifested</w:t>
            </w:r>
          </w:p>
        </w:tc>
      </w:tr>
      <w:tr w:rsidR="001C0EE2" w14:paraId="25678B36" w14:textId="77777777">
        <w:trPr>
          <w:cantSplit/>
          <w:jc w:val="center"/>
        </w:trPr>
        <w:tc>
          <w:tcPr>
            <w:tcW w:w="1440" w:type="dxa"/>
            <w:tcMar>
              <w:top w:w="80" w:type="dxa"/>
              <w:left w:w="100" w:type="dxa"/>
              <w:bottom w:w="80" w:type="dxa"/>
              <w:right w:w="100" w:type="dxa"/>
            </w:tcMar>
            <w:vAlign w:val="center"/>
          </w:tcPr>
          <w:p w14:paraId="65F5B694"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1E6A308C" w14:textId="77777777" w:rsidR="001C0EE2" w:rsidRDefault="008652D7">
            <w:pPr>
              <w:spacing w:after="0" w:line="240" w:lineRule="auto"/>
            </w:pPr>
            <w:r>
              <w:t>Phase modes</w:t>
            </w:r>
          </w:p>
        </w:tc>
        <w:tc>
          <w:tcPr>
            <w:tcW w:w="1296" w:type="dxa"/>
            <w:tcMar>
              <w:top w:w="80" w:type="dxa"/>
              <w:left w:w="100" w:type="dxa"/>
              <w:bottom w:w="80" w:type="dxa"/>
              <w:right w:w="100" w:type="dxa"/>
            </w:tcMar>
            <w:vAlign w:val="center"/>
          </w:tcPr>
          <w:p w14:paraId="6AD52A19"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0EBCE69D" w14:textId="77777777" w:rsidR="001C0EE2" w:rsidRDefault="008652D7">
            <w:pPr>
              <w:spacing w:after="0" w:line="240" w:lineRule="auto"/>
            </w:pPr>
            <w:proofErr w:type="spellStart"/>
            <w:r>
              <w:t>strict_herzog</w:t>
            </w:r>
            <w:proofErr w:type="spellEnd"/>
            <w:r>
              <w:t xml:space="preserve">, </w:t>
            </w:r>
            <w:proofErr w:type="spellStart"/>
            <w:r>
              <w:t>luteal_anchored_ovulatory</w:t>
            </w:r>
            <w:proofErr w:type="spellEnd"/>
          </w:p>
        </w:tc>
        <w:tc>
          <w:tcPr>
            <w:tcW w:w="1152" w:type="dxa"/>
            <w:tcMar>
              <w:top w:w="80" w:type="dxa"/>
              <w:left w:w="100" w:type="dxa"/>
              <w:bottom w:w="80" w:type="dxa"/>
              <w:right w:w="100" w:type="dxa"/>
            </w:tcMar>
            <w:vAlign w:val="center"/>
          </w:tcPr>
          <w:p w14:paraId="7FE7CD4D" w14:textId="77777777" w:rsidR="001C0EE2" w:rsidRDefault="008652D7">
            <w:pPr>
              <w:spacing w:after="0" w:line="240" w:lineRule="auto"/>
              <w:jc w:val="center"/>
            </w:pPr>
            <w:r>
              <w:t>Analysis</w:t>
            </w:r>
          </w:p>
        </w:tc>
        <w:tc>
          <w:tcPr>
            <w:tcW w:w="2448" w:type="dxa"/>
            <w:tcMar>
              <w:top w:w="80" w:type="dxa"/>
              <w:left w:w="100" w:type="dxa"/>
              <w:bottom w:w="80" w:type="dxa"/>
              <w:right w:w="100" w:type="dxa"/>
            </w:tcMar>
            <w:vAlign w:val="center"/>
          </w:tcPr>
          <w:p w14:paraId="7ABC12FB" w14:textId="77777777" w:rsidR="001C0EE2" w:rsidRDefault="008652D7">
            <w:pPr>
              <w:spacing w:after="0" w:line="240" w:lineRule="auto"/>
            </w:pPr>
            <w:r>
              <w:t>Herzog criteria plus sensitivity</w:t>
            </w:r>
          </w:p>
        </w:tc>
        <w:tc>
          <w:tcPr>
            <w:tcW w:w="1800" w:type="dxa"/>
            <w:tcMar>
              <w:top w:w="80" w:type="dxa"/>
              <w:left w:w="100" w:type="dxa"/>
              <w:bottom w:w="80" w:type="dxa"/>
              <w:right w:w="100" w:type="dxa"/>
            </w:tcMar>
            <w:vAlign w:val="center"/>
          </w:tcPr>
          <w:p w14:paraId="1C312BBC" w14:textId="77777777" w:rsidR="001C0EE2" w:rsidRDefault="008652D7">
            <w:pPr>
              <w:spacing w:after="0" w:line="240" w:lineRule="auto"/>
            </w:pPr>
            <w:r>
              <w:t>Both modes retained</w:t>
            </w:r>
          </w:p>
        </w:tc>
      </w:tr>
      <w:tr w:rsidR="001C0EE2" w14:paraId="202B9164" w14:textId="77777777">
        <w:trPr>
          <w:cantSplit/>
          <w:jc w:val="center"/>
        </w:trPr>
        <w:tc>
          <w:tcPr>
            <w:tcW w:w="1440" w:type="dxa"/>
            <w:tcMar>
              <w:top w:w="80" w:type="dxa"/>
              <w:left w:w="100" w:type="dxa"/>
              <w:bottom w:w="80" w:type="dxa"/>
              <w:right w:w="100" w:type="dxa"/>
            </w:tcMar>
            <w:vAlign w:val="center"/>
          </w:tcPr>
          <w:p w14:paraId="10546E23"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1211EE30" w14:textId="77777777" w:rsidR="001C0EE2" w:rsidRDefault="008652D7">
            <w:pPr>
              <w:spacing w:after="0" w:line="240" w:lineRule="auto"/>
            </w:pPr>
            <w:r>
              <w:t>Cohort sizes</w:t>
            </w:r>
          </w:p>
        </w:tc>
        <w:tc>
          <w:tcPr>
            <w:tcW w:w="1296" w:type="dxa"/>
            <w:tcMar>
              <w:top w:w="80" w:type="dxa"/>
              <w:left w:w="100" w:type="dxa"/>
              <w:bottom w:w="80" w:type="dxa"/>
              <w:right w:w="100" w:type="dxa"/>
            </w:tcMar>
            <w:vAlign w:val="center"/>
          </w:tcPr>
          <w:p w14:paraId="54EB6720"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65E01F99" w14:textId="77777777" w:rsidR="001C0EE2" w:rsidRDefault="008652D7">
            <w:pPr>
              <w:spacing w:after="0" w:line="240" w:lineRule="auto"/>
            </w:pPr>
            <w:r>
              <w:t>{'</w:t>
            </w:r>
            <w:proofErr w:type="spellStart"/>
            <w:r>
              <w:t>healthy_ovulatory</w:t>
            </w:r>
            <w:proofErr w:type="spellEnd"/>
            <w:r>
              <w:t>': 50000, 'population': 50000}</w:t>
            </w:r>
          </w:p>
        </w:tc>
        <w:tc>
          <w:tcPr>
            <w:tcW w:w="1152" w:type="dxa"/>
            <w:tcMar>
              <w:top w:w="80" w:type="dxa"/>
              <w:left w:w="100" w:type="dxa"/>
              <w:bottom w:w="80" w:type="dxa"/>
              <w:right w:w="100" w:type="dxa"/>
            </w:tcMar>
            <w:vAlign w:val="center"/>
          </w:tcPr>
          <w:p w14:paraId="62291CC7" w14:textId="77777777" w:rsidR="001C0EE2" w:rsidRDefault="008652D7">
            <w:pPr>
              <w:spacing w:after="0" w:line="240" w:lineRule="auto"/>
              <w:jc w:val="center"/>
            </w:pPr>
            <w:r>
              <w:t>Run</w:t>
            </w:r>
          </w:p>
        </w:tc>
        <w:tc>
          <w:tcPr>
            <w:tcW w:w="2448" w:type="dxa"/>
            <w:tcMar>
              <w:top w:w="80" w:type="dxa"/>
              <w:left w:w="100" w:type="dxa"/>
              <w:bottom w:w="80" w:type="dxa"/>
              <w:right w:w="100" w:type="dxa"/>
            </w:tcMar>
            <w:vAlign w:val="center"/>
          </w:tcPr>
          <w:p w14:paraId="5E41E338" w14:textId="77777777" w:rsidR="001C0EE2" w:rsidRDefault="008652D7">
            <w:pPr>
              <w:spacing w:after="0" w:line="240" w:lineRule="auto"/>
            </w:pPr>
            <w:r>
              <w:t>Monte Carlo design</w:t>
            </w:r>
          </w:p>
        </w:tc>
        <w:tc>
          <w:tcPr>
            <w:tcW w:w="1800" w:type="dxa"/>
            <w:tcMar>
              <w:top w:w="80" w:type="dxa"/>
              <w:left w:w="100" w:type="dxa"/>
              <w:bottom w:w="80" w:type="dxa"/>
              <w:right w:w="100" w:type="dxa"/>
            </w:tcMar>
            <w:vAlign w:val="center"/>
          </w:tcPr>
          <w:p w14:paraId="20B6CEE3" w14:textId="77777777" w:rsidR="001C0EE2" w:rsidRDefault="008652D7">
            <w:pPr>
              <w:spacing w:after="0" w:line="240" w:lineRule="auto"/>
            </w:pPr>
            <w:r>
              <w:t>100,000 total</w:t>
            </w:r>
          </w:p>
        </w:tc>
      </w:tr>
    </w:tbl>
    <w:p w14:paraId="37A1E958" w14:textId="77777777" w:rsidR="001C0EE2" w:rsidRDefault="001C0EE2">
      <w:pPr>
        <w:spacing w:after="0"/>
      </w:pPr>
    </w:p>
    <w:p w14:paraId="59819628" w14:textId="77777777" w:rsidR="001C0EE2" w:rsidRDefault="008652D7">
      <w:pPr>
        <w:pStyle w:val="Heading2"/>
      </w:pPr>
      <w:bookmarkStart w:id="36" w:name="_Toc237524986"/>
      <w:r>
        <w:lastRenderedPageBreak/>
        <w:t>3.2 Assumption-by-assumption review</w:t>
      </w:r>
      <w:bookmarkEnd w:id="36"/>
    </w:p>
    <w:p w14:paraId="5B6A576B" w14:textId="77777777" w:rsidR="001C0EE2" w:rsidRDefault="008652D7">
      <w:r>
        <w:t>Within this section, menstrual (M), follicular (F), ovulatory (O), and luteal (L) identify cycle phases. Type C1 is the perimenstrual pattern, type C2 is the periovulatory pattern, and type C3 is the inadequate-luteal-phase pattern. Inadequate luteal phase (ILP) is the operational designation defined in Section 3.4.</w:t>
      </w:r>
    </w:p>
    <w:p w14:paraId="19A88A60" w14:textId="77777777" w:rsidR="001C0EE2" w:rsidRDefault="008652D7">
      <w:pPr>
        <w:pStyle w:val="Caption"/>
        <w:keepNext/>
      </w:pPr>
      <w:r>
        <w:t xml:space="preserve">Appendix Table S2. Assumptions, rationale, and implications for interpretation. The Herzog ratio definitions, thresholds, and inadequate-luteal-phase context derive from Herzog and colleagues </w:t>
      </w:r>
      <w:r>
        <w:fldChar w:fldCharType="begin"/>
      </w:r>
      <w:r w:rsidR="00E158B4">
        <w:instrText xml:space="preserve"> ADDIN ZOTERO_ITEM CSL_CITATION {"citationID":"idbb7a97eb","properties":{"unsorted":false,"formattedCitation":"(28,29)","plainCitation":"(28,29)","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(28,29)</w:t>
      </w:r>
      <w:r>
        <w:fldChar w:fldCharType="end"/>
      </w:r>
      <w:r>
        <w:t>.</w:t>
      </w:r>
    </w:p>
    <w:tbl>
      <w:tblPr>
        <w:tblStyle w:val="TableGrid"/>
        <w:tblW w:w="12960" w:type="dxa"/>
        <w:jc w:val="center"/>
        <w:tblLayout w:type="fixed"/>
        <w:tblLook w:val="04A0" w:firstRow="1" w:lastRow="0" w:firstColumn="1" w:lastColumn="0" w:noHBand="0" w:noVBand="1"/>
      </w:tblPr>
      <w:tblGrid>
        <w:gridCol w:w="2880"/>
        <w:gridCol w:w="4968"/>
        <w:gridCol w:w="5112"/>
      </w:tblGrid>
      <w:tr w:rsidR="001C0EE2" w14:paraId="5F6557A4" w14:textId="77777777">
        <w:trPr>
          <w:cantSplit/>
          <w:tblHeader/>
          <w:jc w:val="center"/>
        </w:trPr>
        <w:tc>
          <w:tcPr>
            <w:tcW w:w="2880" w:type="dxa"/>
            <w:shd w:val="clear" w:color="auto" w:fill="D9EAF7"/>
            <w:tcMar>
              <w:top w:w="80" w:type="dxa"/>
              <w:left w:w="100" w:type="dxa"/>
              <w:bottom w:w="80" w:type="dxa"/>
              <w:right w:w="100" w:type="dxa"/>
            </w:tcMar>
            <w:vAlign w:val="center"/>
          </w:tcPr>
          <w:p w14:paraId="71D14AEE" w14:textId="77777777" w:rsidR="001C0EE2" w:rsidRDefault="008652D7">
            <w:pPr>
              <w:spacing w:after="0" w:line="240" w:lineRule="auto"/>
            </w:pPr>
            <w:r>
              <w:rPr>
                <w:b/>
                <w:sz w:val="15"/>
              </w:rPr>
              <w:t>Assumption</w:t>
            </w:r>
          </w:p>
        </w:tc>
        <w:tc>
          <w:tcPr>
            <w:tcW w:w="4968" w:type="dxa"/>
            <w:shd w:val="clear" w:color="auto" w:fill="D9EAF7"/>
            <w:tcMar>
              <w:top w:w="80" w:type="dxa"/>
              <w:left w:w="100" w:type="dxa"/>
              <w:bottom w:w="80" w:type="dxa"/>
              <w:right w:w="100" w:type="dxa"/>
            </w:tcMar>
            <w:vAlign w:val="center"/>
          </w:tcPr>
          <w:p w14:paraId="0534864C" w14:textId="77777777" w:rsidR="001C0EE2" w:rsidRDefault="008652D7">
            <w:pPr>
              <w:spacing w:after="0" w:line="240" w:lineRule="auto"/>
            </w:pPr>
            <w:r>
              <w:rPr>
                <w:b/>
                <w:sz w:val="15"/>
              </w:rPr>
              <w:t>Rationale</w:t>
            </w:r>
          </w:p>
        </w:tc>
        <w:tc>
          <w:tcPr>
            <w:tcW w:w="5112" w:type="dxa"/>
            <w:shd w:val="clear" w:color="auto" w:fill="D9EAF7"/>
            <w:tcMar>
              <w:top w:w="80" w:type="dxa"/>
              <w:left w:w="100" w:type="dxa"/>
              <w:bottom w:w="80" w:type="dxa"/>
              <w:right w:w="100" w:type="dxa"/>
            </w:tcMar>
            <w:vAlign w:val="center"/>
          </w:tcPr>
          <w:p w14:paraId="4B10D26C" w14:textId="77777777" w:rsidR="001C0EE2" w:rsidRDefault="008652D7">
            <w:pPr>
              <w:spacing w:after="0" w:line="240" w:lineRule="auto"/>
            </w:pPr>
            <w:r>
              <w:rPr>
                <w:b/>
                <w:sz w:val="15"/>
              </w:rPr>
              <w:t>Limitation / implication</w:t>
            </w:r>
          </w:p>
        </w:tc>
      </w:tr>
      <w:tr w:rsidR="001C0EE2" w14:paraId="0EAD17B9" w14:textId="77777777">
        <w:trPr>
          <w:cantSplit/>
          <w:jc w:val="center"/>
        </w:trPr>
        <w:tc>
          <w:tcPr>
            <w:tcW w:w="2880" w:type="dxa"/>
            <w:tcMar>
              <w:top w:w="80" w:type="dxa"/>
              <w:left w:w="100" w:type="dxa"/>
              <w:bottom w:w="80" w:type="dxa"/>
              <w:right w:w="100" w:type="dxa"/>
            </w:tcMar>
            <w:vAlign w:val="center"/>
          </w:tcPr>
          <w:p w14:paraId="4DE029AF" w14:textId="77777777" w:rsidR="001C0EE2" w:rsidRDefault="008652D7">
            <w:pPr>
              <w:spacing w:after="0" w:line="240" w:lineRule="auto"/>
            </w:pPr>
            <w:r>
              <w:rPr>
                <w:sz w:val="15"/>
              </w:rPr>
              <w:t>Independent generators</w:t>
            </w:r>
          </w:p>
        </w:tc>
        <w:tc>
          <w:tcPr>
            <w:tcW w:w="4968" w:type="dxa"/>
            <w:tcMar>
              <w:top w:w="80" w:type="dxa"/>
              <w:left w:w="100" w:type="dxa"/>
              <w:bottom w:w="80" w:type="dxa"/>
              <w:right w:w="100" w:type="dxa"/>
            </w:tcMar>
            <w:vAlign w:val="center"/>
          </w:tcPr>
          <w:p w14:paraId="2BAC0920" w14:textId="77777777" w:rsidR="001C0EE2" w:rsidRDefault="008652D7">
            <w:pPr>
              <w:spacing w:after="0" w:line="240" w:lineRule="auto"/>
            </w:pPr>
            <w:r>
              <w:rPr>
                <w:sz w:val="15"/>
              </w:rPr>
              <w:t xml:space="preserve">Defines the false-positive </w:t>
            </w:r>
            <w:proofErr w:type="spellStart"/>
            <w:r>
              <w:rPr>
                <w:sz w:val="15"/>
              </w:rPr>
              <w:t>estimand</w:t>
            </w:r>
            <w:proofErr w:type="spellEnd"/>
            <w:r>
              <w:rPr>
                <w:sz w:val="15"/>
              </w:rPr>
              <w:t xml:space="preserve"> through independent seizure and hormone random streams.</w:t>
            </w:r>
          </w:p>
        </w:tc>
        <w:tc>
          <w:tcPr>
            <w:tcW w:w="5112" w:type="dxa"/>
            <w:tcMar>
              <w:top w:w="80" w:type="dxa"/>
              <w:left w:w="100" w:type="dxa"/>
              <w:bottom w:w="80" w:type="dxa"/>
              <w:right w:w="100" w:type="dxa"/>
            </w:tcMar>
            <w:vAlign w:val="center"/>
          </w:tcPr>
          <w:p w14:paraId="01E6CF58" w14:textId="77777777" w:rsidR="001C0EE2" w:rsidRDefault="008652D7">
            <w:pPr>
              <w:spacing w:after="0" w:line="240" w:lineRule="auto"/>
            </w:pPr>
            <w:r>
              <w:rPr>
                <w:sz w:val="15"/>
              </w:rPr>
              <w:t>True catamenial effects and false negatives fall outside this null simulation.</w:t>
            </w:r>
          </w:p>
        </w:tc>
      </w:tr>
      <w:tr w:rsidR="001C0EE2" w14:paraId="260AC97A" w14:textId="77777777">
        <w:trPr>
          <w:cantSplit/>
          <w:jc w:val="center"/>
        </w:trPr>
        <w:tc>
          <w:tcPr>
            <w:tcW w:w="2880" w:type="dxa"/>
            <w:tcMar>
              <w:top w:w="80" w:type="dxa"/>
              <w:left w:w="100" w:type="dxa"/>
              <w:bottom w:w="80" w:type="dxa"/>
              <w:right w:w="100" w:type="dxa"/>
            </w:tcMar>
            <w:vAlign w:val="center"/>
          </w:tcPr>
          <w:p w14:paraId="2173C2E4" w14:textId="77777777" w:rsidR="001C0EE2" w:rsidRDefault="008652D7">
            <w:pPr>
              <w:spacing w:after="0" w:line="240" w:lineRule="auto"/>
            </w:pPr>
            <w:r>
              <w:rPr>
                <w:sz w:val="15"/>
              </w:rPr>
              <w:t>Direct calendar-day alignment</w:t>
            </w:r>
          </w:p>
        </w:tc>
        <w:tc>
          <w:tcPr>
            <w:tcW w:w="4968" w:type="dxa"/>
            <w:tcMar>
              <w:top w:w="80" w:type="dxa"/>
              <w:left w:w="100" w:type="dxa"/>
              <w:bottom w:w="80" w:type="dxa"/>
              <w:right w:w="100" w:type="dxa"/>
            </w:tcMar>
            <w:vAlign w:val="center"/>
          </w:tcPr>
          <w:p w14:paraId="71087586" w14:textId="77777777" w:rsidR="001C0EE2" w:rsidRDefault="008652D7">
            <w:pPr>
              <w:spacing w:after="0" w:line="240" w:lineRule="auto"/>
            </w:pPr>
            <w:r>
              <w:rPr>
                <w:sz w:val="15"/>
              </w:rPr>
              <w:t xml:space="preserve">Preserves the separately seeded seizure and hormone outputs while HORMONE-CYCLE selects a uniformly random </w:t>
            </w:r>
            <w:proofErr w:type="gramStart"/>
            <w:r>
              <w:rPr>
                <w:sz w:val="15"/>
              </w:rPr>
              <w:t>first-cycle</w:t>
            </w:r>
            <w:proofErr w:type="gramEnd"/>
            <w:r>
              <w:rPr>
                <w:sz w:val="15"/>
              </w:rPr>
              <w:t xml:space="preserve"> start day.</w:t>
            </w:r>
          </w:p>
        </w:tc>
        <w:tc>
          <w:tcPr>
            <w:tcW w:w="5112" w:type="dxa"/>
            <w:tcMar>
              <w:top w:w="80" w:type="dxa"/>
              <w:left w:w="100" w:type="dxa"/>
              <w:bottom w:w="80" w:type="dxa"/>
              <w:right w:w="100" w:type="dxa"/>
            </w:tcMar>
            <w:vAlign w:val="center"/>
          </w:tcPr>
          <w:p w14:paraId="6C918791" w14:textId="77777777" w:rsidR="001C0EE2" w:rsidRDefault="008652D7">
            <w:pPr>
              <w:spacing w:after="0" w:line="240" w:lineRule="auto"/>
            </w:pPr>
            <w:r>
              <w:rPr>
                <w:sz w:val="15"/>
              </w:rPr>
              <w:t>No end-to-start wraparound is introduced; boundary exposure is randomized across menstrual phases.</w:t>
            </w:r>
          </w:p>
        </w:tc>
      </w:tr>
      <w:tr w:rsidR="001C0EE2" w14:paraId="0AD2144F" w14:textId="77777777">
        <w:trPr>
          <w:cantSplit/>
          <w:jc w:val="center"/>
        </w:trPr>
        <w:tc>
          <w:tcPr>
            <w:tcW w:w="2880" w:type="dxa"/>
            <w:tcMar>
              <w:top w:w="80" w:type="dxa"/>
              <w:left w:w="100" w:type="dxa"/>
              <w:bottom w:w="80" w:type="dxa"/>
              <w:right w:w="100" w:type="dxa"/>
            </w:tcMar>
            <w:vAlign w:val="center"/>
          </w:tcPr>
          <w:p w14:paraId="06E01448" w14:textId="77777777" w:rsidR="001C0EE2" w:rsidRDefault="008652D7">
            <w:pPr>
              <w:spacing w:after="0" w:line="240" w:lineRule="auto"/>
            </w:pPr>
            <w:r>
              <w:rPr>
                <w:sz w:val="15"/>
              </w:rPr>
              <w:t>36-month diaries</w:t>
            </w:r>
          </w:p>
        </w:tc>
        <w:tc>
          <w:tcPr>
            <w:tcW w:w="4968" w:type="dxa"/>
            <w:tcMar>
              <w:top w:w="80" w:type="dxa"/>
              <w:left w:w="100" w:type="dxa"/>
              <w:bottom w:w="80" w:type="dxa"/>
              <w:right w:w="100" w:type="dxa"/>
            </w:tcMar>
            <w:vAlign w:val="center"/>
          </w:tcPr>
          <w:p w14:paraId="5D76C228" w14:textId="77777777" w:rsidR="001C0EE2" w:rsidRDefault="008652D7">
            <w:pPr>
              <w:spacing w:after="0" w:line="240" w:lineRule="auto"/>
            </w:pPr>
            <w:r>
              <w:rPr>
                <w:sz w:val="15"/>
              </w:rPr>
              <w:t>Provides long follow-up and permits shorter nested window comparisons.</w:t>
            </w:r>
          </w:p>
        </w:tc>
        <w:tc>
          <w:tcPr>
            <w:tcW w:w="5112" w:type="dxa"/>
            <w:tcMar>
              <w:top w:w="80" w:type="dxa"/>
              <w:left w:w="100" w:type="dxa"/>
              <w:bottom w:w="80" w:type="dxa"/>
              <w:right w:w="100" w:type="dxa"/>
            </w:tcMar>
            <w:vAlign w:val="center"/>
          </w:tcPr>
          <w:p w14:paraId="3003549F" w14:textId="77777777" w:rsidR="001C0EE2" w:rsidRDefault="008652D7">
            <w:pPr>
              <w:spacing w:after="0" w:line="240" w:lineRule="auto"/>
            </w:pPr>
            <w:r>
              <w:rPr>
                <w:sz w:val="15"/>
              </w:rPr>
              <w:t>Medication changes and secular trends fall outside the data-generating model.</w:t>
            </w:r>
          </w:p>
        </w:tc>
      </w:tr>
      <w:tr w:rsidR="001C0EE2" w14:paraId="587AD225" w14:textId="77777777">
        <w:trPr>
          <w:cantSplit/>
          <w:jc w:val="center"/>
        </w:trPr>
        <w:tc>
          <w:tcPr>
            <w:tcW w:w="2880" w:type="dxa"/>
            <w:tcMar>
              <w:top w:w="80" w:type="dxa"/>
              <w:left w:w="100" w:type="dxa"/>
              <w:bottom w:w="80" w:type="dxa"/>
              <w:right w:w="100" w:type="dxa"/>
            </w:tcMar>
            <w:vAlign w:val="center"/>
          </w:tcPr>
          <w:p w14:paraId="3861C52F" w14:textId="77777777" w:rsidR="001C0EE2" w:rsidRDefault="008652D7">
            <w:pPr>
              <w:spacing w:after="0" w:line="240" w:lineRule="auto"/>
            </w:pPr>
            <w:r>
              <w:rPr>
                <w:sz w:val="15"/>
              </w:rPr>
              <w:t>Healthy ovulatory cohort</w:t>
            </w:r>
          </w:p>
        </w:tc>
        <w:tc>
          <w:tcPr>
            <w:tcW w:w="4968" w:type="dxa"/>
            <w:tcMar>
              <w:top w:w="80" w:type="dxa"/>
              <w:left w:w="100" w:type="dxa"/>
              <w:bottom w:w="80" w:type="dxa"/>
              <w:right w:w="100" w:type="dxa"/>
            </w:tcMar>
            <w:vAlign w:val="center"/>
          </w:tcPr>
          <w:p w14:paraId="19D6758B" w14:textId="77777777" w:rsidR="001C0EE2" w:rsidRDefault="008652D7">
            <w:pPr>
              <w:spacing w:after="0" w:line="240" w:lineRule="auto"/>
            </w:pPr>
            <w:r>
              <w:rPr>
                <w:sz w:val="15"/>
              </w:rPr>
              <w:t>Provides a lower-heterogeneity reference in which C3 is not applicable.</w:t>
            </w:r>
          </w:p>
        </w:tc>
        <w:tc>
          <w:tcPr>
            <w:tcW w:w="5112" w:type="dxa"/>
            <w:tcMar>
              <w:top w:w="80" w:type="dxa"/>
              <w:left w:w="100" w:type="dxa"/>
              <w:bottom w:w="80" w:type="dxa"/>
              <w:right w:w="100" w:type="dxa"/>
            </w:tcMar>
            <w:vAlign w:val="center"/>
          </w:tcPr>
          <w:p w14:paraId="53680453" w14:textId="77777777" w:rsidR="001C0EE2" w:rsidRDefault="008652D7">
            <w:pPr>
              <w:spacing w:after="0" w:line="240" w:lineRule="auto"/>
            </w:pPr>
            <w:r>
              <w:rPr>
                <w:sz w:val="15"/>
              </w:rPr>
              <w:t>This reference cohort represents ovulatory menstrual cycling under the configured age range.</w:t>
            </w:r>
          </w:p>
        </w:tc>
      </w:tr>
      <w:tr w:rsidR="001C0EE2" w14:paraId="44BCEB54" w14:textId="77777777">
        <w:trPr>
          <w:cantSplit/>
          <w:jc w:val="center"/>
        </w:trPr>
        <w:tc>
          <w:tcPr>
            <w:tcW w:w="2880" w:type="dxa"/>
            <w:tcMar>
              <w:top w:w="80" w:type="dxa"/>
              <w:left w:w="100" w:type="dxa"/>
              <w:bottom w:w="80" w:type="dxa"/>
              <w:right w:w="100" w:type="dxa"/>
            </w:tcMar>
            <w:vAlign w:val="center"/>
          </w:tcPr>
          <w:p w14:paraId="7ADCC827" w14:textId="77777777" w:rsidR="001C0EE2" w:rsidRDefault="008652D7">
            <w:pPr>
              <w:spacing w:after="0" w:line="240" w:lineRule="auto"/>
            </w:pPr>
            <w:r>
              <w:rPr>
                <w:sz w:val="15"/>
              </w:rPr>
              <w:t>Heterogeneous cohort</w:t>
            </w:r>
          </w:p>
        </w:tc>
        <w:tc>
          <w:tcPr>
            <w:tcW w:w="4968" w:type="dxa"/>
            <w:tcMar>
              <w:top w:w="80" w:type="dxa"/>
              <w:left w:w="100" w:type="dxa"/>
              <w:bottom w:w="80" w:type="dxa"/>
              <w:right w:w="100" w:type="dxa"/>
            </w:tcMar>
            <w:vAlign w:val="center"/>
          </w:tcPr>
          <w:p w14:paraId="02F783E5" w14:textId="77777777" w:rsidR="001C0EE2" w:rsidRDefault="008652D7">
            <w:pPr>
              <w:spacing w:after="0" w:line="240" w:lineRule="auto"/>
            </w:pPr>
            <w:r>
              <w:rPr>
                <w:sz w:val="15"/>
              </w:rPr>
              <w:t>Stress-tests irregularity, anovulation, and configured modifiers.</w:t>
            </w:r>
          </w:p>
        </w:tc>
        <w:tc>
          <w:tcPr>
            <w:tcW w:w="5112" w:type="dxa"/>
            <w:tcMar>
              <w:top w:w="80" w:type="dxa"/>
              <w:left w:w="100" w:type="dxa"/>
              <w:bottom w:w="80" w:type="dxa"/>
              <w:right w:w="100" w:type="dxa"/>
            </w:tcMar>
            <w:vAlign w:val="center"/>
          </w:tcPr>
          <w:p w14:paraId="6C8BA81A" w14:textId="77777777" w:rsidR="001C0EE2" w:rsidRDefault="008652D7">
            <w:pPr>
              <w:spacing w:after="0" w:line="240" w:lineRule="auto"/>
            </w:pPr>
            <w:r>
              <w:rPr>
                <w:sz w:val="15"/>
              </w:rPr>
              <w:t>Configured modifier rates serve as stress-test inputs; population prevalence estimation falls outside scope.</w:t>
            </w:r>
          </w:p>
        </w:tc>
      </w:tr>
      <w:tr w:rsidR="001C0EE2" w14:paraId="7DADE6E7" w14:textId="77777777">
        <w:trPr>
          <w:cantSplit/>
          <w:jc w:val="center"/>
        </w:trPr>
        <w:tc>
          <w:tcPr>
            <w:tcW w:w="2880" w:type="dxa"/>
            <w:tcMar>
              <w:top w:w="80" w:type="dxa"/>
              <w:left w:w="100" w:type="dxa"/>
              <w:bottom w:w="80" w:type="dxa"/>
              <w:right w:w="100" w:type="dxa"/>
            </w:tcMar>
            <w:vAlign w:val="center"/>
          </w:tcPr>
          <w:p w14:paraId="1E9CC5EB" w14:textId="77777777" w:rsidR="001C0EE2" w:rsidRDefault="008652D7">
            <w:pPr>
              <w:spacing w:after="0" w:line="240" w:lineRule="auto"/>
            </w:pPr>
            <w:r>
              <w:rPr>
                <w:sz w:val="15"/>
              </w:rPr>
              <w:t>Strict Herzog phases</w:t>
            </w:r>
          </w:p>
        </w:tc>
        <w:tc>
          <w:tcPr>
            <w:tcW w:w="4968" w:type="dxa"/>
            <w:tcMar>
              <w:top w:w="80" w:type="dxa"/>
              <w:left w:w="100" w:type="dxa"/>
              <w:bottom w:w="80" w:type="dxa"/>
              <w:right w:w="100" w:type="dxa"/>
            </w:tcMar>
            <w:vAlign w:val="center"/>
          </w:tcPr>
          <w:p w14:paraId="7F617806" w14:textId="77777777" w:rsidR="001C0EE2" w:rsidRDefault="008652D7">
            <w:pPr>
              <w:spacing w:after="0" w:line="240" w:lineRule="auto"/>
            </w:pPr>
            <w:r>
              <w:rPr>
                <w:sz w:val="15"/>
              </w:rPr>
              <w:t>Preserves historical comparability with the original criteria.</w:t>
            </w:r>
          </w:p>
        </w:tc>
        <w:tc>
          <w:tcPr>
            <w:tcW w:w="5112" w:type="dxa"/>
            <w:tcMar>
              <w:top w:w="80" w:type="dxa"/>
              <w:left w:w="100" w:type="dxa"/>
              <w:bottom w:w="80" w:type="dxa"/>
              <w:right w:w="100" w:type="dxa"/>
            </w:tcMar>
            <w:vAlign w:val="center"/>
          </w:tcPr>
          <w:p w14:paraId="59466C19" w14:textId="77777777" w:rsidR="001C0EE2" w:rsidRDefault="008652D7">
            <w:pPr>
              <w:spacing w:after="0" w:line="240" w:lineRule="auto"/>
            </w:pPr>
            <w:r>
              <w:rPr>
                <w:sz w:val="15"/>
              </w:rPr>
              <w:t>The ovulatory interval expands in longer cycles; the luteal-anchored mode tests a fixed interval.</w:t>
            </w:r>
          </w:p>
        </w:tc>
      </w:tr>
      <w:tr w:rsidR="001C0EE2" w14:paraId="1633FFEE" w14:textId="77777777">
        <w:trPr>
          <w:cantSplit/>
          <w:jc w:val="center"/>
        </w:trPr>
        <w:tc>
          <w:tcPr>
            <w:tcW w:w="2880" w:type="dxa"/>
            <w:tcMar>
              <w:top w:w="80" w:type="dxa"/>
              <w:left w:w="100" w:type="dxa"/>
              <w:bottom w:w="80" w:type="dxa"/>
              <w:right w:w="100" w:type="dxa"/>
            </w:tcMar>
            <w:vAlign w:val="center"/>
          </w:tcPr>
          <w:p w14:paraId="1380145F" w14:textId="77777777" w:rsidR="001C0EE2" w:rsidRDefault="008652D7">
            <w:pPr>
              <w:spacing w:after="0" w:line="240" w:lineRule="auto"/>
            </w:pPr>
            <w:r>
              <w:rPr>
                <w:sz w:val="15"/>
              </w:rPr>
              <w:t>Unlabeled days</w:t>
            </w:r>
          </w:p>
        </w:tc>
        <w:tc>
          <w:tcPr>
            <w:tcW w:w="4968" w:type="dxa"/>
            <w:tcMar>
              <w:top w:w="80" w:type="dxa"/>
              <w:left w:w="100" w:type="dxa"/>
              <w:bottom w:w="80" w:type="dxa"/>
              <w:right w:w="100" w:type="dxa"/>
            </w:tcMar>
            <w:vAlign w:val="center"/>
          </w:tcPr>
          <w:p w14:paraId="339A3BEE" w14:textId="77777777" w:rsidR="001C0EE2" w:rsidRDefault="008652D7">
            <w:pPr>
              <w:spacing w:after="0" w:line="240" w:lineRule="auto"/>
            </w:pPr>
            <w:r>
              <w:rPr>
                <w:sz w:val="15"/>
              </w:rPr>
              <w:t>Matches the historical phase partition and prevents implicit reassignment.</w:t>
            </w:r>
          </w:p>
        </w:tc>
        <w:tc>
          <w:tcPr>
            <w:tcW w:w="5112" w:type="dxa"/>
            <w:tcMar>
              <w:top w:w="80" w:type="dxa"/>
              <w:left w:w="100" w:type="dxa"/>
              <w:bottom w:w="80" w:type="dxa"/>
              <w:right w:w="100" w:type="dxa"/>
            </w:tcMar>
            <w:vAlign w:val="center"/>
          </w:tcPr>
          <w:p w14:paraId="3EF9F4E0" w14:textId="77777777" w:rsidR="001C0EE2" w:rsidRDefault="008652D7">
            <w:pPr>
              <w:spacing w:after="0" w:line="240" w:lineRule="auto"/>
            </w:pPr>
            <w:r>
              <w:rPr>
                <w:sz w:val="15"/>
              </w:rPr>
              <w:t>Reduces observed denominators and can make short windows indeterminate.</w:t>
            </w:r>
          </w:p>
        </w:tc>
      </w:tr>
      <w:tr w:rsidR="001C0EE2" w14:paraId="15283C54" w14:textId="77777777">
        <w:trPr>
          <w:cantSplit/>
          <w:jc w:val="center"/>
        </w:trPr>
        <w:tc>
          <w:tcPr>
            <w:tcW w:w="2880" w:type="dxa"/>
            <w:tcMar>
              <w:top w:w="80" w:type="dxa"/>
              <w:left w:w="100" w:type="dxa"/>
              <w:bottom w:w="80" w:type="dxa"/>
              <w:right w:w="100" w:type="dxa"/>
            </w:tcMar>
            <w:vAlign w:val="center"/>
          </w:tcPr>
          <w:p w14:paraId="63EE1D08" w14:textId="77777777" w:rsidR="001C0EE2" w:rsidRDefault="008652D7">
            <w:pPr>
              <w:spacing w:after="0" w:line="240" w:lineRule="auto"/>
            </w:pPr>
            <w:r>
              <w:rPr>
                <w:sz w:val="15"/>
              </w:rPr>
              <w:t>Exact thresholds 1.69/1.83/1.62</w:t>
            </w:r>
          </w:p>
        </w:tc>
        <w:tc>
          <w:tcPr>
            <w:tcW w:w="4968" w:type="dxa"/>
            <w:tcMar>
              <w:top w:w="80" w:type="dxa"/>
              <w:left w:w="100" w:type="dxa"/>
              <w:bottom w:w="80" w:type="dxa"/>
              <w:right w:w="100" w:type="dxa"/>
            </w:tcMar>
            <w:vAlign w:val="center"/>
          </w:tcPr>
          <w:p w14:paraId="40DCB85D" w14:textId="77777777" w:rsidR="001C0EE2" w:rsidRDefault="008652D7">
            <w:pPr>
              <w:spacing w:after="0" w:line="240" w:lineRule="auto"/>
            </w:pPr>
            <w:r>
              <w:rPr>
                <w:sz w:val="15"/>
              </w:rPr>
              <w:t>Uses the published distributional inflection points as the implemented thresholds.</w:t>
            </w:r>
          </w:p>
        </w:tc>
        <w:tc>
          <w:tcPr>
            <w:tcW w:w="5112" w:type="dxa"/>
            <w:tcMar>
              <w:top w:w="80" w:type="dxa"/>
              <w:left w:w="100" w:type="dxa"/>
              <w:bottom w:w="80" w:type="dxa"/>
              <w:right w:w="100" w:type="dxa"/>
            </w:tcMar>
            <w:vAlign w:val="center"/>
          </w:tcPr>
          <w:p w14:paraId="6E99964F" w14:textId="77777777" w:rsidR="001C0EE2" w:rsidRDefault="008652D7">
            <w:pPr>
              <w:spacing w:after="0" w:line="240" w:lineRule="auto"/>
            </w:pPr>
            <w:r>
              <w:rPr>
                <w:sz w:val="15"/>
              </w:rPr>
              <w:t>Threshold performance remains dependent on sparse numerator and comparator counts.</w:t>
            </w:r>
          </w:p>
        </w:tc>
      </w:tr>
      <w:tr w:rsidR="001C0EE2" w14:paraId="5E02EF75" w14:textId="77777777">
        <w:trPr>
          <w:cantSplit/>
          <w:jc w:val="center"/>
        </w:trPr>
        <w:tc>
          <w:tcPr>
            <w:tcW w:w="2880" w:type="dxa"/>
            <w:tcMar>
              <w:top w:w="80" w:type="dxa"/>
              <w:left w:w="100" w:type="dxa"/>
              <w:bottom w:w="80" w:type="dxa"/>
              <w:right w:w="100" w:type="dxa"/>
            </w:tcMar>
            <w:vAlign w:val="center"/>
          </w:tcPr>
          <w:p w14:paraId="439F1E15" w14:textId="77777777" w:rsidR="001C0EE2" w:rsidRDefault="008652D7">
            <w:pPr>
              <w:spacing w:after="0" w:line="240" w:lineRule="auto"/>
            </w:pPr>
            <w:r>
              <w:rPr>
                <w:sz w:val="15"/>
              </w:rPr>
              <w:t>Zero-comparator handling</w:t>
            </w:r>
          </w:p>
        </w:tc>
        <w:tc>
          <w:tcPr>
            <w:tcW w:w="4968" w:type="dxa"/>
            <w:tcMar>
              <w:top w:w="80" w:type="dxa"/>
              <w:left w:w="100" w:type="dxa"/>
              <w:bottom w:w="80" w:type="dxa"/>
              <w:right w:w="100" w:type="dxa"/>
            </w:tcMar>
            <w:vAlign w:val="center"/>
          </w:tcPr>
          <w:p w14:paraId="4A51F4FA" w14:textId="77777777" w:rsidR="001C0EE2" w:rsidRDefault="008652D7">
            <w:pPr>
              <w:spacing w:after="0" w:line="240" w:lineRule="auto"/>
            </w:pPr>
            <w:r>
              <w:rPr>
                <w:sz w:val="15"/>
              </w:rPr>
              <w:t>Reports a positive numerator over a zero comparator as +infinity and reports 0/0 as undefined.</w:t>
            </w:r>
          </w:p>
        </w:tc>
        <w:tc>
          <w:tcPr>
            <w:tcW w:w="5112" w:type="dxa"/>
            <w:tcMar>
              <w:top w:w="80" w:type="dxa"/>
              <w:left w:w="100" w:type="dxa"/>
              <w:bottom w:w="80" w:type="dxa"/>
              <w:right w:w="100" w:type="dxa"/>
            </w:tcMar>
            <w:vAlign w:val="center"/>
          </w:tcPr>
          <w:p w14:paraId="4530037F" w14:textId="77777777" w:rsidR="001C0EE2" w:rsidRDefault="008652D7">
            <w:pPr>
              <w:spacing w:after="0" w:line="240" w:lineRule="auto"/>
            </w:pPr>
            <w:r>
              <w:rPr>
                <w:sz w:val="15"/>
              </w:rPr>
              <w:t>Makes the sparse-event vulnerability transparent rather than silently adding a continuity correction.</w:t>
            </w:r>
          </w:p>
        </w:tc>
      </w:tr>
      <w:tr w:rsidR="001C0EE2" w14:paraId="556350F0" w14:textId="77777777">
        <w:trPr>
          <w:cantSplit/>
          <w:jc w:val="center"/>
        </w:trPr>
        <w:tc>
          <w:tcPr>
            <w:tcW w:w="2880" w:type="dxa"/>
            <w:tcMar>
              <w:top w:w="80" w:type="dxa"/>
              <w:left w:w="100" w:type="dxa"/>
              <w:bottom w:w="80" w:type="dxa"/>
              <w:right w:w="100" w:type="dxa"/>
            </w:tcMar>
            <w:vAlign w:val="center"/>
          </w:tcPr>
          <w:p w14:paraId="31A950EB" w14:textId="77777777" w:rsidR="001C0EE2" w:rsidRDefault="008652D7">
            <w:pPr>
              <w:spacing w:after="0" w:line="240" w:lineRule="auto"/>
            </w:pPr>
            <w:r>
              <w:rPr>
                <w:sz w:val="15"/>
              </w:rPr>
              <w:t>Inadequate-luteal-phase threshold &lt;5 ng/mL</w:t>
            </w:r>
          </w:p>
        </w:tc>
        <w:tc>
          <w:tcPr>
            <w:tcW w:w="4968" w:type="dxa"/>
            <w:tcMar>
              <w:top w:w="80" w:type="dxa"/>
              <w:left w:w="100" w:type="dxa"/>
              <w:bottom w:w="80" w:type="dxa"/>
              <w:right w:w="100" w:type="dxa"/>
            </w:tcMar>
            <w:vAlign w:val="center"/>
          </w:tcPr>
          <w:p w14:paraId="4792130C" w14:textId="77777777" w:rsidR="001C0EE2" w:rsidRDefault="008652D7">
            <w:pPr>
              <w:spacing w:after="0" w:line="240" w:lineRule="auto"/>
            </w:pPr>
            <w:r>
              <w:rPr>
                <w:sz w:val="15"/>
              </w:rPr>
              <w:t>Operationalizes the ovulatory threshold used in the original Herzog phase study.</w:t>
            </w:r>
          </w:p>
        </w:tc>
        <w:tc>
          <w:tcPr>
            <w:tcW w:w="5112" w:type="dxa"/>
            <w:tcMar>
              <w:top w:w="80" w:type="dxa"/>
              <w:left w:w="100" w:type="dxa"/>
              <w:bottom w:w="80" w:type="dxa"/>
              <w:right w:w="100" w:type="dxa"/>
            </w:tcMar>
            <w:vAlign w:val="center"/>
          </w:tcPr>
          <w:p w14:paraId="49F19EBB" w14:textId="77777777" w:rsidR="001C0EE2" w:rsidRDefault="008652D7">
            <w:pPr>
              <w:spacing w:after="0" w:line="240" w:lineRule="auto"/>
            </w:pPr>
            <w:r>
              <w:rPr>
                <w:sz w:val="15"/>
              </w:rPr>
              <w:t>The cutoff captures one operational definition of luteal adequacy.</w:t>
            </w:r>
          </w:p>
        </w:tc>
      </w:tr>
      <w:tr w:rsidR="001C0EE2" w14:paraId="4ED04953" w14:textId="77777777">
        <w:trPr>
          <w:cantSplit/>
          <w:jc w:val="center"/>
        </w:trPr>
        <w:tc>
          <w:tcPr>
            <w:tcW w:w="2880" w:type="dxa"/>
            <w:tcMar>
              <w:top w:w="80" w:type="dxa"/>
              <w:left w:w="100" w:type="dxa"/>
              <w:bottom w:w="80" w:type="dxa"/>
              <w:right w:w="100" w:type="dxa"/>
            </w:tcMar>
            <w:vAlign w:val="center"/>
          </w:tcPr>
          <w:p w14:paraId="5E24DB55" w14:textId="77777777" w:rsidR="001C0EE2" w:rsidRDefault="008652D7">
            <w:pPr>
              <w:spacing w:after="0" w:line="240" w:lineRule="auto"/>
            </w:pPr>
            <w:r>
              <w:rPr>
                <w:sz w:val="15"/>
              </w:rPr>
              <w:t>Nonovulatory cycles designated inadequate luteal phase</w:t>
            </w:r>
          </w:p>
        </w:tc>
        <w:tc>
          <w:tcPr>
            <w:tcW w:w="4968" w:type="dxa"/>
            <w:tcMar>
              <w:top w:w="80" w:type="dxa"/>
              <w:left w:w="100" w:type="dxa"/>
              <w:bottom w:w="80" w:type="dxa"/>
              <w:right w:w="100" w:type="dxa"/>
            </w:tcMar>
            <w:vAlign w:val="center"/>
          </w:tcPr>
          <w:p w14:paraId="46FF250B" w14:textId="77777777" w:rsidR="001C0EE2" w:rsidRDefault="008652D7">
            <w:pPr>
              <w:spacing w:after="0" w:line="240" w:lineRule="auto"/>
            </w:pPr>
            <w:r>
              <w:rPr>
                <w:sz w:val="15"/>
              </w:rPr>
              <w:t>Matches the implemented C3 adapter and the C3 concept of inadequate luteal-phase cycles.</w:t>
            </w:r>
          </w:p>
        </w:tc>
        <w:tc>
          <w:tcPr>
            <w:tcW w:w="5112" w:type="dxa"/>
            <w:tcMar>
              <w:top w:w="80" w:type="dxa"/>
              <w:left w:w="100" w:type="dxa"/>
              <w:bottom w:w="80" w:type="dxa"/>
              <w:right w:w="100" w:type="dxa"/>
            </w:tcMar>
            <w:vAlign w:val="center"/>
          </w:tcPr>
          <w:p w14:paraId="453CF6AE" w14:textId="77777777" w:rsidR="001C0EE2" w:rsidRDefault="008652D7">
            <w:pPr>
              <w:spacing w:after="0" w:line="240" w:lineRule="auto"/>
            </w:pPr>
            <w:r>
              <w:rPr>
                <w:sz w:val="15"/>
              </w:rPr>
              <w:t>Type C3 sensitivity depends directly on the simulated prevalence of anovulation.</w:t>
            </w:r>
          </w:p>
        </w:tc>
      </w:tr>
      <w:tr w:rsidR="001C0EE2" w14:paraId="4E4075D3" w14:textId="77777777">
        <w:trPr>
          <w:cantSplit/>
          <w:jc w:val="center"/>
        </w:trPr>
        <w:tc>
          <w:tcPr>
            <w:tcW w:w="2880" w:type="dxa"/>
            <w:tcMar>
              <w:top w:w="80" w:type="dxa"/>
              <w:left w:w="100" w:type="dxa"/>
              <w:bottom w:w="80" w:type="dxa"/>
              <w:right w:w="100" w:type="dxa"/>
            </w:tcMar>
            <w:vAlign w:val="center"/>
          </w:tcPr>
          <w:p w14:paraId="2799E65F" w14:textId="77777777" w:rsidR="001C0EE2" w:rsidRDefault="008652D7">
            <w:pPr>
              <w:spacing w:after="0" w:line="240" w:lineRule="auto"/>
            </w:pPr>
            <w:r>
              <w:rPr>
                <w:sz w:val="15"/>
              </w:rPr>
              <w:t>Minimum-data rule</w:t>
            </w:r>
          </w:p>
        </w:tc>
        <w:tc>
          <w:tcPr>
            <w:tcW w:w="4968" w:type="dxa"/>
            <w:tcMar>
              <w:top w:w="80" w:type="dxa"/>
              <w:left w:w="100" w:type="dxa"/>
              <w:bottom w:w="80" w:type="dxa"/>
              <w:right w:w="100" w:type="dxa"/>
            </w:tcMar>
            <w:vAlign w:val="center"/>
          </w:tcPr>
          <w:p w14:paraId="56278F98" w14:textId="77777777" w:rsidR="001C0EE2" w:rsidRDefault="008652D7">
            <w:pPr>
              <w:spacing w:after="0" w:line="240" w:lineRule="auto"/>
            </w:pPr>
            <w:r>
              <w:rPr>
                <w:sz w:val="15"/>
              </w:rPr>
              <w:t>Investigator-selected sensitivity to reduce classifications dominated by very sparse seizure counts.</w:t>
            </w:r>
          </w:p>
        </w:tc>
        <w:tc>
          <w:tcPr>
            <w:tcW w:w="5112" w:type="dxa"/>
            <w:tcMar>
              <w:top w:w="80" w:type="dxa"/>
              <w:left w:w="100" w:type="dxa"/>
              <w:bottom w:w="80" w:type="dxa"/>
              <w:right w:w="100" w:type="dxa"/>
            </w:tcMar>
            <w:vAlign w:val="center"/>
          </w:tcPr>
          <w:p w14:paraId="46BCA631" w14:textId="77777777" w:rsidR="001C0EE2" w:rsidRDefault="008652D7">
            <w:pPr>
              <w:spacing w:after="0" w:line="240" w:lineRule="auto"/>
            </w:pPr>
            <w:r>
              <w:rPr>
                <w:sz w:val="15"/>
              </w:rPr>
              <w:t>The four-month or six-cycle and four-seizure-day cutoffs are pragmatic sensitivity settings.</w:t>
            </w:r>
          </w:p>
        </w:tc>
      </w:tr>
      <w:tr w:rsidR="001C0EE2" w14:paraId="38894A40" w14:textId="77777777">
        <w:trPr>
          <w:cantSplit/>
          <w:jc w:val="center"/>
        </w:trPr>
        <w:tc>
          <w:tcPr>
            <w:tcW w:w="2880" w:type="dxa"/>
            <w:tcMar>
              <w:top w:w="80" w:type="dxa"/>
              <w:left w:w="100" w:type="dxa"/>
              <w:bottom w:w="80" w:type="dxa"/>
              <w:right w:w="100" w:type="dxa"/>
            </w:tcMar>
            <w:vAlign w:val="center"/>
          </w:tcPr>
          <w:p w14:paraId="19F4F932" w14:textId="77777777" w:rsidR="001C0EE2" w:rsidRDefault="008652D7">
            <w:pPr>
              <w:spacing w:after="0" w:line="240" w:lineRule="auto"/>
            </w:pPr>
            <w:r>
              <w:rPr>
                <w:sz w:val="15"/>
              </w:rPr>
              <w:t>Negative-binomial type C1/type C2 calibration</w:t>
            </w:r>
          </w:p>
        </w:tc>
        <w:tc>
          <w:tcPr>
            <w:tcW w:w="4968" w:type="dxa"/>
            <w:tcMar>
              <w:top w:w="80" w:type="dxa"/>
              <w:left w:w="100" w:type="dxa"/>
              <w:bottom w:w="80" w:type="dxa"/>
              <w:right w:w="100" w:type="dxa"/>
            </w:tcMar>
            <w:vAlign w:val="center"/>
          </w:tcPr>
          <w:p w14:paraId="6608A8F6" w14:textId="77777777" w:rsidR="001C0EE2" w:rsidRDefault="008652D7">
            <w:pPr>
              <w:spacing w:after="0" w:line="240" w:lineRule="auto"/>
            </w:pPr>
            <w:r>
              <w:rPr>
                <w:sz w:val="15"/>
              </w:rPr>
              <w:t>Checks rejection behavior with a model family concordant with the CHOCOLATES count process.</w:t>
            </w:r>
          </w:p>
        </w:tc>
        <w:tc>
          <w:tcPr>
            <w:tcW w:w="5112" w:type="dxa"/>
            <w:tcMar>
              <w:top w:w="80" w:type="dxa"/>
              <w:left w:w="100" w:type="dxa"/>
              <w:bottom w:w="80" w:type="dxa"/>
              <w:right w:w="100" w:type="dxa"/>
            </w:tcMar>
            <w:vAlign w:val="center"/>
          </w:tcPr>
          <w:p w14:paraId="7546CF3D" w14:textId="77777777" w:rsidR="001C0EE2" w:rsidRDefault="008652D7">
            <w:pPr>
              <w:spacing w:after="0" w:line="240" w:lineRule="auto"/>
            </w:pPr>
            <w:r>
              <w:rPr>
                <w:sz w:val="15"/>
              </w:rPr>
              <w:t>This analysis is a statistical calibration check for the simulator-based study.</w:t>
            </w:r>
          </w:p>
        </w:tc>
      </w:tr>
      <w:tr w:rsidR="001C0EE2" w14:paraId="54C7D30C" w14:textId="77777777">
        <w:trPr>
          <w:cantSplit/>
          <w:jc w:val="center"/>
        </w:trPr>
        <w:tc>
          <w:tcPr>
            <w:tcW w:w="2880" w:type="dxa"/>
            <w:tcMar>
              <w:top w:w="80" w:type="dxa"/>
              <w:left w:w="100" w:type="dxa"/>
              <w:bottom w:w="80" w:type="dxa"/>
              <w:right w:w="100" w:type="dxa"/>
            </w:tcMar>
            <w:vAlign w:val="center"/>
          </w:tcPr>
          <w:p w14:paraId="05F25318" w14:textId="77777777" w:rsidR="001C0EE2" w:rsidRDefault="008652D7">
            <w:pPr>
              <w:spacing w:after="0" w:line="240" w:lineRule="auto"/>
            </w:pPr>
            <w:r>
              <w:rPr>
                <w:sz w:val="15"/>
              </w:rPr>
              <w:t>Exploratory negative-binomial type C3</w:t>
            </w:r>
          </w:p>
        </w:tc>
        <w:tc>
          <w:tcPr>
            <w:tcW w:w="4968" w:type="dxa"/>
            <w:tcMar>
              <w:top w:w="80" w:type="dxa"/>
              <w:left w:w="100" w:type="dxa"/>
              <w:bottom w:w="80" w:type="dxa"/>
              <w:right w:w="100" w:type="dxa"/>
            </w:tcMar>
            <w:vAlign w:val="center"/>
          </w:tcPr>
          <w:p w14:paraId="3C6A6B07" w14:textId="77777777" w:rsidR="001C0EE2" w:rsidRDefault="008652D7">
            <w:pPr>
              <w:spacing w:after="0" w:line="240" w:lineRule="auto"/>
            </w:pPr>
            <w:r>
              <w:rPr>
                <w:sz w:val="15"/>
              </w:rPr>
              <w:t>Provides a separately specified follicular-versus-combined-phase contrast in ILP cycles.</w:t>
            </w:r>
          </w:p>
        </w:tc>
        <w:tc>
          <w:tcPr>
            <w:tcW w:w="5112" w:type="dxa"/>
            <w:tcMar>
              <w:top w:w="80" w:type="dxa"/>
              <w:left w:w="100" w:type="dxa"/>
              <w:bottom w:w="80" w:type="dxa"/>
              <w:right w:w="100" w:type="dxa"/>
            </w:tcMar>
            <w:vAlign w:val="center"/>
          </w:tcPr>
          <w:p w14:paraId="5998C4EE" w14:textId="77777777" w:rsidR="001C0EE2" w:rsidRDefault="008652D7">
            <w:pPr>
              <w:spacing w:after="0" w:line="240" w:lineRule="auto"/>
            </w:pPr>
            <w:r>
              <w:rPr>
                <w:sz w:val="15"/>
              </w:rPr>
              <w:t>Uses only the saved 1% daily audit sample and stricter eligibility.</w:t>
            </w:r>
          </w:p>
        </w:tc>
      </w:tr>
      <w:tr w:rsidR="001C0EE2" w14:paraId="58F5174B" w14:textId="77777777">
        <w:trPr>
          <w:cantSplit/>
          <w:jc w:val="center"/>
        </w:trPr>
        <w:tc>
          <w:tcPr>
            <w:tcW w:w="2880" w:type="dxa"/>
            <w:tcMar>
              <w:top w:w="80" w:type="dxa"/>
              <w:left w:w="100" w:type="dxa"/>
              <w:bottom w:w="80" w:type="dxa"/>
              <w:right w:w="100" w:type="dxa"/>
            </w:tcMar>
            <w:vAlign w:val="center"/>
          </w:tcPr>
          <w:p w14:paraId="10F8657A" w14:textId="77777777" w:rsidR="001C0EE2" w:rsidRDefault="008652D7">
            <w:pPr>
              <w:spacing w:after="0" w:line="240" w:lineRule="auto"/>
            </w:pPr>
            <w:r>
              <w:rPr>
                <w:sz w:val="15"/>
              </w:rPr>
              <w:lastRenderedPageBreak/>
              <w:t>Randomized diary boundary</w:t>
            </w:r>
          </w:p>
        </w:tc>
        <w:tc>
          <w:tcPr>
            <w:tcW w:w="4968" w:type="dxa"/>
            <w:tcMar>
              <w:top w:w="80" w:type="dxa"/>
              <w:left w:w="100" w:type="dxa"/>
              <w:bottom w:w="80" w:type="dxa"/>
              <w:right w:w="100" w:type="dxa"/>
            </w:tcMar>
            <w:vAlign w:val="center"/>
          </w:tcPr>
          <w:p w14:paraId="2459C54D" w14:textId="77777777" w:rsidR="001C0EE2" w:rsidRDefault="008652D7">
            <w:pPr>
              <w:spacing w:after="0" w:line="240" w:lineRule="auto"/>
            </w:pPr>
            <w:r>
              <w:rPr>
                <w:sz w:val="15"/>
              </w:rPr>
              <w:t>Diary day 1 is selected uniformly from the realized days of the first generated menstrual cycle, after which generation proceeds forward.</w:t>
            </w:r>
          </w:p>
        </w:tc>
        <w:tc>
          <w:tcPr>
            <w:tcW w:w="5112" w:type="dxa"/>
            <w:tcMar>
              <w:top w:w="80" w:type="dxa"/>
              <w:left w:w="100" w:type="dxa"/>
              <w:bottom w:w="80" w:type="dxa"/>
              <w:right w:w="100" w:type="dxa"/>
            </w:tcMar>
            <w:vAlign w:val="center"/>
          </w:tcPr>
          <w:p w14:paraId="22F2D57E" w14:textId="77777777" w:rsidR="001C0EE2" w:rsidRDefault="008652D7">
            <w:pPr>
              <w:spacing w:after="0" w:line="240" w:lineRule="auto"/>
            </w:pPr>
            <w:r>
              <w:rPr>
                <w:sz w:val="15"/>
              </w:rPr>
              <w:t>The first and final observed cycles may be partial; analyses requiring complete cycles exclude them.</w:t>
            </w:r>
          </w:p>
        </w:tc>
      </w:tr>
      <w:tr w:rsidR="001C0EE2" w14:paraId="22781AC1" w14:textId="77777777">
        <w:trPr>
          <w:cantSplit/>
          <w:jc w:val="center"/>
        </w:trPr>
        <w:tc>
          <w:tcPr>
            <w:tcW w:w="2880" w:type="dxa"/>
            <w:tcMar>
              <w:top w:w="80" w:type="dxa"/>
              <w:left w:w="100" w:type="dxa"/>
              <w:bottom w:w="80" w:type="dxa"/>
              <w:right w:w="100" w:type="dxa"/>
            </w:tcMar>
            <w:vAlign w:val="center"/>
          </w:tcPr>
          <w:p w14:paraId="4D8B6DE3" w14:textId="77777777" w:rsidR="001C0EE2" w:rsidRDefault="008652D7">
            <w:pPr>
              <w:spacing w:after="0" w:line="240" w:lineRule="auto"/>
            </w:pPr>
            <w:r>
              <w:rPr>
                <w:sz w:val="15"/>
              </w:rPr>
              <w:t>Stationary treatment and background risk</w:t>
            </w:r>
          </w:p>
        </w:tc>
        <w:tc>
          <w:tcPr>
            <w:tcW w:w="4968" w:type="dxa"/>
            <w:tcMar>
              <w:top w:w="80" w:type="dxa"/>
              <w:left w:w="100" w:type="dxa"/>
              <w:bottom w:w="80" w:type="dxa"/>
              <w:right w:w="100" w:type="dxa"/>
            </w:tcMar>
            <w:vAlign w:val="center"/>
          </w:tcPr>
          <w:p w14:paraId="79038EE7" w14:textId="77777777" w:rsidR="001C0EE2" w:rsidRDefault="008652D7">
            <w:pPr>
              <w:spacing w:after="0" w:line="240" w:lineRule="auto"/>
            </w:pPr>
            <w:r>
              <w:rPr>
                <w:sz w:val="15"/>
              </w:rPr>
              <w:t>Keeps the null stationary and interpretable.</w:t>
            </w:r>
          </w:p>
        </w:tc>
        <w:tc>
          <w:tcPr>
            <w:tcW w:w="5112" w:type="dxa"/>
            <w:tcMar>
              <w:top w:w="80" w:type="dxa"/>
              <w:left w:w="100" w:type="dxa"/>
              <w:bottom w:w="80" w:type="dxa"/>
              <w:right w:w="100" w:type="dxa"/>
            </w:tcMar>
            <w:vAlign w:val="center"/>
          </w:tcPr>
          <w:p w14:paraId="188E3446" w14:textId="77777777" w:rsidR="001C0EE2" w:rsidRDefault="008652D7">
            <w:pPr>
              <w:spacing w:after="0" w:line="240" w:lineRule="auto"/>
            </w:pPr>
            <w:r>
              <w:rPr>
                <w:sz w:val="15"/>
              </w:rPr>
              <w:t>Limits transportability to clinical diaries with treatment changes or disease evolution.</w:t>
            </w:r>
          </w:p>
        </w:tc>
      </w:tr>
    </w:tbl>
    <w:p w14:paraId="74A70FDD" w14:textId="77777777" w:rsidR="001C0EE2" w:rsidRDefault="001C0EE2">
      <w:pPr>
        <w:spacing w:after="0"/>
      </w:pPr>
    </w:p>
    <w:p w14:paraId="48188280"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6F535405" w14:textId="77777777" w:rsidR="001C0EE2" w:rsidRDefault="008652D7">
      <w:pPr>
        <w:pStyle w:val="Heading2"/>
      </w:pPr>
      <w:bookmarkStart w:id="37" w:name="_Toc237524987"/>
      <w:r>
        <w:lastRenderedPageBreak/>
        <w:t>3.3 Menstrual-phase labeling and complete-cycle rules</w:t>
      </w:r>
      <w:bookmarkEnd w:id="37"/>
    </w:p>
    <w:p w14:paraId="6ACB36C1" w14:textId="77777777" w:rsidR="001C0EE2" w:rsidRDefault="008652D7">
      <w:r>
        <w:t>Phase labels were assigned to each complete menstrual cycle before any analysis-window subset was taken. Forward day counts from menstrual onset, with day 1 as the first bleeding day. Backward day equals the forward day minus the cycle length plus one, so the final cycle day is −1. Label priority is menstrual, follicular, ovulatory, and then luteal. Days outside the listed ranges remain unlabeled in the strict definition.</w:t>
      </w:r>
    </w:p>
    <w:p w14:paraId="11007C62" w14:textId="77777777" w:rsidR="001C0EE2" w:rsidRDefault="008652D7">
      <w:pPr>
        <w:pStyle w:val="Caption"/>
        <w:keepNext/>
      </w:pPr>
      <w:r>
        <w:t xml:space="preserve">Appendix Table S3. Implemented strict Herzog and luteal-anchored sensitivity phase boundaries. Forward day is counted from menstrual onset and backward day from the next onset. Priority rules prevent overlapping labels. The luteal-anchored definition fixes the ovulatory interval immediately before the luteal phase and assigns the remaining </w:t>
      </w:r>
      <w:proofErr w:type="spellStart"/>
      <w:r>
        <w:t>nonmenstrual</w:t>
      </w:r>
      <w:proofErr w:type="spellEnd"/>
      <w:r>
        <w:t xml:space="preserve"> days to the follicular phase.</w:t>
      </w:r>
    </w:p>
    <w:tbl>
      <w:tblPr>
        <w:tblStyle w:val="TableGrid"/>
        <w:tblW w:w="9360" w:type="dxa"/>
        <w:jc w:val="center"/>
        <w:tblLayout w:type="fixed"/>
        <w:tblLook w:val="04A0" w:firstRow="1" w:lastRow="0" w:firstColumn="1" w:lastColumn="0" w:noHBand="0" w:noVBand="1"/>
      </w:tblPr>
      <w:tblGrid>
        <w:gridCol w:w="1800"/>
        <w:gridCol w:w="3960"/>
        <w:gridCol w:w="3600"/>
      </w:tblGrid>
      <w:tr w:rsidR="001C0EE2" w14:paraId="767BA765" w14:textId="77777777">
        <w:trPr>
          <w:cantSplit/>
          <w:tblHeader/>
          <w:jc w:val="center"/>
        </w:trPr>
        <w:tc>
          <w:tcPr>
            <w:tcW w:w="1800" w:type="dxa"/>
            <w:shd w:val="clear" w:color="auto" w:fill="D9EAF7"/>
            <w:tcMar>
              <w:top w:w="80" w:type="dxa"/>
              <w:left w:w="100" w:type="dxa"/>
              <w:bottom w:w="80" w:type="dxa"/>
              <w:right w:w="100" w:type="dxa"/>
            </w:tcMar>
            <w:vAlign w:val="center"/>
          </w:tcPr>
          <w:p w14:paraId="5AB06F3A" w14:textId="77777777" w:rsidR="001C0EE2" w:rsidRDefault="008652D7">
            <w:pPr>
              <w:spacing w:after="0" w:line="240" w:lineRule="auto"/>
            </w:pPr>
            <w:r>
              <w:rPr>
                <w:b/>
                <w:sz w:val="16"/>
              </w:rPr>
              <w:t>Phase</w:t>
            </w:r>
          </w:p>
        </w:tc>
        <w:tc>
          <w:tcPr>
            <w:tcW w:w="3960" w:type="dxa"/>
            <w:shd w:val="clear" w:color="auto" w:fill="D9EAF7"/>
            <w:tcMar>
              <w:top w:w="80" w:type="dxa"/>
              <w:left w:w="100" w:type="dxa"/>
              <w:bottom w:w="80" w:type="dxa"/>
              <w:right w:w="100" w:type="dxa"/>
            </w:tcMar>
            <w:vAlign w:val="center"/>
          </w:tcPr>
          <w:p w14:paraId="3DA7E3AE" w14:textId="77777777" w:rsidR="001C0EE2" w:rsidRDefault="008652D7">
            <w:pPr>
              <w:spacing w:after="0" w:line="240" w:lineRule="auto"/>
            </w:pPr>
            <w:r>
              <w:rPr>
                <w:b/>
                <w:sz w:val="16"/>
              </w:rPr>
              <w:t>Strict Herzog definition</w:t>
            </w:r>
          </w:p>
        </w:tc>
        <w:tc>
          <w:tcPr>
            <w:tcW w:w="3600" w:type="dxa"/>
            <w:shd w:val="clear" w:color="auto" w:fill="D9EAF7"/>
            <w:tcMar>
              <w:top w:w="80" w:type="dxa"/>
              <w:left w:w="100" w:type="dxa"/>
              <w:bottom w:w="80" w:type="dxa"/>
              <w:right w:w="100" w:type="dxa"/>
            </w:tcMar>
            <w:vAlign w:val="center"/>
          </w:tcPr>
          <w:p w14:paraId="6CD65B5B" w14:textId="77777777" w:rsidR="001C0EE2" w:rsidRDefault="008652D7">
            <w:pPr>
              <w:spacing w:after="0" w:line="240" w:lineRule="auto"/>
            </w:pPr>
            <w:r>
              <w:rPr>
                <w:b/>
                <w:sz w:val="16"/>
              </w:rPr>
              <w:t>Luteal-anchored sensitivity</w:t>
            </w:r>
          </w:p>
        </w:tc>
      </w:tr>
      <w:tr w:rsidR="001C0EE2" w14:paraId="7F164548" w14:textId="77777777">
        <w:trPr>
          <w:cantSplit/>
          <w:jc w:val="center"/>
        </w:trPr>
        <w:tc>
          <w:tcPr>
            <w:tcW w:w="1800" w:type="dxa"/>
            <w:tcMar>
              <w:top w:w="80" w:type="dxa"/>
              <w:left w:w="100" w:type="dxa"/>
              <w:bottom w:w="80" w:type="dxa"/>
              <w:right w:w="100" w:type="dxa"/>
            </w:tcMar>
            <w:vAlign w:val="center"/>
          </w:tcPr>
          <w:p w14:paraId="00D1B8C5" w14:textId="77777777" w:rsidR="001C0EE2" w:rsidRDefault="008652D7">
            <w:pPr>
              <w:spacing w:after="0" w:line="240" w:lineRule="auto"/>
            </w:pPr>
            <w:r>
              <w:rPr>
                <w:sz w:val="16"/>
              </w:rPr>
              <w:t>Menstrual (M)</w:t>
            </w:r>
          </w:p>
        </w:tc>
        <w:tc>
          <w:tcPr>
            <w:tcW w:w="3960" w:type="dxa"/>
            <w:tcMar>
              <w:top w:w="80" w:type="dxa"/>
              <w:left w:w="100" w:type="dxa"/>
              <w:bottom w:w="80" w:type="dxa"/>
              <w:right w:w="100" w:type="dxa"/>
            </w:tcMar>
            <w:vAlign w:val="center"/>
          </w:tcPr>
          <w:p w14:paraId="08AA0069" w14:textId="77777777" w:rsidR="001C0EE2" w:rsidRDefault="008652D7">
            <w:pPr>
              <w:spacing w:after="0" w:line="240" w:lineRule="auto"/>
            </w:pPr>
            <w:r>
              <w:rPr>
                <w:sz w:val="16"/>
              </w:rPr>
              <w:t>Forward days 1–3 or backward days −3 to −1</w:t>
            </w:r>
          </w:p>
        </w:tc>
        <w:tc>
          <w:tcPr>
            <w:tcW w:w="3600" w:type="dxa"/>
            <w:tcMar>
              <w:top w:w="80" w:type="dxa"/>
              <w:left w:w="100" w:type="dxa"/>
              <w:bottom w:w="80" w:type="dxa"/>
              <w:right w:w="100" w:type="dxa"/>
            </w:tcMar>
            <w:vAlign w:val="center"/>
          </w:tcPr>
          <w:p w14:paraId="7CDE8160" w14:textId="77777777" w:rsidR="001C0EE2" w:rsidRDefault="008652D7">
            <w:pPr>
              <w:spacing w:after="0" w:line="240" w:lineRule="auto"/>
            </w:pPr>
            <w:r>
              <w:rPr>
                <w:sz w:val="16"/>
              </w:rPr>
              <w:t>Same</w:t>
            </w:r>
          </w:p>
        </w:tc>
      </w:tr>
      <w:tr w:rsidR="001C0EE2" w14:paraId="3B1164F6" w14:textId="77777777">
        <w:trPr>
          <w:cantSplit/>
          <w:jc w:val="center"/>
        </w:trPr>
        <w:tc>
          <w:tcPr>
            <w:tcW w:w="1800" w:type="dxa"/>
            <w:tcMar>
              <w:top w:w="80" w:type="dxa"/>
              <w:left w:w="100" w:type="dxa"/>
              <w:bottom w:w="80" w:type="dxa"/>
              <w:right w:w="100" w:type="dxa"/>
            </w:tcMar>
            <w:vAlign w:val="center"/>
          </w:tcPr>
          <w:p w14:paraId="146CD7EA" w14:textId="77777777" w:rsidR="001C0EE2" w:rsidRDefault="008652D7">
            <w:pPr>
              <w:spacing w:after="0" w:line="240" w:lineRule="auto"/>
            </w:pPr>
            <w:r>
              <w:rPr>
                <w:sz w:val="16"/>
              </w:rPr>
              <w:t>Follicular (F)</w:t>
            </w:r>
          </w:p>
        </w:tc>
        <w:tc>
          <w:tcPr>
            <w:tcW w:w="3960" w:type="dxa"/>
            <w:tcMar>
              <w:top w:w="80" w:type="dxa"/>
              <w:left w:w="100" w:type="dxa"/>
              <w:bottom w:w="80" w:type="dxa"/>
              <w:right w:w="100" w:type="dxa"/>
            </w:tcMar>
            <w:vAlign w:val="center"/>
          </w:tcPr>
          <w:p w14:paraId="2EA3F01E" w14:textId="77777777" w:rsidR="001C0EE2" w:rsidRDefault="008652D7">
            <w:pPr>
              <w:spacing w:after="0" w:line="240" w:lineRule="auto"/>
            </w:pPr>
            <w:r>
              <w:rPr>
                <w:sz w:val="16"/>
              </w:rPr>
              <w:t>Forward days 4–9</w:t>
            </w:r>
          </w:p>
        </w:tc>
        <w:tc>
          <w:tcPr>
            <w:tcW w:w="3600" w:type="dxa"/>
            <w:tcMar>
              <w:top w:w="80" w:type="dxa"/>
              <w:left w:w="100" w:type="dxa"/>
              <w:bottom w:w="80" w:type="dxa"/>
              <w:right w:w="100" w:type="dxa"/>
            </w:tcMar>
            <w:vAlign w:val="center"/>
          </w:tcPr>
          <w:p w14:paraId="623F8D02" w14:textId="77777777" w:rsidR="001C0EE2" w:rsidRDefault="008652D7">
            <w:pPr>
              <w:spacing w:after="0" w:line="240" w:lineRule="auto"/>
            </w:pPr>
            <w:r>
              <w:rPr>
                <w:sz w:val="16"/>
              </w:rPr>
              <w:t>All days not assigned to M, O, or L</w:t>
            </w:r>
          </w:p>
        </w:tc>
      </w:tr>
      <w:tr w:rsidR="001C0EE2" w14:paraId="06D33DA6" w14:textId="77777777">
        <w:trPr>
          <w:cantSplit/>
          <w:jc w:val="center"/>
        </w:trPr>
        <w:tc>
          <w:tcPr>
            <w:tcW w:w="1800" w:type="dxa"/>
            <w:tcMar>
              <w:top w:w="80" w:type="dxa"/>
              <w:left w:w="100" w:type="dxa"/>
              <w:bottom w:w="80" w:type="dxa"/>
              <w:right w:w="100" w:type="dxa"/>
            </w:tcMar>
            <w:vAlign w:val="center"/>
          </w:tcPr>
          <w:p w14:paraId="255B060A" w14:textId="77777777" w:rsidR="001C0EE2" w:rsidRDefault="008652D7">
            <w:pPr>
              <w:spacing w:after="0" w:line="240" w:lineRule="auto"/>
            </w:pPr>
            <w:r>
              <w:rPr>
                <w:sz w:val="16"/>
              </w:rPr>
              <w:t>Ovulatory (O)</w:t>
            </w:r>
          </w:p>
        </w:tc>
        <w:tc>
          <w:tcPr>
            <w:tcW w:w="3960" w:type="dxa"/>
            <w:tcMar>
              <w:top w:w="80" w:type="dxa"/>
              <w:left w:w="100" w:type="dxa"/>
              <w:bottom w:w="80" w:type="dxa"/>
              <w:right w:w="100" w:type="dxa"/>
            </w:tcMar>
            <w:vAlign w:val="center"/>
          </w:tcPr>
          <w:p w14:paraId="30036ADA" w14:textId="77777777" w:rsidR="001C0EE2" w:rsidRDefault="008652D7">
            <w:pPr>
              <w:spacing w:after="0" w:line="240" w:lineRule="auto"/>
            </w:pPr>
            <w:r>
              <w:rPr>
                <w:sz w:val="16"/>
              </w:rPr>
              <w:t>Forward day ≥10 and backward day ≤−13</w:t>
            </w:r>
          </w:p>
        </w:tc>
        <w:tc>
          <w:tcPr>
            <w:tcW w:w="3600" w:type="dxa"/>
            <w:tcMar>
              <w:top w:w="80" w:type="dxa"/>
              <w:left w:w="100" w:type="dxa"/>
              <w:bottom w:w="80" w:type="dxa"/>
              <w:right w:w="100" w:type="dxa"/>
            </w:tcMar>
            <w:vAlign w:val="center"/>
          </w:tcPr>
          <w:p w14:paraId="0E26F009" w14:textId="77777777" w:rsidR="001C0EE2" w:rsidRDefault="008652D7">
            <w:pPr>
              <w:spacing w:after="0" w:line="240" w:lineRule="auto"/>
            </w:pPr>
            <w:r>
              <w:rPr>
                <w:sz w:val="16"/>
              </w:rPr>
              <w:t>Backward days −16 to −13</w:t>
            </w:r>
          </w:p>
        </w:tc>
      </w:tr>
      <w:tr w:rsidR="001C0EE2" w14:paraId="5F26B7EE" w14:textId="77777777">
        <w:trPr>
          <w:cantSplit/>
          <w:jc w:val="center"/>
        </w:trPr>
        <w:tc>
          <w:tcPr>
            <w:tcW w:w="1800" w:type="dxa"/>
            <w:tcMar>
              <w:top w:w="80" w:type="dxa"/>
              <w:left w:w="100" w:type="dxa"/>
              <w:bottom w:w="80" w:type="dxa"/>
              <w:right w:w="100" w:type="dxa"/>
            </w:tcMar>
            <w:vAlign w:val="center"/>
          </w:tcPr>
          <w:p w14:paraId="70F0BB81" w14:textId="77777777" w:rsidR="001C0EE2" w:rsidRDefault="008652D7">
            <w:pPr>
              <w:spacing w:after="0" w:line="240" w:lineRule="auto"/>
            </w:pPr>
            <w:r>
              <w:rPr>
                <w:sz w:val="16"/>
              </w:rPr>
              <w:t>Luteal (L)</w:t>
            </w:r>
          </w:p>
        </w:tc>
        <w:tc>
          <w:tcPr>
            <w:tcW w:w="3960" w:type="dxa"/>
            <w:tcMar>
              <w:top w:w="80" w:type="dxa"/>
              <w:left w:w="100" w:type="dxa"/>
              <w:bottom w:w="80" w:type="dxa"/>
              <w:right w:w="100" w:type="dxa"/>
            </w:tcMar>
            <w:vAlign w:val="center"/>
          </w:tcPr>
          <w:p w14:paraId="5E563886" w14:textId="77777777" w:rsidR="001C0EE2" w:rsidRDefault="008652D7">
            <w:pPr>
              <w:spacing w:after="0" w:line="240" w:lineRule="auto"/>
            </w:pPr>
            <w:r>
              <w:rPr>
                <w:sz w:val="16"/>
              </w:rPr>
              <w:t>Backward days −12 to −4</w:t>
            </w:r>
          </w:p>
        </w:tc>
        <w:tc>
          <w:tcPr>
            <w:tcW w:w="3600" w:type="dxa"/>
            <w:tcMar>
              <w:top w:w="80" w:type="dxa"/>
              <w:left w:w="100" w:type="dxa"/>
              <w:bottom w:w="80" w:type="dxa"/>
              <w:right w:w="100" w:type="dxa"/>
            </w:tcMar>
            <w:vAlign w:val="center"/>
          </w:tcPr>
          <w:p w14:paraId="2CC365D7" w14:textId="77777777" w:rsidR="001C0EE2" w:rsidRDefault="008652D7">
            <w:pPr>
              <w:spacing w:after="0" w:line="240" w:lineRule="auto"/>
            </w:pPr>
            <w:r>
              <w:rPr>
                <w:sz w:val="16"/>
              </w:rPr>
              <w:t>Backward days −12 to −4</w:t>
            </w:r>
          </w:p>
        </w:tc>
      </w:tr>
      <w:tr w:rsidR="001C0EE2" w14:paraId="204D2908" w14:textId="77777777">
        <w:trPr>
          <w:cantSplit/>
          <w:jc w:val="center"/>
        </w:trPr>
        <w:tc>
          <w:tcPr>
            <w:tcW w:w="1800" w:type="dxa"/>
            <w:tcMar>
              <w:top w:w="80" w:type="dxa"/>
              <w:left w:w="100" w:type="dxa"/>
              <w:bottom w:w="80" w:type="dxa"/>
              <w:right w:w="100" w:type="dxa"/>
            </w:tcMar>
            <w:vAlign w:val="center"/>
          </w:tcPr>
          <w:p w14:paraId="6B6B0298" w14:textId="77777777" w:rsidR="001C0EE2" w:rsidRDefault="008652D7">
            <w:pPr>
              <w:spacing w:after="0" w:line="240" w:lineRule="auto"/>
            </w:pPr>
            <w:r>
              <w:rPr>
                <w:sz w:val="16"/>
              </w:rPr>
              <w:t>Unlabeled</w:t>
            </w:r>
          </w:p>
        </w:tc>
        <w:tc>
          <w:tcPr>
            <w:tcW w:w="3960" w:type="dxa"/>
            <w:tcMar>
              <w:top w:w="80" w:type="dxa"/>
              <w:left w:w="100" w:type="dxa"/>
              <w:bottom w:w="80" w:type="dxa"/>
              <w:right w:w="100" w:type="dxa"/>
            </w:tcMar>
            <w:vAlign w:val="center"/>
          </w:tcPr>
          <w:p w14:paraId="034F78F5" w14:textId="77777777" w:rsidR="001C0EE2" w:rsidRDefault="008652D7">
            <w:pPr>
              <w:spacing w:after="0" w:line="240" w:lineRule="auto"/>
            </w:pPr>
            <w:r>
              <w:rPr>
                <w:sz w:val="16"/>
              </w:rPr>
              <w:t>All remaining days</w:t>
            </w:r>
          </w:p>
        </w:tc>
        <w:tc>
          <w:tcPr>
            <w:tcW w:w="3600" w:type="dxa"/>
            <w:tcMar>
              <w:top w:w="80" w:type="dxa"/>
              <w:left w:w="100" w:type="dxa"/>
              <w:bottom w:w="80" w:type="dxa"/>
              <w:right w:w="100" w:type="dxa"/>
            </w:tcMar>
            <w:vAlign w:val="center"/>
          </w:tcPr>
          <w:p w14:paraId="1AE00C86" w14:textId="77777777" w:rsidR="001C0EE2" w:rsidRDefault="008652D7">
            <w:pPr>
              <w:spacing w:after="0" w:line="240" w:lineRule="auto"/>
            </w:pPr>
            <w:r>
              <w:rPr>
                <w:sz w:val="16"/>
              </w:rPr>
              <w:t>None</w:t>
            </w:r>
          </w:p>
        </w:tc>
      </w:tr>
    </w:tbl>
    <w:p w14:paraId="4B2BD2CD" w14:textId="77777777" w:rsidR="001C0EE2" w:rsidRDefault="001C0EE2">
      <w:pPr>
        <w:spacing w:after="0"/>
      </w:pPr>
    </w:p>
    <w:p w14:paraId="6B42D378" w14:textId="77777777" w:rsidR="001C0EE2" w:rsidRDefault="008652D7">
      <w:r>
        <w:t>A complete cycle contains every daily row from cycle day 1 through its recorded cycle length. The exact three-cycle Herzog analysis additionally requires three complete cycles, each 23–35 days long. For combined phases, average daily seizure frequency is calculated as the total seizure count across all included phases divided by the total number of labeled days across those phases.</w:t>
      </w:r>
    </w:p>
    <w:p w14:paraId="7DB789FE" w14:textId="77777777" w:rsidR="001C0EE2" w:rsidRDefault="008652D7">
      <w:pPr>
        <w:pStyle w:val="Heading2"/>
      </w:pPr>
      <w:bookmarkStart w:id="38" w:name="_Toc237524988"/>
      <w:r>
        <w:t>3.4 Type C3 and inadequate-luteal-phase algorithm</w:t>
      </w:r>
      <w:bookmarkEnd w:id="38"/>
    </w:p>
    <w:p w14:paraId="0535C898" w14:textId="77777777" w:rsidR="001C0EE2" w:rsidRDefault="008652D7">
      <w:r>
        <w:t xml:space="preserve">Type C3 is the inadequate-luteal-phase catamenial pattern. The present adapter is a custom operationalization. Herzog et al. used a single day-22 progesterone measurement and a 5-nanogram-per-milliliter threshold. </w:t>
      </w:r>
      <w:r>
        <w:fldChar w:fldCharType="begin"/>
      </w:r>
      <w:r w:rsidR="00E158B4">
        <w:instrText xml:space="preserve"> ADDIN ZOTERO_ITEM CSL_CITATION {"citationID":"idfe12995e","properties":{"unsorted":false,"formattedCitation":"(28)","plainCitation":"(28)","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Pr>
          <w:noProof/>
        </w:rPr>
        <w:t>(28)</w:t>
      </w:r>
      <w:r>
        <w:fldChar w:fldCharType="end"/>
      </w:r>
      <w:r>
        <w:t xml:space="preserve"> This study borrowed that threshold and defined the timing and aggregation algorithm separately.</w:t>
      </w:r>
    </w:p>
    <w:p w14:paraId="7B5D114F" w14:textId="77777777" w:rsidR="001C0EE2" w:rsidRDefault="008652D7">
      <w:r>
        <w:t xml:space="preserve">The adapter designates a nonovulatory cycle or a cycle without a valid ovulation day as inadequate. For an ovulatory cycle, it takes the maximum progesterone concentration from days 5–9 after ovulation. If the interval reaches the diary boundary, it uses the available </w:t>
      </w:r>
      <w:proofErr w:type="spellStart"/>
      <w:r>
        <w:t>postovulation</w:t>
      </w:r>
      <w:proofErr w:type="spellEnd"/>
      <w:r>
        <w:t xml:space="preserve"> days. A maximum below 5 nanograms per milliliter is designated inadequate. A maximum of exactly 5 is therefore adequate in the implemented rule. Complete HORMONE-CYCLE daily outputs contain progesterone on every simulated day. The adapter also contains a defensive missing-field branch that designates the cycle inadequate; that branch was never exercised in this completed simulation and should be treated as an implementation limitation.</w:t>
      </w:r>
    </w:p>
    <w:p w14:paraId="3C6DF657" w14:textId="77777777" w:rsidR="001C0EE2" w:rsidRDefault="008652D7">
      <w:r>
        <w:t>Type C3 applicability is evaluated within each analysis window. A pooled window is applicable when it contains at least one designated cycle. The completed study evaluated type C3 only in the heterogeneous cohort as a study-design applicability rule. The healthy cohort was omitted from type C3 reporting; enforced ovulation does not establish that low luteal progesterone is biologically impossible.</w:t>
      </w:r>
    </w:p>
    <w:p w14:paraId="61903DFF" w14:textId="77777777" w:rsidR="001C0EE2" w:rsidRDefault="008652D7">
      <w:pPr>
        <w:pStyle w:val="Heading2"/>
      </w:pPr>
      <w:bookmarkStart w:id="39" w:name="_Toc237524989"/>
      <w:r>
        <w:t>3.5 Herzog seizure-frequency ratios and thresholds</w:t>
      </w:r>
      <w:bookmarkEnd w:id="39"/>
    </w:p>
    <w:p w14:paraId="75A74A08" w14:textId="278D7521" w:rsidR="001C0EE2" w:rsidRDefault="008652D7">
      <w:r>
        <w:t xml:space="preserve">Average daily seizure frequency (ADSF) is the number of seizures in a phase divided by the number of labeled days in that phase. Menstrual (M), follicular (F), ovulatory (O), and luteal (L) denote the locally defined phases. The three ratios are shown in Equations </w:t>
      </w:r>
      <w:r>
        <w:fldChar w:fldCharType="begin"/>
      </w:r>
      <w:r>
        <w:instrText xml:space="preserve"> REF Eq_herzog_c1 \h </w:instrText>
      </w:r>
      <w:r>
        <w:fldChar w:fldCharType="separate"/>
      </w:r>
      <w:r w:rsidR="00EE2B77">
        <w:t>(</w:t>
      </w:r>
      <w:r w:rsidR="00EE2B77">
        <w:rPr>
          <w:noProof/>
        </w:rPr>
        <w:t>11</w:t>
      </w:r>
      <w:r w:rsidR="00EE2B77">
        <w:t>)</w:t>
      </w:r>
      <w:r>
        <w:fldChar w:fldCharType="end"/>
      </w:r>
      <w:r>
        <w:t>–</w:t>
      </w:r>
      <w:r>
        <w:fldChar w:fldCharType="begin"/>
      </w:r>
      <w:r>
        <w:instrText xml:space="preserve"> REF Eq_herzog_c3 \h </w:instrText>
      </w:r>
      <w:r>
        <w:fldChar w:fldCharType="separate"/>
      </w:r>
      <w:r w:rsidR="00EE2B77">
        <w:t>(</w:t>
      </w:r>
      <w:r w:rsidR="00EE2B77">
        <w:rPr>
          <w:noProof/>
        </w:rPr>
        <w:t>13</w:t>
      </w:r>
      <w:r w:rsidR="00EE2B77">
        <w:t>)</w:t>
      </w:r>
      <w:r>
        <w:fldChar w:fldCharType="end"/>
      </w:r>
      <w:r>
        <w:t xml:space="preserve">. The exact thresholds 1.69, 1.83, and 1.62 correspond to published distributional inflection points. </w:t>
      </w:r>
      <w:r>
        <w:fldChar w:fldCharType="begin"/>
      </w:r>
      <w:r w:rsidR="00E158B4">
        <w:instrText xml:space="preserve"> ADDIN ZOTERO_ITEM CSL_CITATION {"citationID":"id0ff2a7d7","properties":{"unsorted":false,"formattedCitation":"(28,29)","plainCitation":"(28,29)","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(28,29)</w:t>
      </w:r>
      <w:r>
        <w:fldChar w:fldCharType="end"/>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1"/>
        <w:tblDescription w:val="Numbered native Word equation herzog_c1"/>
      </w:tblPr>
      <w:tblGrid>
        <w:gridCol w:w="1030"/>
        <w:gridCol w:w="7300"/>
        <w:gridCol w:w="1030"/>
      </w:tblGrid>
      <w:tr w:rsidR="009C75B8" w14:paraId="795AA7BC" w14:textId="77777777">
        <w:trPr>
          <w:cantSplit/>
        </w:trPr>
        <w:tc>
          <w:tcPr>
            <w:tcW w:w="1030" w:type="dxa"/>
            <w:tcMar>
              <w:top w:w="80" w:type="dxa"/>
              <w:left w:w="60" w:type="dxa"/>
              <w:bottom w:w="80" w:type="dxa"/>
              <w:right w:w="60" w:type="dxa"/>
            </w:tcMar>
            <w:vAlign w:val="center"/>
          </w:tcPr>
          <w:p w14:paraId="2DD0126A" w14:textId="77777777" w:rsidR="009C75B8" w:rsidRDefault="009C75B8"/>
        </w:tc>
        <w:tc>
          <w:tcPr>
            <w:tcW w:w="7300" w:type="dxa"/>
            <w:tcMar>
              <w:top w:w="80" w:type="dxa"/>
              <w:left w:w="60" w:type="dxa"/>
              <w:bottom w:w="80" w:type="dxa"/>
              <w:right w:w="60" w:type="dxa"/>
            </w:tcMar>
            <w:vAlign w:val="center"/>
          </w:tcPr>
          <w:p w14:paraId="225F2994"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ADSF(M)</m:t>
                    </m:r>
                  </m:num>
                  <m:den>
                    <m:r>
                      <w:rPr>
                        <w:rFonts w:ascii="Cambria Math" w:hAnsi="Cambria Math"/>
                      </w:rPr>
                      <m:t>ADSF(F+L)</m:t>
                    </m:r>
                  </m:den>
                </m:f>
              </m:oMath>
            </m:oMathPara>
          </w:p>
        </w:tc>
        <w:tc>
          <w:tcPr>
            <w:tcW w:w="1030" w:type="dxa"/>
            <w:tcMar>
              <w:top w:w="80" w:type="dxa"/>
              <w:left w:w="60" w:type="dxa"/>
              <w:bottom w:w="80" w:type="dxa"/>
              <w:right w:w="60" w:type="dxa"/>
            </w:tcMar>
            <w:vAlign w:val="center"/>
          </w:tcPr>
          <w:p w14:paraId="37CAC7AA" w14:textId="75ABB1CF" w:rsidR="009C75B8" w:rsidRDefault="00000000">
            <w:pPr>
              <w:spacing w:before="60" w:after="60"/>
              <w:jc w:val="right"/>
            </w:pPr>
            <w:bookmarkStart w:id="40" w:name="Eq_herzog_c1"/>
            <w:r>
              <w:t>(</w:t>
            </w:r>
            <w:fldSimple w:instr=" SEQ Equation \* ARABIC ">
              <w:r w:rsidR="00EE2B77">
                <w:rPr>
                  <w:noProof/>
                </w:rPr>
                <w:t>11</w:t>
              </w:r>
            </w:fldSimple>
            <w:r>
              <w:t>)</w:t>
            </w:r>
            <w:bookmarkEnd w:id="40"/>
          </w:p>
        </w:tc>
      </w:tr>
    </w:tbl>
    <w:p w14:paraId="25E1D57A"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is the perimenstrual Herzog ratio; </w:t>
      </w:r>
      <m:oMath>
        <m:r>
          <w:rPr>
            <w:rFonts w:ascii="Cambria Math" w:hAnsi="Cambria Math"/>
          </w:rPr>
          <m:t>ADSF</m:t>
        </m:r>
      </m:oMath>
      <w:r>
        <w:t xml:space="preserve"> is average daily seizure frequency over the phase set in parentheses; </w:t>
      </w:r>
      <m:oMath>
        <m:r>
          <w:rPr>
            <w:rFonts w:ascii="Cambria Math" w:hAnsi="Cambria Math"/>
          </w:rPr>
          <m:t>M</m:t>
        </m:r>
      </m:oMath>
      <w:r>
        <w:t xml:space="preserve"> is menstrual-phase days; </w:t>
      </w:r>
      <m:oMath>
        <m:r>
          <w:rPr>
            <w:rFonts w:ascii="Cambria Math" w:hAnsi="Cambria Math"/>
          </w:rPr>
          <m:t>F</m:t>
        </m:r>
      </m:oMath>
      <w:r>
        <w:t xml:space="preserve"> is follicular-phase days; </w:t>
      </w:r>
      <m:oMath>
        <m:r>
          <w:rPr>
            <w:rFonts w:ascii="Cambria Math" w:hAnsi="Cambria Math"/>
          </w:rPr>
          <m:t>L</m:t>
        </m:r>
      </m:oMath>
      <w:r>
        <w:t xml:space="preserve"> is luteal-phase days.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2"/>
        <w:tblDescription w:val="Numbered native Word equation herzog_c2"/>
      </w:tblPr>
      <w:tblGrid>
        <w:gridCol w:w="1030"/>
        <w:gridCol w:w="7300"/>
        <w:gridCol w:w="1030"/>
      </w:tblGrid>
      <w:tr w:rsidR="009C75B8" w14:paraId="6873074F" w14:textId="77777777">
        <w:trPr>
          <w:cantSplit/>
        </w:trPr>
        <w:tc>
          <w:tcPr>
            <w:tcW w:w="1030" w:type="dxa"/>
            <w:tcMar>
              <w:top w:w="80" w:type="dxa"/>
              <w:left w:w="60" w:type="dxa"/>
              <w:bottom w:w="80" w:type="dxa"/>
              <w:right w:w="60" w:type="dxa"/>
            </w:tcMar>
            <w:vAlign w:val="center"/>
          </w:tcPr>
          <w:p w14:paraId="63C77EA9" w14:textId="77777777" w:rsidR="009C75B8" w:rsidRDefault="009C75B8"/>
        </w:tc>
        <w:tc>
          <w:tcPr>
            <w:tcW w:w="7300" w:type="dxa"/>
            <w:tcMar>
              <w:top w:w="80" w:type="dxa"/>
              <w:left w:w="60" w:type="dxa"/>
              <w:bottom w:w="80" w:type="dxa"/>
              <w:right w:w="60" w:type="dxa"/>
            </w:tcMar>
            <w:vAlign w:val="center"/>
          </w:tcPr>
          <w:p w14:paraId="77531553"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ADSF(O)</m:t>
                    </m:r>
                  </m:num>
                  <m:den>
                    <m:r>
                      <w:rPr>
                        <w:rFonts w:ascii="Cambria Math" w:hAnsi="Cambria Math"/>
                      </w:rPr>
                      <m:t>ADSF(F+L)</m:t>
                    </m:r>
                  </m:den>
                </m:f>
              </m:oMath>
            </m:oMathPara>
          </w:p>
        </w:tc>
        <w:tc>
          <w:tcPr>
            <w:tcW w:w="1030" w:type="dxa"/>
            <w:tcMar>
              <w:top w:w="80" w:type="dxa"/>
              <w:left w:w="60" w:type="dxa"/>
              <w:bottom w:w="80" w:type="dxa"/>
              <w:right w:w="60" w:type="dxa"/>
            </w:tcMar>
            <w:vAlign w:val="center"/>
          </w:tcPr>
          <w:p w14:paraId="4965FBA0" w14:textId="5089090C" w:rsidR="009C75B8" w:rsidRDefault="00000000">
            <w:pPr>
              <w:spacing w:before="60" w:after="60"/>
              <w:jc w:val="right"/>
            </w:pPr>
            <w:bookmarkStart w:id="41" w:name="Eq_herzog_c2"/>
            <w:r>
              <w:t>(</w:t>
            </w:r>
            <w:fldSimple w:instr=" SEQ Equation \* ARABIC ">
              <w:r w:rsidR="00EE2B77">
                <w:rPr>
                  <w:noProof/>
                </w:rPr>
                <w:t>12</w:t>
              </w:r>
            </w:fldSimple>
            <w:r>
              <w:t>)</w:t>
            </w:r>
            <w:bookmarkEnd w:id="41"/>
          </w:p>
        </w:tc>
      </w:tr>
    </w:tbl>
    <w:p w14:paraId="1FEC47E7"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is the periovulatory Herzog ratio; </w:t>
      </w:r>
      <m:oMath>
        <m:r>
          <w:rPr>
            <w:rFonts w:ascii="Cambria Math" w:hAnsi="Cambria Math"/>
          </w:rPr>
          <m:t>ADSF</m:t>
        </m:r>
      </m:oMath>
      <w:r>
        <w:t xml:space="preserve"> is average daily seizure frequency over the phase set in parentheses; </w:t>
      </w:r>
      <m:oMath>
        <m:r>
          <w:rPr>
            <w:rFonts w:ascii="Cambria Math" w:hAnsi="Cambria Math"/>
          </w:rPr>
          <m:t>O</m:t>
        </m:r>
      </m:oMath>
      <w:r>
        <w:t xml:space="preserve"> is ovulatory-phase days; </w:t>
      </w:r>
      <m:oMath>
        <m:r>
          <w:rPr>
            <w:rFonts w:ascii="Cambria Math" w:hAnsi="Cambria Math"/>
          </w:rPr>
          <m:t>F</m:t>
        </m:r>
      </m:oMath>
      <w:r>
        <w:t xml:space="preserve"> is follicular-phase days; </w:t>
      </w:r>
      <m:oMath>
        <m:r>
          <w:rPr>
            <w:rFonts w:ascii="Cambria Math" w:hAnsi="Cambria Math"/>
          </w:rPr>
          <m:t>L</m:t>
        </m:r>
      </m:oMath>
      <w:r>
        <w:t xml:space="preserve"> is luteal-phase days.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3"/>
        <w:tblDescription w:val="Numbered native Word equation herzog_c3"/>
      </w:tblPr>
      <w:tblGrid>
        <w:gridCol w:w="1030"/>
        <w:gridCol w:w="7300"/>
        <w:gridCol w:w="1030"/>
      </w:tblGrid>
      <w:tr w:rsidR="009C75B8" w14:paraId="28104053" w14:textId="77777777">
        <w:trPr>
          <w:cantSplit/>
        </w:trPr>
        <w:tc>
          <w:tcPr>
            <w:tcW w:w="1030" w:type="dxa"/>
            <w:tcMar>
              <w:top w:w="80" w:type="dxa"/>
              <w:left w:w="60" w:type="dxa"/>
              <w:bottom w:w="80" w:type="dxa"/>
              <w:right w:w="60" w:type="dxa"/>
            </w:tcMar>
            <w:vAlign w:val="center"/>
          </w:tcPr>
          <w:p w14:paraId="468F3977" w14:textId="77777777" w:rsidR="009C75B8" w:rsidRDefault="009C75B8"/>
        </w:tc>
        <w:tc>
          <w:tcPr>
            <w:tcW w:w="7300" w:type="dxa"/>
            <w:tcMar>
              <w:top w:w="80" w:type="dxa"/>
              <w:left w:w="60" w:type="dxa"/>
              <w:bottom w:w="80" w:type="dxa"/>
              <w:right w:w="60" w:type="dxa"/>
            </w:tcMar>
            <w:vAlign w:val="center"/>
          </w:tcPr>
          <w:p w14:paraId="7F9C6E2E"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ADSF(O+L+M)</m:t>
                    </m:r>
                  </m:num>
                  <m:den>
                    <m:r>
                      <w:rPr>
                        <w:rFonts w:ascii="Cambria Math" w:hAnsi="Cambria Math"/>
                      </w:rPr>
                      <m:t>ADSF(F)</m:t>
                    </m:r>
                  </m:den>
                </m:f>
              </m:oMath>
            </m:oMathPara>
          </w:p>
        </w:tc>
        <w:tc>
          <w:tcPr>
            <w:tcW w:w="1030" w:type="dxa"/>
            <w:tcMar>
              <w:top w:w="80" w:type="dxa"/>
              <w:left w:w="60" w:type="dxa"/>
              <w:bottom w:w="80" w:type="dxa"/>
              <w:right w:w="60" w:type="dxa"/>
            </w:tcMar>
            <w:vAlign w:val="center"/>
          </w:tcPr>
          <w:p w14:paraId="2F3BE6C1" w14:textId="1E2B5CF1" w:rsidR="009C75B8" w:rsidRDefault="00000000">
            <w:pPr>
              <w:spacing w:before="60" w:after="60"/>
              <w:jc w:val="right"/>
            </w:pPr>
            <w:bookmarkStart w:id="42" w:name="Eq_herzog_c3"/>
            <w:r>
              <w:t>(</w:t>
            </w:r>
            <w:fldSimple w:instr=" SEQ Equation \* ARABIC ">
              <w:r w:rsidR="00EE2B77">
                <w:rPr>
                  <w:noProof/>
                </w:rPr>
                <w:t>13</w:t>
              </w:r>
            </w:fldSimple>
            <w:r>
              <w:t>)</w:t>
            </w:r>
            <w:bookmarkEnd w:id="42"/>
          </w:p>
        </w:tc>
      </w:tr>
    </w:tbl>
    <w:p w14:paraId="12806B33"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3</m:t>
            </m:r>
          </m:sub>
        </m:sSub>
      </m:oMath>
      <w:r>
        <w:t xml:space="preserve"> is the inadequate-luteal-phase Herzog ratio; </w:t>
      </w:r>
      <m:oMath>
        <m:r>
          <w:rPr>
            <w:rFonts w:ascii="Cambria Math" w:hAnsi="Cambria Math"/>
          </w:rPr>
          <m:t>ADSF</m:t>
        </m:r>
      </m:oMath>
      <w:r>
        <w:t xml:space="preserve"> is average daily seizure frequency over the phase set in parentheses; </w:t>
      </w:r>
      <m:oMath>
        <m:r>
          <w:rPr>
            <w:rFonts w:ascii="Cambria Math" w:hAnsi="Cambria Math"/>
          </w:rPr>
          <m:t>O</m:t>
        </m:r>
      </m:oMath>
      <w:r>
        <w:t xml:space="preserve"> is ovulatory-phase days; </w:t>
      </w:r>
      <m:oMath>
        <m:r>
          <w:rPr>
            <w:rFonts w:ascii="Cambria Math" w:hAnsi="Cambria Math"/>
          </w:rPr>
          <m:t>L</m:t>
        </m:r>
      </m:oMath>
      <w:r>
        <w:t xml:space="preserve"> is luteal-phase days; </w:t>
      </w:r>
      <m:oMath>
        <m:r>
          <w:rPr>
            <w:rFonts w:ascii="Cambria Math" w:hAnsi="Cambria Math"/>
          </w:rPr>
          <m:t>M</m:t>
        </m:r>
      </m:oMath>
      <w:r>
        <w:t xml:space="preserve"> is menstrual-phase days; </w:t>
      </w:r>
      <m:oMath>
        <m:r>
          <w:rPr>
            <w:rFonts w:ascii="Cambria Math" w:hAnsi="Cambria Math"/>
          </w:rPr>
          <m:t>F</m:t>
        </m:r>
      </m:oMath>
      <w:r>
        <w:t xml:space="preserve"> is follicular-phase days.</w:t>
      </w:r>
    </w:p>
    <w:p w14:paraId="639D3C19" w14:textId="77777777" w:rsidR="001C0EE2" w:rsidRDefault="008652D7">
      <w:r>
        <w:t>A small comparator count can produce a large or undefined ratio. Positive infinity is defined and exceeds every finite threshold. Ratios of zero divided by zero and ratios with missing phase days are undefined.</w:t>
      </w:r>
    </w:p>
    <w:p w14:paraId="22176A3E" w14:textId="77777777" w:rsidR="001C0EE2" w:rsidRDefault="008652D7">
      <w:r>
        <w:t xml:space="preserve">The exact three-cycle analysis requires exactly three complete 23–35-day cycles and classifies a participant when at least two cycles are positive. </w:t>
      </w:r>
      <w:r>
        <w:fldChar w:fldCharType="begin"/>
      </w:r>
      <w:r w:rsidR="00E158B4">
        <w:instrText xml:space="preserve"> ADDIN ZOTERO_ITEM CSL_CITATION {"citationID":"id2cb2f8de","properties":{"unsorted":false,"formattedCitation":"(30)","plainCitation":"(30)","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Pr>
          <w:noProof/>
        </w:rPr>
        <w:t>(30)</w:t>
      </w:r>
      <w:r>
        <w:fldChar w:fldCharType="end"/>
      </w:r>
    </w:p>
    <w:p w14:paraId="77539A39" w14:textId="77777777" w:rsidR="001C0EE2" w:rsidRDefault="008652D7">
      <w:pPr>
        <w:pStyle w:val="Caption"/>
        <w:keepNext/>
      </w:pPr>
      <w:r>
        <w:t xml:space="preserve">Appendix Table S4. Cumulative distributions of Herzog seizure-frequency ratios in strict three-complete-cycle windows. Panels A–C show simulations; Panel A also shows the NIH Progesterone Trial baseline C1 distribution (n=294) reported by Herzog (2015). Ratio definitions originate from Herzog et al. (1997) </w:t>
      </w:r>
      <w:r>
        <w:fldChar w:fldCharType="begin"/>
      </w:r>
      <w:r w:rsidR="00E158B4">
        <w:instrText xml:space="preserve"> ADDIN ZOTERO_ITEM CSL_CITATION {"citationID":"id0126650b","properties":{"unsorted":false,"formattedCitation":"(28,29)","plainCitation":"(28,29)","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(28,29)</w:t>
      </w:r>
      <w:r>
        <w:fldChar w:fldCharType="end"/>
      </w:r>
      <w:r>
        <w:t>. Simulation denominators at threshold zero include finite and positive-infinite ratios and exclude undefined ratios; the Herzog column uses all 294 participants. Simulation denominators are below 50,000 because zero-over-zero ratios, missing phase days, and eligibility failures are undefined or unavailable. Positive infinity is included at every applicable threshold.</w:t>
      </w:r>
    </w:p>
    <w:p w14:paraId="5D506468" w14:textId="77777777" w:rsidR="001C0EE2" w:rsidRDefault="008652D7">
      <w:pPr>
        <w:pStyle w:val="Heading3"/>
      </w:pPr>
      <w:bookmarkStart w:id="43" w:name="_Toc237524990"/>
      <w:r>
        <w:t>Panel A — Type C1</w:t>
      </w:r>
      <w:bookmarkEnd w:id="43"/>
    </w:p>
    <w:tbl>
      <w:tblPr>
        <w:tblStyle w:val="TableGrid"/>
        <w:tblW w:w="10656" w:type="dxa"/>
        <w:jc w:val="center"/>
        <w:tblLayout w:type="fixed"/>
        <w:tblLook w:val="04A0" w:firstRow="1" w:lastRow="0" w:firstColumn="1" w:lastColumn="0" w:noHBand="0" w:noVBand="1"/>
      </w:tblPr>
      <w:tblGrid>
        <w:gridCol w:w="2088"/>
        <w:gridCol w:w="1584"/>
        <w:gridCol w:w="1584"/>
        <w:gridCol w:w="1800"/>
        <w:gridCol w:w="1800"/>
        <w:gridCol w:w="1800"/>
      </w:tblGrid>
      <w:tr w:rsidR="007D4C8E" w14:paraId="3C9071AA" w14:textId="77777777" w:rsidTr="007D4C8E">
        <w:trPr>
          <w:cantSplit/>
          <w:tblHeader/>
          <w:jc w:val="center"/>
        </w:trPr>
        <w:tc>
          <w:tcPr>
            <w:tcW w:w="2088" w:type="dxa"/>
            <w:shd w:val="clear" w:color="auto" w:fill="D9EAF7"/>
            <w:tcMar>
              <w:top w:w="80" w:type="dxa"/>
              <w:left w:w="100" w:type="dxa"/>
              <w:bottom w:w="80" w:type="dxa"/>
              <w:right w:w="100" w:type="dxa"/>
            </w:tcMar>
            <w:vAlign w:val="center"/>
          </w:tcPr>
          <w:p w14:paraId="7028D29A" w14:textId="77777777" w:rsidR="007D4C8E" w:rsidRDefault="007D4C8E" w:rsidP="007D4C8E">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69246291" w14:textId="77777777" w:rsidR="007D4C8E" w:rsidRDefault="007D4C8E" w:rsidP="007D4C8E">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33E641D9" w14:textId="77777777" w:rsidR="007D4C8E" w:rsidRDefault="007D4C8E" w:rsidP="007D4C8E">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2378EE43" w14:textId="77777777" w:rsidR="007D4C8E" w:rsidRDefault="007D4C8E" w:rsidP="007D4C8E">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71593E4E" w14:textId="77777777" w:rsidR="007D4C8E" w:rsidRDefault="007D4C8E" w:rsidP="007D4C8E">
            <w:pPr>
              <w:spacing w:after="0" w:line="240" w:lineRule="auto"/>
              <w:jc w:val="center"/>
            </w:pPr>
            <w:r>
              <w:rPr>
                <w:b/>
                <w:sz w:val="16"/>
              </w:rPr>
              <w:t>Heterogeneous %</w:t>
            </w:r>
          </w:p>
        </w:tc>
        <w:tc>
          <w:tcPr>
            <w:tcW w:w="1800" w:type="dxa"/>
            <w:shd w:val="clear" w:color="auto" w:fill="D9EAF7"/>
          </w:tcPr>
          <w:p w14:paraId="07B8187F" w14:textId="77777777" w:rsidR="007D4C8E" w:rsidRDefault="007D4C8E" w:rsidP="007D4C8E">
            <w:pPr>
              <w:spacing w:after="0" w:line="240" w:lineRule="auto"/>
              <w:jc w:val="center"/>
              <w:rPr>
                <w:b/>
                <w:sz w:val="16"/>
              </w:rPr>
            </w:pPr>
            <w:r>
              <w:rPr>
                <w:b/>
                <w:sz w:val="16"/>
              </w:rPr>
              <w:t>Herzog 2015, %</w:t>
            </w:r>
            <w:r>
              <w:rPr>
                <w:b/>
                <w:sz w:val="16"/>
              </w:rPr>
              <w:br/>
              <w:t xml:space="preserve">(n=294) </w:t>
            </w:r>
            <w:r>
              <w:fldChar w:fldCharType="begin"/>
            </w:r>
            <w:r>
              <w:instrText xml:space="preserve"> ADDIN ZOTERO_ITEM CSL_CITATION {"citationID":"WWmTlzK0","properties":{"unsorted":false,"formattedCitation":"(29)","plainCitation":"(29)","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Pr="00F503D2">
              <w:rPr>
                <w:b/>
                <w:noProof/>
                <w:sz w:val="16"/>
              </w:rPr>
              <w:t>(29)</w:t>
            </w:r>
            <w:r>
              <w:fldChar w:fldCharType="end"/>
            </w:r>
          </w:p>
        </w:tc>
      </w:tr>
      <w:tr w:rsidR="007D4C8E" w14:paraId="395F8C49" w14:textId="77777777" w:rsidTr="007D4C8E">
        <w:trPr>
          <w:cantSplit/>
          <w:jc w:val="center"/>
        </w:trPr>
        <w:tc>
          <w:tcPr>
            <w:tcW w:w="2088" w:type="dxa"/>
            <w:tcMar>
              <w:top w:w="80" w:type="dxa"/>
              <w:left w:w="100" w:type="dxa"/>
              <w:bottom w:w="80" w:type="dxa"/>
              <w:right w:w="100" w:type="dxa"/>
            </w:tcMar>
            <w:vAlign w:val="center"/>
          </w:tcPr>
          <w:p w14:paraId="0C656313" w14:textId="77777777" w:rsidR="007D4C8E" w:rsidRDefault="007D4C8E" w:rsidP="007D4C8E">
            <w:pPr>
              <w:spacing w:after="0" w:line="240" w:lineRule="auto"/>
            </w:pPr>
            <w:r>
              <w:t>0</w:t>
            </w:r>
          </w:p>
        </w:tc>
        <w:tc>
          <w:tcPr>
            <w:tcW w:w="1584" w:type="dxa"/>
            <w:tcMar>
              <w:top w:w="80" w:type="dxa"/>
              <w:left w:w="100" w:type="dxa"/>
              <w:bottom w:w="80" w:type="dxa"/>
              <w:right w:w="100" w:type="dxa"/>
            </w:tcMar>
            <w:vAlign w:val="center"/>
          </w:tcPr>
          <w:p w14:paraId="28967AFD" w14:textId="77777777" w:rsidR="007D4C8E" w:rsidRDefault="007D4C8E" w:rsidP="007D4C8E">
            <w:pPr>
              <w:spacing w:after="0" w:line="240" w:lineRule="auto"/>
              <w:jc w:val="center"/>
            </w:pPr>
            <w:r>
              <w:t>43,579</w:t>
            </w:r>
          </w:p>
        </w:tc>
        <w:tc>
          <w:tcPr>
            <w:tcW w:w="1584" w:type="dxa"/>
            <w:tcMar>
              <w:top w:w="80" w:type="dxa"/>
              <w:left w:w="100" w:type="dxa"/>
              <w:bottom w:w="80" w:type="dxa"/>
              <w:right w:w="100" w:type="dxa"/>
            </w:tcMar>
            <w:vAlign w:val="center"/>
          </w:tcPr>
          <w:p w14:paraId="2FF90065" w14:textId="77777777" w:rsidR="007D4C8E" w:rsidRDefault="007D4C8E" w:rsidP="007D4C8E">
            <w:pPr>
              <w:spacing w:after="0" w:line="240" w:lineRule="auto"/>
              <w:jc w:val="center"/>
            </w:pPr>
            <w:r>
              <w:t>100.00</w:t>
            </w:r>
          </w:p>
        </w:tc>
        <w:tc>
          <w:tcPr>
            <w:tcW w:w="1800" w:type="dxa"/>
            <w:tcMar>
              <w:top w:w="80" w:type="dxa"/>
              <w:left w:w="100" w:type="dxa"/>
              <w:bottom w:w="80" w:type="dxa"/>
              <w:right w:w="100" w:type="dxa"/>
            </w:tcMar>
            <w:vAlign w:val="center"/>
          </w:tcPr>
          <w:p w14:paraId="7E90FD47" w14:textId="77777777" w:rsidR="007D4C8E" w:rsidRDefault="007D4C8E" w:rsidP="007D4C8E">
            <w:pPr>
              <w:spacing w:after="0" w:line="240" w:lineRule="auto"/>
              <w:jc w:val="center"/>
            </w:pPr>
            <w:r>
              <w:t>43,586</w:t>
            </w:r>
          </w:p>
        </w:tc>
        <w:tc>
          <w:tcPr>
            <w:tcW w:w="1800" w:type="dxa"/>
            <w:tcMar>
              <w:top w:w="80" w:type="dxa"/>
              <w:left w:w="100" w:type="dxa"/>
              <w:bottom w:w="80" w:type="dxa"/>
              <w:right w:w="100" w:type="dxa"/>
            </w:tcMar>
            <w:vAlign w:val="center"/>
          </w:tcPr>
          <w:p w14:paraId="1B517DCA" w14:textId="77777777" w:rsidR="007D4C8E" w:rsidRDefault="007D4C8E" w:rsidP="007D4C8E">
            <w:pPr>
              <w:spacing w:after="0" w:line="240" w:lineRule="auto"/>
              <w:jc w:val="center"/>
            </w:pPr>
            <w:r>
              <w:t>100.00</w:t>
            </w:r>
          </w:p>
        </w:tc>
        <w:tc>
          <w:tcPr>
            <w:tcW w:w="1800" w:type="dxa"/>
          </w:tcPr>
          <w:p w14:paraId="20535E90" w14:textId="77777777" w:rsidR="007D4C8E" w:rsidRDefault="007D4C8E" w:rsidP="007D4C8E">
            <w:pPr>
              <w:spacing w:after="0" w:line="240" w:lineRule="auto"/>
              <w:jc w:val="center"/>
              <w:rPr>
                <w:sz w:val="16"/>
              </w:rPr>
            </w:pPr>
            <w:r>
              <w:t>100.00</w:t>
            </w:r>
          </w:p>
        </w:tc>
      </w:tr>
      <w:tr w:rsidR="007D4C8E" w14:paraId="6230313D" w14:textId="77777777" w:rsidTr="007D4C8E">
        <w:trPr>
          <w:cantSplit/>
          <w:jc w:val="center"/>
        </w:trPr>
        <w:tc>
          <w:tcPr>
            <w:tcW w:w="2088" w:type="dxa"/>
            <w:tcMar>
              <w:top w:w="80" w:type="dxa"/>
              <w:left w:w="100" w:type="dxa"/>
              <w:bottom w:w="80" w:type="dxa"/>
              <w:right w:w="100" w:type="dxa"/>
            </w:tcMar>
            <w:vAlign w:val="center"/>
          </w:tcPr>
          <w:p w14:paraId="02C735C2" w14:textId="77777777" w:rsidR="007D4C8E" w:rsidRDefault="007D4C8E" w:rsidP="007D4C8E">
            <w:pPr>
              <w:spacing w:after="0" w:line="240" w:lineRule="auto"/>
            </w:pPr>
            <w:r>
              <w:t>1</w:t>
            </w:r>
          </w:p>
        </w:tc>
        <w:tc>
          <w:tcPr>
            <w:tcW w:w="1584" w:type="dxa"/>
            <w:tcMar>
              <w:top w:w="80" w:type="dxa"/>
              <w:left w:w="100" w:type="dxa"/>
              <w:bottom w:w="80" w:type="dxa"/>
              <w:right w:w="100" w:type="dxa"/>
            </w:tcMar>
            <w:vAlign w:val="center"/>
          </w:tcPr>
          <w:p w14:paraId="2F6613B1" w14:textId="77777777" w:rsidR="007D4C8E" w:rsidRDefault="007D4C8E" w:rsidP="007D4C8E">
            <w:pPr>
              <w:spacing w:after="0" w:line="240" w:lineRule="auto"/>
              <w:jc w:val="center"/>
            </w:pPr>
            <w:r>
              <w:t>19,691</w:t>
            </w:r>
          </w:p>
        </w:tc>
        <w:tc>
          <w:tcPr>
            <w:tcW w:w="1584" w:type="dxa"/>
            <w:tcMar>
              <w:top w:w="80" w:type="dxa"/>
              <w:left w:w="100" w:type="dxa"/>
              <w:bottom w:w="80" w:type="dxa"/>
              <w:right w:w="100" w:type="dxa"/>
            </w:tcMar>
            <w:vAlign w:val="center"/>
          </w:tcPr>
          <w:p w14:paraId="7A0E3A54" w14:textId="77777777" w:rsidR="007D4C8E" w:rsidRDefault="007D4C8E" w:rsidP="007D4C8E">
            <w:pPr>
              <w:spacing w:after="0" w:line="240" w:lineRule="auto"/>
              <w:jc w:val="center"/>
            </w:pPr>
            <w:r>
              <w:t>45.18</w:t>
            </w:r>
          </w:p>
        </w:tc>
        <w:tc>
          <w:tcPr>
            <w:tcW w:w="1800" w:type="dxa"/>
            <w:tcMar>
              <w:top w:w="80" w:type="dxa"/>
              <w:left w:w="100" w:type="dxa"/>
              <w:bottom w:w="80" w:type="dxa"/>
              <w:right w:w="100" w:type="dxa"/>
            </w:tcMar>
            <w:vAlign w:val="center"/>
          </w:tcPr>
          <w:p w14:paraId="0EE08EDF" w14:textId="77777777" w:rsidR="007D4C8E" w:rsidRDefault="007D4C8E" w:rsidP="007D4C8E">
            <w:pPr>
              <w:spacing w:after="0" w:line="240" w:lineRule="auto"/>
              <w:jc w:val="center"/>
            </w:pPr>
            <w:r>
              <w:t>19,605</w:t>
            </w:r>
          </w:p>
        </w:tc>
        <w:tc>
          <w:tcPr>
            <w:tcW w:w="1800" w:type="dxa"/>
            <w:tcMar>
              <w:top w:w="80" w:type="dxa"/>
              <w:left w:w="100" w:type="dxa"/>
              <w:bottom w:w="80" w:type="dxa"/>
              <w:right w:w="100" w:type="dxa"/>
            </w:tcMar>
            <w:vAlign w:val="center"/>
          </w:tcPr>
          <w:p w14:paraId="57D5B922" w14:textId="77777777" w:rsidR="007D4C8E" w:rsidRDefault="007D4C8E" w:rsidP="007D4C8E">
            <w:pPr>
              <w:spacing w:after="0" w:line="240" w:lineRule="auto"/>
              <w:jc w:val="center"/>
            </w:pPr>
            <w:r>
              <w:t>44.98</w:t>
            </w:r>
          </w:p>
        </w:tc>
        <w:tc>
          <w:tcPr>
            <w:tcW w:w="1800" w:type="dxa"/>
          </w:tcPr>
          <w:p w14:paraId="3D2C2910" w14:textId="77777777" w:rsidR="007D4C8E" w:rsidRDefault="007D4C8E" w:rsidP="007D4C8E">
            <w:pPr>
              <w:spacing w:after="0" w:line="240" w:lineRule="auto"/>
              <w:jc w:val="center"/>
              <w:rPr>
                <w:sz w:val="16"/>
              </w:rPr>
            </w:pPr>
            <w:r>
              <w:t>66.67</w:t>
            </w:r>
          </w:p>
        </w:tc>
      </w:tr>
      <w:tr w:rsidR="007D4C8E" w14:paraId="21E95AC3" w14:textId="77777777" w:rsidTr="007D4C8E">
        <w:trPr>
          <w:cantSplit/>
          <w:jc w:val="center"/>
        </w:trPr>
        <w:tc>
          <w:tcPr>
            <w:tcW w:w="2088" w:type="dxa"/>
            <w:tcMar>
              <w:top w:w="80" w:type="dxa"/>
              <w:left w:w="100" w:type="dxa"/>
              <w:bottom w:w="80" w:type="dxa"/>
              <w:right w:w="100" w:type="dxa"/>
            </w:tcMar>
            <w:vAlign w:val="center"/>
          </w:tcPr>
          <w:p w14:paraId="6DDDD69C" w14:textId="77777777" w:rsidR="007D4C8E" w:rsidRDefault="007D4C8E" w:rsidP="007D4C8E">
            <w:pPr>
              <w:spacing w:after="0" w:line="240" w:lineRule="auto"/>
            </w:pPr>
            <w:r>
              <w:t>1.69</w:t>
            </w:r>
          </w:p>
        </w:tc>
        <w:tc>
          <w:tcPr>
            <w:tcW w:w="1584" w:type="dxa"/>
            <w:tcMar>
              <w:top w:w="80" w:type="dxa"/>
              <w:left w:w="100" w:type="dxa"/>
              <w:bottom w:w="80" w:type="dxa"/>
              <w:right w:w="100" w:type="dxa"/>
            </w:tcMar>
            <w:vAlign w:val="center"/>
          </w:tcPr>
          <w:p w14:paraId="727F1CA0" w14:textId="77777777" w:rsidR="007D4C8E" w:rsidRDefault="007D4C8E" w:rsidP="007D4C8E">
            <w:pPr>
              <w:spacing w:after="0" w:line="240" w:lineRule="auto"/>
              <w:jc w:val="center"/>
            </w:pPr>
            <w:r>
              <w:t>11,943</w:t>
            </w:r>
          </w:p>
        </w:tc>
        <w:tc>
          <w:tcPr>
            <w:tcW w:w="1584" w:type="dxa"/>
            <w:tcMar>
              <w:top w:w="80" w:type="dxa"/>
              <w:left w:w="100" w:type="dxa"/>
              <w:bottom w:w="80" w:type="dxa"/>
              <w:right w:w="100" w:type="dxa"/>
            </w:tcMar>
            <w:vAlign w:val="center"/>
          </w:tcPr>
          <w:p w14:paraId="117A0D01" w14:textId="77777777" w:rsidR="007D4C8E" w:rsidRDefault="007D4C8E" w:rsidP="007D4C8E">
            <w:pPr>
              <w:spacing w:after="0" w:line="240" w:lineRule="auto"/>
              <w:jc w:val="center"/>
            </w:pPr>
            <w:r>
              <w:t>27.41</w:t>
            </w:r>
          </w:p>
        </w:tc>
        <w:tc>
          <w:tcPr>
            <w:tcW w:w="1800" w:type="dxa"/>
            <w:tcMar>
              <w:top w:w="80" w:type="dxa"/>
              <w:left w:w="100" w:type="dxa"/>
              <w:bottom w:w="80" w:type="dxa"/>
              <w:right w:w="100" w:type="dxa"/>
            </w:tcMar>
            <w:vAlign w:val="center"/>
          </w:tcPr>
          <w:p w14:paraId="1251A1FA" w14:textId="77777777" w:rsidR="007D4C8E" w:rsidRDefault="007D4C8E" w:rsidP="007D4C8E">
            <w:pPr>
              <w:spacing w:after="0" w:line="240" w:lineRule="auto"/>
              <w:jc w:val="center"/>
            </w:pPr>
            <w:r>
              <w:t>11,890</w:t>
            </w:r>
          </w:p>
        </w:tc>
        <w:tc>
          <w:tcPr>
            <w:tcW w:w="1800" w:type="dxa"/>
            <w:tcMar>
              <w:top w:w="80" w:type="dxa"/>
              <w:left w:w="100" w:type="dxa"/>
              <w:bottom w:w="80" w:type="dxa"/>
              <w:right w:w="100" w:type="dxa"/>
            </w:tcMar>
            <w:vAlign w:val="center"/>
          </w:tcPr>
          <w:p w14:paraId="60BFB9A7" w14:textId="77777777" w:rsidR="007D4C8E" w:rsidRDefault="007D4C8E" w:rsidP="007D4C8E">
            <w:pPr>
              <w:spacing w:after="0" w:line="240" w:lineRule="auto"/>
              <w:jc w:val="center"/>
            </w:pPr>
            <w:r>
              <w:t>27.28</w:t>
            </w:r>
          </w:p>
        </w:tc>
        <w:tc>
          <w:tcPr>
            <w:tcW w:w="1800" w:type="dxa"/>
          </w:tcPr>
          <w:p w14:paraId="36422099" w14:textId="77777777" w:rsidR="007D4C8E" w:rsidRDefault="007D4C8E" w:rsidP="007D4C8E">
            <w:pPr>
              <w:spacing w:after="0" w:line="240" w:lineRule="auto"/>
              <w:jc w:val="center"/>
              <w:rPr>
                <w:sz w:val="16"/>
              </w:rPr>
            </w:pPr>
            <w:r>
              <w:t>38.10</w:t>
            </w:r>
          </w:p>
        </w:tc>
      </w:tr>
      <w:tr w:rsidR="007D4C8E" w14:paraId="1DA6D543" w14:textId="77777777" w:rsidTr="007D4C8E">
        <w:trPr>
          <w:cantSplit/>
          <w:jc w:val="center"/>
        </w:trPr>
        <w:tc>
          <w:tcPr>
            <w:tcW w:w="2088" w:type="dxa"/>
            <w:tcMar>
              <w:top w:w="80" w:type="dxa"/>
              <w:left w:w="100" w:type="dxa"/>
              <w:bottom w:w="80" w:type="dxa"/>
              <w:right w:w="100" w:type="dxa"/>
            </w:tcMar>
            <w:vAlign w:val="center"/>
          </w:tcPr>
          <w:p w14:paraId="104BA1C4" w14:textId="77777777" w:rsidR="007D4C8E" w:rsidRDefault="007D4C8E" w:rsidP="007D4C8E">
            <w:pPr>
              <w:spacing w:after="0" w:line="240" w:lineRule="auto"/>
            </w:pPr>
            <w:r>
              <w:t>2</w:t>
            </w:r>
          </w:p>
        </w:tc>
        <w:tc>
          <w:tcPr>
            <w:tcW w:w="1584" w:type="dxa"/>
            <w:tcMar>
              <w:top w:w="80" w:type="dxa"/>
              <w:left w:w="100" w:type="dxa"/>
              <w:bottom w:w="80" w:type="dxa"/>
              <w:right w:w="100" w:type="dxa"/>
            </w:tcMar>
            <w:vAlign w:val="center"/>
          </w:tcPr>
          <w:p w14:paraId="40899526" w14:textId="77777777" w:rsidR="007D4C8E" w:rsidRDefault="007D4C8E" w:rsidP="007D4C8E">
            <w:pPr>
              <w:spacing w:after="0" w:line="240" w:lineRule="auto"/>
              <w:jc w:val="center"/>
            </w:pPr>
            <w:r>
              <w:t>10,740</w:t>
            </w:r>
          </w:p>
        </w:tc>
        <w:tc>
          <w:tcPr>
            <w:tcW w:w="1584" w:type="dxa"/>
            <w:tcMar>
              <w:top w:w="80" w:type="dxa"/>
              <w:left w:w="100" w:type="dxa"/>
              <w:bottom w:w="80" w:type="dxa"/>
              <w:right w:w="100" w:type="dxa"/>
            </w:tcMar>
            <w:vAlign w:val="center"/>
          </w:tcPr>
          <w:p w14:paraId="792BAE70" w14:textId="77777777" w:rsidR="007D4C8E" w:rsidRDefault="007D4C8E" w:rsidP="007D4C8E">
            <w:pPr>
              <w:spacing w:after="0" w:line="240" w:lineRule="auto"/>
              <w:jc w:val="center"/>
            </w:pPr>
            <w:r>
              <w:t>24.64</w:t>
            </w:r>
          </w:p>
        </w:tc>
        <w:tc>
          <w:tcPr>
            <w:tcW w:w="1800" w:type="dxa"/>
            <w:tcMar>
              <w:top w:w="80" w:type="dxa"/>
              <w:left w:w="100" w:type="dxa"/>
              <w:bottom w:w="80" w:type="dxa"/>
              <w:right w:w="100" w:type="dxa"/>
            </w:tcMar>
            <w:vAlign w:val="center"/>
          </w:tcPr>
          <w:p w14:paraId="1BD00483" w14:textId="77777777" w:rsidR="007D4C8E" w:rsidRDefault="007D4C8E" w:rsidP="007D4C8E">
            <w:pPr>
              <w:spacing w:after="0" w:line="240" w:lineRule="auto"/>
              <w:jc w:val="center"/>
            </w:pPr>
            <w:r>
              <w:t>10,729</w:t>
            </w:r>
          </w:p>
        </w:tc>
        <w:tc>
          <w:tcPr>
            <w:tcW w:w="1800" w:type="dxa"/>
            <w:tcMar>
              <w:top w:w="80" w:type="dxa"/>
              <w:left w:w="100" w:type="dxa"/>
              <w:bottom w:w="80" w:type="dxa"/>
              <w:right w:w="100" w:type="dxa"/>
            </w:tcMar>
            <w:vAlign w:val="center"/>
          </w:tcPr>
          <w:p w14:paraId="1649D8CE" w14:textId="77777777" w:rsidR="007D4C8E" w:rsidRDefault="007D4C8E" w:rsidP="007D4C8E">
            <w:pPr>
              <w:spacing w:after="0" w:line="240" w:lineRule="auto"/>
              <w:jc w:val="center"/>
            </w:pPr>
            <w:r>
              <w:t>24.62</w:t>
            </w:r>
          </w:p>
        </w:tc>
        <w:tc>
          <w:tcPr>
            <w:tcW w:w="1800" w:type="dxa"/>
          </w:tcPr>
          <w:p w14:paraId="2A0F07B1" w14:textId="77777777" w:rsidR="007D4C8E" w:rsidRDefault="007D4C8E" w:rsidP="007D4C8E">
            <w:pPr>
              <w:spacing w:after="0" w:line="240" w:lineRule="auto"/>
              <w:jc w:val="center"/>
              <w:rPr>
                <w:sz w:val="16"/>
              </w:rPr>
            </w:pPr>
            <w:r>
              <w:t>34.35</w:t>
            </w:r>
          </w:p>
        </w:tc>
      </w:tr>
      <w:tr w:rsidR="007D4C8E" w14:paraId="035055D1" w14:textId="77777777" w:rsidTr="007D4C8E">
        <w:trPr>
          <w:cantSplit/>
          <w:jc w:val="center"/>
        </w:trPr>
        <w:tc>
          <w:tcPr>
            <w:tcW w:w="2088" w:type="dxa"/>
            <w:tcMar>
              <w:top w:w="80" w:type="dxa"/>
              <w:left w:w="100" w:type="dxa"/>
              <w:bottom w:w="80" w:type="dxa"/>
              <w:right w:w="100" w:type="dxa"/>
            </w:tcMar>
            <w:vAlign w:val="center"/>
          </w:tcPr>
          <w:p w14:paraId="24503B84" w14:textId="77777777" w:rsidR="007D4C8E" w:rsidRDefault="007D4C8E" w:rsidP="007D4C8E">
            <w:pPr>
              <w:spacing w:after="0" w:line="240" w:lineRule="auto"/>
            </w:pPr>
            <w:r>
              <w:t>3</w:t>
            </w:r>
          </w:p>
        </w:tc>
        <w:tc>
          <w:tcPr>
            <w:tcW w:w="1584" w:type="dxa"/>
            <w:tcMar>
              <w:top w:w="80" w:type="dxa"/>
              <w:left w:w="100" w:type="dxa"/>
              <w:bottom w:w="80" w:type="dxa"/>
              <w:right w:w="100" w:type="dxa"/>
            </w:tcMar>
            <w:vAlign w:val="center"/>
          </w:tcPr>
          <w:p w14:paraId="3507F811" w14:textId="77777777" w:rsidR="007D4C8E" w:rsidRDefault="007D4C8E" w:rsidP="007D4C8E">
            <w:pPr>
              <w:spacing w:after="0" w:line="240" w:lineRule="auto"/>
              <w:jc w:val="center"/>
            </w:pPr>
            <w:r>
              <w:t>6,110</w:t>
            </w:r>
          </w:p>
        </w:tc>
        <w:tc>
          <w:tcPr>
            <w:tcW w:w="1584" w:type="dxa"/>
            <w:tcMar>
              <w:top w:w="80" w:type="dxa"/>
              <w:left w:w="100" w:type="dxa"/>
              <w:bottom w:w="80" w:type="dxa"/>
              <w:right w:w="100" w:type="dxa"/>
            </w:tcMar>
            <w:vAlign w:val="center"/>
          </w:tcPr>
          <w:p w14:paraId="0DC47819" w14:textId="77777777" w:rsidR="007D4C8E" w:rsidRDefault="007D4C8E" w:rsidP="007D4C8E">
            <w:pPr>
              <w:spacing w:after="0" w:line="240" w:lineRule="auto"/>
              <w:jc w:val="center"/>
            </w:pPr>
            <w:r>
              <w:t>14.02</w:t>
            </w:r>
          </w:p>
        </w:tc>
        <w:tc>
          <w:tcPr>
            <w:tcW w:w="1800" w:type="dxa"/>
            <w:tcMar>
              <w:top w:w="80" w:type="dxa"/>
              <w:left w:w="100" w:type="dxa"/>
              <w:bottom w:w="80" w:type="dxa"/>
              <w:right w:w="100" w:type="dxa"/>
            </w:tcMar>
            <w:vAlign w:val="center"/>
          </w:tcPr>
          <w:p w14:paraId="45401B57" w14:textId="77777777" w:rsidR="007D4C8E" w:rsidRDefault="007D4C8E" w:rsidP="007D4C8E">
            <w:pPr>
              <w:spacing w:after="0" w:line="240" w:lineRule="auto"/>
              <w:jc w:val="center"/>
            </w:pPr>
            <w:r>
              <w:t>6,109</w:t>
            </w:r>
          </w:p>
        </w:tc>
        <w:tc>
          <w:tcPr>
            <w:tcW w:w="1800" w:type="dxa"/>
            <w:tcMar>
              <w:top w:w="80" w:type="dxa"/>
              <w:left w:w="100" w:type="dxa"/>
              <w:bottom w:w="80" w:type="dxa"/>
              <w:right w:w="100" w:type="dxa"/>
            </w:tcMar>
            <w:vAlign w:val="center"/>
          </w:tcPr>
          <w:p w14:paraId="4765C4A7" w14:textId="77777777" w:rsidR="007D4C8E" w:rsidRDefault="007D4C8E" w:rsidP="007D4C8E">
            <w:pPr>
              <w:spacing w:after="0" w:line="240" w:lineRule="auto"/>
              <w:jc w:val="center"/>
            </w:pPr>
            <w:r>
              <w:t>14.02</w:t>
            </w:r>
          </w:p>
        </w:tc>
        <w:tc>
          <w:tcPr>
            <w:tcW w:w="1800" w:type="dxa"/>
          </w:tcPr>
          <w:p w14:paraId="263611A9" w14:textId="77777777" w:rsidR="007D4C8E" w:rsidRDefault="007D4C8E" w:rsidP="007D4C8E">
            <w:pPr>
              <w:spacing w:after="0" w:line="240" w:lineRule="auto"/>
              <w:jc w:val="center"/>
              <w:rPr>
                <w:sz w:val="16"/>
              </w:rPr>
            </w:pPr>
            <w:r>
              <w:t>21.43</w:t>
            </w:r>
          </w:p>
        </w:tc>
      </w:tr>
      <w:tr w:rsidR="007D4C8E" w14:paraId="4BA58425" w14:textId="77777777" w:rsidTr="007D4C8E">
        <w:trPr>
          <w:cantSplit/>
          <w:jc w:val="center"/>
        </w:trPr>
        <w:tc>
          <w:tcPr>
            <w:tcW w:w="2088" w:type="dxa"/>
            <w:tcMar>
              <w:top w:w="80" w:type="dxa"/>
              <w:left w:w="100" w:type="dxa"/>
              <w:bottom w:w="80" w:type="dxa"/>
              <w:right w:w="100" w:type="dxa"/>
            </w:tcMar>
            <w:vAlign w:val="center"/>
          </w:tcPr>
          <w:p w14:paraId="3BF8E919" w14:textId="77777777" w:rsidR="007D4C8E" w:rsidRDefault="007D4C8E" w:rsidP="007D4C8E">
            <w:pPr>
              <w:spacing w:after="0" w:line="240" w:lineRule="auto"/>
            </w:pPr>
            <w:r>
              <w:t>4</w:t>
            </w:r>
          </w:p>
        </w:tc>
        <w:tc>
          <w:tcPr>
            <w:tcW w:w="1584" w:type="dxa"/>
            <w:tcMar>
              <w:top w:w="80" w:type="dxa"/>
              <w:left w:w="100" w:type="dxa"/>
              <w:bottom w:w="80" w:type="dxa"/>
              <w:right w:w="100" w:type="dxa"/>
            </w:tcMar>
            <w:vAlign w:val="center"/>
          </w:tcPr>
          <w:p w14:paraId="57134A6F" w14:textId="77777777" w:rsidR="007D4C8E" w:rsidRDefault="007D4C8E" w:rsidP="007D4C8E">
            <w:pPr>
              <w:spacing w:after="0" w:line="240" w:lineRule="auto"/>
              <w:jc w:val="center"/>
            </w:pPr>
            <w:r>
              <w:t>4,695</w:t>
            </w:r>
          </w:p>
        </w:tc>
        <w:tc>
          <w:tcPr>
            <w:tcW w:w="1584" w:type="dxa"/>
            <w:tcMar>
              <w:top w:w="80" w:type="dxa"/>
              <w:left w:w="100" w:type="dxa"/>
              <w:bottom w:w="80" w:type="dxa"/>
              <w:right w:w="100" w:type="dxa"/>
            </w:tcMar>
            <w:vAlign w:val="center"/>
          </w:tcPr>
          <w:p w14:paraId="1A1B79D0" w14:textId="77777777" w:rsidR="007D4C8E" w:rsidRDefault="007D4C8E" w:rsidP="007D4C8E">
            <w:pPr>
              <w:spacing w:after="0" w:line="240" w:lineRule="auto"/>
              <w:jc w:val="center"/>
            </w:pPr>
            <w:r>
              <w:t>10.77</w:t>
            </w:r>
          </w:p>
        </w:tc>
        <w:tc>
          <w:tcPr>
            <w:tcW w:w="1800" w:type="dxa"/>
            <w:tcMar>
              <w:top w:w="80" w:type="dxa"/>
              <w:left w:w="100" w:type="dxa"/>
              <w:bottom w:w="80" w:type="dxa"/>
              <w:right w:w="100" w:type="dxa"/>
            </w:tcMar>
            <w:vAlign w:val="center"/>
          </w:tcPr>
          <w:p w14:paraId="2B1CF336" w14:textId="77777777" w:rsidR="007D4C8E" w:rsidRDefault="007D4C8E" w:rsidP="007D4C8E">
            <w:pPr>
              <w:spacing w:after="0" w:line="240" w:lineRule="auto"/>
              <w:jc w:val="center"/>
            </w:pPr>
            <w:r>
              <w:t>4,734</w:t>
            </w:r>
          </w:p>
        </w:tc>
        <w:tc>
          <w:tcPr>
            <w:tcW w:w="1800" w:type="dxa"/>
            <w:tcMar>
              <w:top w:w="80" w:type="dxa"/>
              <w:left w:w="100" w:type="dxa"/>
              <w:bottom w:w="80" w:type="dxa"/>
              <w:right w:w="100" w:type="dxa"/>
            </w:tcMar>
            <w:vAlign w:val="center"/>
          </w:tcPr>
          <w:p w14:paraId="10AB1F82" w14:textId="77777777" w:rsidR="007D4C8E" w:rsidRDefault="007D4C8E" w:rsidP="007D4C8E">
            <w:pPr>
              <w:spacing w:after="0" w:line="240" w:lineRule="auto"/>
              <w:jc w:val="center"/>
            </w:pPr>
            <w:r>
              <w:t>10.86</w:t>
            </w:r>
          </w:p>
        </w:tc>
        <w:tc>
          <w:tcPr>
            <w:tcW w:w="1800" w:type="dxa"/>
          </w:tcPr>
          <w:p w14:paraId="0FE47D3F" w14:textId="77777777" w:rsidR="007D4C8E" w:rsidRDefault="007D4C8E" w:rsidP="007D4C8E">
            <w:pPr>
              <w:spacing w:after="0" w:line="240" w:lineRule="auto"/>
              <w:jc w:val="center"/>
              <w:rPr>
                <w:sz w:val="16"/>
              </w:rPr>
            </w:pPr>
            <w:r>
              <w:t>17.35</w:t>
            </w:r>
          </w:p>
        </w:tc>
      </w:tr>
      <w:tr w:rsidR="007D4C8E" w14:paraId="281C637F" w14:textId="77777777" w:rsidTr="007D4C8E">
        <w:trPr>
          <w:cantSplit/>
          <w:jc w:val="center"/>
        </w:trPr>
        <w:tc>
          <w:tcPr>
            <w:tcW w:w="2088" w:type="dxa"/>
            <w:tcMar>
              <w:top w:w="80" w:type="dxa"/>
              <w:left w:w="100" w:type="dxa"/>
              <w:bottom w:w="80" w:type="dxa"/>
              <w:right w:w="100" w:type="dxa"/>
            </w:tcMar>
            <w:vAlign w:val="center"/>
          </w:tcPr>
          <w:p w14:paraId="27CB6A5E" w14:textId="77777777" w:rsidR="007D4C8E" w:rsidRDefault="007D4C8E" w:rsidP="007D4C8E">
            <w:pPr>
              <w:spacing w:after="0" w:line="240" w:lineRule="auto"/>
            </w:pPr>
            <w:r>
              <w:t>5</w:t>
            </w:r>
          </w:p>
        </w:tc>
        <w:tc>
          <w:tcPr>
            <w:tcW w:w="1584" w:type="dxa"/>
            <w:tcMar>
              <w:top w:w="80" w:type="dxa"/>
              <w:left w:w="100" w:type="dxa"/>
              <w:bottom w:w="80" w:type="dxa"/>
              <w:right w:w="100" w:type="dxa"/>
            </w:tcMar>
            <w:vAlign w:val="center"/>
          </w:tcPr>
          <w:p w14:paraId="41BC5358" w14:textId="77777777" w:rsidR="007D4C8E" w:rsidRDefault="007D4C8E" w:rsidP="007D4C8E">
            <w:pPr>
              <w:spacing w:after="0" w:line="240" w:lineRule="auto"/>
              <w:jc w:val="center"/>
            </w:pPr>
            <w:r>
              <w:t>3,380</w:t>
            </w:r>
          </w:p>
        </w:tc>
        <w:tc>
          <w:tcPr>
            <w:tcW w:w="1584" w:type="dxa"/>
            <w:tcMar>
              <w:top w:w="80" w:type="dxa"/>
              <w:left w:w="100" w:type="dxa"/>
              <w:bottom w:w="80" w:type="dxa"/>
              <w:right w:w="100" w:type="dxa"/>
            </w:tcMar>
            <w:vAlign w:val="center"/>
          </w:tcPr>
          <w:p w14:paraId="70D61D79" w14:textId="77777777" w:rsidR="007D4C8E" w:rsidRDefault="007D4C8E" w:rsidP="007D4C8E">
            <w:pPr>
              <w:spacing w:after="0" w:line="240" w:lineRule="auto"/>
              <w:jc w:val="center"/>
            </w:pPr>
            <w:r>
              <w:t>7.76</w:t>
            </w:r>
          </w:p>
        </w:tc>
        <w:tc>
          <w:tcPr>
            <w:tcW w:w="1800" w:type="dxa"/>
            <w:tcMar>
              <w:top w:w="80" w:type="dxa"/>
              <w:left w:w="100" w:type="dxa"/>
              <w:bottom w:w="80" w:type="dxa"/>
              <w:right w:w="100" w:type="dxa"/>
            </w:tcMar>
            <w:vAlign w:val="center"/>
          </w:tcPr>
          <w:p w14:paraId="6135A83C" w14:textId="77777777" w:rsidR="007D4C8E" w:rsidRDefault="007D4C8E" w:rsidP="007D4C8E">
            <w:pPr>
              <w:spacing w:after="0" w:line="240" w:lineRule="auto"/>
              <w:jc w:val="center"/>
            </w:pPr>
            <w:r>
              <w:t>3,472</w:t>
            </w:r>
          </w:p>
        </w:tc>
        <w:tc>
          <w:tcPr>
            <w:tcW w:w="1800" w:type="dxa"/>
            <w:tcMar>
              <w:top w:w="80" w:type="dxa"/>
              <w:left w:w="100" w:type="dxa"/>
              <w:bottom w:w="80" w:type="dxa"/>
              <w:right w:w="100" w:type="dxa"/>
            </w:tcMar>
            <w:vAlign w:val="center"/>
          </w:tcPr>
          <w:p w14:paraId="6283FA9C" w14:textId="77777777" w:rsidR="007D4C8E" w:rsidRDefault="007D4C8E" w:rsidP="007D4C8E">
            <w:pPr>
              <w:spacing w:after="0" w:line="240" w:lineRule="auto"/>
              <w:jc w:val="center"/>
            </w:pPr>
            <w:r>
              <w:t>7.97</w:t>
            </w:r>
          </w:p>
        </w:tc>
        <w:tc>
          <w:tcPr>
            <w:tcW w:w="1800" w:type="dxa"/>
          </w:tcPr>
          <w:p w14:paraId="7C321353" w14:textId="77777777" w:rsidR="007D4C8E" w:rsidRDefault="007D4C8E" w:rsidP="007D4C8E">
            <w:pPr>
              <w:spacing w:after="0" w:line="240" w:lineRule="auto"/>
              <w:jc w:val="center"/>
              <w:rPr>
                <w:sz w:val="16"/>
              </w:rPr>
            </w:pPr>
            <w:r>
              <w:t>14.97</w:t>
            </w:r>
          </w:p>
        </w:tc>
      </w:tr>
      <w:tr w:rsidR="007D4C8E" w14:paraId="2204EAC6" w14:textId="77777777" w:rsidTr="007D4C8E">
        <w:trPr>
          <w:cantSplit/>
          <w:jc w:val="center"/>
        </w:trPr>
        <w:tc>
          <w:tcPr>
            <w:tcW w:w="2088" w:type="dxa"/>
            <w:tcMar>
              <w:top w:w="80" w:type="dxa"/>
              <w:left w:w="100" w:type="dxa"/>
              <w:bottom w:w="80" w:type="dxa"/>
              <w:right w:w="100" w:type="dxa"/>
            </w:tcMar>
            <w:vAlign w:val="center"/>
          </w:tcPr>
          <w:p w14:paraId="6421BADA" w14:textId="77777777" w:rsidR="007D4C8E" w:rsidRDefault="007D4C8E" w:rsidP="007D4C8E">
            <w:pPr>
              <w:spacing w:after="0" w:line="240" w:lineRule="auto"/>
            </w:pPr>
            <w:r>
              <w:t>6</w:t>
            </w:r>
          </w:p>
        </w:tc>
        <w:tc>
          <w:tcPr>
            <w:tcW w:w="1584" w:type="dxa"/>
            <w:tcMar>
              <w:top w:w="80" w:type="dxa"/>
              <w:left w:w="100" w:type="dxa"/>
              <w:bottom w:w="80" w:type="dxa"/>
              <w:right w:w="100" w:type="dxa"/>
            </w:tcMar>
            <w:vAlign w:val="center"/>
          </w:tcPr>
          <w:p w14:paraId="7D0A347A" w14:textId="77777777" w:rsidR="007D4C8E" w:rsidRDefault="007D4C8E" w:rsidP="007D4C8E">
            <w:pPr>
              <w:spacing w:after="0" w:line="240" w:lineRule="auto"/>
              <w:jc w:val="center"/>
            </w:pPr>
            <w:r>
              <w:t>3,128</w:t>
            </w:r>
          </w:p>
        </w:tc>
        <w:tc>
          <w:tcPr>
            <w:tcW w:w="1584" w:type="dxa"/>
            <w:tcMar>
              <w:top w:w="80" w:type="dxa"/>
              <w:left w:w="100" w:type="dxa"/>
              <w:bottom w:w="80" w:type="dxa"/>
              <w:right w:w="100" w:type="dxa"/>
            </w:tcMar>
            <w:vAlign w:val="center"/>
          </w:tcPr>
          <w:p w14:paraId="0B8C331F" w14:textId="77777777" w:rsidR="007D4C8E" w:rsidRDefault="007D4C8E" w:rsidP="007D4C8E">
            <w:pPr>
              <w:spacing w:after="0" w:line="240" w:lineRule="auto"/>
              <w:jc w:val="center"/>
            </w:pPr>
            <w:r>
              <w:t>7.18</w:t>
            </w:r>
          </w:p>
        </w:tc>
        <w:tc>
          <w:tcPr>
            <w:tcW w:w="1800" w:type="dxa"/>
            <w:tcMar>
              <w:top w:w="80" w:type="dxa"/>
              <w:left w:w="100" w:type="dxa"/>
              <w:bottom w:w="80" w:type="dxa"/>
              <w:right w:w="100" w:type="dxa"/>
            </w:tcMar>
            <w:vAlign w:val="center"/>
          </w:tcPr>
          <w:p w14:paraId="1C91D70C" w14:textId="77777777" w:rsidR="007D4C8E" w:rsidRDefault="007D4C8E" w:rsidP="007D4C8E">
            <w:pPr>
              <w:spacing w:after="0" w:line="240" w:lineRule="auto"/>
              <w:jc w:val="center"/>
            </w:pPr>
            <w:r>
              <w:t>3,198</w:t>
            </w:r>
          </w:p>
        </w:tc>
        <w:tc>
          <w:tcPr>
            <w:tcW w:w="1800" w:type="dxa"/>
            <w:tcMar>
              <w:top w:w="80" w:type="dxa"/>
              <w:left w:w="100" w:type="dxa"/>
              <w:bottom w:w="80" w:type="dxa"/>
              <w:right w:w="100" w:type="dxa"/>
            </w:tcMar>
            <w:vAlign w:val="center"/>
          </w:tcPr>
          <w:p w14:paraId="21F3B656" w14:textId="77777777" w:rsidR="007D4C8E" w:rsidRDefault="007D4C8E" w:rsidP="007D4C8E">
            <w:pPr>
              <w:spacing w:after="0" w:line="240" w:lineRule="auto"/>
              <w:jc w:val="center"/>
            </w:pPr>
            <w:r>
              <w:t>7.34</w:t>
            </w:r>
          </w:p>
        </w:tc>
        <w:tc>
          <w:tcPr>
            <w:tcW w:w="1800" w:type="dxa"/>
          </w:tcPr>
          <w:p w14:paraId="1DA6C5F4" w14:textId="77777777" w:rsidR="007D4C8E" w:rsidRDefault="007D4C8E" w:rsidP="007D4C8E">
            <w:pPr>
              <w:spacing w:after="0" w:line="240" w:lineRule="auto"/>
              <w:jc w:val="center"/>
              <w:rPr>
                <w:sz w:val="16"/>
              </w:rPr>
            </w:pPr>
            <w:r>
              <w:t>12.24</w:t>
            </w:r>
          </w:p>
        </w:tc>
      </w:tr>
      <w:tr w:rsidR="007D4C8E" w14:paraId="3BCC21A5" w14:textId="77777777" w:rsidTr="007D4C8E">
        <w:trPr>
          <w:cantSplit/>
          <w:jc w:val="center"/>
        </w:trPr>
        <w:tc>
          <w:tcPr>
            <w:tcW w:w="2088" w:type="dxa"/>
            <w:tcMar>
              <w:top w:w="80" w:type="dxa"/>
              <w:left w:w="100" w:type="dxa"/>
              <w:bottom w:w="80" w:type="dxa"/>
              <w:right w:w="100" w:type="dxa"/>
            </w:tcMar>
            <w:vAlign w:val="center"/>
          </w:tcPr>
          <w:p w14:paraId="31AF6C32" w14:textId="77777777" w:rsidR="007D4C8E" w:rsidRDefault="007D4C8E" w:rsidP="007D4C8E">
            <w:pPr>
              <w:spacing w:after="0" w:line="240" w:lineRule="auto"/>
            </w:pPr>
            <w:r>
              <w:t>7</w:t>
            </w:r>
          </w:p>
        </w:tc>
        <w:tc>
          <w:tcPr>
            <w:tcW w:w="1584" w:type="dxa"/>
            <w:tcMar>
              <w:top w:w="80" w:type="dxa"/>
              <w:left w:w="100" w:type="dxa"/>
              <w:bottom w:w="80" w:type="dxa"/>
              <w:right w:w="100" w:type="dxa"/>
            </w:tcMar>
            <w:vAlign w:val="center"/>
          </w:tcPr>
          <w:p w14:paraId="31D691D5" w14:textId="77777777" w:rsidR="007D4C8E" w:rsidRDefault="007D4C8E" w:rsidP="007D4C8E">
            <w:pPr>
              <w:spacing w:after="0" w:line="240" w:lineRule="auto"/>
              <w:jc w:val="center"/>
            </w:pPr>
            <w:r>
              <w:t>2,915</w:t>
            </w:r>
          </w:p>
        </w:tc>
        <w:tc>
          <w:tcPr>
            <w:tcW w:w="1584" w:type="dxa"/>
            <w:tcMar>
              <w:top w:w="80" w:type="dxa"/>
              <w:left w:w="100" w:type="dxa"/>
              <w:bottom w:w="80" w:type="dxa"/>
              <w:right w:w="100" w:type="dxa"/>
            </w:tcMar>
            <w:vAlign w:val="center"/>
          </w:tcPr>
          <w:p w14:paraId="0FA55FCA" w14:textId="77777777" w:rsidR="007D4C8E" w:rsidRDefault="007D4C8E" w:rsidP="007D4C8E">
            <w:pPr>
              <w:spacing w:after="0" w:line="240" w:lineRule="auto"/>
              <w:jc w:val="center"/>
            </w:pPr>
            <w:r>
              <w:t>6.69</w:t>
            </w:r>
          </w:p>
        </w:tc>
        <w:tc>
          <w:tcPr>
            <w:tcW w:w="1800" w:type="dxa"/>
            <w:tcMar>
              <w:top w:w="80" w:type="dxa"/>
              <w:left w:w="100" w:type="dxa"/>
              <w:bottom w:w="80" w:type="dxa"/>
              <w:right w:w="100" w:type="dxa"/>
            </w:tcMar>
            <w:vAlign w:val="center"/>
          </w:tcPr>
          <w:p w14:paraId="56587FD4" w14:textId="77777777" w:rsidR="007D4C8E" w:rsidRDefault="007D4C8E" w:rsidP="007D4C8E">
            <w:pPr>
              <w:spacing w:after="0" w:line="240" w:lineRule="auto"/>
              <w:jc w:val="center"/>
            </w:pPr>
            <w:r>
              <w:t>2,984</w:t>
            </w:r>
          </w:p>
        </w:tc>
        <w:tc>
          <w:tcPr>
            <w:tcW w:w="1800" w:type="dxa"/>
            <w:tcMar>
              <w:top w:w="80" w:type="dxa"/>
              <w:left w:w="100" w:type="dxa"/>
              <w:bottom w:w="80" w:type="dxa"/>
              <w:right w:w="100" w:type="dxa"/>
            </w:tcMar>
            <w:vAlign w:val="center"/>
          </w:tcPr>
          <w:p w14:paraId="1C2CD1BE" w14:textId="77777777" w:rsidR="007D4C8E" w:rsidRDefault="007D4C8E" w:rsidP="007D4C8E">
            <w:pPr>
              <w:spacing w:after="0" w:line="240" w:lineRule="auto"/>
              <w:jc w:val="center"/>
            </w:pPr>
            <w:r>
              <w:t>6.85</w:t>
            </w:r>
          </w:p>
        </w:tc>
        <w:tc>
          <w:tcPr>
            <w:tcW w:w="1800" w:type="dxa"/>
          </w:tcPr>
          <w:p w14:paraId="7E7724CF" w14:textId="77777777" w:rsidR="007D4C8E" w:rsidRDefault="007D4C8E" w:rsidP="007D4C8E">
            <w:pPr>
              <w:spacing w:after="0" w:line="240" w:lineRule="auto"/>
              <w:jc w:val="center"/>
              <w:rPr>
                <w:sz w:val="16"/>
              </w:rPr>
            </w:pPr>
            <w:r>
              <w:t>10.54</w:t>
            </w:r>
          </w:p>
        </w:tc>
      </w:tr>
      <w:tr w:rsidR="007D4C8E" w14:paraId="2BD8F96C" w14:textId="77777777" w:rsidTr="007D4C8E">
        <w:trPr>
          <w:cantSplit/>
          <w:jc w:val="center"/>
        </w:trPr>
        <w:tc>
          <w:tcPr>
            <w:tcW w:w="2088" w:type="dxa"/>
            <w:tcMar>
              <w:top w:w="80" w:type="dxa"/>
              <w:left w:w="100" w:type="dxa"/>
              <w:bottom w:w="80" w:type="dxa"/>
              <w:right w:w="100" w:type="dxa"/>
            </w:tcMar>
            <w:vAlign w:val="center"/>
          </w:tcPr>
          <w:p w14:paraId="213387F1" w14:textId="77777777" w:rsidR="007D4C8E" w:rsidRDefault="007D4C8E" w:rsidP="007D4C8E">
            <w:pPr>
              <w:spacing w:after="0" w:line="240" w:lineRule="auto"/>
            </w:pPr>
            <w:r>
              <w:t>8</w:t>
            </w:r>
          </w:p>
        </w:tc>
        <w:tc>
          <w:tcPr>
            <w:tcW w:w="1584" w:type="dxa"/>
            <w:tcMar>
              <w:top w:w="80" w:type="dxa"/>
              <w:left w:w="100" w:type="dxa"/>
              <w:bottom w:w="80" w:type="dxa"/>
              <w:right w:w="100" w:type="dxa"/>
            </w:tcMar>
            <w:vAlign w:val="center"/>
          </w:tcPr>
          <w:p w14:paraId="50F2E996" w14:textId="77777777" w:rsidR="007D4C8E" w:rsidRDefault="007D4C8E" w:rsidP="007D4C8E">
            <w:pPr>
              <w:spacing w:after="0" w:line="240" w:lineRule="auto"/>
              <w:jc w:val="center"/>
            </w:pPr>
            <w:r>
              <w:t>2,526</w:t>
            </w:r>
          </w:p>
        </w:tc>
        <w:tc>
          <w:tcPr>
            <w:tcW w:w="1584" w:type="dxa"/>
            <w:tcMar>
              <w:top w:w="80" w:type="dxa"/>
              <w:left w:w="100" w:type="dxa"/>
              <w:bottom w:w="80" w:type="dxa"/>
              <w:right w:w="100" w:type="dxa"/>
            </w:tcMar>
            <w:vAlign w:val="center"/>
          </w:tcPr>
          <w:p w14:paraId="11F812CF" w14:textId="77777777" w:rsidR="007D4C8E" w:rsidRDefault="007D4C8E" w:rsidP="007D4C8E">
            <w:pPr>
              <w:spacing w:after="0" w:line="240" w:lineRule="auto"/>
              <w:jc w:val="center"/>
            </w:pPr>
            <w:r>
              <w:t>5.80</w:t>
            </w:r>
          </w:p>
        </w:tc>
        <w:tc>
          <w:tcPr>
            <w:tcW w:w="1800" w:type="dxa"/>
            <w:tcMar>
              <w:top w:w="80" w:type="dxa"/>
              <w:left w:w="100" w:type="dxa"/>
              <w:bottom w:w="80" w:type="dxa"/>
              <w:right w:w="100" w:type="dxa"/>
            </w:tcMar>
            <w:vAlign w:val="center"/>
          </w:tcPr>
          <w:p w14:paraId="74F65794" w14:textId="77777777" w:rsidR="007D4C8E" w:rsidRDefault="007D4C8E" w:rsidP="007D4C8E">
            <w:pPr>
              <w:spacing w:after="0" w:line="240" w:lineRule="auto"/>
              <w:jc w:val="center"/>
            </w:pPr>
            <w:r>
              <w:t>2,597</w:t>
            </w:r>
          </w:p>
        </w:tc>
        <w:tc>
          <w:tcPr>
            <w:tcW w:w="1800" w:type="dxa"/>
            <w:tcMar>
              <w:top w:w="80" w:type="dxa"/>
              <w:left w:w="100" w:type="dxa"/>
              <w:bottom w:w="80" w:type="dxa"/>
              <w:right w:w="100" w:type="dxa"/>
            </w:tcMar>
            <w:vAlign w:val="center"/>
          </w:tcPr>
          <w:p w14:paraId="298AB470" w14:textId="77777777" w:rsidR="007D4C8E" w:rsidRDefault="007D4C8E" w:rsidP="007D4C8E">
            <w:pPr>
              <w:spacing w:after="0" w:line="240" w:lineRule="auto"/>
              <w:jc w:val="center"/>
            </w:pPr>
            <w:r>
              <w:t>5.96</w:t>
            </w:r>
          </w:p>
        </w:tc>
        <w:tc>
          <w:tcPr>
            <w:tcW w:w="1800" w:type="dxa"/>
          </w:tcPr>
          <w:p w14:paraId="49390747" w14:textId="77777777" w:rsidR="007D4C8E" w:rsidRDefault="007D4C8E" w:rsidP="007D4C8E">
            <w:pPr>
              <w:spacing w:after="0" w:line="240" w:lineRule="auto"/>
              <w:jc w:val="center"/>
              <w:rPr>
                <w:sz w:val="16"/>
              </w:rPr>
            </w:pPr>
            <w:r>
              <w:t>8.16</w:t>
            </w:r>
          </w:p>
        </w:tc>
      </w:tr>
      <w:tr w:rsidR="007D4C8E" w14:paraId="29F9C14E" w14:textId="77777777" w:rsidTr="007D4C8E">
        <w:trPr>
          <w:cantSplit/>
          <w:jc w:val="center"/>
        </w:trPr>
        <w:tc>
          <w:tcPr>
            <w:tcW w:w="2088" w:type="dxa"/>
            <w:tcMar>
              <w:top w:w="80" w:type="dxa"/>
              <w:left w:w="100" w:type="dxa"/>
              <w:bottom w:w="80" w:type="dxa"/>
              <w:right w:w="100" w:type="dxa"/>
            </w:tcMar>
            <w:vAlign w:val="center"/>
          </w:tcPr>
          <w:p w14:paraId="3DE57AC7" w14:textId="77777777" w:rsidR="007D4C8E" w:rsidRDefault="007D4C8E" w:rsidP="007D4C8E">
            <w:pPr>
              <w:spacing w:after="0" w:line="240" w:lineRule="auto"/>
            </w:pPr>
            <w:r>
              <w:lastRenderedPageBreak/>
              <w:t>9</w:t>
            </w:r>
          </w:p>
        </w:tc>
        <w:tc>
          <w:tcPr>
            <w:tcW w:w="1584" w:type="dxa"/>
            <w:tcMar>
              <w:top w:w="80" w:type="dxa"/>
              <w:left w:w="100" w:type="dxa"/>
              <w:bottom w:w="80" w:type="dxa"/>
              <w:right w:w="100" w:type="dxa"/>
            </w:tcMar>
            <w:vAlign w:val="center"/>
          </w:tcPr>
          <w:p w14:paraId="27A3F644" w14:textId="77777777" w:rsidR="007D4C8E" w:rsidRDefault="007D4C8E" w:rsidP="007D4C8E">
            <w:pPr>
              <w:spacing w:after="0" w:line="240" w:lineRule="auto"/>
              <w:jc w:val="center"/>
            </w:pPr>
            <w:r>
              <w:t>2,436</w:t>
            </w:r>
          </w:p>
        </w:tc>
        <w:tc>
          <w:tcPr>
            <w:tcW w:w="1584" w:type="dxa"/>
            <w:tcMar>
              <w:top w:w="80" w:type="dxa"/>
              <w:left w:w="100" w:type="dxa"/>
              <w:bottom w:w="80" w:type="dxa"/>
              <w:right w:w="100" w:type="dxa"/>
            </w:tcMar>
            <w:vAlign w:val="center"/>
          </w:tcPr>
          <w:p w14:paraId="582B5D9A" w14:textId="77777777" w:rsidR="007D4C8E" w:rsidRDefault="007D4C8E" w:rsidP="007D4C8E">
            <w:pPr>
              <w:spacing w:after="0" w:line="240" w:lineRule="auto"/>
              <w:jc w:val="center"/>
            </w:pPr>
            <w:r>
              <w:t>5.59</w:t>
            </w:r>
          </w:p>
        </w:tc>
        <w:tc>
          <w:tcPr>
            <w:tcW w:w="1800" w:type="dxa"/>
            <w:tcMar>
              <w:top w:w="80" w:type="dxa"/>
              <w:left w:w="100" w:type="dxa"/>
              <w:bottom w:w="80" w:type="dxa"/>
              <w:right w:w="100" w:type="dxa"/>
            </w:tcMar>
            <w:vAlign w:val="center"/>
          </w:tcPr>
          <w:p w14:paraId="12B2C10D" w14:textId="77777777" w:rsidR="007D4C8E" w:rsidRDefault="007D4C8E" w:rsidP="007D4C8E">
            <w:pPr>
              <w:spacing w:after="0" w:line="240" w:lineRule="auto"/>
              <w:jc w:val="center"/>
            </w:pPr>
            <w:r>
              <w:t>2,518</w:t>
            </w:r>
          </w:p>
        </w:tc>
        <w:tc>
          <w:tcPr>
            <w:tcW w:w="1800" w:type="dxa"/>
            <w:tcMar>
              <w:top w:w="80" w:type="dxa"/>
              <w:left w:w="100" w:type="dxa"/>
              <w:bottom w:w="80" w:type="dxa"/>
              <w:right w:w="100" w:type="dxa"/>
            </w:tcMar>
            <w:vAlign w:val="center"/>
          </w:tcPr>
          <w:p w14:paraId="6EA4DCF9" w14:textId="77777777" w:rsidR="007D4C8E" w:rsidRDefault="007D4C8E" w:rsidP="007D4C8E">
            <w:pPr>
              <w:spacing w:after="0" w:line="240" w:lineRule="auto"/>
              <w:jc w:val="center"/>
            </w:pPr>
            <w:r>
              <w:t>5.78</w:t>
            </w:r>
          </w:p>
        </w:tc>
        <w:tc>
          <w:tcPr>
            <w:tcW w:w="1800" w:type="dxa"/>
          </w:tcPr>
          <w:p w14:paraId="45BE20B6" w14:textId="77777777" w:rsidR="007D4C8E" w:rsidRDefault="007D4C8E" w:rsidP="007D4C8E">
            <w:pPr>
              <w:spacing w:after="0" w:line="240" w:lineRule="auto"/>
              <w:jc w:val="center"/>
              <w:rPr>
                <w:sz w:val="16"/>
              </w:rPr>
            </w:pPr>
            <w:r>
              <w:t>7.48</w:t>
            </w:r>
          </w:p>
        </w:tc>
      </w:tr>
      <w:tr w:rsidR="007D4C8E" w14:paraId="6630D7B0" w14:textId="77777777" w:rsidTr="007D4C8E">
        <w:trPr>
          <w:cantSplit/>
          <w:jc w:val="center"/>
        </w:trPr>
        <w:tc>
          <w:tcPr>
            <w:tcW w:w="2088" w:type="dxa"/>
            <w:tcMar>
              <w:top w:w="80" w:type="dxa"/>
              <w:left w:w="100" w:type="dxa"/>
              <w:bottom w:w="80" w:type="dxa"/>
              <w:right w:w="100" w:type="dxa"/>
            </w:tcMar>
            <w:vAlign w:val="center"/>
          </w:tcPr>
          <w:p w14:paraId="6D79A958" w14:textId="77777777" w:rsidR="007D4C8E" w:rsidRDefault="007D4C8E" w:rsidP="007D4C8E">
            <w:pPr>
              <w:spacing w:after="0" w:line="240" w:lineRule="auto"/>
            </w:pPr>
            <w:r>
              <w:t>10</w:t>
            </w:r>
          </w:p>
        </w:tc>
        <w:tc>
          <w:tcPr>
            <w:tcW w:w="1584" w:type="dxa"/>
            <w:tcMar>
              <w:top w:w="80" w:type="dxa"/>
              <w:left w:w="100" w:type="dxa"/>
              <w:bottom w:w="80" w:type="dxa"/>
              <w:right w:w="100" w:type="dxa"/>
            </w:tcMar>
            <w:vAlign w:val="center"/>
          </w:tcPr>
          <w:p w14:paraId="6F629744" w14:textId="77777777" w:rsidR="007D4C8E" w:rsidRDefault="007D4C8E" w:rsidP="007D4C8E">
            <w:pPr>
              <w:spacing w:after="0" w:line="240" w:lineRule="auto"/>
              <w:jc w:val="center"/>
            </w:pPr>
            <w:r>
              <w:t>2,269</w:t>
            </w:r>
          </w:p>
        </w:tc>
        <w:tc>
          <w:tcPr>
            <w:tcW w:w="1584" w:type="dxa"/>
            <w:tcMar>
              <w:top w:w="80" w:type="dxa"/>
              <w:left w:w="100" w:type="dxa"/>
              <w:bottom w:w="80" w:type="dxa"/>
              <w:right w:w="100" w:type="dxa"/>
            </w:tcMar>
            <w:vAlign w:val="center"/>
          </w:tcPr>
          <w:p w14:paraId="3452071C" w14:textId="77777777" w:rsidR="007D4C8E" w:rsidRDefault="007D4C8E" w:rsidP="007D4C8E">
            <w:pPr>
              <w:spacing w:after="0" w:line="240" w:lineRule="auto"/>
              <w:jc w:val="center"/>
            </w:pPr>
            <w:r>
              <w:t>5.21</w:t>
            </w:r>
          </w:p>
        </w:tc>
        <w:tc>
          <w:tcPr>
            <w:tcW w:w="1800" w:type="dxa"/>
            <w:tcMar>
              <w:top w:w="80" w:type="dxa"/>
              <w:left w:w="100" w:type="dxa"/>
              <w:bottom w:w="80" w:type="dxa"/>
              <w:right w:w="100" w:type="dxa"/>
            </w:tcMar>
            <w:vAlign w:val="center"/>
          </w:tcPr>
          <w:p w14:paraId="49E79D4E" w14:textId="77777777" w:rsidR="007D4C8E" w:rsidRDefault="007D4C8E" w:rsidP="007D4C8E">
            <w:pPr>
              <w:spacing w:after="0" w:line="240" w:lineRule="auto"/>
              <w:jc w:val="center"/>
            </w:pPr>
            <w:r>
              <w:t>2,348</w:t>
            </w:r>
          </w:p>
        </w:tc>
        <w:tc>
          <w:tcPr>
            <w:tcW w:w="1800" w:type="dxa"/>
            <w:tcMar>
              <w:top w:w="80" w:type="dxa"/>
              <w:left w:w="100" w:type="dxa"/>
              <w:bottom w:w="80" w:type="dxa"/>
              <w:right w:w="100" w:type="dxa"/>
            </w:tcMar>
            <w:vAlign w:val="center"/>
          </w:tcPr>
          <w:p w14:paraId="558A94E6" w14:textId="77777777" w:rsidR="007D4C8E" w:rsidRDefault="007D4C8E" w:rsidP="007D4C8E">
            <w:pPr>
              <w:spacing w:after="0" w:line="240" w:lineRule="auto"/>
              <w:jc w:val="center"/>
            </w:pPr>
            <w:r>
              <w:t>5.39</w:t>
            </w:r>
          </w:p>
        </w:tc>
        <w:tc>
          <w:tcPr>
            <w:tcW w:w="1800" w:type="dxa"/>
          </w:tcPr>
          <w:p w14:paraId="407F140C" w14:textId="77777777" w:rsidR="007D4C8E" w:rsidRDefault="007D4C8E" w:rsidP="007D4C8E">
            <w:pPr>
              <w:spacing w:after="0" w:line="240" w:lineRule="auto"/>
              <w:jc w:val="center"/>
              <w:rPr>
                <w:sz w:val="16"/>
              </w:rPr>
            </w:pPr>
            <w:r>
              <w:t>6.46</w:t>
            </w:r>
          </w:p>
        </w:tc>
      </w:tr>
    </w:tbl>
    <w:p w14:paraId="284EC878" w14:textId="77777777" w:rsidR="001C0EE2" w:rsidRDefault="001C0EE2">
      <w:pPr>
        <w:spacing w:after="0"/>
      </w:pPr>
    </w:p>
    <w:p w14:paraId="716D67ED" w14:textId="77777777" w:rsidR="001C0EE2" w:rsidRDefault="008652D7">
      <w:pPr>
        <w:pStyle w:val="Heading3"/>
      </w:pPr>
      <w:bookmarkStart w:id="44" w:name="_Toc237524991"/>
      <w:r>
        <w:t>Panel B — Type C2</w:t>
      </w:r>
      <w:bookmarkEnd w:id="44"/>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5E79C2FF" w14:textId="77777777">
        <w:trPr>
          <w:cantSplit/>
          <w:tblHeader/>
          <w:jc w:val="center"/>
        </w:trPr>
        <w:tc>
          <w:tcPr>
            <w:tcW w:w="2088" w:type="dxa"/>
            <w:shd w:val="clear" w:color="auto" w:fill="D9EAF7"/>
            <w:tcMar>
              <w:top w:w="80" w:type="dxa"/>
              <w:left w:w="100" w:type="dxa"/>
              <w:bottom w:w="80" w:type="dxa"/>
              <w:right w:w="100" w:type="dxa"/>
            </w:tcMar>
            <w:vAlign w:val="center"/>
          </w:tcPr>
          <w:p w14:paraId="0D38E21E" w14:textId="77777777" w:rsidR="001C0EE2" w:rsidRDefault="008652D7">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5A47457B" w14:textId="77777777" w:rsidR="001C0EE2" w:rsidRDefault="008652D7">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7B415C71" w14:textId="77777777" w:rsidR="001C0EE2" w:rsidRDefault="008652D7">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15845650" w14:textId="77777777" w:rsidR="001C0EE2" w:rsidRDefault="008652D7">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10EFE6E6" w14:textId="77777777" w:rsidR="001C0EE2" w:rsidRDefault="008652D7">
            <w:pPr>
              <w:spacing w:after="0" w:line="240" w:lineRule="auto"/>
              <w:jc w:val="center"/>
            </w:pPr>
            <w:r>
              <w:rPr>
                <w:b/>
                <w:sz w:val="16"/>
              </w:rPr>
              <w:t>Heterogeneous %</w:t>
            </w:r>
          </w:p>
        </w:tc>
      </w:tr>
      <w:tr w:rsidR="001C0EE2" w14:paraId="73CBD993" w14:textId="77777777">
        <w:trPr>
          <w:cantSplit/>
          <w:jc w:val="center"/>
        </w:trPr>
        <w:tc>
          <w:tcPr>
            <w:tcW w:w="2088" w:type="dxa"/>
            <w:tcMar>
              <w:top w:w="80" w:type="dxa"/>
              <w:left w:w="100" w:type="dxa"/>
              <w:bottom w:w="80" w:type="dxa"/>
              <w:right w:w="100" w:type="dxa"/>
            </w:tcMar>
            <w:vAlign w:val="center"/>
          </w:tcPr>
          <w:p w14:paraId="003A8862" w14:textId="77777777" w:rsidR="001C0EE2" w:rsidRDefault="008652D7">
            <w:pPr>
              <w:spacing w:after="0" w:line="240" w:lineRule="auto"/>
            </w:pPr>
            <w:r>
              <w:t>0</w:t>
            </w:r>
          </w:p>
        </w:tc>
        <w:tc>
          <w:tcPr>
            <w:tcW w:w="1584" w:type="dxa"/>
            <w:tcMar>
              <w:top w:w="80" w:type="dxa"/>
              <w:left w:w="100" w:type="dxa"/>
              <w:bottom w:w="80" w:type="dxa"/>
              <w:right w:w="100" w:type="dxa"/>
            </w:tcMar>
            <w:vAlign w:val="center"/>
          </w:tcPr>
          <w:p w14:paraId="608EBF9D" w14:textId="77777777" w:rsidR="001C0EE2" w:rsidRDefault="008652D7">
            <w:pPr>
              <w:spacing w:after="0" w:line="240" w:lineRule="auto"/>
              <w:jc w:val="center"/>
            </w:pPr>
            <w:r>
              <w:t>43,958</w:t>
            </w:r>
          </w:p>
        </w:tc>
        <w:tc>
          <w:tcPr>
            <w:tcW w:w="1584" w:type="dxa"/>
            <w:tcMar>
              <w:top w:w="80" w:type="dxa"/>
              <w:left w:w="100" w:type="dxa"/>
              <w:bottom w:w="80" w:type="dxa"/>
              <w:right w:w="100" w:type="dxa"/>
            </w:tcMar>
            <w:vAlign w:val="center"/>
          </w:tcPr>
          <w:p w14:paraId="5F59C3B9" w14:textId="77777777" w:rsidR="001C0EE2" w:rsidRDefault="008652D7">
            <w:pPr>
              <w:spacing w:after="0" w:line="240" w:lineRule="auto"/>
              <w:jc w:val="center"/>
            </w:pPr>
            <w:r>
              <w:t>100.00</w:t>
            </w:r>
          </w:p>
        </w:tc>
        <w:tc>
          <w:tcPr>
            <w:tcW w:w="1800" w:type="dxa"/>
            <w:tcMar>
              <w:top w:w="80" w:type="dxa"/>
              <w:left w:w="100" w:type="dxa"/>
              <w:bottom w:w="80" w:type="dxa"/>
              <w:right w:w="100" w:type="dxa"/>
            </w:tcMar>
            <w:vAlign w:val="center"/>
          </w:tcPr>
          <w:p w14:paraId="11B688B2" w14:textId="77777777" w:rsidR="001C0EE2" w:rsidRDefault="008652D7">
            <w:pPr>
              <w:spacing w:after="0" w:line="240" w:lineRule="auto"/>
              <w:jc w:val="center"/>
            </w:pPr>
            <w:r>
              <w:t>44,034</w:t>
            </w:r>
          </w:p>
        </w:tc>
        <w:tc>
          <w:tcPr>
            <w:tcW w:w="1800" w:type="dxa"/>
            <w:tcMar>
              <w:top w:w="80" w:type="dxa"/>
              <w:left w:w="100" w:type="dxa"/>
              <w:bottom w:w="80" w:type="dxa"/>
              <w:right w:w="100" w:type="dxa"/>
            </w:tcMar>
            <w:vAlign w:val="center"/>
          </w:tcPr>
          <w:p w14:paraId="22A6CB24" w14:textId="77777777" w:rsidR="001C0EE2" w:rsidRDefault="008652D7">
            <w:pPr>
              <w:spacing w:after="0" w:line="240" w:lineRule="auto"/>
              <w:jc w:val="center"/>
            </w:pPr>
            <w:r>
              <w:t>100.00</w:t>
            </w:r>
          </w:p>
        </w:tc>
      </w:tr>
      <w:tr w:rsidR="001C0EE2" w14:paraId="745CF126" w14:textId="77777777">
        <w:trPr>
          <w:cantSplit/>
          <w:jc w:val="center"/>
        </w:trPr>
        <w:tc>
          <w:tcPr>
            <w:tcW w:w="2088" w:type="dxa"/>
            <w:tcMar>
              <w:top w:w="80" w:type="dxa"/>
              <w:left w:w="100" w:type="dxa"/>
              <w:bottom w:w="80" w:type="dxa"/>
              <w:right w:w="100" w:type="dxa"/>
            </w:tcMar>
            <w:vAlign w:val="center"/>
          </w:tcPr>
          <w:p w14:paraId="7ACF7824" w14:textId="77777777" w:rsidR="001C0EE2" w:rsidRDefault="008652D7">
            <w:pPr>
              <w:spacing w:after="0" w:line="240" w:lineRule="auto"/>
            </w:pPr>
            <w:r>
              <w:t>1</w:t>
            </w:r>
          </w:p>
        </w:tc>
        <w:tc>
          <w:tcPr>
            <w:tcW w:w="1584" w:type="dxa"/>
            <w:tcMar>
              <w:top w:w="80" w:type="dxa"/>
              <w:left w:w="100" w:type="dxa"/>
              <w:bottom w:w="80" w:type="dxa"/>
              <w:right w:w="100" w:type="dxa"/>
            </w:tcMar>
            <w:vAlign w:val="center"/>
          </w:tcPr>
          <w:p w14:paraId="0440EAED" w14:textId="77777777" w:rsidR="001C0EE2" w:rsidRDefault="008652D7">
            <w:pPr>
              <w:spacing w:after="0" w:line="240" w:lineRule="auto"/>
              <w:jc w:val="center"/>
            </w:pPr>
            <w:r>
              <w:t>19,966</w:t>
            </w:r>
          </w:p>
        </w:tc>
        <w:tc>
          <w:tcPr>
            <w:tcW w:w="1584" w:type="dxa"/>
            <w:tcMar>
              <w:top w:w="80" w:type="dxa"/>
              <w:left w:w="100" w:type="dxa"/>
              <w:bottom w:w="80" w:type="dxa"/>
              <w:right w:w="100" w:type="dxa"/>
            </w:tcMar>
            <w:vAlign w:val="center"/>
          </w:tcPr>
          <w:p w14:paraId="49814483" w14:textId="77777777" w:rsidR="001C0EE2" w:rsidRDefault="008652D7">
            <w:pPr>
              <w:spacing w:after="0" w:line="240" w:lineRule="auto"/>
              <w:jc w:val="center"/>
            </w:pPr>
            <w:r>
              <w:t>45.42</w:t>
            </w:r>
          </w:p>
        </w:tc>
        <w:tc>
          <w:tcPr>
            <w:tcW w:w="1800" w:type="dxa"/>
            <w:tcMar>
              <w:top w:w="80" w:type="dxa"/>
              <w:left w:w="100" w:type="dxa"/>
              <w:bottom w:w="80" w:type="dxa"/>
              <w:right w:w="100" w:type="dxa"/>
            </w:tcMar>
            <w:vAlign w:val="center"/>
          </w:tcPr>
          <w:p w14:paraId="7F2E3B30" w14:textId="77777777" w:rsidR="001C0EE2" w:rsidRDefault="008652D7">
            <w:pPr>
              <w:spacing w:after="0" w:line="240" w:lineRule="auto"/>
              <w:jc w:val="center"/>
            </w:pPr>
            <w:r>
              <w:t>20,515</w:t>
            </w:r>
          </w:p>
        </w:tc>
        <w:tc>
          <w:tcPr>
            <w:tcW w:w="1800" w:type="dxa"/>
            <w:tcMar>
              <w:top w:w="80" w:type="dxa"/>
              <w:left w:w="100" w:type="dxa"/>
              <w:bottom w:w="80" w:type="dxa"/>
              <w:right w:w="100" w:type="dxa"/>
            </w:tcMar>
            <w:vAlign w:val="center"/>
          </w:tcPr>
          <w:p w14:paraId="2BA1AC55" w14:textId="77777777" w:rsidR="001C0EE2" w:rsidRDefault="008652D7">
            <w:pPr>
              <w:spacing w:after="0" w:line="240" w:lineRule="auto"/>
              <w:jc w:val="center"/>
            </w:pPr>
            <w:r>
              <w:t>46.59</w:t>
            </w:r>
          </w:p>
        </w:tc>
      </w:tr>
      <w:tr w:rsidR="001C0EE2" w14:paraId="1D671705" w14:textId="77777777">
        <w:trPr>
          <w:cantSplit/>
          <w:jc w:val="center"/>
        </w:trPr>
        <w:tc>
          <w:tcPr>
            <w:tcW w:w="2088" w:type="dxa"/>
            <w:tcMar>
              <w:top w:w="80" w:type="dxa"/>
              <w:left w:w="100" w:type="dxa"/>
              <w:bottom w:w="80" w:type="dxa"/>
              <w:right w:w="100" w:type="dxa"/>
            </w:tcMar>
            <w:vAlign w:val="center"/>
          </w:tcPr>
          <w:p w14:paraId="2C9C2875" w14:textId="77777777" w:rsidR="001C0EE2" w:rsidRDefault="008652D7">
            <w:pPr>
              <w:spacing w:after="0" w:line="240" w:lineRule="auto"/>
            </w:pPr>
            <w:r>
              <w:t>1.83</w:t>
            </w:r>
          </w:p>
        </w:tc>
        <w:tc>
          <w:tcPr>
            <w:tcW w:w="1584" w:type="dxa"/>
            <w:tcMar>
              <w:top w:w="80" w:type="dxa"/>
              <w:left w:w="100" w:type="dxa"/>
              <w:bottom w:w="80" w:type="dxa"/>
              <w:right w:w="100" w:type="dxa"/>
            </w:tcMar>
            <w:vAlign w:val="center"/>
          </w:tcPr>
          <w:p w14:paraId="7DC8C852" w14:textId="77777777" w:rsidR="001C0EE2" w:rsidRDefault="008652D7">
            <w:pPr>
              <w:spacing w:after="0" w:line="240" w:lineRule="auto"/>
              <w:jc w:val="center"/>
            </w:pPr>
            <w:r>
              <w:t>11,480</w:t>
            </w:r>
          </w:p>
        </w:tc>
        <w:tc>
          <w:tcPr>
            <w:tcW w:w="1584" w:type="dxa"/>
            <w:tcMar>
              <w:top w:w="80" w:type="dxa"/>
              <w:left w:w="100" w:type="dxa"/>
              <w:bottom w:w="80" w:type="dxa"/>
              <w:right w:w="100" w:type="dxa"/>
            </w:tcMar>
            <w:vAlign w:val="center"/>
          </w:tcPr>
          <w:p w14:paraId="1AB9FE5B" w14:textId="77777777" w:rsidR="001C0EE2" w:rsidRDefault="008652D7">
            <w:pPr>
              <w:spacing w:after="0" w:line="240" w:lineRule="auto"/>
              <w:jc w:val="center"/>
            </w:pPr>
            <w:r>
              <w:t>26.12</w:t>
            </w:r>
          </w:p>
        </w:tc>
        <w:tc>
          <w:tcPr>
            <w:tcW w:w="1800" w:type="dxa"/>
            <w:tcMar>
              <w:top w:w="80" w:type="dxa"/>
              <w:left w:w="100" w:type="dxa"/>
              <w:bottom w:w="80" w:type="dxa"/>
              <w:right w:w="100" w:type="dxa"/>
            </w:tcMar>
            <w:vAlign w:val="center"/>
          </w:tcPr>
          <w:p w14:paraId="6C5FB99B" w14:textId="77777777" w:rsidR="001C0EE2" w:rsidRDefault="008652D7">
            <w:pPr>
              <w:spacing w:after="0" w:line="240" w:lineRule="auto"/>
              <w:jc w:val="center"/>
            </w:pPr>
            <w:r>
              <w:t>11,664</w:t>
            </w:r>
          </w:p>
        </w:tc>
        <w:tc>
          <w:tcPr>
            <w:tcW w:w="1800" w:type="dxa"/>
            <w:tcMar>
              <w:top w:w="80" w:type="dxa"/>
              <w:left w:w="100" w:type="dxa"/>
              <w:bottom w:w="80" w:type="dxa"/>
              <w:right w:w="100" w:type="dxa"/>
            </w:tcMar>
            <w:vAlign w:val="center"/>
          </w:tcPr>
          <w:p w14:paraId="2F605344" w14:textId="77777777" w:rsidR="001C0EE2" w:rsidRDefault="008652D7">
            <w:pPr>
              <w:spacing w:after="0" w:line="240" w:lineRule="auto"/>
              <w:jc w:val="center"/>
            </w:pPr>
            <w:r>
              <w:t>26.49</w:t>
            </w:r>
          </w:p>
        </w:tc>
      </w:tr>
      <w:tr w:rsidR="001C0EE2" w14:paraId="31AD1825" w14:textId="77777777">
        <w:trPr>
          <w:cantSplit/>
          <w:jc w:val="center"/>
        </w:trPr>
        <w:tc>
          <w:tcPr>
            <w:tcW w:w="2088" w:type="dxa"/>
            <w:tcMar>
              <w:top w:w="80" w:type="dxa"/>
              <w:left w:w="100" w:type="dxa"/>
              <w:bottom w:w="80" w:type="dxa"/>
              <w:right w:w="100" w:type="dxa"/>
            </w:tcMar>
            <w:vAlign w:val="center"/>
          </w:tcPr>
          <w:p w14:paraId="16EAE0F4" w14:textId="77777777" w:rsidR="001C0EE2" w:rsidRDefault="008652D7">
            <w:pPr>
              <w:spacing w:after="0" w:line="240" w:lineRule="auto"/>
            </w:pPr>
            <w:r>
              <w:t>2</w:t>
            </w:r>
          </w:p>
        </w:tc>
        <w:tc>
          <w:tcPr>
            <w:tcW w:w="1584" w:type="dxa"/>
            <w:tcMar>
              <w:top w:w="80" w:type="dxa"/>
              <w:left w:w="100" w:type="dxa"/>
              <w:bottom w:w="80" w:type="dxa"/>
              <w:right w:w="100" w:type="dxa"/>
            </w:tcMar>
            <w:vAlign w:val="center"/>
          </w:tcPr>
          <w:p w14:paraId="4BC4A4B7" w14:textId="77777777" w:rsidR="001C0EE2" w:rsidRDefault="008652D7">
            <w:pPr>
              <w:spacing w:after="0" w:line="240" w:lineRule="auto"/>
              <w:jc w:val="center"/>
            </w:pPr>
            <w:r>
              <w:t>10,423</w:t>
            </w:r>
          </w:p>
        </w:tc>
        <w:tc>
          <w:tcPr>
            <w:tcW w:w="1584" w:type="dxa"/>
            <w:tcMar>
              <w:top w:w="80" w:type="dxa"/>
              <w:left w:w="100" w:type="dxa"/>
              <w:bottom w:w="80" w:type="dxa"/>
              <w:right w:w="100" w:type="dxa"/>
            </w:tcMar>
            <w:vAlign w:val="center"/>
          </w:tcPr>
          <w:p w14:paraId="51EFE389" w14:textId="77777777" w:rsidR="001C0EE2" w:rsidRDefault="008652D7">
            <w:pPr>
              <w:spacing w:after="0" w:line="240" w:lineRule="auto"/>
              <w:jc w:val="center"/>
            </w:pPr>
            <w:r>
              <w:t>23.71</w:t>
            </w:r>
          </w:p>
        </w:tc>
        <w:tc>
          <w:tcPr>
            <w:tcW w:w="1800" w:type="dxa"/>
            <w:tcMar>
              <w:top w:w="80" w:type="dxa"/>
              <w:left w:w="100" w:type="dxa"/>
              <w:bottom w:w="80" w:type="dxa"/>
              <w:right w:w="100" w:type="dxa"/>
            </w:tcMar>
            <w:vAlign w:val="center"/>
          </w:tcPr>
          <w:p w14:paraId="7AF8DD8D" w14:textId="77777777" w:rsidR="001C0EE2" w:rsidRDefault="008652D7">
            <w:pPr>
              <w:spacing w:after="0" w:line="240" w:lineRule="auto"/>
              <w:jc w:val="center"/>
            </w:pPr>
            <w:r>
              <w:t>10,635</w:t>
            </w:r>
          </w:p>
        </w:tc>
        <w:tc>
          <w:tcPr>
            <w:tcW w:w="1800" w:type="dxa"/>
            <w:tcMar>
              <w:top w:w="80" w:type="dxa"/>
              <w:left w:w="100" w:type="dxa"/>
              <w:bottom w:w="80" w:type="dxa"/>
              <w:right w:w="100" w:type="dxa"/>
            </w:tcMar>
            <w:vAlign w:val="center"/>
          </w:tcPr>
          <w:p w14:paraId="385861CF" w14:textId="77777777" w:rsidR="001C0EE2" w:rsidRDefault="008652D7">
            <w:pPr>
              <w:spacing w:after="0" w:line="240" w:lineRule="auto"/>
              <w:jc w:val="center"/>
            </w:pPr>
            <w:r>
              <w:t>24.15</w:t>
            </w:r>
          </w:p>
        </w:tc>
      </w:tr>
      <w:tr w:rsidR="001C0EE2" w14:paraId="3580BD23" w14:textId="77777777">
        <w:trPr>
          <w:cantSplit/>
          <w:jc w:val="center"/>
        </w:trPr>
        <w:tc>
          <w:tcPr>
            <w:tcW w:w="2088" w:type="dxa"/>
            <w:tcMar>
              <w:top w:w="80" w:type="dxa"/>
              <w:left w:w="100" w:type="dxa"/>
              <w:bottom w:w="80" w:type="dxa"/>
              <w:right w:w="100" w:type="dxa"/>
            </w:tcMar>
            <w:vAlign w:val="center"/>
          </w:tcPr>
          <w:p w14:paraId="58840407" w14:textId="77777777" w:rsidR="001C0EE2" w:rsidRDefault="008652D7">
            <w:pPr>
              <w:spacing w:after="0" w:line="240" w:lineRule="auto"/>
            </w:pPr>
            <w:r>
              <w:t>3</w:t>
            </w:r>
          </w:p>
        </w:tc>
        <w:tc>
          <w:tcPr>
            <w:tcW w:w="1584" w:type="dxa"/>
            <w:tcMar>
              <w:top w:w="80" w:type="dxa"/>
              <w:left w:w="100" w:type="dxa"/>
              <w:bottom w:w="80" w:type="dxa"/>
              <w:right w:w="100" w:type="dxa"/>
            </w:tcMar>
            <w:vAlign w:val="center"/>
          </w:tcPr>
          <w:p w14:paraId="5B9B7069" w14:textId="77777777" w:rsidR="001C0EE2" w:rsidRDefault="008652D7">
            <w:pPr>
              <w:spacing w:after="0" w:line="240" w:lineRule="auto"/>
              <w:jc w:val="center"/>
            </w:pPr>
            <w:r>
              <w:t>6,571</w:t>
            </w:r>
          </w:p>
        </w:tc>
        <w:tc>
          <w:tcPr>
            <w:tcW w:w="1584" w:type="dxa"/>
            <w:tcMar>
              <w:top w:w="80" w:type="dxa"/>
              <w:left w:w="100" w:type="dxa"/>
              <w:bottom w:w="80" w:type="dxa"/>
              <w:right w:w="100" w:type="dxa"/>
            </w:tcMar>
            <w:vAlign w:val="center"/>
          </w:tcPr>
          <w:p w14:paraId="75344D40" w14:textId="77777777" w:rsidR="001C0EE2" w:rsidRDefault="008652D7">
            <w:pPr>
              <w:spacing w:after="0" w:line="240" w:lineRule="auto"/>
              <w:jc w:val="center"/>
            </w:pPr>
            <w:r>
              <w:t>14.95</w:t>
            </w:r>
          </w:p>
        </w:tc>
        <w:tc>
          <w:tcPr>
            <w:tcW w:w="1800" w:type="dxa"/>
            <w:tcMar>
              <w:top w:w="80" w:type="dxa"/>
              <w:left w:w="100" w:type="dxa"/>
              <w:bottom w:w="80" w:type="dxa"/>
              <w:right w:w="100" w:type="dxa"/>
            </w:tcMar>
            <w:vAlign w:val="center"/>
          </w:tcPr>
          <w:p w14:paraId="728479AC" w14:textId="77777777" w:rsidR="001C0EE2" w:rsidRDefault="008652D7">
            <w:pPr>
              <w:spacing w:after="0" w:line="240" w:lineRule="auto"/>
              <w:jc w:val="center"/>
            </w:pPr>
            <w:r>
              <w:t>6,776</w:t>
            </w:r>
          </w:p>
        </w:tc>
        <w:tc>
          <w:tcPr>
            <w:tcW w:w="1800" w:type="dxa"/>
            <w:tcMar>
              <w:top w:w="80" w:type="dxa"/>
              <w:left w:w="100" w:type="dxa"/>
              <w:bottom w:w="80" w:type="dxa"/>
              <w:right w:w="100" w:type="dxa"/>
            </w:tcMar>
            <w:vAlign w:val="center"/>
          </w:tcPr>
          <w:p w14:paraId="5F3CAB33" w14:textId="77777777" w:rsidR="001C0EE2" w:rsidRDefault="008652D7">
            <w:pPr>
              <w:spacing w:after="0" w:line="240" w:lineRule="auto"/>
              <w:jc w:val="center"/>
            </w:pPr>
            <w:r>
              <w:t>15.39</w:t>
            </w:r>
          </w:p>
        </w:tc>
      </w:tr>
      <w:tr w:rsidR="001C0EE2" w14:paraId="6975E7C9" w14:textId="77777777">
        <w:trPr>
          <w:cantSplit/>
          <w:jc w:val="center"/>
        </w:trPr>
        <w:tc>
          <w:tcPr>
            <w:tcW w:w="2088" w:type="dxa"/>
            <w:tcMar>
              <w:top w:w="80" w:type="dxa"/>
              <w:left w:w="100" w:type="dxa"/>
              <w:bottom w:w="80" w:type="dxa"/>
              <w:right w:w="100" w:type="dxa"/>
            </w:tcMar>
            <w:vAlign w:val="center"/>
          </w:tcPr>
          <w:p w14:paraId="26E4B9FD" w14:textId="77777777" w:rsidR="001C0EE2" w:rsidRDefault="008652D7">
            <w:pPr>
              <w:spacing w:after="0" w:line="240" w:lineRule="auto"/>
            </w:pPr>
            <w:r>
              <w:t>4</w:t>
            </w:r>
          </w:p>
        </w:tc>
        <w:tc>
          <w:tcPr>
            <w:tcW w:w="1584" w:type="dxa"/>
            <w:tcMar>
              <w:top w:w="80" w:type="dxa"/>
              <w:left w:w="100" w:type="dxa"/>
              <w:bottom w:w="80" w:type="dxa"/>
              <w:right w:w="100" w:type="dxa"/>
            </w:tcMar>
            <w:vAlign w:val="center"/>
          </w:tcPr>
          <w:p w14:paraId="2FBFE352" w14:textId="77777777" w:rsidR="001C0EE2" w:rsidRDefault="008652D7">
            <w:pPr>
              <w:spacing w:after="0" w:line="240" w:lineRule="auto"/>
              <w:jc w:val="center"/>
            </w:pPr>
            <w:r>
              <w:t>4,826</w:t>
            </w:r>
          </w:p>
        </w:tc>
        <w:tc>
          <w:tcPr>
            <w:tcW w:w="1584" w:type="dxa"/>
            <w:tcMar>
              <w:top w:w="80" w:type="dxa"/>
              <w:left w:w="100" w:type="dxa"/>
              <w:bottom w:w="80" w:type="dxa"/>
              <w:right w:w="100" w:type="dxa"/>
            </w:tcMar>
            <w:vAlign w:val="center"/>
          </w:tcPr>
          <w:p w14:paraId="6F809468" w14:textId="77777777" w:rsidR="001C0EE2" w:rsidRDefault="008652D7">
            <w:pPr>
              <w:spacing w:after="0" w:line="240" w:lineRule="auto"/>
              <w:jc w:val="center"/>
            </w:pPr>
            <w:r>
              <w:t>10.98</w:t>
            </w:r>
          </w:p>
        </w:tc>
        <w:tc>
          <w:tcPr>
            <w:tcW w:w="1800" w:type="dxa"/>
            <w:tcMar>
              <w:top w:w="80" w:type="dxa"/>
              <w:left w:w="100" w:type="dxa"/>
              <w:bottom w:w="80" w:type="dxa"/>
              <w:right w:w="100" w:type="dxa"/>
            </w:tcMar>
            <w:vAlign w:val="center"/>
          </w:tcPr>
          <w:p w14:paraId="32CA4EE5" w14:textId="77777777" w:rsidR="001C0EE2" w:rsidRDefault="008652D7">
            <w:pPr>
              <w:spacing w:after="0" w:line="240" w:lineRule="auto"/>
              <w:jc w:val="center"/>
            </w:pPr>
            <w:r>
              <w:t>5,101</w:t>
            </w:r>
          </w:p>
        </w:tc>
        <w:tc>
          <w:tcPr>
            <w:tcW w:w="1800" w:type="dxa"/>
            <w:tcMar>
              <w:top w:w="80" w:type="dxa"/>
              <w:left w:w="100" w:type="dxa"/>
              <w:bottom w:w="80" w:type="dxa"/>
              <w:right w:w="100" w:type="dxa"/>
            </w:tcMar>
            <w:vAlign w:val="center"/>
          </w:tcPr>
          <w:p w14:paraId="16417D70" w14:textId="77777777" w:rsidR="001C0EE2" w:rsidRDefault="008652D7">
            <w:pPr>
              <w:spacing w:after="0" w:line="240" w:lineRule="auto"/>
              <w:jc w:val="center"/>
            </w:pPr>
            <w:r>
              <w:t>11.58</w:t>
            </w:r>
          </w:p>
        </w:tc>
      </w:tr>
      <w:tr w:rsidR="001C0EE2" w14:paraId="1D30CEC1" w14:textId="77777777">
        <w:trPr>
          <w:cantSplit/>
          <w:jc w:val="center"/>
        </w:trPr>
        <w:tc>
          <w:tcPr>
            <w:tcW w:w="2088" w:type="dxa"/>
            <w:tcMar>
              <w:top w:w="80" w:type="dxa"/>
              <w:left w:w="100" w:type="dxa"/>
              <w:bottom w:w="80" w:type="dxa"/>
              <w:right w:w="100" w:type="dxa"/>
            </w:tcMar>
            <w:vAlign w:val="center"/>
          </w:tcPr>
          <w:p w14:paraId="6B49E967" w14:textId="77777777" w:rsidR="001C0EE2" w:rsidRDefault="008652D7">
            <w:pPr>
              <w:spacing w:after="0" w:line="240" w:lineRule="auto"/>
            </w:pPr>
            <w:r>
              <w:t>5</w:t>
            </w:r>
          </w:p>
        </w:tc>
        <w:tc>
          <w:tcPr>
            <w:tcW w:w="1584" w:type="dxa"/>
            <w:tcMar>
              <w:top w:w="80" w:type="dxa"/>
              <w:left w:w="100" w:type="dxa"/>
              <w:bottom w:w="80" w:type="dxa"/>
              <w:right w:w="100" w:type="dxa"/>
            </w:tcMar>
            <w:vAlign w:val="center"/>
          </w:tcPr>
          <w:p w14:paraId="0D8BF707" w14:textId="77777777" w:rsidR="001C0EE2" w:rsidRDefault="008652D7">
            <w:pPr>
              <w:spacing w:after="0" w:line="240" w:lineRule="auto"/>
              <w:jc w:val="center"/>
            </w:pPr>
            <w:r>
              <w:t>3,911</w:t>
            </w:r>
          </w:p>
        </w:tc>
        <w:tc>
          <w:tcPr>
            <w:tcW w:w="1584" w:type="dxa"/>
            <w:tcMar>
              <w:top w:w="80" w:type="dxa"/>
              <w:left w:w="100" w:type="dxa"/>
              <w:bottom w:w="80" w:type="dxa"/>
              <w:right w:w="100" w:type="dxa"/>
            </w:tcMar>
            <w:vAlign w:val="center"/>
          </w:tcPr>
          <w:p w14:paraId="4D907C84" w14:textId="77777777" w:rsidR="001C0EE2" w:rsidRDefault="008652D7">
            <w:pPr>
              <w:spacing w:after="0" w:line="240" w:lineRule="auto"/>
              <w:jc w:val="center"/>
            </w:pPr>
            <w:r>
              <w:t>8.90</w:t>
            </w:r>
          </w:p>
        </w:tc>
        <w:tc>
          <w:tcPr>
            <w:tcW w:w="1800" w:type="dxa"/>
            <w:tcMar>
              <w:top w:w="80" w:type="dxa"/>
              <w:left w:w="100" w:type="dxa"/>
              <w:bottom w:w="80" w:type="dxa"/>
              <w:right w:w="100" w:type="dxa"/>
            </w:tcMar>
            <w:vAlign w:val="center"/>
          </w:tcPr>
          <w:p w14:paraId="3B05BDE7" w14:textId="77777777" w:rsidR="001C0EE2" w:rsidRDefault="008652D7">
            <w:pPr>
              <w:spacing w:after="0" w:line="240" w:lineRule="auto"/>
              <w:jc w:val="center"/>
            </w:pPr>
            <w:r>
              <w:t>4,178</w:t>
            </w:r>
          </w:p>
        </w:tc>
        <w:tc>
          <w:tcPr>
            <w:tcW w:w="1800" w:type="dxa"/>
            <w:tcMar>
              <w:top w:w="80" w:type="dxa"/>
              <w:left w:w="100" w:type="dxa"/>
              <w:bottom w:w="80" w:type="dxa"/>
              <w:right w:w="100" w:type="dxa"/>
            </w:tcMar>
            <w:vAlign w:val="center"/>
          </w:tcPr>
          <w:p w14:paraId="66531A9C" w14:textId="77777777" w:rsidR="001C0EE2" w:rsidRDefault="008652D7">
            <w:pPr>
              <w:spacing w:after="0" w:line="240" w:lineRule="auto"/>
              <w:jc w:val="center"/>
            </w:pPr>
            <w:r>
              <w:t>9.49</w:t>
            </w:r>
          </w:p>
        </w:tc>
      </w:tr>
      <w:tr w:rsidR="001C0EE2" w14:paraId="4DD857B3" w14:textId="77777777">
        <w:trPr>
          <w:cantSplit/>
          <w:jc w:val="center"/>
        </w:trPr>
        <w:tc>
          <w:tcPr>
            <w:tcW w:w="2088" w:type="dxa"/>
            <w:tcMar>
              <w:top w:w="80" w:type="dxa"/>
              <w:left w:w="100" w:type="dxa"/>
              <w:bottom w:w="80" w:type="dxa"/>
              <w:right w:w="100" w:type="dxa"/>
            </w:tcMar>
            <w:vAlign w:val="center"/>
          </w:tcPr>
          <w:p w14:paraId="74789428" w14:textId="77777777" w:rsidR="001C0EE2" w:rsidRDefault="008652D7">
            <w:pPr>
              <w:spacing w:after="0" w:line="240" w:lineRule="auto"/>
            </w:pPr>
            <w:r>
              <w:t>6</w:t>
            </w:r>
          </w:p>
        </w:tc>
        <w:tc>
          <w:tcPr>
            <w:tcW w:w="1584" w:type="dxa"/>
            <w:tcMar>
              <w:top w:w="80" w:type="dxa"/>
              <w:left w:w="100" w:type="dxa"/>
              <w:bottom w:w="80" w:type="dxa"/>
              <w:right w:w="100" w:type="dxa"/>
            </w:tcMar>
            <w:vAlign w:val="center"/>
          </w:tcPr>
          <w:p w14:paraId="50D8BEC3" w14:textId="77777777" w:rsidR="001C0EE2" w:rsidRDefault="008652D7">
            <w:pPr>
              <w:spacing w:after="0" w:line="240" w:lineRule="auto"/>
              <w:jc w:val="center"/>
            </w:pPr>
            <w:r>
              <w:t>3,446</w:t>
            </w:r>
          </w:p>
        </w:tc>
        <w:tc>
          <w:tcPr>
            <w:tcW w:w="1584" w:type="dxa"/>
            <w:tcMar>
              <w:top w:w="80" w:type="dxa"/>
              <w:left w:w="100" w:type="dxa"/>
              <w:bottom w:w="80" w:type="dxa"/>
              <w:right w:w="100" w:type="dxa"/>
            </w:tcMar>
            <w:vAlign w:val="center"/>
          </w:tcPr>
          <w:p w14:paraId="261B1ED3" w14:textId="77777777" w:rsidR="001C0EE2" w:rsidRDefault="008652D7">
            <w:pPr>
              <w:spacing w:after="0" w:line="240" w:lineRule="auto"/>
              <w:jc w:val="center"/>
            </w:pPr>
            <w:r>
              <w:t>7.84</w:t>
            </w:r>
          </w:p>
        </w:tc>
        <w:tc>
          <w:tcPr>
            <w:tcW w:w="1800" w:type="dxa"/>
            <w:tcMar>
              <w:top w:w="80" w:type="dxa"/>
              <w:left w:w="100" w:type="dxa"/>
              <w:bottom w:w="80" w:type="dxa"/>
              <w:right w:w="100" w:type="dxa"/>
            </w:tcMar>
            <w:vAlign w:val="center"/>
          </w:tcPr>
          <w:p w14:paraId="797A5246" w14:textId="77777777" w:rsidR="001C0EE2" w:rsidRDefault="008652D7">
            <w:pPr>
              <w:spacing w:after="0" w:line="240" w:lineRule="auto"/>
              <w:jc w:val="center"/>
            </w:pPr>
            <w:r>
              <w:t>3,699</w:t>
            </w:r>
          </w:p>
        </w:tc>
        <w:tc>
          <w:tcPr>
            <w:tcW w:w="1800" w:type="dxa"/>
            <w:tcMar>
              <w:top w:w="80" w:type="dxa"/>
              <w:left w:w="100" w:type="dxa"/>
              <w:bottom w:w="80" w:type="dxa"/>
              <w:right w:w="100" w:type="dxa"/>
            </w:tcMar>
            <w:vAlign w:val="center"/>
          </w:tcPr>
          <w:p w14:paraId="64B34E86" w14:textId="77777777" w:rsidR="001C0EE2" w:rsidRDefault="008652D7">
            <w:pPr>
              <w:spacing w:after="0" w:line="240" w:lineRule="auto"/>
              <w:jc w:val="center"/>
            </w:pPr>
            <w:r>
              <w:t>8.40</w:t>
            </w:r>
          </w:p>
        </w:tc>
      </w:tr>
      <w:tr w:rsidR="001C0EE2" w14:paraId="2AC340FB" w14:textId="77777777">
        <w:trPr>
          <w:cantSplit/>
          <w:jc w:val="center"/>
        </w:trPr>
        <w:tc>
          <w:tcPr>
            <w:tcW w:w="2088" w:type="dxa"/>
            <w:tcMar>
              <w:top w:w="80" w:type="dxa"/>
              <w:left w:w="100" w:type="dxa"/>
              <w:bottom w:w="80" w:type="dxa"/>
              <w:right w:w="100" w:type="dxa"/>
            </w:tcMar>
            <w:vAlign w:val="center"/>
          </w:tcPr>
          <w:p w14:paraId="7FA952E1" w14:textId="77777777" w:rsidR="001C0EE2" w:rsidRDefault="008652D7">
            <w:pPr>
              <w:spacing w:after="0" w:line="240" w:lineRule="auto"/>
            </w:pPr>
            <w:r>
              <w:t>7</w:t>
            </w:r>
          </w:p>
        </w:tc>
        <w:tc>
          <w:tcPr>
            <w:tcW w:w="1584" w:type="dxa"/>
            <w:tcMar>
              <w:top w:w="80" w:type="dxa"/>
              <w:left w:w="100" w:type="dxa"/>
              <w:bottom w:w="80" w:type="dxa"/>
              <w:right w:w="100" w:type="dxa"/>
            </w:tcMar>
            <w:vAlign w:val="center"/>
          </w:tcPr>
          <w:p w14:paraId="1DDD6E50" w14:textId="77777777" w:rsidR="001C0EE2" w:rsidRDefault="008652D7">
            <w:pPr>
              <w:spacing w:after="0" w:line="240" w:lineRule="auto"/>
              <w:jc w:val="center"/>
            </w:pPr>
            <w:r>
              <w:t>3,102</w:t>
            </w:r>
          </w:p>
        </w:tc>
        <w:tc>
          <w:tcPr>
            <w:tcW w:w="1584" w:type="dxa"/>
            <w:tcMar>
              <w:top w:w="80" w:type="dxa"/>
              <w:left w:w="100" w:type="dxa"/>
              <w:bottom w:w="80" w:type="dxa"/>
              <w:right w:w="100" w:type="dxa"/>
            </w:tcMar>
            <w:vAlign w:val="center"/>
          </w:tcPr>
          <w:p w14:paraId="52DDAE2E" w14:textId="77777777" w:rsidR="001C0EE2" w:rsidRDefault="008652D7">
            <w:pPr>
              <w:spacing w:after="0" w:line="240" w:lineRule="auto"/>
              <w:jc w:val="center"/>
            </w:pPr>
            <w:r>
              <w:t>7.06</w:t>
            </w:r>
          </w:p>
        </w:tc>
        <w:tc>
          <w:tcPr>
            <w:tcW w:w="1800" w:type="dxa"/>
            <w:tcMar>
              <w:top w:w="80" w:type="dxa"/>
              <w:left w:w="100" w:type="dxa"/>
              <w:bottom w:w="80" w:type="dxa"/>
              <w:right w:w="100" w:type="dxa"/>
            </w:tcMar>
            <w:vAlign w:val="center"/>
          </w:tcPr>
          <w:p w14:paraId="1D70009E" w14:textId="77777777" w:rsidR="001C0EE2" w:rsidRDefault="008652D7">
            <w:pPr>
              <w:spacing w:after="0" w:line="240" w:lineRule="auto"/>
              <w:jc w:val="center"/>
            </w:pPr>
            <w:r>
              <w:t>3,382</w:t>
            </w:r>
          </w:p>
        </w:tc>
        <w:tc>
          <w:tcPr>
            <w:tcW w:w="1800" w:type="dxa"/>
            <w:tcMar>
              <w:top w:w="80" w:type="dxa"/>
              <w:left w:w="100" w:type="dxa"/>
              <w:bottom w:w="80" w:type="dxa"/>
              <w:right w:w="100" w:type="dxa"/>
            </w:tcMar>
            <w:vAlign w:val="center"/>
          </w:tcPr>
          <w:p w14:paraId="6CD46212" w14:textId="77777777" w:rsidR="001C0EE2" w:rsidRDefault="008652D7">
            <w:pPr>
              <w:spacing w:after="0" w:line="240" w:lineRule="auto"/>
              <w:jc w:val="center"/>
            </w:pPr>
            <w:r>
              <w:t>7.68</w:t>
            </w:r>
          </w:p>
        </w:tc>
      </w:tr>
      <w:tr w:rsidR="001C0EE2" w14:paraId="40827871" w14:textId="77777777">
        <w:trPr>
          <w:cantSplit/>
          <w:jc w:val="center"/>
        </w:trPr>
        <w:tc>
          <w:tcPr>
            <w:tcW w:w="2088" w:type="dxa"/>
            <w:tcMar>
              <w:top w:w="80" w:type="dxa"/>
              <w:left w:w="100" w:type="dxa"/>
              <w:bottom w:w="80" w:type="dxa"/>
              <w:right w:w="100" w:type="dxa"/>
            </w:tcMar>
            <w:vAlign w:val="center"/>
          </w:tcPr>
          <w:p w14:paraId="1FA09B00" w14:textId="77777777" w:rsidR="001C0EE2" w:rsidRDefault="008652D7">
            <w:pPr>
              <w:spacing w:after="0" w:line="240" w:lineRule="auto"/>
            </w:pPr>
            <w:r>
              <w:t>8</w:t>
            </w:r>
          </w:p>
        </w:tc>
        <w:tc>
          <w:tcPr>
            <w:tcW w:w="1584" w:type="dxa"/>
            <w:tcMar>
              <w:top w:w="80" w:type="dxa"/>
              <w:left w:w="100" w:type="dxa"/>
              <w:bottom w:w="80" w:type="dxa"/>
              <w:right w:w="100" w:type="dxa"/>
            </w:tcMar>
            <w:vAlign w:val="center"/>
          </w:tcPr>
          <w:p w14:paraId="6F672338" w14:textId="77777777" w:rsidR="001C0EE2" w:rsidRDefault="008652D7">
            <w:pPr>
              <w:spacing w:after="0" w:line="240" w:lineRule="auto"/>
              <w:jc w:val="center"/>
            </w:pPr>
            <w:r>
              <w:t>2,921</w:t>
            </w:r>
          </w:p>
        </w:tc>
        <w:tc>
          <w:tcPr>
            <w:tcW w:w="1584" w:type="dxa"/>
            <w:tcMar>
              <w:top w:w="80" w:type="dxa"/>
              <w:left w:w="100" w:type="dxa"/>
              <w:bottom w:w="80" w:type="dxa"/>
              <w:right w:w="100" w:type="dxa"/>
            </w:tcMar>
            <w:vAlign w:val="center"/>
          </w:tcPr>
          <w:p w14:paraId="62BEFB7A" w14:textId="77777777" w:rsidR="001C0EE2" w:rsidRDefault="008652D7">
            <w:pPr>
              <w:spacing w:after="0" w:line="240" w:lineRule="auto"/>
              <w:jc w:val="center"/>
            </w:pPr>
            <w:r>
              <w:t>6.64</w:t>
            </w:r>
          </w:p>
        </w:tc>
        <w:tc>
          <w:tcPr>
            <w:tcW w:w="1800" w:type="dxa"/>
            <w:tcMar>
              <w:top w:w="80" w:type="dxa"/>
              <w:left w:w="100" w:type="dxa"/>
              <w:bottom w:w="80" w:type="dxa"/>
              <w:right w:w="100" w:type="dxa"/>
            </w:tcMar>
            <w:vAlign w:val="center"/>
          </w:tcPr>
          <w:p w14:paraId="53C252F5" w14:textId="77777777" w:rsidR="001C0EE2" w:rsidRDefault="008652D7">
            <w:pPr>
              <w:spacing w:after="0" w:line="240" w:lineRule="auto"/>
              <w:jc w:val="center"/>
            </w:pPr>
            <w:r>
              <w:t>3,153</w:t>
            </w:r>
          </w:p>
        </w:tc>
        <w:tc>
          <w:tcPr>
            <w:tcW w:w="1800" w:type="dxa"/>
            <w:tcMar>
              <w:top w:w="80" w:type="dxa"/>
              <w:left w:w="100" w:type="dxa"/>
              <w:bottom w:w="80" w:type="dxa"/>
              <w:right w:w="100" w:type="dxa"/>
            </w:tcMar>
            <w:vAlign w:val="center"/>
          </w:tcPr>
          <w:p w14:paraId="60F56076" w14:textId="77777777" w:rsidR="001C0EE2" w:rsidRDefault="008652D7">
            <w:pPr>
              <w:spacing w:after="0" w:line="240" w:lineRule="auto"/>
              <w:jc w:val="center"/>
            </w:pPr>
            <w:r>
              <w:t>7.16</w:t>
            </w:r>
          </w:p>
        </w:tc>
      </w:tr>
      <w:tr w:rsidR="001C0EE2" w14:paraId="06B3D23B" w14:textId="77777777">
        <w:trPr>
          <w:cantSplit/>
          <w:jc w:val="center"/>
        </w:trPr>
        <w:tc>
          <w:tcPr>
            <w:tcW w:w="2088" w:type="dxa"/>
            <w:tcMar>
              <w:top w:w="80" w:type="dxa"/>
              <w:left w:w="100" w:type="dxa"/>
              <w:bottom w:w="80" w:type="dxa"/>
              <w:right w:w="100" w:type="dxa"/>
            </w:tcMar>
            <w:vAlign w:val="center"/>
          </w:tcPr>
          <w:p w14:paraId="68535E44" w14:textId="77777777" w:rsidR="001C0EE2" w:rsidRDefault="008652D7">
            <w:pPr>
              <w:spacing w:after="0" w:line="240" w:lineRule="auto"/>
            </w:pPr>
            <w:r>
              <w:t>9</w:t>
            </w:r>
          </w:p>
        </w:tc>
        <w:tc>
          <w:tcPr>
            <w:tcW w:w="1584" w:type="dxa"/>
            <w:tcMar>
              <w:top w:w="80" w:type="dxa"/>
              <w:left w:w="100" w:type="dxa"/>
              <w:bottom w:w="80" w:type="dxa"/>
              <w:right w:w="100" w:type="dxa"/>
            </w:tcMar>
            <w:vAlign w:val="center"/>
          </w:tcPr>
          <w:p w14:paraId="61544106" w14:textId="77777777" w:rsidR="001C0EE2" w:rsidRDefault="008652D7">
            <w:pPr>
              <w:spacing w:after="0" w:line="240" w:lineRule="auto"/>
              <w:jc w:val="center"/>
            </w:pPr>
            <w:r>
              <w:t>2,814</w:t>
            </w:r>
          </w:p>
        </w:tc>
        <w:tc>
          <w:tcPr>
            <w:tcW w:w="1584" w:type="dxa"/>
            <w:tcMar>
              <w:top w:w="80" w:type="dxa"/>
              <w:left w:w="100" w:type="dxa"/>
              <w:bottom w:w="80" w:type="dxa"/>
              <w:right w:w="100" w:type="dxa"/>
            </w:tcMar>
            <w:vAlign w:val="center"/>
          </w:tcPr>
          <w:p w14:paraId="784F79B7" w14:textId="77777777" w:rsidR="001C0EE2" w:rsidRDefault="008652D7">
            <w:pPr>
              <w:spacing w:after="0" w:line="240" w:lineRule="auto"/>
              <w:jc w:val="center"/>
            </w:pPr>
            <w:r>
              <w:t>6.40</w:t>
            </w:r>
          </w:p>
        </w:tc>
        <w:tc>
          <w:tcPr>
            <w:tcW w:w="1800" w:type="dxa"/>
            <w:tcMar>
              <w:top w:w="80" w:type="dxa"/>
              <w:left w:w="100" w:type="dxa"/>
              <w:bottom w:w="80" w:type="dxa"/>
              <w:right w:w="100" w:type="dxa"/>
            </w:tcMar>
            <w:vAlign w:val="center"/>
          </w:tcPr>
          <w:p w14:paraId="1BFD48F5" w14:textId="77777777" w:rsidR="001C0EE2" w:rsidRDefault="008652D7">
            <w:pPr>
              <w:spacing w:after="0" w:line="240" w:lineRule="auto"/>
              <w:jc w:val="center"/>
            </w:pPr>
            <w:r>
              <w:t>3,033</w:t>
            </w:r>
          </w:p>
        </w:tc>
        <w:tc>
          <w:tcPr>
            <w:tcW w:w="1800" w:type="dxa"/>
            <w:tcMar>
              <w:top w:w="80" w:type="dxa"/>
              <w:left w:w="100" w:type="dxa"/>
              <w:bottom w:w="80" w:type="dxa"/>
              <w:right w:w="100" w:type="dxa"/>
            </w:tcMar>
            <w:vAlign w:val="center"/>
          </w:tcPr>
          <w:p w14:paraId="5EE4B2FF" w14:textId="77777777" w:rsidR="001C0EE2" w:rsidRDefault="008652D7">
            <w:pPr>
              <w:spacing w:after="0" w:line="240" w:lineRule="auto"/>
              <w:jc w:val="center"/>
            </w:pPr>
            <w:r>
              <w:t>6.89</w:t>
            </w:r>
          </w:p>
        </w:tc>
      </w:tr>
      <w:tr w:rsidR="001C0EE2" w14:paraId="5CF74F1F" w14:textId="77777777">
        <w:trPr>
          <w:cantSplit/>
          <w:jc w:val="center"/>
        </w:trPr>
        <w:tc>
          <w:tcPr>
            <w:tcW w:w="2088" w:type="dxa"/>
            <w:tcMar>
              <w:top w:w="80" w:type="dxa"/>
              <w:left w:w="100" w:type="dxa"/>
              <w:bottom w:w="80" w:type="dxa"/>
              <w:right w:w="100" w:type="dxa"/>
            </w:tcMar>
            <w:vAlign w:val="center"/>
          </w:tcPr>
          <w:p w14:paraId="3B94E2FF" w14:textId="77777777" w:rsidR="001C0EE2" w:rsidRDefault="008652D7">
            <w:pPr>
              <w:spacing w:after="0" w:line="240" w:lineRule="auto"/>
            </w:pPr>
            <w:r>
              <w:t>10</w:t>
            </w:r>
          </w:p>
        </w:tc>
        <w:tc>
          <w:tcPr>
            <w:tcW w:w="1584" w:type="dxa"/>
            <w:tcMar>
              <w:top w:w="80" w:type="dxa"/>
              <w:left w:w="100" w:type="dxa"/>
              <w:bottom w:w="80" w:type="dxa"/>
              <w:right w:w="100" w:type="dxa"/>
            </w:tcMar>
            <w:vAlign w:val="center"/>
          </w:tcPr>
          <w:p w14:paraId="59D52800" w14:textId="77777777" w:rsidR="001C0EE2" w:rsidRDefault="008652D7">
            <w:pPr>
              <w:spacing w:after="0" w:line="240" w:lineRule="auto"/>
              <w:jc w:val="center"/>
            </w:pPr>
            <w:r>
              <w:t>2,709</w:t>
            </w:r>
          </w:p>
        </w:tc>
        <w:tc>
          <w:tcPr>
            <w:tcW w:w="1584" w:type="dxa"/>
            <w:tcMar>
              <w:top w:w="80" w:type="dxa"/>
              <w:left w:w="100" w:type="dxa"/>
              <w:bottom w:w="80" w:type="dxa"/>
              <w:right w:w="100" w:type="dxa"/>
            </w:tcMar>
            <w:vAlign w:val="center"/>
          </w:tcPr>
          <w:p w14:paraId="616C8042" w14:textId="77777777" w:rsidR="001C0EE2" w:rsidRDefault="008652D7">
            <w:pPr>
              <w:spacing w:after="0" w:line="240" w:lineRule="auto"/>
              <w:jc w:val="center"/>
            </w:pPr>
            <w:r>
              <w:t>6.16</w:t>
            </w:r>
          </w:p>
        </w:tc>
        <w:tc>
          <w:tcPr>
            <w:tcW w:w="1800" w:type="dxa"/>
            <w:tcMar>
              <w:top w:w="80" w:type="dxa"/>
              <w:left w:w="100" w:type="dxa"/>
              <w:bottom w:w="80" w:type="dxa"/>
              <w:right w:w="100" w:type="dxa"/>
            </w:tcMar>
            <w:vAlign w:val="center"/>
          </w:tcPr>
          <w:p w14:paraId="1A815246" w14:textId="77777777" w:rsidR="001C0EE2" w:rsidRDefault="008652D7">
            <w:pPr>
              <w:spacing w:after="0" w:line="240" w:lineRule="auto"/>
              <w:jc w:val="center"/>
            </w:pPr>
            <w:r>
              <w:t>2,923</w:t>
            </w:r>
          </w:p>
        </w:tc>
        <w:tc>
          <w:tcPr>
            <w:tcW w:w="1800" w:type="dxa"/>
            <w:tcMar>
              <w:top w:w="80" w:type="dxa"/>
              <w:left w:w="100" w:type="dxa"/>
              <w:bottom w:w="80" w:type="dxa"/>
              <w:right w:w="100" w:type="dxa"/>
            </w:tcMar>
            <w:vAlign w:val="center"/>
          </w:tcPr>
          <w:p w14:paraId="6E3E094A" w14:textId="77777777" w:rsidR="001C0EE2" w:rsidRDefault="008652D7">
            <w:pPr>
              <w:spacing w:after="0" w:line="240" w:lineRule="auto"/>
              <w:jc w:val="center"/>
            </w:pPr>
            <w:r>
              <w:t>6.64</w:t>
            </w:r>
          </w:p>
        </w:tc>
      </w:tr>
    </w:tbl>
    <w:p w14:paraId="00560A3C" w14:textId="77777777" w:rsidR="001C0EE2" w:rsidRDefault="001C0EE2">
      <w:pPr>
        <w:spacing w:after="0"/>
      </w:pPr>
    </w:p>
    <w:p w14:paraId="7FD3464E" w14:textId="77777777" w:rsidR="001C0EE2" w:rsidRDefault="008652D7">
      <w:pPr>
        <w:pStyle w:val="Heading3"/>
      </w:pPr>
      <w:bookmarkStart w:id="45" w:name="_Toc237524992"/>
      <w:r>
        <w:t>Panel C — Type C3</w:t>
      </w:r>
      <w:bookmarkEnd w:id="45"/>
    </w:p>
    <w:tbl>
      <w:tblPr>
        <w:tblStyle w:val="TableGrid"/>
        <w:tblW w:w="6120" w:type="dxa"/>
        <w:jc w:val="center"/>
        <w:tblLayout w:type="fixed"/>
        <w:tblLook w:val="04A0" w:firstRow="1" w:lastRow="0" w:firstColumn="1" w:lastColumn="0" w:noHBand="0" w:noVBand="1"/>
      </w:tblPr>
      <w:tblGrid>
        <w:gridCol w:w="2232"/>
        <w:gridCol w:w="1944"/>
        <w:gridCol w:w="1944"/>
      </w:tblGrid>
      <w:tr w:rsidR="001C0EE2" w14:paraId="69F3EB20" w14:textId="77777777">
        <w:trPr>
          <w:cantSplit/>
          <w:tblHeader/>
          <w:jc w:val="center"/>
        </w:trPr>
        <w:tc>
          <w:tcPr>
            <w:tcW w:w="2232" w:type="dxa"/>
            <w:shd w:val="clear" w:color="auto" w:fill="D9EAF7"/>
            <w:tcMar>
              <w:top w:w="80" w:type="dxa"/>
              <w:left w:w="100" w:type="dxa"/>
              <w:bottom w:w="80" w:type="dxa"/>
              <w:right w:w="100" w:type="dxa"/>
            </w:tcMar>
            <w:vAlign w:val="center"/>
          </w:tcPr>
          <w:p w14:paraId="673D2C79" w14:textId="77777777" w:rsidR="001C0EE2" w:rsidRDefault="008652D7">
            <w:pPr>
              <w:spacing w:after="0" w:line="240" w:lineRule="auto"/>
            </w:pPr>
            <w:r>
              <w:rPr>
                <w:b/>
                <w:sz w:val="16"/>
              </w:rPr>
              <w:t>Herzog ratio threshold (≥)</w:t>
            </w:r>
          </w:p>
        </w:tc>
        <w:tc>
          <w:tcPr>
            <w:tcW w:w="1944" w:type="dxa"/>
            <w:shd w:val="clear" w:color="auto" w:fill="D9EAF7"/>
            <w:tcMar>
              <w:top w:w="80" w:type="dxa"/>
              <w:left w:w="100" w:type="dxa"/>
              <w:bottom w:w="80" w:type="dxa"/>
              <w:right w:w="100" w:type="dxa"/>
            </w:tcMar>
            <w:vAlign w:val="center"/>
          </w:tcPr>
          <w:p w14:paraId="30E01C10" w14:textId="77777777" w:rsidR="001C0EE2" w:rsidRDefault="008652D7">
            <w:pPr>
              <w:spacing w:after="0" w:line="240" w:lineRule="auto"/>
              <w:jc w:val="center"/>
            </w:pPr>
            <w:r>
              <w:rPr>
                <w:b/>
                <w:sz w:val="16"/>
              </w:rPr>
              <w:t>Heterogeneous n</w:t>
            </w:r>
          </w:p>
        </w:tc>
        <w:tc>
          <w:tcPr>
            <w:tcW w:w="1944" w:type="dxa"/>
            <w:shd w:val="clear" w:color="auto" w:fill="D9EAF7"/>
            <w:tcMar>
              <w:top w:w="80" w:type="dxa"/>
              <w:left w:w="100" w:type="dxa"/>
              <w:bottom w:w="80" w:type="dxa"/>
              <w:right w:w="100" w:type="dxa"/>
            </w:tcMar>
            <w:vAlign w:val="center"/>
          </w:tcPr>
          <w:p w14:paraId="20A16031" w14:textId="77777777" w:rsidR="001C0EE2" w:rsidRDefault="008652D7">
            <w:pPr>
              <w:spacing w:after="0" w:line="240" w:lineRule="auto"/>
              <w:jc w:val="center"/>
            </w:pPr>
            <w:r>
              <w:rPr>
                <w:b/>
                <w:sz w:val="16"/>
              </w:rPr>
              <w:t>Heterogeneous %</w:t>
            </w:r>
          </w:p>
        </w:tc>
      </w:tr>
      <w:tr w:rsidR="001C0EE2" w14:paraId="6B3F45EC" w14:textId="77777777">
        <w:trPr>
          <w:cantSplit/>
          <w:jc w:val="center"/>
        </w:trPr>
        <w:tc>
          <w:tcPr>
            <w:tcW w:w="2232" w:type="dxa"/>
            <w:tcMar>
              <w:top w:w="80" w:type="dxa"/>
              <w:left w:w="100" w:type="dxa"/>
              <w:bottom w:w="80" w:type="dxa"/>
              <w:right w:w="100" w:type="dxa"/>
            </w:tcMar>
            <w:vAlign w:val="center"/>
          </w:tcPr>
          <w:p w14:paraId="4D9014B9" w14:textId="77777777" w:rsidR="001C0EE2" w:rsidRDefault="008652D7">
            <w:pPr>
              <w:spacing w:after="0" w:line="240" w:lineRule="auto"/>
            </w:pPr>
            <w:r>
              <w:t>0</w:t>
            </w:r>
          </w:p>
        </w:tc>
        <w:tc>
          <w:tcPr>
            <w:tcW w:w="1944" w:type="dxa"/>
            <w:tcMar>
              <w:top w:w="80" w:type="dxa"/>
              <w:left w:w="100" w:type="dxa"/>
              <w:bottom w:w="80" w:type="dxa"/>
              <w:right w:w="100" w:type="dxa"/>
            </w:tcMar>
            <w:vAlign w:val="center"/>
          </w:tcPr>
          <w:p w14:paraId="2B77DED7" w14:textId="77777777" w:rsidR="001C0EE2" w:rsidRDefault="008652D7">
            <w:pPr>
              <w:spacing w:after="0" w:line="240" w:lineRule="auto"/>
              <w:jc w:val="center"/>
            </w:pPr>
            <w:r>
              <w:t>16,322</w:t>
            </w:r>
          </w:p>
        </w:tc>
        <w:tc>
          <w:tcPr>
            <w:tcW w:w="1944" w:type="dxa"/>
            <w:tcMar>
              <w:top w:w="80" w:type="dxa"/>
              <w:left w:w="100" w:type="dxa"/>
              <w:bottom w:w="80" w:type="dxa"/>
              <w:right w:w="100" w:type="dxa"/>
            </w:tcMar>
            <w:vAlign w:val="center"/>
          </w:tcPr>
          <w:p w14:paraId="30ACAB95" w14:textId="77777777" w:rsidR="001C0EE2" w:rsidRDefault="008652D7">
            <w:pPr>
              <w:spacing w:after="0" w:line="240" w:lineRule="auto"/>
              <w:jc w:val="center"/>
            </w:pPr>
            <w:r>
              <w:t>100.00</w:t>
            </w:r>
          </w:p>
        </w:tc>
      </w:tr>
      <w:tr w:rsidR="001C0EE2" w14:paraId="2F61CBD3" w14:textId="77777777">
        <w:trPr>
          <w:cantSplit/>
          <w:jc w:val="center"/>
        </w:trPr>
        <w:tc>
          <w:tcPr>
            <w:tcW w:w="2232" w:type="dxa"/>
            <w:tcMar>
              <w:top w:w="80" w:type="dxa"/>
              <w:left w:w="100" w:type="dxa"/>
              <w:bottom w:w="80" w:type="dxa"/>
              <w:right w:w="100" w:type="dxa"/>
            </w:tcMar>
            <w:vAlign w:val="center"/>
          </w:tcPr>
          <w:p w14:paraId="16A3400A" w14:textId="77777777" w:rsidR="001C0EE2" w:rsidRDefault="008652D7">
            <w:pPr>
              <w:spacing w:after="0" w:line="240" w:lineRule="auto"/>
            </w:pPr>
            <w:r>
              <w:t>1</w:t>
            </w:r>
          </w:p>
        </w:tc>
        <w:tc>
          <w:tcPr>
            <w:tcW w:w="1944" w:type="dxa"/>
            <w:tcMar>
              <w:top w:w="80" w:type="dxa"/>
              <w:left w:w="100" w:type="dxa"/>
              <w:bottom w:w="80" w:type="dxa"/>
              <w:right w:w="100" w:type="dxa"/>
            </w:tcMar>
            <w:vAlign w:val="center"/>
          </w:tcPr>
          <w:p w14:paraId="0FDC8911" w14:textId="77777777" w:rsidR="001C0EE2" w:rsidRDefault="008652D7">
            <w:pPr>
              <w:spacing w:after="0" w:line="240" w:lineRule="auto"/>
              <w:jc w:val="center"/>
            </w:pPr>
            <w:r>
              <w:t>10,183</w:t>
            </w:r>
          </w:p>
        </w:tc>
        <w:tc>
          <w:tcPr>
            <w:tcW w:w="1944" w:type="dxa"/>
            <w:tcMar>
              <w:top w:w="80" w:type="dxa"/>
              <w:left w:w="100" w:type="dxa"/>
              <w:bottom w:w="80" w:type="dxa"/>
              <w:right w:w="100" w:type="dxa"/>
            </w:tcMar>
            <w:vAlign w:val="center"/>
          </w:tcPr>
          <w:p w14:paraId="1A8304F4" w14:textId="77777777" w:rsidR="001C0EE2" w:rsidRDefault="008652D7">
            <w:pPr>
              <w:spacing w:after="0" w:line="240" w:lineRule="auto"/>
              <w:jc w:val="center"/>
            </w:pPr>
            <w:r>
              <w:t>62.39</w:t>
            </w:r>
          </w:p>
        </w:tc>
      </w:tr>
      <w:tr w:rsidR="001C0EE2" w14:paraId="522CF34F" w14:textId="77777777">
        <w:trPr>
          <w:cantSplit/>
          <w:jc w:val="center"/>
        </w:trPr>
        <w:tc>
          <w:tcPr>
            <w:tcW w:w="2232" w:type="dxa"/>
            <w:tcMar>
              <w:top w:w="80" w:type="dxa"/>
              <w:left w:w="100" w:type="dxa"/>
              <w:bottom w:w="80" w:type="dxa"/>
              <w:right w:w="100" w:type="dxa"/>
            </w:tcMar>
            <w:vAlign w:val="center"/>
          </w:tcPr>
          <w:p w14:paraId="55D5268E" w14:textId="77777777" w:rsidR="001C0EE2" w:rsidRDefault="008652D7">
            <w:pPr>
              <w:spacing w:after="0" w:line="240" w:lineRule="auto"/>
            </w:pPr>
            <w:r>
              <w:t>1.62</w:t>
            </w:r>
          </w:p>
        </w:tc>
        <w:tc>
          <w:tcPr>
            <w:tcW w:w="1944" w:type="dxa"/>
            <w:tcMar>
              <w:top w:w="80" w:type="dxa"/>
              <w:left w:w="100" w:type="dxa"/>
              <w:bottom w:w="80" w:type="dxa"/>
              <w:right w:w="100" w:type="dxa"/>
            </w:tcMar>
            <w:vAlign w:val="center"/>
          </w:tcPr>
          <w:p w14:paraId="6D350BAC" w14:textId="77777777" w:rsidR="001C0EE2" w:rsidRDefault="008652D7">
            <w:pPr>
              <w:spacing w:after="0" w:line="240" w:lineRule="auto"/>
              <w:jc w:val="center"/>
            </w:pPr>
            <w:r>
              <w:t>8,714</w:t>
            </w:r>
          </w:p>
        </w:tc>
        <w:tc>
          <w:tcPr>
            <w:tcW w:w="1944" w:type="dxa"/>
            <w:tcMar>
              <w:top w:w="80" w:type="dxa"/>
              <w:left w:w="100" w:type="dxa"/>
              <w:bottom w:w="80" w:type="dxa"/>
              <w:right w:w="100" w:type="dxa"/>
            </w:tcMar>
            <w:vAlign w:val="center"/>
          </w:tcPr>
          <w:p w14:paraId="270DA984" w14:textId="77777777" w:rsidR="001C0EE2" w:rsidRDefault="008652D7">
            <w:pPr>
              <w:spacing w:after="0" w:line="240" w:lineRule="auto"/>
              <w:jc w:val="center"/>
            </w:pPr>
            <w:r>
              <w:t>53.39</w:t>
            </w:r>
          </w:p>
        </w:tc>
      </w:tr>
      <w:tr w:rsidR="001C0EE2" w14:paraId="6057CB7D" w14:textId="77777777">
        <w:trPr>
          <w:cantSplit/>
          <w:jc w:val="center"/>
        </w:trPr>
        <w:tc>
          <w:tcPr>
            <w:tcW w:w="2232" w:type="dxa"/>
            <w:tcMar>
              <w:top w:w="80" w:type="dxa"/>
              <w:left w:w="100" w:type="dxa"/>
              <w:bottom w:w="80" w:type="dxa"/>
              <w:right w:w="100" w:type="dxa"/>
            </w:tcMar>
            <w:vAlign w:val="center"/>
          </w:tcPr>
          <w:p w14:paraId="217F0D0B" w14:textId="77777777" w:rsidR="001C0EE2" w:rsidRDefault="008652D7">
            <w:pPr>
              <w:spacing w:after="0" w:line="240" w:lineRule="auto"/>
            </w:pPr>
            <w:r>
              <w:t>2</w:t>
            </w:r>
          </w:p>
        </w:tc>
        <w:tc>
          <w:tcPr>
            <w:tcW w:w="1944" w:type="dxa"/>
            <w:tcMar>
              <w:top w:w="80" w:type="dxa"/>
              <w:left w:w="100" w:type="dxa"/>
              <w:bottom w:w="80" w:type="dxa"/>
              <w:right w:w="100" w:type="dxa"/>
            </w:tcMar>
            <w:vAlign w:val="center"/>
          </w:tcPr>
          <w:p w14:paraId="222435B1" w14:textId="77777777" w:rsidR="001C0EE2" w:rsidRDefault="008652D7">
            <w:pPr>
              <w:spacing w:after="0" w:line="240" w:lineRule="auto"/>
              <w:jc w:val="center"/>
            </w:pPr>
            <w:r>
              <w:t>8,252</w:t>
            </w:r>
          </w:p>
        </w:tc>
        <w:tc>
          <w:tcPr>
            <w:tcW w:w="1944" w:type="dxa"/>
            <w:tcMar>
              <w:top w:w="80" w:type="dxa"/>
              <w:left w:w="100" w:type="dxa"/>
              <w:bottom w:w="80" w:type="dxa"/>
              <w:right w:w="100" w:type="dxa"/>
            </w:tcMar>
            <w:vAlign w:val="center"/>
          </w:tcPr>
          <w:p w14:paraId="622C80D8" w14:textId="77777777" w:rsidR="001C0EE2" w:rsidRDefault="008652D7">
            <w:pPr>
              <w:spacing w:after="0" w:line="240" w:lineRule="auto"/>
              <w:jc w:val="center"/>
            </w:pPr>
            <w:r>
              <w:t>50.56</w:t>
            </w:r>
          </w:p>
        </w:tc>
      </w:tr>
      <w:tr w:rsidR="001C0EE2" w14:paraId="4D50EEA8" w14:textId="77777777">
        <w:trPr>
          <w:cantSplit/>
          <w:jc w:val="center"/>
        </w:trPr>
        <w:tc>
          <w:tcPr>
            <w:tcW w:w="2232" w:type="dxa"/>
            <w:tcMar>
              <w:top w:w="80" w:type="dxa"/>
              <w:left w:w="100" w:type="dxa"/>
              <w:bottom w:w="80" w:type="dxa"/>
              <w:right w:w="100" w:type="dxa"/>
            </w:tcMar>
            <w:vAlign w:val="center"/>
          </w:tcPr>
          <w:p w14:paraId="23265F44" w14:textId="77777777" w:rsidR="001C0EE2" w:rsidRDefault="008652D7">
            <w:pPr>
              <w:spacing w:after="0" w:line="240" w:lineRule="auto"/>
            </w:pPr>
            <w:r>
              <w:t>3</w:t>
            </w:r>
          </w:p>
        </w:tc>
        <w:tc>
          <w:tcPr>
            <w:tcW w:w="1944" w:type="dxa"/>
            <w:tcMar>
              <w:top w:w="80" w:type="dxa"/>
              <w:left w:w="100" w:type="dxa"/>
              <w:bottom w:w="80" w:type="dxa"/>
              <w:right w:w="100" w:type="dxa"/>
            </w:tcMar>
            <w:vAlign w:val="center"/>
          </w:tcPr>
          <w:p w14:paraId="122179EA" w14:textId="77777777" w:rsidR="001C0EE2" w:rsidRDefault="008652D7">
            <w:pPr>
              <w:spacing w:after="0" w:line="240" w:lineRule="auto"/>
              <w:jc w:val="center"/>
            </w:pPr>
            <w:r>
              <w:t>7,658</w:t>
            </w:r>
          </w:p>
        </w:tc>
        <w:tc>
          <w:tcPr>
            <w:tcW w:w="1944" w:type="dxa"/>
            <w:tcMar>
              <w:top w:w="80" w:type="dxa"/>
              <w:left w:w="100" w:type="dxa"/>
              <w:bottom w:w="80" w:type="dxa"/>
              <w:right w:w="100" w:type="dxa"/>
            </w:tcMar>
            <w:vAlign w:val="center"/>
          </w:tcPr>
          <w:p w14:paraId="294EC10E" w14:textId="77777777" w:rsidR="001C0EE2" w:rsidRDefault="008652D7">
            <w:pPr>
              <w:spacing w:after="0" w:line="240" w:lineRule="auto"/>
              <w:jc w:val="center"/>
            </w:pPr>
            <w:r>
              <w:t>46.92</w:t>
            </w:r>
          </w:p>
        </w:tc>
      </w:tr>
      <w:tr w:rsidR="001C0EE2" w14:paraId="0A15225B" w14:textId="77777777">
        <w:trPr>
          <w:cantSplit/>
          <w:jc w:val="center"/>
        </w:trPr>
        <w:tc>
          <w:tcPr>
            <w:tcW w:w="2232" w:type="dxa"/>
            <w:tcMar>
              <w:top w:w="80" w:type="dxa"/>
              <w:left w:w="100" w:type="dxa"/>
              <w:bottom w:w="80" w:type="dxa"/>
              <w:right w:w="100" w:type="dxa"/>
            </w:tcMar>
            <w:vAlign w:val="center"/>
          </w:tcPr>
          <w:p w14:paraId="34E08231" w14:textId="77777777" w:rsidR="001C0EE2" w:rsidRDefault="008652D7">
            <w:pPr>
              <w:spacing w:after="0" w:line="240" w:lineRule="auto"/>
            </w:pPr>
            <w:r>
              <w:t>4</w:t>
            </w:r>
          </w:p>
        </w:tc>
        <w:tc>
          <w:tcPr>
            <w:tcW w:w="1944" w:type="dxa"/>
            <w:tcMar>
              <w:top w:w="80" w:type="dxa"/>
              <w:left w:w="100" w:type="dxa"/>
              <w:bottom w:w="80" w:type="dxa"/>
              <w:right w:w="100" w:type="dxa"/>
            </w:tcMar>
            <w:vAlign w:val="center"/>
          </w:tcPr>
          <w:p w14:paraId="23EF5F81" w14:textId="77777777" w:rsidR="001C0EE2" w:rsidRDefault="008652D7">
            <w:pPr>
              <w:spacing w:after="0" w:line="240" w:lineRule="auto"/>
              <w:jc w:val="center"/>
            </w:pPr>
            <w:r>
              <w:t>7,419</w:t>
            </w:r>
          </w:p>
        </w:tc>
        <w:tc>
          <w:tcPr>
            <w:tcW w:w="1944" w:type="dxa"/>
            <w:tcMar>
              <w:top w:w="80" w:type="dxa"/>
              <w:left w:w="100" w:type="dxa"/>
              <w:bottom w:w="80" w:type="dxa"/>
              <w:right w:w="100" w:type="dxa"/>
            </w:tcMar>
            <w:vAlign w:val="center"/>
          </w:tcPr>
          <w:p w14:paraId="312F9934" w14:textId="77777777" w:rsidR="001C0EE2" w:rsidRDefault="008652D7">
            <w:pPr>
              <w:spacing w:after="0" w:line="240" w:lineRule="auto"/>
              <w:jc w:val="center"/>
            </w:pPr>
            <w:r>
              <w:t>45.45</w:t>
            </w:r>
          </w:p>
        </w:tc>
      </w:tr>
      <w:tr w:rsidR="001C0EE2" w14:paraId="6EBC323D" w14:textId="77777777">
        <w:trPr>
          <w:cantSplit/>
          <w:jc w:val="center"/>
        </w:trPr>
        <w:tc>
          <w:tcPr>
            <w:tcW w:w="2232" w:type="dxa"/>
            <w:tcMar>
              <w:top w:w="80" w:type="dxa"/>
              <w:left w:w="100" w:type="dxa"/>
              <w:bottom w:w="80" w:type="dxa"/>
              <w:right w:w="100" w:type="dxa"/>
            </w:tcMar>
            <w:vAlign w:val="center"/>
          </w:tcPr>
          <w:p w14:paraId="67D3B4F4" w14:textId="77777777" w:rsidR="001C0EE2" w:rsidRDefault="008652D7">
            <w:pPr>
              <w:spacing w:after="0" w:line="240" w:lineRule="auto"/>
            </w:pPr>
            <w:r>
              <w:t>5</w:t>
            </w:r>
          </w:p>
        </w:tc>
        <w:tc>
          <w:tcPr>
            <w:tcW w:w="1944" w:type="dxa"/>
            <w:tcMar>
              <w:top w:w="80" w:type="dxa"/>
              <w:left w:w="100" w:type="dxa"/>
              <w:bottom w:w="80" w:type="dxa"/>
              <w:right w:w="100" w:type="dxa"/>
            </w:tcMar>
            <w:vAlign w:val="center"/>
          </w:tcPr>
          <w:p w14:paraId="3FD1E1D0" w14:textId="77777777" w:rsidR="001C0EE2" w:rsidRDefault="008652D7">
            <w:pPr>
              <w:spacing w:after="0" w:line="240" w:lineRule="auto"/>
              <w:jc w:val="center"/>
            </w:pPr>
            <w:r>
              <w:t>7,286</w:t>
            </w:r>
          </w:p>
        </w:tc>
        <w:tc>
          <w:tcPr>
            <w:tcW w:w="1944" w:type="dxa"/>
            <w:tcMar>
              <w:top w:w="80" w:type="dxa"/>
              <w:left w:w="100" w:type="dxa"/>
              <w:bottom w:w="80" w:type="dxa"/>
              <w:right w:w="100" w:type="dxa"/>
            </w:tcMar>
            <w:vAlign w:val="center"/>
          </w:tcPr>
          <w:p w14:paraId="71D0B4FD" w14:textId="77777777" w:rsidR="001C0EE2" w:rsidRDefault="008652D7">
            <w:pPr>
              <w:spacing w:after="0" w:line="240" w:lineRule="auto"/>
              <w:jc w:val="center"/>
            </w:pPr>
            <w:r>
              <w:t>44.64</w:t>
            </w:r>
          </w:p>
        </w:tc>
      </w:tr>
      <w:tr w:rsidR="001C0EE2" w14:paraId="25778434" w14:textId="77777777">
        <w:trPr>
          <w:cantSplit/>
          <w:jc w:val="center"/>
        </w:trPr>
        <w:tc>
          <w:tcPr>
            <w:tcW w:w="2232" w:type="dxa"/>
            <w:tcMar>
              <w:top w:w="80" w:type="dxa"/>
              <w:left w:w="100" w:type="dxa"/>
              <w:bottom w:w="80" w:type="dxa"/>
              <w:right w:w="100" w:type="dxa"/>
            </w:tcMar>
            <w:vAlign w:val="center"/>
          </w:tcPr>
          <w:p w14:paraId="44E03064" w14:textId="77777777" w:rsidR="001C0EE2" w:rsidRDefault="008652D7">
            <w:pPr>
              <w:spacing w:after="0" w:line="240" w:lineRule="auto"/>
            </w:pPr>
            <w:r>
              <w:t>6</w:t>
            </w:r>
          </w:p>
        </w:tc>
        <w:tc>
          <w:tcPr>
            <w:tcW w:w="1944" w:type="dxa"/>
            <w:tcMar>
              <w:top w:w="80" w:type="dxa"/>
              <w:left w:w="100" w:type="dxa"/>
              <w:bottom w:w="80" w:type="dxa"/>
              <w:right w:w="100" w:type="dxa"/>
            </w:tcMar>
            <w:vAlign w:val="center"/>
          </w:tcPr>
          <w:p w14:paraId="67AD4B43" w14:textId="77777777" w:rsidR="001C0EE2" w:rsidRDefault="008652D7">
            <w:pPr>
              <w:spacing w:after="0" w:line="240" w:lineRule="auto"/>
              <w:jc w:val="center"/>
            </w:pPr>
            <w:r>
              <w:t>7,213</w:t>
            </w:r>
          </w:p>
        </w:tc>
        <w:tc>
          <w:tcPr>
            <w:tcW w:w="1944" w:type="dxa"/>
            <w:tcMar>
              <w:top w:w="80" w:type="dxa"/>
              <w:left w:w="100" w:type="dxa"/>
              <w:bottom w:w="80" w:type="dxa"/>
              <w:right w:w="100" w:type="dxa"/>
            </w:tcMar>
            <w:vAlign w:val="center"/>
          </w:tcPr>
          <w:p w14:paraId="7E2D287F" w14:textId="77777777" w:rsidR="001C0EE2" w:rsidRDefault="008652D7">
            <w:pPr>
              <w:spacing w:after="0" w:line="240" w:lineRule="auto"/>
              <w:jc w:val="center"/>
            </w:pPr>
            <w:r>
              <w:t>44.19</w:t>
            </w:r>
          </w:p>
        </w:tc>
      </w:tr>
      <w:tr w:rsidR="001C0EE2" w14:paraId="01E82D28" w14:textId="77777777">
        <w:trPr>
          <w:cantSplit/>
          <w:jc w:val="center"/>
        </w:trPr>
        <w:tc>
          <w:tcPr>
            <w:tcW w:w="2232" w:type="dxa"/>
            <w:tcMar>
              <w:top w:w="80" w:type="dxa"/>
              <w:left w:w="100" w:type="dxa"/>
              <w:bottom w:w="80" w:type="dxa"/>
              <w:right w:w="100" w:type="dxa"/>
            </w:tcMar>
            <w:vAlign w:val="center"/>
          </w:tcPr>
          <w:p w14:paraId="7517804D" w14:textId="77777777" w:rsidR="001C0EE2" w:rsidRDefault="008652D7">
            <w:pPr>
              <w:spacing w:after="0" w:line="240" w:lineRule="auto"/>
            </w:pPr>
            <w:r>
              <w:t>7</w:t>
            </w:r>
          </w:p>
        </w:tc>
        <w:tc>
          <w:tcPr>
            <w:tcW w:w="1944" w:type="dxa"/>
            <w:tcMar>
              <w:top w:w="80" w:type="dxa"/>
              <w:left w:w="100" w:type="dxa"/>
              <w:bottom w:w="80" w:type="dxa"/>
              <w:right w:w="100" w:type="dxa"/>
            </w:tcMar>
            <w:vAlign w:val="center"/>
          </w:tcPr>
          <w:p w14:paraId="21A1F9C5" w14:textId="77777777" w:rsidR="001C0EE2" w:rsidRDefault="008652D7">
            <w:pPr>
              <w:spacing w:after="0" w:line="240" w:lineRule="auto"/>
              <w:jc w:val="center"/>
            </w:pPr>
            <w:r>
              <w:t>7,173</w:t>
            </w:r>
          </w:p>
        </w:tc>
        <w:tc>
          <w:tcPr>
            <w:tcW w:w="1944" w:type="dxa"/>
            <w:tcMar>
              <w:top w:w="80" w:type="dxa"/>
              <w:left w:w="100" w:type="dxa"/>
              <w:bottom w:w="80" w:type="dxa"/>
              <w:right w:w="100" w:type="dxa"/>
            </w:tcMar>
            <w:vAlign w:val="center"/>
          </w:tcPr>
          <w:p w14:paraId="5DF7AE57" w14:textId="77777777" w:rsidR="001C0EE2" w:rsidRDefault="008652D7">
            <w:pPr>
              <w:spacing w:after="0" w:line="240" w:lineRule="auto"/>
              <w:jc w:val="center"/>
            </w:pPr>
            <w:r>
              <w:t>43.95</w:t>
            </w:r>
          </w:p>
        </w:tc>
      </w:tr>
      <w:tr w:rsidR="001C0EE2" w14:paraId="7AFDAD1C" w14:textId="77777777">
        <w:trPr>
          <w:cantSplit/>
          <w:jc w:val="center"/>
        </w:trPr>
        <w:tc>
          <w:tcPr>
            <w:tcW w:w="2232" w:type="dxa"/>
            <w:tcMar>
              <w:top w:w="80" w:type="dxa"/>
              <w:left w:w="100" w:type="dxa"/>
              <w:bottom w:w="80" w:type="dxa"/>
              <w:right w:w="100" w:type="dxa"/>
            </w:tcMar>
            <w:vAlign w:val="center"/>
          </w:tcPr>
          <w:p w14:paraId="4318FA13" w14:textId="77777777" w:rsidR="001C0EE2" w:rsidRDefault="008652D7">
            <w:pPr>
              <w:spacing w:after="0" w:line="240" w:lineRule="auto"/>
            </w:pPr>
            <w:r>
              <w:t>8</w:t>
            </w:r>
          </w:p>
        </w:tc>
        <w:tc>
          <w:tcPr>
            <w:tcW w:w="1944" w:type="dxa"/>
            <w:tcMar>
              <w:top w:w="80" w:type="dxa"/>
              <w:left w:w="100" w:type="dxa"/>
              <w:bottom w:w="80" w:type="dxa"/>
              <w:right w:w="100" w:type="dxa"/>
            </w:tcMar>
            <w:vAlign w:val="center"/>
          </w:tcPr>
          <w:p w14:paraId="303E7AA1" w14:textId="77777777" w:rsidR="001C0EE2" w:rsidRDefault="008652D7">
            <w:pPr>
              <w:spacing w:after="0" w:line="240" w:lineRule="auto"/>
              <w:jc w:val="center"/>
            </w:pPr>
            <w:r>
              <w:t>7,145</w:t>
            </w:r>
          </w:p>
        </w:tc>
        <w:tc>
          <w:tcPr>
            <w:tcW w:w="1944" w:type="dxa"/>
            <w:tcMar>
              <w:top w:w="80" w:type="dxa"/>
              <w:left w:w="100" w:type="dxa"/>
              <w:bottom w:w="80" w:type="dxa"/>
              <w:right w:w="100" w:type="dxa"/>
            </w:tcMar>
            <w:vAlign w:val="center"/>
          </w:tcPr>
          <w:p w14:paraId="67F34728" w14:textId="77777777" w:rsidR="001C0EE2" w:rsidRDefault="008652D7">
            <w:pPr>
              <w:spacing w:after="0" w:line="240" w:lineRule="auto"/>
              <w:jc w:val="center"/>
            </w:pPr>
            <w:r>
              <w:t>43.78</w:t>
            </w:r>
          </w:p>
        </w:tc>
      </w:tr>
      <w:tr w:rsidR="001C0EE2" w14:paraId="77322618" w14:textId="77777777">
        <w:trPr>
          <w:cantSplit/>
          <w:jc w:val="center"/>
        </w:trPr>
        <w:tc>
          <w:tcPr>
            <w:tcW w:w="2232" w:type="dxa"/>
            <w:tcMar>
              <w:top w:w="80" w:type="dxa"/>
              <w:left w:w="100" w:type="dxa"/>
              <w:bottom w:w="80" w:type="dxa"/>
              <w:right w:w="100" w:type="dxa"/>
            </w:tcMar>
            <w:vAlign w:val="center"/>
          </w:tcPr>
          <w:p w14:paraId="70E6F45E" w14:textId="77777777" w:rsidR="001C0EE2" w:rsidRDefault="008652D7">
            <w:pPr>
              <w:spacing w:after="0" w:line="240" w:lineRule="auto"/>
            </w:pPr>
            <w:r>
              <w:lastRenderedPageBreak/>
              <w:t>9</w:t>
            </w:r>
          </w:p>
        </w:tc>
        <w:tc>
          <w:tcPr>
            <w:tcW w:w="1944" w:type="dxa"/>
            <w:tcMar>
              <w:top w:w="80" w:type="dxa"/>
              <w:left w:w="100" w:type="dxa"/>
              <w:bottom w:w="80" w:type="dxa"/>
              <w:right w:w="100" w:type="dxa"/>
            </w:tcMar>
            <w:vAlign w:val="center"/>
          </w:tcPr>
          <w:p w14:paraId="6739BB3F" w14:textId="77777777" w:rsidR="001C0EE2" w:rsidRDefault="008652D7">
            <w:pPr>
              <w:spacing w:after="0" w:line="240" w:lineRule="auto"/>
              <w:jc w:val="center"/>
            </w:pPr>
            <w:r>
              <w:t>7,115</w:t>
            </w:r>
          </w:p>
        </w:tc>
        <w:tc>
          <w:tcPr>
            <w:tcW w:w="1944" w:type="dxa"/>
            <w:tcMar>
              <w:top w:w="80" w:type="dxa"/>
              <w:left w:w="100" w:type="dxa"/>
              <w:bottom w:w="80" w:type="dxa"/>
              <w:right w:w="100" w:type="dxa"/>
            </w:tcMar>
            <w:vAlign w:val="center"/>
          </w:tcPr>
          <w:p w14:paraId="2CD15EE4" w14:textId="77777777" w:rsidR="001C0EE2" w:rsidRDefault="008652D7">
            <w:pPr>
              <w:spacing w:after="0" w:line="240" w:lineRule="auto"/>
              <w:jc w:val="center"/>
            </w:pPr>
            <w:r>
              <w:t>43.59</w:t>
            </w:r>
          </w:p>
        </w:tc>
      </w:tr>
      <w:tr w:rsidR="001C0EE2" w14:paraId="2C4709B0" w14:textId="77777777">
        <w:trPr>
          <w:cantSplit/>
          <w:jc w:val="center"/>
        </w:trPr>
        <w:tc>
          <w:tcPr>
            <w:tcW w:w="2232" w:type="dxa"/>
            <w:tcMar>
              <w:top w:w="80" w:type="dxa"/>
              <w:left w:w="100" w:type="dxa"/>
              <w:bottom w:w="80" w:type="dxa"/>
              <w:right w:w="100" w:type="dxa"/>
            </w:tcMar>
            <w:vAlign w:val="center"/>
          </w:tcPr>
          <w:p w14:paraId="59EC5BAE" w14:textId="77777777" w:rsidR="001C0EE2" w:rsidRDefault="008652D7">
            <w:pPr>
              <w:spacing w:after="0" w:line="240" w:lineRule="auto"/>
            </w:pPr>
            <w:r>
              <w:t>10</w:t>
            </w:r>
          </w:p>
        </w:tc>
        <w:tc>
          <w:tcPr>
            <w:tcW w:w="1944" w:type="dxa"/>
            <w:tcMar>
              <w:top w:w="80" w:type="dxa"/>
              <w:left w:w="100" w:type="dxa"/>
              <w:bottom w:w="80" w:type="dxa"/>
              <w:right w:w="100" w:type="dxa"/>
            </w:tcMar>
            <w:vAlign w:val="center"/>
          </w:tcPr>
          <w:p w14:paraId="5B8610E1" w14:textId="77777777" w:rsidR="001C0EE2" w:rsidRDefault="008652D7">
            <w:pPr>
              <w:spacing w:after="0" w:line="240" w:lineRule="auto"/>
              <w:jc w:val="center"/>
            </w:pPr>
            <w:r>
              <w:t>7,097</w:t>
            </w:r>
          </w:p>
        </w:tc>
        <w:tc>
          <w:tcPr>
            <w:tcW w:w="1944" w:type="dxa"/>
            <w:tcMar>
              <w:top w:w="80" w:type="dxa"/>
              <w:left w:w="100" w:type="dxa"/>
              <w:bottom w:w="80" w:type="dxa"/>
              <w:right w:w="100" w:type="dxa"/>
            </w:tcMar>
            <w:vAlign w:val="center"/>
          </w:tcPr>
          <w:p w14:paraId="41426C71" w14:textId="77777777" w:rsidR="001C0EE2" w:rsidRDefault="008652D7">
            <w:pPr>
              <w:spacing w:after="0" w:line="240" w:lineRule="auto"/>
              <w:jc w:val="center"/>
            </w:pPr>
            <w:r>
              <w:t>43.48</w:t>
            </w:r>
          </w:p>
        </w:tc>
      </w:tr>
    </w:tbl>
    <w:p w14:paraId="2EFFEC52" w14:textId="77777777" w:rsidR="001C0EE2" w:rsidRDefault="001C0EE2">
      <w:pPr>
        <w:spacing w:after="0"/>
      </w:pPr>
    </w:p>
    <w:p w14:paraId="2B19DDFC" w14:textId="77777777" w:rsidR="001C0EE2" w:rsidRDefault="008652D7">
      <w:pPr>
        <w:pStyle w:val="Heading3"/>
      </w:pPr>
      <w:bookmarkStart w:id="46" w:name="_Toc237524993"/>
      <w:r>
        <w:t>Panel D — Sparse-comparator audit</w:t>
      </w:r>
      <w:bookmarkEnd w:id="46"/>
    </w:p>
    <w:tbl>
      <w:tblPr>
        <w:tblStyle w:val="TableGrid"/>
        <w:tblW w:w="10656" w:type="dxa"/>
        <w:jc w:val="center"/>
        <w:tblLayout w:type="fixed"/>
        <w:tblLook w:val="04A0" w:firstRow="1" w:lastRow="0" w:firstColumn="1" w:lastColumn="0" w:noHBand="0" w:noVBand="1"/>
      </w:tblPr>
      <w:tblGrid>
        <w:gridCol w:w="1008"/>
        <w:gridCol w:w="1800"/>
        <w:gridCol w:w="1224"/>
        <w:gridCol w:w="1656"/>
        <w:gridCol w:w="1296"/>
        <w:gridCol w:w="1800"/>
        <w:gridCol w:w="1872"/>
      </w:tblGrid>
      <w:tr w:rsidR="001C0EE2" w14:paraId="49341C82" w14:textId="77777777">
        <w:trPr>
          <w:cantSplit/>
          <w:tblHeader/>
          <w:jc w:val="center"/>
        </w:trPr>
        <w:tc>
          <w:tcPr>
            <w:tcW w:w="1008" w:type="dxa"/>
            <w:shd w:val="clear" w:color="auto" w:fill="D9EAF7"/>
            <w:tcMar>
              <w:top w:w="80" w:type="dxa"/>
              <w:left w:w="100" w:type="dxa"/>
              <w:bottom w:w="80" w:type="dxa"/>
              <w:right w:w="100" w:type="dxa"/>
            </w:tcMar>
            <w:vAlign w:val="center"/>
          </w:tcPr>
          <w:p w14:paraId="1A65C382" w14:textId="77777777" w:rsidR="001C0EE2" w:rsidRDefault="008652D7">
            <w:pPr>
              <w:spacing w:after="0" w:line="240" w:lineRule="auto"/>
            </w:pPr>
            <w:r>
              <w:rPr>
                <w:b/>
                <w:sz w:val="15"/>
              </w:rPr>
              <w:t>Ratio</w:t>
            </w:r>
          </w:p>
        </w:tc>
        <w:tc>
          <w:tcPr>
            <w:tcW w:w="1800" w:type="dxa"/>
            <w:shd w:val="clear" w:color="auto" w:fill="D9EAF7"/>
            <w:tcMar>
              <w:top w:w="80" w:type="dxa"/>
              <w:left w:w="100" w:type="dxa"/>
              <w:bottom w:w="80" w:type="dxa"/>
              <w:right w:w="100" w:type="dxa"/>
            </w:tcMar>
            <w:vAlign w:val="center"/>
          </w:tcPr>
          <w:p w14:paraId="4D0A21D6" w14:textId="77777777" w:rsidR="001C0EE2" w:rsidRDefault="008652D7">
            <w:pPr>
              <w:spacing w:after="0" w:line="240" w:lineRule="auto"/>
            </w:pPr>
            <w:r>
              <w:rPr>
                <w:b/>
                <w:sz w:val="15"/>
              </w:rPr>
              <w:t>Cohort</w:t>
            </w:r>
          </w:p>
        </w:tc>
        <w:tc>
          <w:tcPr>
            <w:tcW w:w="1224" w:type="dxa"/>
            <w:shd w:val="clear" w:color="auto" w:fill="D9EAF7"/>
            <w:tcMar>
              <w:top w:w="80" w:type="dxa"/>
              <w:left w:w="100" w:type="dxa"/>
              <w:bottom w:w="80" w:type="dxa"/>
              <w:right w:w="100" w:type="dxa"/>
            </w:tcMar>
            <w:vAlign w:val="center"/>
          </w:tcPr>
          <w:p w14:paraId="18C0FB81" w14:textId="77777777" w:rsidR="001C0EE2" w:rsidRDefault="008652D7">
            <w:pPr>
              <w:spacing w:after="0" w:line="240" w:lineRule="auto"/>
              <w:jc w:val="center"/>
            </w:pPr>
            <w:r>
              <w:rPr>
                <w:b/>
                <w:sz w:val="15"/>
              </w:rPr>
              <w:t>Finite</w:t>
            </w:r>
          </w:p>
        </w:tc>
        <w:tc>
          <w:tcPr>
            <w:tcW w:w="1656" w:type="dxa"/>
            <w:shd w:val="clear" w:color="auto" w:fill="D9EAF7"/>
            <w:tcMar>
              <w:top w:w="80" w:type="dxa"/>
              <w:left w:w="100" w:type="dxa"/>
              <w:bottom w:w="80" w:type="dxa"/>
              <w:right w:w="100" w:type="dxa"/>
            </w:tcMar>
            <w:vAlign w:val="center"/>
          </w:tcPr>
          <w:p w14:paraId="3E7D3D2F" w14:textId="77777777" w:rsidR="001C0EE2" w:rsidRDefault="008652D7">
            <w:pPr>
              <w:spacing w:after="0" w:line="240" w:lineRule="auto"/>
              <w:jc w:val="center"/>
            </w:pPr>
            <w:r>
              <w:rPr>
                <w:b/>
                <w:sz w:val="15"/>
              </w:rPr>
              <w:t>Positive infinity</w:t>
            </w:r>
          </w:p>
        </w:tc>
        <w:tc>
          <w:tcPr>
            <w:tcW w:w="1296" w:type="dxa"/>
            <w:shd w:val="clear" w:color="auto" w:fill="D9EAF7"/>
            <w:tcMar>
              <w:top w:w="80" w:type="dxa"/>
              <w:left w:w="100" w:type="dxa"/>
              <w:bottom w:w="80" w:type="dxa"/>
              <w:right w:w="100" w:type="dxa"/>
            </w:tcMar>
            <w:vAlign w:val="center"/>
          </w:tcPr>
          <w:p w14:paraId="65A10C30" w14:textId="77777777" w:rsidR="001C0EE2" w:rsidRDefault="008652D7">
            <w:pPr>
              <w:spacing w:after="0" w:line="240" w:lineRule="auto"/>
              <w:jc w:val="center"/>
            </w:pPr>
            <w:r>
              <w:rPr>
                <w:b/>
                <w:sz w:val="15"/>
              </w:rPr>
              <w:t>Undefined</w:t>
            </w:r>
          </w:p>
        </w:tc>
        <w:tc>
          <w:tcPr>
            <w:tcW w:w="1800" w:type="dxa"/>
            <w:shd w:val="clear" w:color="auto" w:fill="D9EAF7"/>
            <w:tcMar>
              <w:top w:w="80" w:type="dxa"/>
              <w:left w:w="100" w:type="dxa"/>
              <w:bottom w:w="80" w:type="dxa"/>
              <w:right w:w="100" w:type="dxa"/>
            </w:tcMar>
            <w:vAlign w:val="center"/>
          </w:tcPr>
          <w:p w14:paraId="6E5D7EA7" w14:textId="77777777" w:rsidR="001C0EE2" w:rsidRDefault="008652D7">
            <w:pPr>
              <w:spacing w:after="0" w:line="240" w:lineRule="auto"/>
              <w:jc w:val="center"/>
            </w:pPr>
            <w:r>
              <w:rPr>
                <w:b/>
                <w:sz w:val="15"/>
              </w:rPr>
              <w:t>At or above threshold</w:t>
            </w:r>
          </w:p>
        </w:tc>
        <w:tc>
          <w:tcPr>
            <w:tcW w:w="1872" w:type="dxa"/>
            <w:shd w:val="clear" w:color="auto" w:fill="D9EAF7"/>
            <w:tcMar>
              <w:top w:w="80" w:type="dxa"/>
              <w:left w:w="100" w:type="dxa"/>
              <w:bottom w:w="80" w:type="dxa"/>
              <w:right w:w="100" w:type="dxa"/>
            </w:tcMar>
            <w:vAlign w:val="center"/>
          </w:tcPr>
          <w:p w14:paraId="13D0B81E" w14:textId="77777777" w:rsidR="001C0EE2" w:rsidRDefault="008652D7">
            <w:pPr>
              <w:spacing w:after="0" w:line="240" w:lineRule="auto"/>
              <w:jc w:val="center"/>
            </w:pPr>
            <w:r>
              <w:rPr>
                <w:b/>
                <w:sz w:val="15"/>
              </w:rPr>
              <w:t>Positive-infinite share</w:t>
            </w:r>
          </w:p>
        </w:tc>
      </w:tr>
      <w:tr w:rsidR="001C0EE2" w14:paraId="6C1DC8C7" w14:textId="77777777">
        <w:trPr>
          <w:cantSplit/>
          <w:jc w:val="center"/>
        </w:trPr>
        <w:tc>
          <w:tcPr>
            <w:tcW w:w="1008" w:type="dxa"/>
            <w:tcMar>
              <w:top w:w="80" w:type="dxa"/>
              <w:left w:w="100" w:type="dxa"/>
              <w:bottom w:w="80" w:type="dxa"/>
              <w:right w:w="100" w:type="dxa"/>
            </w:tcMar>
            <w:vAlign w:val="center"/>
          </w:tcPr>
          <w:p w14:paraId="6F36773F" w14:textId="77777777" w:rsidR="001C0EE2" w:rsidRDefault="008652D7">
            <w:pPr>
              <w:spacing w:after="0" w:line="240" w:lineRule="auto"/>
            </w:pPr>
            <w:r>
              <w:t>Type C1</w:t>
            </w:r>
          </w:p>
        </w:tc>
        <w:tc>
          <w:tcPr>
            <w:tcW w:w="1800" w:type="dxa"/>
            <w:tcMar>
              <w:top w:w="80" w:type="dxa"/>
              <w:left w:w="100" w:type="dxa"/>
              <w:bottom w:w="80" w:type="dxa"/>
              <w:right w:w="100" w:type="dxa"/>
            </w:tcMar>
            <w:vAlign w:val="center"/>
          </w:tcPr>
          <w:p w14:paraId="1789ABCB" w14:textId="77777777" w:rsidR="001C0EE2" w:rsidRDefault="008652D7">
            <w:pPr>
              <w:spacing w:after="0" w:line="240" w:lineRule="auto"/>
            </w:pPr>
            <w:r>
              <w:t>Healthy ovulatory</w:t>
            </w:r>
          </w:p>
        </w:tc>
        <w:tc>
          <w:tcPr>
            <w:tcW w:w="1224" w:type="dxa"/>
            <w:tcMar>
              <w:top w:w="80" w:type="dxa"/>
              <w:left w:w="100" w:type="dxa"/>
              <w:bottom w:w="80" w:type="dxa"/>
              <w:right w:w="100" w:type="dxa"/>
            </w:tcMar>
            <w:vAlign w:val="center"/>
          </w:tcPr>
          <w:p w14:paraId="1790409F" w14:textId="77777777" w:rsidR="001C0EE2" w:rsidRDefault="008652D7">
            <w:pPr>
              <w:spacing w:after="0" w:line="240" w:lineRule="auto"/>
              <w:jc w:val="center"/>
            </w:pPr>
            <w:r>
              <w:t>41,602</w:t>
            </w:r>
          </w:p>
        </w:tc>
        <w:tc>
          <w:tcPr>
            <w:tcW w:w="1656" w:type="dxa"/>
            <w:tcMar>
              <w:top w:w="80" w:type="dxa"/>
              <w:left w:w="100" w:type="dxa"/>
              <w:bottom w:w="80" w:type="dxa"/>
              <w:right w:w="100" w:type="dxa"/>
            </w:tcMar>
            <w:vAlign w:val="center"/>
          </w:tcPr>
          <w:p w14:paraId="140BDE3E" w14:textId="77777777" w:rsidR="001C0EE2" w:rsidRDefault="008652D7">
            <w:pPr>
              <w:spacing w:after="0" w:line="240" w:lineRule="auto"/>
              <w:jc w:val="center"/>
            </w:pPr>
            <w:r>
              <w:t>1,977</w:t>
            </w:r>
          </w:p>
        </w:tc>
        <w:tc>
          <w:tcPr>
            <w:tcW w:w="1296" w:type="dxa"/>
            <w:tcMar>
              <w:top w:w="80" w:type="dxa"/>
              <w:left w:w="100" w:type="dxa"/>
              <w:bottom w:w="80" w:type="dxa"/>
              <w:right w:w="100" w:type="dxa"/>
            </w:tcMar>
            <w:vAlign w:val="center"/>
          </w:tcPr>
          <w:p w14:paraId="2659B921" w14:textId="77777777" w:rsidR="001C0EE2" w:rsidRDefault="008652D7">
            <w:pPr>
              <w:spacing w:after="0" w:line="240" w:lineRule="auto"/>
              <w:jc w:val="center"/>
            </w:pPr>
            <w:r>
              <w:t>6,421</w:t>
            </w:r>
          </w:p>
        </w:tc>
        <w:tc>
          <w:tcPr>
            <w:tcW w:w="1800" w:type="dxa"/>
            <w:tcMar>
              <w:top w:w="80" w:type="dxa"/>
              <w:left w:w="100" w:type="dxa"/>
              <w:bottom w:w="80" w:type="dxa"/>
              <w:right w:w="100" w:type="dxa"/>
            </w:tcMar>
            <w:vAlign w:val="center"/>
          </w:tcPr>
          <w:p w14:paraId="5B200133" w14:textId="77777777" w:rsidR="001C0EE2" w:rsidRDefault="008652D7">
            <w:pPr>
              <w:spacing w:after="0" w:line="240" w:lineRule="auto"/>
              <w:jc w:val="center"/>
            </w:pPr>
            <w:r>
              <w:t>11,943</w:t>
            </w:r>
          </w:p>
        </w:tc>
        <w:tc>
          <w:tcPr>
            <w:tcW w:w="1872" w:type="dxa"/>
            <w:tcMar>
              <w:top w:w="80" w:type="dxa"/>
              <w:left w:w="100" w:type="dxa"/>
              <w:bottom w:w="80" w:type="dxa"/>
              <w:right w:w="100" w:type="dxa"/>
            </w:tcMar>
            <w:vAlign w:val="center"/>
          </w:tcPr>
          <w:p w14:paraId="75DAF60A" w14:textId="77777777" w:rsidR="001C0EE2" w:rsidRDefault="008652D7">
            <w:pPr>
              <w:spacing w:after="0" w:line="240" w:lineRule="auto"/>
              <w:jc w:val="center"/>
            </w:pPr>
            <w:r>
              <w:t>1,977 (16.6%)</w:t>
            </w:r>
          </w:p>
        </w:tc>
      </w:tr>
      <w:tr w:rsidR="001C0EE2" w14:paraId="1952AAE1" w14:textId="77777777">
        <w:trPr>
          <w:cantSplit/>
          <w:jc w:val="center"/>
        </w:trPr>
        <w:tc>
          <w:tcPr>
            <w:tcW w:w="1008" w:type="dxa"/>
            <w:tcMar>
              <w:top w:w="80" w:type="dxa"/>
              <w:left w:w="100" w:type="dxa"/>
              <w:bottom w:w="80" w:type="dxa"/>
              <w:right w:w="100" w:type="dxa"/>
            </w:tcMar>
            <w:vAlign w:val="center"/>
          </w:tcPr>
          <w:p w14:paraId="3C4B6839" w14:textId="77777777" w:rsidR="001C0EE2" w:rsidRDefault="008652D7">
            <w:pPr>
              <w:spacing w:after="0" w:line="240" w:lineRule="auto"/>
            </w:pPr>
            <w:r>
              <w:t>Type C1</w:t>
            </w:r>
          </w:p>
        </w:tc>
        <w:tc>
          <w:tcPr>
            <w:tcW w:w="1800" w:type="dxa"/>
            <w:tcMar>
              <w:top w:w="80" w:type="dxa"/>
              <w:left w:w="100" w:type="dxa"/>
              <w:bottom w:w="80" w:type="dxa"/>
              <w:right w:w="100" w:type="dxa"/>
            </w:tcMar>
            <w:vAlign w:val="center"/>
          </w:tcPr>
          <w:p w14:paraId="33EA30E5"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3A628108" w14:textId="77777777" w:rsidR="001C0EE2" w:rsidRDefault="008652D7">
            <w:pPr>
              <w:spacing w:after="0" w:line="240" w:lineRule="auto"/>
              <w:jc w:val="center"/>
            </w:pPr>
            <w:r>
              <w:t>41,563</w:t>
            </w:r>
          </w:p>
        </w:tc>
        <w:tc>
          <w:tcPr>
            <w:tcW w:w="1656" w:type="dxa"/>
            <w:tcMar>
              <w:top w:w="80" w:type="dxa"/>
              <w:left w:w="100" w:type="dxa"/>
              <w:bottom w:w="80" w:type="dxa"/>
              <w:right w:w="100" w:type="dxa"/>
            </w:tcMar>
            <w:vAlign w:val="center"/>
          </w:tcPr>
          <w:p w14:paraId="6FFCE074" w14:textId="77777777" w:rsidR="001C0EE2" w:rsidRDefault="008652D7">
            <w:pPr>
              <w:spacing w:after="0" w:line="240" w:lineRule="auto"/>
              <w:jc w:val="center"/>
            </w:pPr>
            <w:r>
              <w:t>2,023</w:t>
            </w:r>
          </w:p>
        </w:tc>
        <w:tc>
          <w:tcPr>
            <w:tcW w:w="1296" w:type="dxa"/>
            <w:tcMar>
              <w:top w:w="80" w:type="dxa"/>
              <w:left w:w="100" w:type="dxa"/>
              <w:bottom w:w="80" w:type="dxa"/>
              <w:right w:w="100" w:type="dxa"/>
            </w:tcMar>
            <w:vAlign w:val="center"/>
          </w:tcPr>
          <w:p w14:paraId="533BA618" w14:textId="77777777" w:rsidR="001C0EE2" w:rsidRDefault="008652D7">
            <w:pPr>
              <w:spacing w:after="0" w:line="240" w:lineRule="auto"/>
              <w:jc w:val="center"/>
            </w:pPr>
            <w:r>
              <w:t>6,414</w:t>
            </w:r>
          </w:p>
        </w:tc>
        <w:tc>
          <w:tcPr>
            <w:tcW w:w="1800" w:type="dxa"/>
            <w:tcMar>
              <w:top w:w="80" w:type="dxa"/>
              <w:left w:w="100" w:type="dxa"/>
              <w:bottom w:w="80" w:type="dxa"/>
              <w:right w:w="100" w:type="dxa"/>
            </w:tcMar>
            <w:vAlign w:val="center"/>
          </w:tcPr>
          <w:p w14:paraId="325FCC66" w14:textId="77777777" w:rsidR="001C0EE2" w:rsidRDefault="008652D7">
            <w:pPr>
              <w:spacing w:after="0" w:line="240" w:lineRule="auto"/>
              <w:jc w:val="center"/>
            </w:pPr>
            <w:r>
              <w:t>11,890</w:t>
            </w:r>
          </w:p>
        </w:tc>
        <w:tc>
          <w:tcPr>
            <w:tcW w:w="1872" w:type="dxa"/>
            <w:tcMar>
              <w:top w:w="80" w:type="dxa"/>
              <w:left w:w="100" w:type="dxa"/>
              <w:bottom w:w="80" w:type="dxa"/>
              <w:right w:w="100" w:type="dxa"/>
            </w:tcMar>
            <w:vAlign w:val="center"/>
          </w:tcPr>
          <w:p w14:paraId="20312B31" w14:textId="77777777" w:rsidR="001C0EE2" w:rsidRDefault="008652D7">
            <w:pPr>
              <w:spacing w:after="0" w:line="240" w:lineRule="auto"/>
              <w:jc w:val="center"/>
            </w:pPr>
            <w:r>
              <w:t>2,023 (17.0%)</w:t>
            </w:r>
          </w:p>
        </w:tc>
      </w:tr>
      <w:tr w:rsidR="001C0EE2" w14:paraId="2949F176" w14:textId="77777777">
        <w:trPr>
          <w:cantSplit/>
          <w:jc w:val="center"/>
        </w:trPr>
        <w:tc>
          <w:tcPr>
            <w:tcW w:w="1008" w:type="dxa"/>
            <w:tcMar>
              <w:top w:w="80" w:type="dxa"/>
              <w:left w:w="100" w:type="dxa"/>
              <w:bottom w:w="80" w:type="dxa"/>
              <w:right w:w="100" w:type="dxa"/>
            </w:tcMar>
            <w:vAlign w:val="center"/>
          </w:tcPr>
          <w:p w14:paraId="1372366F" w14:textId="77777777" w:rsidR="001C0EE2" w:rsidRDefault="008652D7">
            <w:pPr>
              <w:spacing w:after="0" w:line="240" w:lineRule="auto"/>
            </w:pPr>
            <w:r>
              <w:t>Type C2</w:t>
            </w:r>
          </w:p>
        </w:tc>
        <w:tc>
          <w:tcPr>
            <w:tcW w:w="1800" w:type="dxa"/>
            <w:tcMar>
              <w:top w:w="80" w:type="dxa"/>
              <w:left w:w="100" w:type="dxa"/>
              <w:bottom w:w="80" w:type="dxa"/>
              <w:right w:w="100" w:type="dxa"/>
            </w:tcMar>
            <w:vAlign w:val="center"/>
          </w:tcPr>
          <w:p w14:paraId="1F9EF8BF" w14:textId="77777777" w:rsidR="001C0EE2" w:rsidRDefault="008652D7">
            <w:pPr>
              <w:spacing w:after="0" w:line="240" w:lineRule="auto"/>
            </w:pPr>
            <w:r>
              <w:t>Healthy ovulatory</w:t>
            </w:r>
          </w:p>
        </w:tc>
        <w:tc>
          <w:tcPr>
            <w:tcW w:w="1224" w:type="dxa"/>
            <w:tcMar>
              <w:top w:w="80" w:type="dxa"/>
              <w:left w:w="100" w:type="dxa"/>
              <w:bottom w:w="80" w:type="dxa"/>
              <w:right w:w="100" w:type="dxa"/>
            </w:tcMar>
            <w:vAlign w:val="center"/>
          </w:tcPr>
          <w:p w14:paraId="30B9889C" w14:textId="77777777" w:rsidR="001C0EE2" w:rsidRDefault="008652D7">
            <w:pPr>
              <w:spacing w:after="0" w:line="240" w:lineRule="auto"/>
              <w:jc w:val="center"/>
            </w:pPr>
            <w:r>
              <w:t>41,601</w:t>
            </w:r>
          </w:p>
        </w:tc>
        <w:tc>
          <w:tcPr>
            <w:tcW w:w="1656" w:type="dxa"/>
            <w:tcMar>
              <w:top w:w="80" w:type="dxa"/>
              <w:left w:w="100" w:type="dxa"/>
              <w:bottom w:w="80" w:type="dxa"/>
              <w:right w:w="100" w:type="dxa"/>
            </w:tcMar>
            <w:vAlign w:val="center"/>
          </w:tcPr>
          <w:p w14:paraId="58BA9E9D" w14:textId="77777777" w:rsidR="001C0EE2" w:rsidRDefault="008652D7">
            <w:pPr>
              <w:spacing w:after="0" w:line="240" w:lineRule="auto"/>
              <w:jc w:val="center"/>
            </w:pPr>
            <w:r>
              <w:t>2,357</w:t>
            </w:r>
          </w:p>
        </w:tc>
        <w:tc>
          <w:tcPr>
            <w:tcW w:w="1296" w:type="dxa"/>
            <w:tcMar>
              <w:top w:w="80" w:type="dxa"/>
              <w:left w:w="100" w:type="dxa"/>
              <w:bottom w:w="80" w:type="dxa"/>
              <w:right w:w="100" w:type="dxa"/>
            </w:tcMar>
            <w:vAlign w:val="center"/>
          </w:tcPr>
          <w:p w14:paraId="0A63D3FD" w14:textId="77777777" w:rsidR="001C0EE2" w:rsidRDefault="008652D7">
            <w:pPr>
              <w:spacing w:after="0" w:line="240" w:lineRule="auto"/>
              <w:jc w:val="center"/>
            </w:pPr>
            <w:r>
              <w:t>6,042</w:t>
            </w:r>
          </w:p>
        </w:tc>
        <w:tc>
          <w:tcPr>
            <w:tcW w:w="1800" w:type="dxa"/>
            <w:tcMar>
              <w:top w:w="80" w:type="dxa"/>
              <w:left w:w="100" w:type="dxa"/>
              <w:bottom w:w="80" w:type="dxa"/>
              <w:right w:w="100" w:type="dxa"/>
            </w:tcMar>
            <w:vAlign w:val="center"/>
          </w:tcPr>
          <w:p w14:paraId="32C85A6A" w14:textId="77777777" w:rsidR="001C0EE2" w:rsidRDefault="008652D7">
            <w:pPr>
              <w:spacing w:after="0" w:line="240" w:lineRule="auto"/>
              <w:jc w:val="center"/>
            </w:pPr>
            <w:r>
              <w:t>11,480</w:t>
            </w:r>
          </w:p>
        </w:tc>
        <w:tc>
          <w:tcPr>
            <w:tcW w:w="1872" w:type="dxa"/>
            <w:tcMar>
              <w:top w:w="80" w:type="dxa"/>
              <w:left w:w="100" w:type="dxa"/>
              <w:bottom w:w="80" w:type="dxa"/>
              <w:right w:w="100" w:type="dxa"/>
            </w:tcMar>
            <w:vAlign w:val="center"/>
          </w:tcPr>
          <w:p w14:paraId="4B41759D" w14:textId="77777777" w:rsidR="001C0EE2" w:rsidRDefault="008652D7">
            <w:pPr>
              <w:spacing w:after="0" w:line="240" w:lineRule="auto"/>
              <w:jc w:val="center"/>
            </w:pPr>
            <w:r>
              <w:t>2,357 (20.5%)</w:t>
            </w:r>
          </w:p>
        </w:tc>
      </w:tr>
      <w:tr w:rsidR="001C0EE2" w14:paraId="2E718840" w14:textId="77777777">
        <w:trPr>
          <w:cantSplit/>
          <w:jc w:val="center"/>
        </w:trPr>
        <w:tc>
          <w:tcPr>
            <w:tcW w:w="1008" w:type="dxa"/>
            <w:tcMar>
              <w:top w:w="80" w:type="dxa"/>
              <w:left w:w="100" w:type="dxa"/>
              <w:bottom w:w="80" w:type="dxa"/>
              <w:right w:w="100" w:type="dxa"/>
            </w:tcMar>
            <w:vAlign w:val="center"/>
          </w:tcPr>
          <w:p w14:paraId="14C10526" w14:textId="77777777" w:rsidR="001C0EE2" w:rsidRDefault="008652D7">
            <w:pPr>
              <w:spacing w:after="0" w:line="240" w:lineRule="auto"/>
            </w:pPr>
            <w:r>
              <w:t>Type C2</w:t>
            </w:r>
          </w:p>
        </w:tc>
        <w:tc>
          <w:tcPr>
            <w:tcW w:w="1800" w:type="dxa"/>
            <w:tcMar>
              <w:top w:w="80" w:type="dxa"/>
              <w:left w:w="100" w:type="dxa"/>
              <w:bottom w:w="80" w:type="dxa"/>
              <w:right w:w="100" w:type="dxa"/>
            </w:tcMar>
            <w:vAlign w:val="center"/>
          </w:tcPr>
          <w:p w14:paraId="4BEF4F02"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36B6CF27" w14:textId="77777777" w:rsidR="001C0EE2" w:rsidRDefault="008652D7">
            <w:pPr>
              <w:spacing w:after="0" w:line="240" w:lineRule="auto"/>
              <w:jc w:val="center"/>
            </w:pPr>
            <w:r>
              <w:t>41,458</w:t>
            </w:r>
          </w:p>
        </w:tc>
        <w:tc>
          <w:tcPr>
            <w:tcW w:w="1656" w:type="dxa"/>
            <w:tcMar>
              <w:top w:w="80" w:type="dxa"/>
              <w:left w:w="100" w:type="dxa"/>
              <w:bottom w:w="80" w:type="dxa"/>
              <w:right w:w="100" w:type="dxa"/>
            </w:tcMar>
            <w:vAlign w:val="center"/>
          </w:tcPr>
          <w:p w14:paraId="1E35D354" w14:textId="77777777" w:rsidR="001C0EE2" w:rsidRDefault="008652D7">
            <w:pPr>
              <w:spacing w:after="0" w:line="240" w:lineRule="auto"/>
              <w:jc w:val="center"/>
            </w:pPr>
            <w:r>
              <w:t>2,576</w:t>
            </w:r>
          </w:p>
        </w:tc>
        <w:tc>
          <w:tcPr>
            <w:tcW w:w="1296" w:type="dxa"/>
            <w:tcMar>
              <w:top w:w="80" w:type="dxa"/>
              <w:left w:w="100" w:type="dxa"/>
              <w:bottom w:w="80" w:type="dxa"/>
              <w:right w:w="100" w:type="dxa"/>
            </w:tcMar>
            <w:vAlign w:val="center"/>
          </w:tcPr>
          <w:p w14:paraId="11F8EDEC" w14:textId="77777777" w:rsidR="001C0EE2" w:rsidRDefault="008652D7">
            <w:pPr>
              <w:spacing w:after="0" w:line="240" w:lineRule="auto"/>
              <w:jc w:val="center"/>
            </w:pPr>
            <w:r>
              <w:t>5,966</w:t>
            </w:r>
          </w:p>
        </w:tc>
        <w:tc>
          <w:tcPr>
            <w:tcW w:w="1800" w:type="dxa"/>
            <w:tcMar>
              <w:top w:w="80" w:type="dxa"/>
              <w:left w:w="100" w:type="dxa"/>
              <w:bottom w:w="80" w:type="dxa"/>
              <w:right w:w="100" w:type="dxa"/>
            </w:tcMar>
            <w:vAlign w:val="center"/>
          </w:tcPr>
          <w:p w14:paraId="15CC3740" w14:textId="77777777" w:rsidR="001C0EE2" w:rsidRDefault="008652D7">
            <w:pPr>
              <w:spacing w:after="0" w:line="240" w:lineRule="auto"/>
              <w:jc w:val="center"/>
            </w:pPr>
            <w:r>
              <w:t>11,664</w:t>
            </w:r>
          </w:p>
        </w:tc>
        <w:tc>
          <w:tcPr>
            <w:tcW w:w="1872" w:type="dxa"/>
            <w:tcMar>
              <w:top w:w="80" w:type="dxa"/>
              <w:left w:w="100" w:type="dxa"/>
              <w:bottom w:w="80" w:type="dxa"/>
              <w:right w:w="100" w:type="dxa"/>
            </w:tcMar>
            <w:vAlign w:val="center"/>
          </w:tcPr>
          <w:p w14:paraId="567054C9" w14:textId="77777777" w:rsidR="001C0EE2" w:rsidRDefault="008652D7">
            <w:pPr>
              <w:spacing w:after="0" w:line="240" w:lineRule="auto"/>
              <w:jc w:val="center"/>
            </w:pPr>
            <w:r>
              <w:t>2,576 (22.1%)</w:t>
            </w:r>
          </w:p>
        </w:tc>
      </w:tr>
      <w:tr w:rsidR="001C0EE2" w14:paraId="68685C0D" w14:textId="77777777">
        <w:trPr>
          <w:cantSplit/>
          <w:jc w:val="center"/>
        </w:trPr>
        <w:tc>
          <w:tcPr>
            <w:tcW w:w="1008" w:type="dxa"/>
            <w:tcMar>
              <w:top w:w="80" w:type="dxa"/>
              <w:left w:w="100" w:type="dxa"/>
              <w:bottom w:w="80" w:type="dxa"/>
              <w:right w:w="100" w:type="dxa"/>
            </w:tcMar>
            <w:vAlign w:val="center"/>
          </w:tcPr>
          <w:p w14:paraId="5484C1EF" w14:textId="77777777" w:rsidR="001C0EE2" w:rsidRDefault="008652D7">
            <w:pPr>
              <w:spacing w:after="0" w:line="240" w:lineRule="auto"/>
            </w:pPr>
            <w:r>
              <w:t>Type C3</w:t>
            </w:r>
          </w:p>
        </w:tc>
        <w:tc>
          <w:tcPr>
            <w:tcW w:w="1800" w:type="dxa"/>
            <w:tcMar>
              <w:top w:w="80" w:type="dxa"/>
              <w:left w:w="100" w:type="dxa"/>
              <w:bottom w:w="80" w:type="dxa"/>
              <w:right w:w="100" w:type="dxa"/>
            </w:tcMar>
            <w:vAlign w:val="center"/>
          </w:tcPr>
          <w:p w14:paraId="0410E0FE"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16942AB8" w14:textId="77777777" w:rsidR="001C0EE2" w:rsidRDefault="008652D7">
            <w:pPr>
              <w:spacing w:after="0" w:line="240" w:lineRule="auto"/>
              <w:jc w:val="center"/>
            </w:pPr>
            <w:r>
              <w:t>9,322</w:t>
            </w:r>
          </w:p>
        </w:tc>
        <w:tc>
          <w:tcPr>
            <w:tcW w:w="1656" w:type="dxa"/>
            <w:tcMar>
              <w:top w:w="80" w:type="dxa"/>
              <w:left w:w="100" w:type="dxa"/>
              <w:bottom w:w="80" w:type="dxa"/>
              <w:right w:w="100" w:type="dxa"/>
            </w:tcMar>
            <w:vAlign w:val="center"/>
          </w:tcPr>
          <w:p w14:paraId="4D37A265" w14:textId="77777777" w:rsidR="001C0EE2" w:rsidRDefault="008652D7">
            <w:pPr>
              <w:spacing w:after="0" w:line="240" w:lineRule="auto"/>
              <w:jc w:val="center"/>
            </w:pPr>
            <w:r>
              <w:t>7,000</w:t>
            </w:r>
          </w:p>
        </w:tc>
        <w:tc>
          <w:tcPr>
            <w:tcW w:w="1296" w:type="dxa"/>
            <w:tcMar>
              <w:top w:w="80" w:type="dxa"/>
              <w:left w:w="100" w:type="dxa"/>
              <w:bottom w:w="80" w:type="dxa"/>
              <w:right w:w="100" w:type="dxa"/>
            </w:tcMar>
            <w:vAlign w:val="center"/>
          </w:tcPr>
          <w:p w14:paraId="6A5DD674" w14:textId="77777777" w:rsidR="001C0EE2" w:rsidRDefault="008652D7">
            <w:pPr>
              <w:spacing w:after="0" w:line="240" w:lineRule="auto"/>
              <w:jc w:val="center"/>
            </w:pPr>
            <w:r>
              <w:t>3,437</w:t>
            </w:r>
          </w:p>
        </w:tc>
        <w:tc>
          <w:tcPr>
            <w:tcW w:w="1800" w:type="dxa"/>
            <w:tcMar>
              <w:top w:w="80" w:type="dxa"/>
              <w:left w:w="100" w:type="dxa"/>
              <w:bottom w:w="80" w:type="dxa"/>
              <w:right w:w="100" w:type="dxa"/>
            </w:tcMar>
            <w:vAlign w:val="center"/>
          </w:tcPr>
          <w:p w14:paraId="2CF91135" w14:textId="77777777" w:rsidR="001C0EE2" w:rsidRDefault="008652D7">
            <w:pPr>
              <w:spacing w:after="0" w:line="240" w:lineRule="auto"/>
              <w:jc w:val="center"/>
            </w:pPr>
            <w:r>
              <w:t>8,714</w:t>
            </w:r>
          </w:p>
        </w:tc>
        <w:tc>
          <w:tcPr>
            <w:tcW w:w="1872" w:type="dxa"/>
            <w:tcMar>
              <w:top w:w="80" w:type="dxa"/>
              <w:left w:w="100" w:type="dxa"/>
              <w:bottom w:w="80" w:type="dxa"/>
              <w:right w:w="100" w:type="dxa"/>
            </w:tcMar>
            <w:vAlign w:val="center"/>
          </w:tcPr>
          <w:p w14:paraId="6A15FBC3" w14:textId="77777777" w:rsidR="001C0EE2" w:rsidRDefault="008652D7">
            <w:pPr>
              <w:spacing w:after="0" w:line="240" w:lineRule="auto"/>
              <w:jc w:val="center"/>
            </w:pPr>
            <w:r>
              <w:t>7,000 (80.3%)</w:t>
            </w:r>
          </w:p>
        </w:tc>
      </w:tr>
    </w:tbl>
    <w:p w14:paraId="5728A3C9" w14:textId="77777777" w:rsidR="001C0EE2" w:rsidRDefault="001C0EE2">
      <w:pPr>
        <w:spacing w:after="0"/>
      </w:pPr>
    </w:p>
    <w:p w14:paraId="4D2046A3" w14:textId="77777777" w:rsidR="001C0EE2" w:rsidRDefault="008652D7">
      <w:r>
        <w:t>Panel D audits pooled ratio status in the same strict three-cycle data used for panels A–C. The final exact Herzog classification separately requires at least two of three individual cycles to be positive. “Positive-infinite share” is the number of positive-infinite ratios divided by all pooled ratios at or above the applicable threshold.</w:t>
      </w:r>
    </w:p>
    <w:p w14:paraId="6A42B547" w14:textId="77777777" w:rsidR="001C0EE2" w:rsidRDefault="008652D7">
      <w:pPr>
        <w:pStyle w:val="Heading2"/>
      </w:pPr>
      <w:bookmarkStart w:id="47" w:name="_Toc237524994"/>
      <w:r>
        <w:t>3.6 Type C3 window-duration sensitivity</w:t>
      </w:r>
      <w:bookmarkEnd w:id="47"/>
    </w:p>
    <w:p w14:paraId="1C314B5F" w14:textId="77777777" w:rsidR="001C0EE2" w:rsidRDefault="008652D7">
      <w:r>
        <w:t>Type C3 is the inadequate-luteal-phase pattern. This sensitivity analysis varies the amount of observation available for that pattern.</w:t>
      </w:r>
    </w:p>
    <w:p w14:paraId="2A25488A" w14:textId="77777777" w:rsidR="001C0EE2" w:rsidRDefault="008652D7">
      <w:pPr>
        <w:pStyle w:val="Caption"/>
        <w:keepNext/>
      </w:pPr>
      <w:r>
        <w:t>Appendix Table S5. Windowed type C3 false-positive classifications in the heterogeneous cohort. All 50,000 heterogeneous-cohort participants were attempted. “Applicable” indicates at least one designated inadequate-luteal-phase cycle in the window. “Classifiable” additionally requires a defined ratio. “All-attempted rate” is positive divided by 50,000. The healthy ovulatory cohort was omitted under the study-design applicability rule described in Section 3.4.</w:t>
      </w:r>
    </w:p>
    <w:tbl>
      <w:tblPr>
        <w:tblStyle w:val="TableGrid"/>
        <w:tblW w:w="9792" w:type="dxa"/>
        <w:jc w:val="center"/>
        <w:tblLayout w:type="fixed"/>
        <w:tblLook w:val="04A0" w:firstRow="1" w:lastRow="0" w:firstColumn="1" w:lastColumn="0" w:noHBand="0" w:noVBand="1"/>
      </w:tblPr>
      <w:tblGrid>
        <w:gridCol w:w="1728"/>
        <w:gridCol w:w="1440"/>
        <w:gridCol w:w="1440"/>
        <w:gridCol w:w="1296"/>
        <w:gridCol w:w="2232"/>
        <w:gridCol w:w="1656"/>
      </w:tblGrid>
      <w:tr w:rsidR="001C0EE2" w14:paraId="47DE71F0" w14:textId="77777777">
        <w:trPr>
          <w:cantSplit/>
          <w:tblHeader/>
          <w:jc w:val="center"/>
        </w:trPr>
        <w:tc>
          <w:tcPr>
            <w:tcW w:w="1728" w:type="dxa"/>
            <w:shd w:val="clear" w:color="auto" w:fill="D9EAF7"/>
            <w:tcMar>
              <w:top w:w="80" w:type="dxa"/>
              <w:left w:w="100" w:type="dxa"/>
              <w:bottom w:w="80" w:type="dxa"/>
              <w:right w:w="100" w:type="dxa"/>
            </w:tcMar>
            <w:vAlign w:val="center"/>
          </w:tcPr>
          <w:p w14:paraId="735CA57B" w14:textId="77777777" w:rsidR="001C0EE2" w:rsidRDefault="008652D7">
            <w:pPr>
              <w:spacing w:after="0" w:line="240" w:lineRule="auto"/>
            </w:pPr>
            <w:r>
              <w:rPr>
                <w:b/>
                <w:sz w:val="16"/>
              </w:rPr>
              <w:t>Window</w:t>
            </w:r>
          </w:p>
        </w:tc>
        <w:tc>
          <w:tcPr>
            <w:tcW w:w="1440" w:type="dxa"/>
            <w:shd w:val="clear" w:color="auto" w:fill="D9EAF7"/>
            <w:tcMar>
              <w:top w:w="80" w:type="dxa"/>
              <w:left w:w="100" w:type="dxa"/>
              <w:bottom w:w="80" w:type="dxa"/>
              <w:right w:w="100" w:type="dxa"/>
            </w:tcMar>
            <w:vAlign w:val="center"/>
          </w:tcPr>
          <w:p w14:paraId="4445473C" w14:textId="77777777" w:rsidR="001C0EE2" w:rsidRDefault="008652D7">
            <w:pPr>
              <w:spacing w:after="0" w:line="240" w:lineRule="auto"/>
              <w:jc w:val="center"/>
            </w:pPr>
            <w:r>
              <w:rPr>
                <w:b/>
                <w:sz w:val="16"/>
              </w:rPr>
              <w:t>Applicable</w:t>
            </w:r>
          </w:p>
        </w:tc>
        <w:tc>
          <w:tcPr>
            <w:tcW w:w="1440" w:type="dxa"/>
            <w:shd w:val="clear" w:color="auto" w:fill="D9EAF7"/>
            <w:tcMar>
              <w:top w:w="80" w:type="dxa"/>
              <w:left w:w="100" w:type="dxa"/>
              <w:bottom w:w="80" w:type="dxa"/>
              <w:right w:w="100" w:type="dxa"/>
            </w:tcMar>
            <w:vAlign w:val="center"/>
          </w:tcPr>
          <w:p w14:paraId="30CAA3B0" w14:textId="77777777" w:rsidR="001C0EE2" w:rsidRDefault="008652D7">
            <w:pPr>
              <w:spacing w:after="0" w:line="240" w:lineRule="auto"/>
              <w:jc w:val="center"/>
            </w:pPr>
            <w:r>
              <w:rPr>
                <w:b/>
                <w:sz w:val="16"/>
              </w:rPr>
              <w:t>Classifiable</w:t>
            </w:r>
          </w:p>
        </w:tc>
        <w:tc>
          <w:tcPr>
            <w:tcW w:w="1296" w:type="dxa"/>
            <w:shd w:val="clear" w:color="auto" w:fill="D9EAF7"/>
            <w:tcMar>
              <w:top w:w="80" w:type="dxa"/>
              <w:left w:w="100" w:type="dxa"/>
              <w:bottom w:w="80" w:type="dxa"/>
              <w:right w:w="100" w:type="dxa"/>
            </w:tcMar>
            <w:vAlign w:val="center"/>
          </w:tcPr>
          <w:p w14:paraId="68F65713" w14:textId="77777777" w:rsidR="001C0EE2" w:rsidRDefault="008652D7">
            <w:pPr>
              <w:spacing w:after="0" w:line="240" w:lineRule="auto"/>
              <w:jc w:val="center"/>
            </w:pPr>
            <w:r>
              <w:rPr>
                <w:b/>
                <w:sz w:val="16"/>
              </w:rPr>
              <w:t>Positive</w:t>
            </w:r>
          </w:p>
        </w:tc>
        <w:tc>
          <w:tcPr>
            <w:tcW w:w="2232" w:type="dxa"/>
            <w:shd w:val="clear" w:color="auto" w:fill="D9EAF7"/>
            <w:tcMar>
              <w:top w:w="80" w:type="dxa"/>
              <w:left w:w="100" w:type="dxa"/>
              <w:bottom w:w="80" w:type="dxa"/>
              <w:right w:w="100" w:type="dxa"/>
            </w:tcMar>
            <w:vAlign w:val="center"/>
          </w:tcPr>
          <w:p w14:paraId="4D776053" w14:textId="77777777" w:rsidR="001C0EE2" w:rsidRDefault="008652D7">
            <w:pPr>
              <w:spacing w:after="0" w:line="240" w:lineRule="auto"/>
              <w:jc w:val="center"/>
            </w:pPr>
            <w:r>
              <w:rPr>
                <w:b/>
                <w:sz w:val="16"/>
              </w:rPr>
              <w:t>Positive among classifiable, % (95% Wilson confidence interval)</w:t>
            </w:r>
          </w:p>
        </w:tc>
        <w:tc>
          <w:tcPr>
            <w:tcW w:w="1656" w:type="dxa"/>
            <w:shd w:val="clear" w:color="auto" w:fill="D9EAF7"/>
            <w:tcMar>
              <w:top w:w="80" w:type="dxa"/>
              <w:left w:w="100" w:type="dxa"/>
              <w:bottom w:w="80" w:type="dxa"/>
              <w:right w:w="100" w:type="dxa"/>
            </w:tcMar>
            <w:vAlign w:val="center"/>
          </w:tcPr>
          <w:p w14:paraId="77B7239F" w14:textId="77777777" w:rsidR="001C0EE2" w:rsidRDefault="008652D7">
            <w:pPr>
              <w:spacing w:after="0" w:line="240" w:lineRule="auto"/>
              <w:jc w:val="center"/>
            </w:pPr>
            <w:r>
              <w:rPr>
                <w:b/>
                <w:sz w:val="16"/>
              </w:rPr>
              <w:t>All-attempted rate</w:t>
            </w:r>
          </w:p>
        </w:tc>
      </w:tr>
      <w:tr w:rsidR="001C0EE2" w14:paraId="0334F082" w14:textId="77777777">
        <w:trPr>
          <w:cantSplit/>
          <w:jc w:val="center"/>
        </w:trPr>
        <w:tc>
          <w:tcPr>
            <w:tcW w:w="1728" w:type="dxa"/>
            <w:tcMar>
              <w:top w:w="80" w:type="dxa"/>
              <w:left w:w="100" w:type="dxa"/>
              <w:bottom w:w="80" w:type="dxa"/>
              <w:right w:w="100" w:type="dxa"/>
            </w:tcMar>
            <w:vAlign w:val="center"/>
          </w:tcPr>
          <w:p w14:paraId="3BC5E2AC" w14:textId="77777777" w:rsidR="001C0EE2" w:rsidRDefault="008652D7">
            <w:pPr>
              <w:spacing w:after="0" w:line="240" w:lineRule="auto"/>
            </w:pPr>
            <w:r>
              <w:t>1 month</w:t>
            </w:r>
          </w:p>
        </w:tc>
        <w:tc>
          <w:tcPr>
            <w:tcW w:w="1440" w:type="dxa"/>
            <w:tcMar>
              <w:top w:w="80" w:type="dxa"/>
              <w:left w:w="100" w:type="dxa"/>
              <w:bottom w:w="80" w:type="dxa"/>
              <w:right w:w="100" w:type="dxa"/>
            </w:tcMar>
            <w:vAlign w:val="center"/>
          </w:tcPr>
          <w:p w14:paraId="3195BC33" w14:textId="77777777" w:rsidR="001C0EE2" w:rsidRDefault="008652D7">
            <w:pPr>
              <w:spacing w:after="0" w:line="240" w:lineRule="auto"/>
              <w:jc w:val="center"/>
            </w:pPr>
            <w:r>
              <w:t>16,193</w:t>
            </w:r>
          </w:p>
        </w:tc>
        <w:tc>
          <w:tcPr>
            <w:tcW w:w="1440" w:type="dxa"/>
            <w:tcMar>
              <w:top w:w="80" w:type="dxa"/>
              <w:left w:w="100" w:type="dxa"/>
              <w:bottom w:w="80" w:type="dxa"/>
              <w:right w:w="100" w:type="dxa"/>
            </w:tcMar>
            <w:vAlign w:val="center"/>
          </w:tcPr>
          <w:p w14:paraId="5861B097" w14:textId="77777777" w:rsidR="001C0EE2" w:rsidRDefault="008652D7">
            <w:pPr>
              <w:spacing w:after="0" w:line="240" w:lineRule="auto"/>
              <w:jc w:val="center"/>
            </w:pPr>
            <w:r>
              <w:t>7,636</w:t>
            </w:r>
          </w:p>
        </w:tc>
        <w:tc>
          <w:tcPr>
            <w:tcW w:w="1296" w:type="dxa"/>
            <w:tcMar>
              <w:top w:w="80" w:type="dxa"/>
              <w:left w:w="100" w:type="dxa"/>
              <w:bottom w:w="80" w:type="dxa"/>
              <w:right w:w="100" w:type="dxa"/>
            </w:tcMar>
            <w:vAlign w:val="center"/>
          </w:tcPr>
          <w:p w14:paraId="36C0764F" w14:textId="77777777" w:rsidR="001C0EE2" w:rsidRDefault="008652D7">
            <w:pPr>
              <w:spacing w:after="0" w:line="240" w:lineRule="auto"/>
              <w:jc w:val="center"/>
            </w:pPr>
            <w:r>
              <w:t>4,406</w:t>
            </w:r>
          </w:p>
        </w:tc>
        <w:tc>
          <w:tcPr>
            <w:tcW w:w="2232" w:type="dxa"/>
            <w:tcMar>
              <w:top w:w="80" w:type="dxa"/>
              <w:left w:w="100" w:type="dxa"/>
              <w:bottom w:w="80" w:type="dxa"/>
              <w:right w:w="100" w:type="dxa"/>
            </w:tcMar>
            <w:vAlign w:val="center"/>
          </w:tcPr>
          <w:p w14:paraId="10878C4B" w14:textId="77777777" w:rsidR="001C0EE2" w:rsidRDefault="008652D7">
            <w:pPr>
              <w:spacing w:after="0" w:line="240" w:lineRule="auto"/>
              <w:jc w:val="center"/>
            </w:pPr>
            <w:r>
              <w:t>57.7% (56.6%–58.8%)</w:t>
            </w:r>
          </w:p>
        </w:tc>
        <w:tc>
          <w:tcPr>
            <w:tcW w:w="1656" w:type="dxa"/>
            <w:tcMar>
              <w:top w:w="80" w:type="dxa"/>
              <w:left w:w="100" w:type="dxa"/>
              <w:bottom w:w="80" w:type="dxa"/>
              <w:right w:w="100" w:type="dxa"/>
            </w:tcMar>
            <w:vAlign w:val="center"/>
          </w:tcPr>
          <w:p w14:paraId="3B1DD9AF" w14:textId="77777777" w:rsidR="001C0EE2" w:rsidRDefault="008652D7">
            <w:pPr>
              <w:spacing w:after="0" w:line="240" w:lineRule="auto"/>
              <w:jc w:val="center"/>
            </w:pPr>
            <w:r>
              <w:t>8.8%</w:t>
            </w:r>
          </w:p>
        </w:tc>
      </w:tr>
      <w:tr w:rsidR="001C0EE2" w14:paraId="015007B1" w14:textId="77777777">
        <w:trPr>
          <w:cantSplit/>
          <w:jc w:val="center"/>
        </w:trPr>
        <w:tc>
          <w:tcPr>
            <w:tcW w:w="1728" w:type="dxa"/>
            <w:tcMar>
              <w:top w:w="80" w:type="dxa"/>
              <w:left w:w="100" w:type="dxa"/>
              <w:bottom w:w="80" w:type="dxa"/>
              <w:right w:w="100" w:type="dxa"/>
            </w:tcMar>
            <w:vAlign w:val="center"/>
          </w:tcPr>
          <w:p w14:paraId="06A0545D" w14:textId="77777777" w:rsidR="001C0EE2" w:rsidRDefault="008652D7">
            <w:pPr>
              <w:spacing w:after="0" w:line="240" w:lineRule="auto"/>
            </w:pPr>
            <w:r>
              <w:t>3 months</w:t>
            </w:r>
          </w:p>
        </w:tc>
        <w:tc>
          <w:tcPr>
            <w:tcW w:w="1440" w:type="dxa"/>
            <w:tcMar>
              <w:top w:w="80" w:type="dxa"/>
              <w:left w:w="100" w:type="dxa"/>
              <w:bottom w:w="80" w:type="dxa"/>
              <w:right w:w="100" w:type="dxa"/>
            </w:tcMar>
            <w:vAlign w:val="center"/>
          </w:tcPr>
          <w:p w14:paraId="4FD12E01" w14:textId="77777777" w:rsidR="001C0EE2" w:rsidRDefault="008652D7">
            <w:pPr>
              <w:spacing w:after="0" w:line="240" w:lineRule="auto"/>
              <w:jc w:val="center"/>
            </w:pPr>
            <w:r>
              <w:t>22,180</w:t>
            </w:r>
          </w:p>
        </w:tc>
        <w:tc>
          <w:tcPr>
            <w:tcW w:w="1440" w:type="dxa"/>
            <w:tcMar>
              <w:top w:w="80" w:type="dxa"/>
              <w:left w:w="100" w:type="dxa"/>
              <w:bottom w:w="80" w:type="dxa"/>
              <w:right w:w="100" w:type="dxa"/>
            </w:tcMar>
            <w:vAlign w:val="center"/>
          </w:tcPr>
          <w:p w14:paraId="26DEBB60" w14:textId="77777777" w:rsidR="001C0EE2" w:rsidRDefault="008652D7">
            <w:pPr>
              <w:spacing w:after="0" w:line="240" w:lineRule="auto"/>
              <w:jc w:val="center"/>
            </w:pPr>
            <w:r>
              <w:t>16,141</w:t>
            </w:r>
          </w:p>
        </w:tc>
        <w:tc>
          <w:tcPr>
            <w:tcW w:w="1296" w:type="dxa"/>
            <w:tcMar>
              <w:top w:w="80" w:type="dxa"/>
              <w:left w:w="100" w:type="dxa"/>
              <w:bottom w:w="80" w:type="dxa"/>
              <w:right w:w="100" w:type="dxa"/>
            </w:tcMar>
            <w:vAlign w:val="center"/>
          </w:tcPr>
          <w:p w14:paraId="49C711A4" w14:textId="77777777" w:rsidR="001C0EE2" w:rsidRDefault="008652D7">
            <w:pPr>
              <w:spacing w:after="0" w:line="240" w:lineRule="auto"/>
              <w:jc w:val="center"/>
            </w:pPr>
            <w:r>
              <w:t>8,648</w:t>
            </w:r>
          </w:p>
        </w:tc>
        <w:tc>
          <w:tcPr>
            <w:tcW w:w="2232" w:type="dxa"/>
            <w:tcMar>
              <w:top w:w="80" w:type="dxa"/>
              <w:left w:w="100" w:type="dxa"/>
              <w:bottom w:w="80" w:type="dxa"/>
              <w:right w:w="100" w:type="dxa"/>
            </w:tcMar>
            <w:vAlign w:val="center"/>
          </w:tcPr>
          <w:p w14:paraId="74FC8A28" w14:textId="77777777" w:rsidR="001C0EE2" w:rsidRDefault="008652D7">
            <w:pPr>
              <w:spacing w:after="0" w:line="240" w:lineRule="auto"/>
              <w:jc w:val="center"/>
            </w:pPr>
            <w:r>
              <w:t>53.6% (52.8%–54.3%)</w:t>
            </w:r>
          </w:p>
        </w:tc>
        <w:tc>
          <w:tcPr>
            <w:tcW w:w="1656" w:type="dxa"/>
            <w:tcMar>
              <w:top w:w="80" w:type="dxa"/>
              <w:left w:w="100" w:type="dxa"/>
              <w:bottom w:w="80" w:type="dxa"/>
              <w:right w:w="100" w:type="dxa"/>
            </w:tcMar>
            <w:vAlign w:val="center"/>
          </w:tcPr>
          <w:p w14:paraId="174D089C" w14:textId="77777777" w:rsidR="001C0EE2" w:rsidRDefault="008652D7">
            <w:pPr>
              <w:spacing w:after="0" w:line="240" w:lineRule="auto"/>
              <w:jc w:val="center"/>
            </w:pPr>
            <w:r>
              <w:t>17.3%</w:t>
            </w:r>
          </w:p>
        </w:tc>
      </w:tr>
      <w:tr w:rsidR="001C0EE2" w14:paraId="6ADE5423" w14:textId="77777777">
        <w:trPr>
          <w:cantSplit/>
          <w:jc w:val="center"/>
        </w:trPr>
        <w:tc>
          <w:tcPr>
            <w:tcW w:w="1728" w:type="dxa"/>
            <w:tcMar>
              <w:top w:w="80" w:type="dxa"/>
              <w:left w:w="100" w:type="dxa"/>
              <w:bottom w:w="80" w:type="dxa"/>
              <w:right w:w="100" w:type="dxa"/>
            </w:tcMar>
            <w:vAlign w:val="center"/>
          </w:tcPr>
          <w:p w14:paraId="7643BB8F" w14:textId="77777777" w:rsidR="001C0EE2" w:rsidRDefault="008652D7">
            <w:pPr>
              <w:spacing w:after="0" w:line="240" w:lineRule="auto"/>
            </w:pPr>
            <w:r>
              <w:t>4 months</w:t>
            </w:r>
          </w:p>
        </w:tc>
        <w:tc>
          <w:tcPr>
            <w:tcW w:w="1440" w:type="dxa"/>
            <w:tcMar>
              <w:top w:w="80" w:type="dxa"/>
              <w:left w:w="100" w:type="dxa"/>
              <w:bottom w:w="80" w:type="dxa"/>
              <w:right w:w="100" w:type="dxa"/>
            </w:tcMar>
            <w:vAlign w:val="center"/>
          </w:tcPr>
          <w:p w14:paraId="1F7F47E0" w14:textId="77777777" w:rsidR="001C0EE2" w:rsidRDefault="008652D7">
            <w:pPr>
              <w:spacing w:after="0" w:line="240" w:lineRule="auto"/>
              <w:jc w:val="center"/>
            </w:pPr>
            <w:r>
              <w:t>24,189</w:t>
            </w:r>
          </w:p>
        </w:tc>
        <w:tc>
          <w:tcPr>
            <w:tcW w:w="1440" w:type="dxa"/>
            <w:tcMar>
              <w:top w:w="80" w:type="dxa"/>
              <w:left w:w="100" w:type="dxa"/>
              <w:bottom w:w="80" w:type="dxa"/>
              <w:right w:w="100" w:type="dxa"/>
            </w:tcMar>
            <w:vAlign w:val="center"/>
          </w:tcPr>
          <w:p w14:paraId="70F52308" w14:textId="77777777" w:rsidR="001C0EE2" w:rsidRDefault="008652D7">
            <w:pPr>
              <w:spacing w:after="0" w:line="240" w:lineRule="auto"/>
              <w:jc w:val="center"/>
            </w:pPr>
            <w:r>
              <w:t>18,710</w:t>
            </w:r>
          </w:p>
        </w:tc>
        <w:tc>
          <w:tcPr>
            <w:tcW w:w="1296" w:type="dxa"/>
            <w:tcMar>
              <w:top w:w="80" w:type="dxa"/>
              <w:left w:w="100" w:type="dxa"/>
              <w:bottom w:w="80" w:type="dxa"/>
              <w:right w:w="100" w:type="dxa"/>
            </w:tcMar>
            <w:vAlign w:val="center"/>
          </w:tcPr>
          <w:p w14:paraId="074DCEC3" w14:textId="77777777" w:rsidR="001C0EE2" w:rsidRDefault="008652D7">
            <w:pPr>
              <w:spacing w:after="0" w:line="240" w:lineRule="auto"/>
              <w:jc w:val="center"/>
            </w:pPr>
            <w:r>
              <w:t>9,711</w:t>
            </w:r>
          </w:p>
        </w:tc>
        <w:tc>
          <w:tcPr>
            <w:tcW w:w="2232" w:type="dxa"/>
            <w:tcMar>
              <w:top w:w="80" w:type="dxa"/>
              <w:left w:w="100" w:type="dxa"/>
              <w:bottom w:w="80" w:type="dxa"/>
              <w:right w:w="100" w:type="dxa"/>
            </w:tcMar>
            <w:vAlign w:val="center"/>
          </w:tcPr>
          <w:p w14:paraId="4F01D50C" w14:textId="77777777" w:rsidR="001C0EE2" w:rsidRDefault="008652D7">
            <w:pPr>
              <w:spacing w:after="0" w:line="240" w:lineRule="auto"/>
              <w:jc w:val="center"/>
            </w:pPr>
            <w:r>
              <w:t>51.9% (51.2%–52.6%)</w:t>
            </w:r>
          </w:p>
        </w:tc>
        <w:tc>
          <w:tcPr>
            <w:tcW w:w="1656" w:type="dxa"/>
            <w:tcMar>
              <w:top w:w="80" w:type="dxa"/>
              <w:left w:w="100" w:type="dxa"/>
              <w:bottom w:w="80" w:type="dxa"/>
              <w:right w:w="100" w:type="dxa"/>
            </w:tcMar>
            <w:vAlign w:val="center"/>
          </w:tcPr>
          <w:p w14:paraId="14570EC5" w14:textId="77777777" w:rsidR="001C0EE2" w:rsidRDefault="008652D7">
            <w:pPr>
              <w:spacing w:after="0" w:line="240" w:lineRule="auto"/>
              <w:jc w:val="center"/>
            </w:pPr>
            <w:r>
              <w:t>19.4%</w:t>
            </w:r>
          </w:p>
        </w:tc>
      </w:tr>
      <w:tr w:rsidR="001C0EE2" w14:paraId="77DBEB73" w14:textId="77777777">
        <w:trPr>
          <w:cantSplit/>
          <w:jc w:val="center"/>
        </w:trPr>
        <w:tc>
          <w:tcPr>
            <w:tcW w:w="1728" w:type="dxa"/>
            <w:tcMar>
              <w:top w:w="80" w:type="dxa"/>
              <w:left w:w="100" w:type="dxa"/>
              <w:bottom w:w="80" w:type="dxa"/>
              <w:right w:w="100" w:type="dxa"/>
            </w:tcMar>
            <w:vAlign w:val="center"/>
          </w:tcPr>
          <w:p w14:paraId="6E4EA1DF" w14:textId="77777777" w:rsidR="001C0EE2" w:rsidRDefault="008652D7">
            <w:pPr>
              <w:spacing w:after="0" w:line="240" w:lineRule="auto"/>
            </w:pPr>
            <w:r>
              <w:t>6 months</w:t>
            </w:r>
          </w:p>
        </w:tc>
        <w:tc>
          <w:tcPr>
            <w:tcW w:w="1440" w:type="dxa"/>
            <w:tcMar>
              <w:top w:w="80" w:type="dxa"/>
              <w:left w:w="100" w:type="dxa"/>
              <w:bottom w:w="80" w:type="dxa"/>
              <w:right w:w="100" w:type="dxa"/>
            </w:tcMar>
            <w:vAlign w:val="center"/>
          </w:tcPr>
          <w:p w14:paraId="59A4DC13" w14:textId="77777777" w:rsidR="001C0EE2" w:rsidRDefault="008652D7">
            <w:pPr>
              <w:spacing w:after="0" w:line="240" w:lineRule="auto"/>
              <w:jc w:val="center"/>
            </w:pPr>
            <w:r>
              <w:t>26,768</w:t>
            </w:r>
          </w:p>
        </w:tc>
        <w:tc>
          <w:tcPr>
            <w:tcW w:w="1440" w:type="dxa"/>
            <w:tcMar>
              <w:top w:w="80" w:type="dxa"/>
              <w:left w:w="100" w:type="dxa"/>
              <w:bottom w:w="80" w:type="dxa"/>
              <w:right w:w="100" w:type="dxa"/>
            </w:tcMar>
            <w:vAlign w:val="center"/>
          </w:tcPr>
          <w:p w14:paraId="249BACAE" w14:textId="77777777" w:rsidR="001C0EE2" w:rsidRDefault="008652D7">
            <w:pPr>
              <w:spacing w:after="0" w:line="240" w:lineRule="auto"/>
              <w:jc w:val="center"/>
            </w:pPr>
            <w:r>
              <w:t>21,874</w:t>
            </w:r>
          </w:p>
        </w:tc>
        <w:tc>
          <w:tcPr>
            <w:tcW w:w="1296" w:type="dxa"/>
            <w:tcMar>
              <w:top w:w="80" w:type="dxa"/>
              <w:left w:w="100" w:type="dxa"/>
              <w:bottom w:w="80" w:type="dxa"/>
              <w:right w:w="100" w:type="dxa"/>
            </w:tcMar>
            <w:vAlign w:val="center"/>
          </w:tcPr>
          <w:p w14:paraId="033C58A5" w14:textId="77777777" w:rsidR="001C0EE2" w:rsidRDefault="008652D7">
            <w:pPr>
              <w:spacing w:after="0" w:line="240" w:lineRule="auto"/>
              <w:jc w:val="center"/>
            </w:pPr>
            <w:r>
              <w:t>10,690</w:t>
            </w:r>
          </w:p>
        </w:tc>
        <w:tc>
          <w:tcPr>
            <w:tcW w:w="2232" w:type="dxa"/>
            <w:tcMar>
              <w:top w:w="80" w:type="dxa"/>
              <w:left w:w="100" w:type="dxa"/>
              <w:bottom w:w="80" w:type="dxa"/>
              <w:right w:w="100" w:type="dxa"/>
            </w:tcMar>
            <w:vAlign w:val="center"/>
          </w:tcPr>
          <w:p w14:paraId="3D2165B8" w14:textId="77777777" w:rsidR="001C0EE2" w:rsidRDefault="008652D7">
            <w:pPr>
              <w:spacing w:after="0" w:line="240" w:lineRule="auto"/>
              <w:jc w:val="center"/>
            </w:pPr>
            <w:r>
              <w:t>48.9% (48.2%–49.5%)</w:t>
            </w:r>
          </w:p>
        </w:tc>
        <w:tc>
          <w:tcPr>
            <w:tcW w:w="1656" w:type="dxa"/>
            <w:tcMar>
              <w:top w:w="80" w:type="dxa"/>
              <w:left w:w="100" w:type="dxa"/>
              <w:bottom w:w="80" w:type="dxa"/>
              <w:right w:w="100" w:type="dxa"/>
            </w:tcMar>
            <w:vAlign w:val="center"/>
          </w:tcPr>
          <w:p w14:paraId="45480B07" w14:textId="77777777" w:rsidR="001C0EE2" w:rsidRDefault="008652D7">
            <w:pPr>
              <w:spacing w:after="0" w:line="240" w:lineRule="auto"/>
              <w:jc w:val="center"/>
            </w:pPr>
            <w:r>
              <w:t>21.4%</w:t>
            </w:r>
          </w:p>
        </w:tc>
      </w:tr>
      <w:tr w:rsidR="001C0EE2" w14:paraId="761F361F" w14:textId="77777777">
        <w:trPr>
          <w:cantSplit/>
          <w:jc w:val="center"/>
        </w:trPr>
        <w:tc>
          <w:tcPr>
            <w:tcW w:w="1728" w:type="dxa"/>
            <w:tcMar>
              <w:top w:w="80" w:type="dxa"/>
              <w:left w:w="100" w:type="dxa"/>
              <w:bottom w:w="80" w:type="dxa"/>
              <w:right w:w="100" w:type="dxa"/>
            </w:tcMar>
            <w:vAlign w:val="center"/>
          </w:tcPr>
          <w:p w14:paraId="4AE487CC" w14:textId="77777777" w:rsidR="001C0EE2" w:rsidRDefault="008652D7">
            <w:pPr>
              <w:spacing w:after="0" w:line="240" w:lineRule="auto"/>
            </w:pPr>
            <w:r>
              <w:t>9 months</w:t>
            </w:r>
          </w:p>
        </w:tc>
        <w:tc>
          <w:tcPr>
            <w:tcW w:w="1440" w:type="dxa"/>
            <w:tcMar>
              <w:top w:w="80" w:type="dxa"/>
              <w:left w:w="100" w:type="dxa"/>
              <w:bottom w:w="80" w:type="dxa"/>
              <w:right w:w="100" w:type="dxa"/>
            </w:tcMar>
            <w:vAlign w:val="center"/>
          </w:tcPr>
          <w:p w14:paraId="3C3A820A" w14:textId="77777777" w:rsidR="001C0EE2" w:rsidRDefault="008652D7">
            <w:pPr>
              <w:spacing w:after="0" w:line="240" w:lineRule="auto"/>
              <w:jc w:val="center"/>
            </w:pPr>
            <w:r>
              <w:t>29,732</w:t>
            </w:r>
          </w:p>
        </w:tc>
        <w:tc>
          <w:tcPr>
            <w:tcW w:w="1440" w:type="dxa"/>
            <w:tcMar>
              <w:top w:w="80" w:type="dxa"/>
              <w:left w:w="100" w:type="dxa"/>
              <w:bottom w:w="80" w:type="dxa"/>
              <w:right w:w="100" w:type="dxa"/>
            </w:tcMar>
            <w:vAlign w:val="center"/>
          </w:tcPr>
          <w:p w14:paraId="2B9B86CF" w14:textId="77777777" w:rsidR="001C0EE2" w:rsidRDefault="008652D7">
            <w:pPr>
              <w:spacing w:after="0" w:line="240" w:lineRule="auto"/>
              <w:jc w:val="center"/>
            </w:pPr>
            <w:r>
              <w:t>25,283</w:t>
            </w:r>
          </w:p>
        </w:tc>
        <w:tc>
          <w:tcPr>
            <w:tcW w:w="1296" w:type="dxa"/>
            <w:tcMar>
              <w:top w:w="80" w:type="dxa"/>
              <w:left w:w="100" w:type="dxa"/>
              <w:bottom w:w="80" w:type="dxa"/>
              <w:right w:w="100" w:type="dxa"/>
            </w:tcMar>
            <w:vAlign w:val="center"/>
          </w:tcPr>
          <w:p w14:paraId="088F907D" w14:textId="77777777" w:rsidR="001C0EE2" w:rsidRDefault="008652D7">
            <w:pPr>
              <w:spacing w:after="0" w:line="240" w:lineRule="auto"/>
              <w:jc w:val="center"/>
            </w:pPr>
            <w:r>
              <w:t>11,683</w:t>
            </w:r>
          </w:p>
        </w:tc>
        <w:tc>
          <w:tcPr>
            <w:tcW w:w="2232" w:type="dxa"/>
            <w:tcMar>
              <w:top w:w="80" w:type="dxa"/>
              <w:left w:w="100" w:type="dxa"/>
              <w:bottom w:w="80" w:type="dxa"/>
              <w:right w:w="100" w:type="dxa"/>
            </w:tcMar>
            <w:vAlign w:val="center"/>
          </w:tcPr>
          <w:p w14:paraId="06A6C45C" w14:textId="77777777" w:rsidR="001C0EE2" w:rsidRDefault="008652D7">
            <w:pPr>
              <w:spacing w:after="0" w:line="240" w:lineRule="auto"/>
              <w:jc w:val="center"/>
            </w:pPr>
            <w:r>
              <w:t>46.2% (45.6%–46.8%)</w:t>
            </w:r>
          </w:p>
        </w:tc>
        <w:tc>
          <w:tcPr>
            <w:tcW w:w="1656" w:type="dxa"/>
            <w:tcMar>
              <w:top w:w="80" w:type="dxa"/>
              <w:left w:w="100" w:type="dxa"/>
              <w:bottom w:w="80" w:type="dxa"/>
              <w:right w:w="100" w:type="dxa"/>
            </w:tcMar>
            <w:vAlign w:val="center"/>
          </w:tcPr>
          <w:p w14:paraId="46C7B2B2" w14:textId="77777777" w:rsidR="001C0EE2" w:rsidRDefault="008652D7">
            <w:pPr>
              <w:spacing w:after="0" w:line="240" w:lineRule="auto"/>
              <w:jc w:val="center"/>
            </w:pPr>
            <w:r>
              <w:t>23.4%</w:t>
            </w:r>
          </w:p>
        </w:tc>
      </w:tr>
      <w:tr w:rsidR="001C0EE2" w14:paraId="5C1CCA4C" w14:textId="77777777">
        <w:trPr>
          <w:cantSplit/>
          <w:jc w:val="center"/>
        </w:trPr>
        <w:tc>
          <w:tcPr>
            <w:tcW w:w="1728" w:type="dxa"/>
            <w:tcMar>
              <w:top w:w="80" w:type="dxa"/>
              <w:left w:w="100" w:type="dxa"/>
              <w:bottom w:w="80" w:type="dxa"/>
              <w:right w:w="100" w:type="dxa"/>
            </w:tcMar>
            <w:vAlign w:val="center"/>
          </w:tcPr>
          <w:p w14:paraId="266C2CD6" w14:textId="77777777" w:rsidR="001C0EE2" w:rsidRDefault="008652D7">
            <w:pPr>
              <w:spacing w:after="0" w:line="240" w:lineRule="auto"/>
            </w:pPr>
            <w:r>
              <w:t>12 months</w:t>
            </w:r>
          </w:p>
        </w:tc>
        <w:tc>
          <w:tcPr>
            <w:tcW w:w="1440" w:type="dxa"/>
            <w:tcMar>
              <w:top w:w="80" w:type="dxa"/>
              <w:left w:w="100" w:type="dxa"/>
              <w:bottom w:w="80" w:type="dxa"/>
              <w:right w:w="100" w:type="dxa"/>
            </w:tcMar>
            <w:vAlign w:val="center"/>
          </w:tcPr>
          <w:p w14:paraId="1F00E509" w14:textId="77777777" w:rsidR="001C0EE2" w:rsidRDefault="008652D7">
            <w:pPr>
              <w:spacing w:after="0" w:line="240" w:lineRule="auto"/>
              <w:jc w:val="center"/>
            </w:pPr>
            <w:r>
              <w:t>32,174</w:t>
            </w:r>
          </w:p>
        </w:tc>
        <w:tc>
          <w:tcPr>
            <w:tcW w:w="1440" w:type="dxa"/>
            <w:tcMar>
              <w:top w:w="80" w:type="dxa"/>
              <w:left w:w="100" w:type="dxa"/>
              <w:bottom w:w="80" w:type="dxa"/>
              <w:right w:w="100" w:type="dxa"/>
            </w:tcMar>
            <w:vAlign w:val="center"/>
          </w:tcPr>
          <w:p w14:paraId="005F5534" w14:textId="77777777" w:rsidR="001C0EE2" w:rsidRDefault="008652D7">
            <w:pPr>
              <w:spacing w:after="0" w:line="240" w:lineRule="auto"/>
              <w:jc w:val="center"/>
            </w:pPr>
            <w:r>
              <w:t>27,724</w:t>
            </w:r>
          </w:p>
        </w:tc>
        <w:tc>
          <w:tcPr>
            <w:tcW w:w="1296" w:type="dxa"/>
            <w:tcMar>
              <w:top w:w="80" w:type="dxa"/>
              <w:left w:w="100" w:type="dxa"/>
              <w:bottom w:w="80" w:type="dxa"/>
              <w:right w:w="100" w:type="dxa"/>
            </w:tcMar>
            <w:vAlign w:val="center"/>
          </w:tcPr>
          <w:p w14:paraId="64545194" w14:textId="77777777" w:rsidR="001C0EE2" w:rsidRDefault="008652D7">
            <w:pPr>
              <w:spacing w:after="0" w:line="240" w:lineRule="auto"/>
              <w:jc w:val="center"/>
            </w:pPr>
            <w:r>
              <w:t>12,175</w:t>
            </w:r>
          </w:p>
        </w:tc>
        <w:tc>
          <w:tcPr>
            <w:tcW w:w="2232" w:type="dxa"/>
            <w:tcMar>
              <w:top w:w="80" w:type="dxa"/>
              <w:left w:w="100" w:type="dxa"/>
              <w:bottom w:w="80" w:type="dxa"/>
              <w:right w:w="100" w:type="dxa"/>
            </w:tcMar>
            <w:vAlign w:val="center"/>
          </w:tcPr>
          <w:p w14:paraId="11CA829F" w14:textId="77777777" w:rsidR="001C0EE2" w:rsidRDefault="008652D7">
            <w:pPr>
              <w:spacing w:after="0" w:line="240" w:lineRule="auto"/>
              <w:jc w:val="center"/>
            </w:pPr>
            <w:r>
              <w:t>43.9% (43.3%–44.5%)</w:t>
            </w:r>
          </w:p>
        </w:tc>
        <w:tc>
          <w:tcPr>
            <w:tcW w:w="1656" w:type="dxa"/>
            <w:tcMar>
              <w:top w:w="80" w:type="dxa"/>
              <w:left w:w="100" w:type="dxa"/>
              <w:bottom w:w="80" w:type="dxa"/>
              <w:right w:w="100" w:type="dxa"/>
            </w:tcMar>
            <w:vAlign w:val="center"/>
          </w:tcPr>
          <w:p w14:paraId="2101C62F" w14:textId="77777777" w:rsidR="001C0EE2" w:rsidRDefault="008652D7">
            <w:pPr>
              <w:spacing w:after="0" w:line="240" w:lineRule="auto"/>
              <w:jc w:val="center"/>
            </w:pPr>
            <w:r>
              <w:t>24.3%</w:t>
            </w:r>
          </w:p>
        </w:tc>
      </w:tr>
      <w:tr w:rsidR="001C0EE2" w14:paraId="04590273" w14:textId="77777777">
        <w:trPr>
          <w:cantSplit/>
          <w:jc w:val="center"/>
        </w:trPr>
        <w:tc>
          <w:tcPr>
            <w:tcW w:w="1728" w:type="dxa"/>
            <w:tcMar>
              <w:top w:w="80" w:type="dxa"/>
              <w:left w:w="100" w:type="dxa"/>
              <w:bottom w:w="80" w:type="dxa"/>
              <w:right w:w="100" w:type="dxa"/>
            </w:tcMar>
            <w:vAlign w:val="center"/>
          </w:tcPr>
          <w:p w14:paraId="57899B8D" w14:textId="77777777" w:rsidR="001C0EE2" w:rsidRDefault="008652D7">
            <w:pPr>
              <w:spacing w:after="0" w:line="240" w:lineRule="auto"/>
            </w:pPr>
            <w:r>
              <w:t>18 months</w:t>
            </w:r>
          </w:p>
        </w:tc>
        <w:tc>
          <w:tcPr>
            <w:tcW w:w="1440" w:type="dxa"/>
            <w:tcMar>
              <w:top w:w="80" w:type="dxa"/>
              <w:left w:w="100" w:type="dxa"/>
              <w:bottom w:w="80" w:type="dxa"/>
              <w:right w:w="100" w:type="dxa"/>
            </w:tcMar>
            <w:vAlign w:val="center"/>
          </w:tcPr>
          <w:p w14:paraId="5521572C" w14:textId="77777777" w:rsidR="001C0EE2" w:rsidRDefault="008652D7">
            <w:pPr>
              <w:spacing w:after="0" w:line="240" w:lineRule="auto"/>
              <w:jc w:val="center"/>
            </w:pPr>
            <w:r>
              <w:t>35,931</w:t>
            </w:r>
          </w:p>
        </w:tc>
        <w:tc>
          <w:tcPr>
            <w:tcW w:w="1440" w:type="dxa"/>
            <w:tcMar>
              <w:top w:w="80" w:type="dxa"/>
              <w:left w:w="100" w:type="dxa"/>
              <w:bottom w:w="80" w:type="dxa"/>
              <w:right w:w="100" w:type="dxa"/>
            </w:tcMar>
            <w:vAlign w:val="center"/>
          </w:tcPr>
          <w:p w14:paraId="7B1A22D9" w14:textId="77777777" w:rsidR="001C0EE2" w:rsidRDefault="008652D7">
            <w:pPr>
              <w:spacing w:after="0" w:line="240" w:lineRule="auto"/>
              <w:jc w:val="center"/>
            </w:pPr>
            <w:r>
              <w:t>31,420</w:t>
            </w:r>
          </w:p>
        </w:tc>
        <w:tc>
          <w:tcPr>
            <w:tcW w:w="1296" w:type="dxa"/>
            <w:tcMar>
              <w:top w:w="80" w:type="dxa"/>
              <w:left w:w="100" w:type="dxa"/>
              <w:bottom w:w="80" w:type="dxa"/>
              <w:right w:w="100" w:type="dxa"/>
            </w:tcMar>
            <w:vAlign w:val="center"/>
          </w:tcPr>
          <w:p w14:paraId="34B7E64E" w14:textId="77777777" w:rsidR="001C0EE2" w:rsidRDefault="008652D7">
            <w:pPr>
              <w:spacing w:after="0" w:line="240" w:lineRule="auto"/>
              <w:jc w:val="center"/>
            </w:pPr>
            <w:r>
              <w:t>12,979</w:t>
            </w:r>
          </w:p>
        </w:tc>
        <w:tc>
          <w:tcPr>
            <w:tcW w:w="2232" w:type="dxa"/>
            <w:tcMar>
              <w:top w:w="80" w:type="dxa"/>
              <w:left w:w="100" w:type="dxa"/>
              <w:bottom w:w="80" w:type="dxa"/>
              <w:right w:w="100" w:type="dxa"/>
            </w:tcMar>
            <w:vAlign w:val="center"/>
          </w:tcPr>
          <w:p w14:paraId="0E0B0166" w14:textId="77777777" w:rsidR="001C0EE2" w:rsidRDefault="008652D7">
            <w:pPr>
              <w:spacing w:after="0" w:line="240" w:lineRule="auto"/>
              <w:jc w:val="center"/>
            </w:pPr>
            <w:r>
              <w:t>41.3% (40.8%–41.9%)</w:t>
            </w:r>
          </w:p>
        </w:tc>
        <w:tc>
          <w:tcPr>
            <w:tcW w:w="1656" w:type="dxa"/>
            <w:tcMar>
              <w:top w:w="80" w:type="dxa"/>
              <w:left w:w="100" w:type="dxa"/>
              <w:bottom w:w="80" w:type="dxa"/>
              <w:right w:w="100" w:type="dxa"/>
            </w:tcMar>
            <w:vAlign w:val="center"/>
          </w:tcPr>
          <w:p w14:paraId="57416F55" w14:textId="77777777" w:rsidR="001C0EE2" w:rsidRDefault="008652D7">
            <w:pPr>
              <w:spacing w:after="0" w:line="240" w:lineRule="auto"/>
              <w:jc w:val="center"/>
            </w:pPr>
            <w:r>
              <w:t>26.0%</w:t>
            </w:r>
          </w:p>
        </w:tc>
      </w:tr>
      <w:tr w:rsidR="001C0EE2" w14:paraId="7A01068E" w14:textId="77777777">
        <w:trPr>
          <w:cantSplit/>
          <w:jc w:val="center"/>
        </w:trPr>
        <w:tc>
          <w:tcPr>
            <w:tcW w:w="1728" w:type="dxa"/>
            <w:tcMar>
              <w:top w:w="80" w:type="dxa"/>
              <w:left w:w="100" w:type="dxa"/>
              <w:bottom w:w="80" w:type="dxa"/>
              <w:right w:w="100" w:type="dxa"/>
            </w:tcMar>
            <w:vAlign w:val="center"/>
          </w:tcPr>
          <w:p w14:paraId="65BF9ED6" w14:textId="77777777" w:rsidR="001C0EE2" w:rsidRDefault="008652D7">
            <w:pPr>
              <w:spacing w:after="0" w:line="240" w:lineRule="auto"/>
            </w:pPr>
            <w:r>
              <w:t>24 months</w:t>
            </w:r>
          </w:p>
        </w:tc>
        <w:tc>
          <w:tcPr>
            <w:tcW w:w="1440" w:type="dxa"/>
            <w:tcMar>
              <w:top w:w="80" w:type="dxa"/>
              <w:left w:w="100" w:type="dxa"/>
              <w:bottom w:w="80" w:type="dxa"/>
              <w:right w:w="100" w:type="dxa"/>
            </w:tcMar>
            <w:vAlign w:val="center"/>
          </w:tcPr>
          <w:p w14:paraId="033D6644" w14:textId="77777777" w:rsidR="001C0EE2" w:rsidRDefault="008652D7">
            <w:pPr>
              <w:spacing w:after="0" w:line="240" w:lineRule="auto"/>
              <w:jc w:val="center"/>
            </w:pPr>
            <w:r>
              <w:t>38,889</w:t>
            </w:r>
          </w:p>
        </w:tc>
        <w:tc>
          <w:tcPr>
            <w:tcW w:w="1440" w:type="dxa"/>
            <w:tcMar>
              <w:top w:w="80" w:type="dxa"/>
              <w:left w:w="100" w:type="dxa"/>
              <w:bottom w:w="80" w:type="dxa"/>
              <w:right w:w="100" w:type="dxa"/>
            </w:tcMar>
            <w:vAlign w:val="center"/>
          </w:tcPr>
          <w:p w14:paraId="6588EF1B" w14:textId="77777777" w:rsidR="001C0EE2" w:rsidRDefault="008652D7">
            <w:pPr>
              <w:spacing w:after="0" w:line="240" w:lineRule="auto"/>
              <w:jc w:val="center"/>
            </w:pPr>
            <w:r>
              <w:t>34,372</w:t>
            </w:r>
          </w:p>
        </w:tc>
        <w:tc>
          <w:tcPr>
            <w:tcW w:w="1296" w:type="dxa"/>
            <w:tcMar>
              <w:top w:w="80" w:type="dxa"/>
              <w:left w:w="100" w:type="dxa"/>
              <w:bottom w:w="80" w:type="dxa"/>
              <w:right w:w="100" w:type="dxa"/>
            </w:tcMar>
            <w:vAlign w:val="center"/>
          </w:tcPr>
          <w:p w14:paraId="5149C5B0" w14:textId="77777777" w:rsidR="001C0EE2" w:rsidRDefault="008652D7">
            <w:pPr>
              <w:spacing w:after="0" w:line="240" w:lineRule="auto"/>
              <w:jc w:val="center"/>
            </w:pPr>
            <w:r>
              <w:t>13,542</w:t>
            </w:r>
          </w:p>
        </w:tc>
        <w:tc>
          <w:tcPr>
            <w:tcW w:w="2232" w:type="dxa"/>
            <w:tcMar>
              <w:top w:w="80" w:type="dxa"/>
              <w:left w:w="100" w:type="dxa"/>
              <w:bottom w:w="80" w:type="dxa"/>
              <w:right w:w="100" w:type="dxa"/>
            </w:tcMar>
            <w:vAlign w:val="center"/>
          </w:tcPr>
          <w:p w14:paraId="1631CA7B" w14:textId="77777777" w:rsidR="001C0EE2" w:rsidRDefault="008652D7">
            <w:pPr>
              <w:spacing w:after="0" w:line="240" w:lineRule="auto"/>
              <w:jc w:val="center"/>
            </w:pPr>
            <w:r>
              <w:t>39.4% (38.9%–39.9%)</w:t>
            </w:r>
          </w:p>
        </w:tc>
        <w:tc>
          <w:tcPr>
            <w:tcW w:w="1656" w:type="dxa"/>
            <w:tcMar>
              <w:top w:w="80" w:type="dxa"/>
              <w:left w:w="100" w:type="dxa"/>
              <w:bottom w:w="80" w:type="dxa"/>
              <w:right w:w="100" w:type="dxa"/>
            </w:tcMar>
            <w:vAlign w:val="center"/>
          </w:tcPr>
          <w:p w14:paraId="0F31867C" w14:textId="77777777" w:rsidR="001C0EE2" w:rsidRDefault="008652D7">
            <w:pPr>
              <w:spacing w:after="0" w:line="240" w:lineRule="auto"/>
              <w:jc w:val="center"/>
            </w:pPr>
            <w:r>
              <w:t>27.1%</w:t>
            </w:r>
          </w:p>
        </w:tc>
      </w:tr>
      <w:tr w:rsidR="001C0EE2" w14:paraId="20324DF2" w14:textId="77777777">
        <w:trPr>
          <w:cantSplit/>
          <w:jc w:val="center"/>
        </w:trPr>
        <w:tc>
          <w:tcPr>
            <w:tcW w:w="1728" w:type="dxa"/>
            <w:tcMar>
              <w:top w:w="80" w:type="dxa"/>
              <w:left w:w="100" w:type="dxa"/>
              <w:bottom w:w="80" w:type="dxa"/>
              <w:right w:w="100" w:type="dxa"/>
            </w:tcMar>
            <w:vAlign w:val="center"/>
          </w:tcPr>
          <w:p w14:paraId="146568AE" w14:textId="77777777" w:rsidR="001C0EE2" w:rsidRDefault="008652D7">
            <w:pPr>
              <w:spacing w:after="0" w:line="240" w:lineRule="auto"/>
            </w:pPr>
            <w:r>
              <w:t>36 months</w:t>
            </w:r>
          </w:p>
        </w:tc>
        <w:tc>
          <w:tcPr>
            <w:tcW w:w="1440" w:type="dxa"/>
            <w:tcMar>
              <w:top w:w="80" w:type="dxa"/>
              <w:left w:w="100" w:type="dxa"/>
              <w:bottom w:w="80" w:type="dxa"/>
              <w:right w:w="100" w:type="dxa"/>
            </w:tcMar>
            <w:vAlign w:val="center"/>
          </w:tcPr>
          <w:p w14:paraId="116D8EB1" w14:textId="77777777" w:rsidR="001C0EE2" w:rsidRDefault="008652D7">
            <w:pPr>
              <w:spacing w:after="0" w:line="240" w:lineRule="auto"/>
              <w:jc w:val="center"/>
            </w:pPr>
            <w:r>
              <w:t>43,766</w:t>
            </w:r>
          </w:p>
        </w:tc>
        <w:tc>
          <w:tcPr>
            <w:tcW w:w="1440" w:type="dxa"/>
            <w:tcMar>
              <w:top w:w="80" w:type="dxa"/>
              <w:left w:w="100" w:type="dxa"/>
              <w:bottom w:w="80" w:type="dxa"/>
              <w:right w:w="100" w:type="dxa"/>
            </w:tcMar>
            <w:vAlign w:val="center"/>
          </w:tcPr>
          <w:p w14:paraId="3307C79C" w14:textId="77777777" w:rsidR="001C0EE2" w:rsidRDefault="008652D7">
            <w:pPr>
              <w:spacing w:after="0" w:line="240" w:lineRule="auto"/>
              <w:jc w:val="center"/>
            </w:pPr>
            <w:r>
              <w:t>38,583</w:t>
            </w:r>
          </w:p>
        </w:tc>
        <w:tc>
          <w:tcPr>
            <w:tcW w:w="1296" w:type="dxa"/>
            <w:tcMar>
              <w:top w:w="80" w:type="dxa"/>
              <w:left w:w="100" w:type="dxa"/>
              <w:bottom w:w="80" w:type="dxa"/>
              <w:right w:w="100" w:type="dxa"/>
            </w:tcMar>
            <w:vAlign w:val="center"/>
          </w:tcPr>
          <w:p w14:paraId="4C818510" w14:textId="77777777" w:rsidR="001C0EE2" w:rsidRDefault="008652D7">
            <w:pPr>
              <w:spacing w:after="0" w:line="240" w:lineRule="auto"/>
              <w:jc w:val="center"/>
            </w:pPr>
            <w:r>
              <w:t>14,293</w:t>
            </w:r>
          </w:p>
        </w:tc>
        <w:tc>
          <w:tcPr>
            <w:tcW w:w="2232" w:type="dxa"/>
            <w:tcMar>
              <w:top w:w="80" w:type="dxa"/>
              <w:left w:w="100" w:type="dxa"/>
              <w:bottom w:w="80" w:type="dxa"/>
              <w:right w:w="100" w:type="dxa"/>
            </w:tcMar>
            <w:vAlign w:val="center"/>
          </w:tcPr>
          <w:p w14:paraId="1FDA850A" w14:textId="77777777" w:rsidR="001C0EE2" w:rsidRDefault="008652D7">
            <w:pPr>
              <w:spacing w:after="0" w:line="240" w:lineRule="auto"/>
              <w:jc w:val="center"/>
            </w:pPr>
            <w:r>
              <w:t>37.0% (36.6%–37.5%)</w:t>
            </w:r>
          </w:p>
        </w:tc>
        <w:tc>
          <w:tcPr>
            <w:tcW w:w="1656" w:type="dxa"/>
            <w:tcMar>
              <w:top w:w="80" w:type="dxa"/>
              <w:left w:w="100" w:type="dxa"/>
              <w:bottom w:w="80" w:type="dxa"/>
              <w:right w:w="100" w:type="dxa"/>
            </w:tcMar>
            <w:vAlign w:val="center"/>
          </w:tcPr>
          <w:p w14:paraId="1D2E9C63" w14:textId="77777777" w:rsidR="001C0EE2" w:rsidRDefault="008652D7">
            <w:pPr>
              <w:spacing w:after="0" w:line="240" w:lineRule="auto"/>
              <w:jc w:val="center"/>
            </w:pPr>
            <w:r>
              <w:t>28.6%</w:t>
            </w:r>
          </w:p>
        </w:tc>
      </w:tr>
      <w:tr w:rsidR="001C0EE2" w14:paraId="2F125088" w14:textId="77777777">
        <w:trPr>
          <w:cantSplit/>
          <w:jc w:val="center"/>
        </w:trPr>
        <w:tc>
          <w:tcPr>
            <w:tcW w:w="1728" w:type="dxa"/>
            <w:tcMar>
              <w:top w:w="80" w:type="dxa"/>
              <w:left w:w="100" w:type="dxa"/>
              <w:bottom w:w="80" w:type="dxa"/>
              <w:right w:w="100" w:type="dxa"/>
            </w:tcMar>
            <w:vAlign w:val="center"/>
          </w:tcPr>
          <w:p w14:paraId="44E4F76F" w14:textId="77777777" w:rsidR="001C0EE2" w:rsidRDefault="008652D7">
            <w:pPr>
              <w:spacing w:after="0" w:line="240" w:lineRule="auto"/>
            </w:pPr>
            <w:r>
              <w:t>3 complete cycles</w:t>
            </w:r>
          </w:p>
        </w:tc>
        <w:tc>
          <w:tcPr>
            <w:tcW w:w="1440" w:type="dxa"/>
            <w:tcMar>
              <w:top w:w="80" w:type="dxa"/>
              <w:left w:w="100" w:type="dxa"/>
              <w:bottom w:w="80" w:type="dxa"/>
              <w:right w:w="100" w:type="dxa"/>
            </w:tcMar>
            <w:vAlign w:val="center"/>
          </w:tcPr>
          <w:p w14:paraId="1EF531D8" w14:textId="77777777" w:rsidR="001C0EE2" w:rsidRDefault="008652D7">
            <w:pPr>
              <w:spacing w:after="0" w:line="240" w:lineRule="auto"/>
              <w:jc w:val="center"/>
            </w:pPr>
            <w:r>
              <w:t>19,759</w:t>
            </w:r>
          </w:p>
        </w:tc>
        <w:tc>
          <w:tcPr>
            <w:tcW w:w="1440" w:type="dxa"/>
            <w:tcMar>
              <w:top w:w="80" w:type="dxa"/>
              <w:left w:w="100" w:type="dxa"/>
              <w:bottom w:w="80" w:type="dxa"/>
              <w:right w:w="100" w:type="dxa"/>
            </w:tcMar>
            <w:vAlign w:val="center"/>
          </w:tcPr>
          <w:p w14:paraId="3F86011D" w14:textId="77777777" w:rsidR="001C0EE2" w:rsidRDefault="008652D7">
            <w:pPr>
              <w:spacing w:after="0" w:line="240" w:lineRule="auto"/>
              <w:jc w:val="center"/>
            </w:pPr>
            <w:r>
              <w:t>16,322</w:t>
            </w:r>
          </w:p>
        </w:tc>
        <w:tc>
          <w:tcPr>
            <w:tcW w:w="1296" w:type="dxa"/>
            <w:tcMar>
              <w:top w:w="80" w:type="dxa"/>
              <w:left w:w="100" w:type="dxa"/>
              <w:bottom w:w="80" w:type="dxa"/>
              <w:right w:w="100" w:type="dxa"/>
            </w:tcMar>
            <w:vAlign w:val="center"/>
          </w:tcPr>
          <w:p w14:paraId="12E5809E" w14:textId="77777777" w:rsidR="001C0EE2" w:rsidRDefault="008652D7">
            <w:pPr>
              <w:spacing w:after="0" w:line="240" w:lineRule="auto"/>
              <w:jc w:val="center"/>
            </w:pPr>
            <w:r>
              <w:t>8,714</w:t>
            </w:r>
          </w:p>
        </w:tc>
        <w:tc>
          <w:tcPr>
            <w:tcW w:w="2232" w:type="dxa"/>
            <w:tcMar>
              <w:top w:w="80" w:type="dxa"/>
              <w:left w:w="100" w:type="dxa"/>
              <w:bottom w:w="80" w:type="dxa"/>
              <w:right w:w="100" w:type="dxa"/>
            </w:tcMar>
            <w:vAlign w:val="center"/>
          </w:tcPr>
          <w:p w14:paraId="0983E107" w14:textId="77777777" w:rsidR="001C0EE2" w:rsidRDefault="008652D7">
            <w:pPr>
              <w:spacing w:after="0" w:line="240" w:lineRule="auto"/>
              <w:jc w:val="center"/>
            </w:pPr>
            <w:r>
              <w:t>53.4% (52.6%–54.2%)</w:t>
            </w:r>
          </w:p>
        </w:tc>
        <w:tc>
          <w:tcPr>
            <w:tcW w:w="1656" w:type="dxa"/>
            <w:tcMar>
              <w:top w:w="80" w:type="dxa"/>
              <w:left w:w="100" w:type="dxa"/>
              <w:bottom w:w="80" w:type="dxa"/>
              <w:right w:w="100" w:type="dxa"/>
            </w:tcMar>
            <w:vAlign w:val="center"/>
          </w:tcPr>
          <w:p w14:paraId="235C82CA" w14:textId="77777777" w:rsidR="001C0EE2" w:rsidRDefault="008652D7">
            <w:pPr>
              <w:spacing w:after="0" w:line="240" w:lineRule="auto"/>
              <w:jc w:val="center"/>
            </w:pPr>
            <w:r>
              <w:t>17.4%</w:t>
            </w:r>
          </w:p>
        </w:tc>
      </w:tr>
      <w:tr w:rsidR="001C0EE2" w14:paraId="2100925F" w14:textId="77777777">
        <w:trPr>
          <w:cantSplit/>
          <w:jc w:val="center"/>
        </w:trPr>
        <w:tc>
          <w:tcPr>
            <w:tcW w:w="1728" w:type="dxa"/>
            <w:tcMar>
              <w:top w:w="80" w:type="dxa"/>
              <w:left w:w="100" w:type="dxa"/>
              <w:bottom w:w="80" w:type="dxa"/>
              <w:right w:w="100" w:type="dxa"/>
            </w:tcMar>
            <w:vAlign w:val="center"/>
          </w:tcPr>
          <w:p w14:paraId="6CA84061" w14:textId="77777777" w:rsidR="001C0EE2" w:rsidRDefault="008652D7">
            <w:pPr>
              <w:spacing w:after="0" w:line="240" w:lineRule="auto"/>
            </w:pPr>
            <w:r>
              <w:t>6 complete cycles</w:t>
            </w:r>
          </w:p>
        </w:tc>
        <w:tc>
          <w:tcPr>
            <w:tcW w:w="1440" w:type="dxa"/>
            <w:tcMar>
              <w:top w:w="80" w:type="dxa"/>
              <w:left w:w="100" w:type="dxa"/>
              <w:bottom w:w="80" w:type="dxa"/>
              <w:right w:w="100" w:type="dxa"/>
            </w:tcMar>
            <w:vAlign w:val="center"/>
          </w:tcPr>
          <w:p w14:paraId="0DBAB450" w14:textId="77777777" w:rsidR="001C0EE2" w:rsidRDefault="008652D7">
            <w:pPr>
              <w:spacing w:after="0" w:line="240" w:lineRule="auto"/>
              <w:jc w:val="center"/>
            </w:pPr>
            <w:r>
              <w:t>25,321</w:t>
            </w:r>
          </w:p>
        </w:tc>
        <w:tc>
          <w:tcPr>
            <w:tcW w:w="1440" w:type="dxa"/>
            <w:tcMar>
              <w:top w:w="80" w:type="dxa"/>
              <w:left w:w="100" w:type="dxa"/>
              <w:bottom w:w="80" w:type="dxa"/>
              <w:right w:w="100" w:type="dxa"/>
            </w:tcMar>
            <w:vAlign w:val="center"/>
          </w:tcPr>
          <w:p w14:paraId="4EA42A44" w14:textId="77777777" w:rsidR="001C0EE2" w:rsidRDefault="008652D7">
            <w:pPr>
              <w:spacing w:after="0" w:line="240" w:lineRule="auto"/>
              <w:jc w:val="center"/>
            </w:pPr>
            <w:r>
              <w:t>21,804</w:t>
            </w:r>
          </w:p>
        </w:tc>
        <w:tc>
          <w:tcPr>
            <w:tcW w:w="1296" w:type="dxa"/>
            <w:tcMar>
              <w:top w:w="80" w:type="dxa"/>
              <w:left w:w="100" w:type="dxa"/>
              <w:bottom w:w="80" w:type="dxa"/>
              <w:right w:w="100" w:type="dxa"/>
            </w:tcMar>
            <w:vAlign w:val="center"/>
          </w:tcPr>
          <w:p w14:paraId="0AF65E4E" w14:textId="77777777" w:rsidR="001C0EE2" w:rsidRDefault="008652D7">
            <w:pPr>
              <w:spacing w:after="0" w:line="240" w:lineRule="auto"/>
              <w:jc w:val="center"/>
            </w:pPr>
            <w:r>
              <w:t>10,443</w:t>
            </w:r>
          </w:p>
        </w:tc>
        <w:tc>
          <w:tcPr>
            <w:tcW w:w="2232" w:type="dxa"/>
            <w:tcMar>
              <w:top w:w="80" w:type="dxa"/>
              <w:left w:w="100" w:type="dxa"/>
              <w:bottom w:w="80" w:type="dxa"/>
              <w:right w:w="100" w:type="dxa"/>
            </w:tcMar>
            <w:vAlign w:val="center"/>
          </w:tcPr>
          <w:p w14:paraId="288C8385" w14:textId="77777777" w:rsidR="001C0EE2" w:rsidRDefault="008652D7">
            <w:pPr>
              <w:spacing w:after="0" w:line="240" w:lineRule="auto"/>
              <w:jc w:val="center"/>
            </w:pPr>
            <w:r>
              <w:t>47.9% (47.2%–48.6%)</w:t>
            </w:r>
          </w:p>
        </w:tc>
        <w:tc>
          <w:tcPr>
            <w:tcW w:w="1656" w:type="dxa"/>
            <w:tcMar>
              <w:top w:w="80" w:type="dxa"/>
              <w:left w:w="100" w:type="dxa"/>
              <w:bottom w:w="80" w:type="dxa"/>
              <w:right w:w="100" w:type="dxa"/>
            </w:tcMar>
            <w:vAlign w:val="center"/>
          </w:tcPr>
          <w:p w14:paraId="319E4D19" w14:textId="77777777" w:rsidR="001C0EE2" w:rsidRDefault="008652D7">
            <w:pPr>
              <w:spacing w:after="0" w:line="240" w:lineRule="auto"/>
              <w:jc w:val="center"/>
            </w:pPr>
            <w:r>
              <w:t>20.9%</w:t>
            </w:r>
          </w:p>
        </w:tc>
      </w:tr>
      <w:tr w:rsidR="001C0EE2" w14:paraId="4062074E" w14:textId="77777777">
        <w:trPr>
          <w:cantSplit/>
          <w:jc w:val="center"/>
        </w:trPr>
        <w:tc>
          <w:tcPr>
            <w:tcW w:w="1728" w:type="dxa"/>
            <w:tcMar>
              <w:top w:w="80" w:type="dxa"/>
              <w:left w:w="100" w:type="dxa"/>
              <w:bottom w:w="80" w:type="dxa"/>
              <w:right w:w="100" w:type="dxa"/>
            </w:tcMar>
            <w:vAlign w:val="center"/>
          </w:tcPr>
          <w:p w14:paraId="2DFC1BA2" w14:textId="77777777" w:rsidR="001C0EE2" w:rsidRDefault="008652D7">
            <w:pPr>
              <w:spacing w:after="0" w:line="240" w:lineRule="auto"/>
            </w:pPr>
            <w:r>
              <w:lastRenderedPageBreak/>
              <w:t>12 complete cycles</w:t>
            </w:r>
          </w:p>
        </w:tc>
        <w:tc>
          <w:tcPr>
            <w:tcW w:w="1440" w:type="dxa"/>
            <w:tcMar>
              <w:top w:w="80" w:type="dxa"/>
              <w:left w:w="100" w:type="dxa"/>
              <w:bottom w:w="80" w:type="dxa"/>
              <w:right w:w="100" w:type="dxa"/>
            </w:tcMar>
            <w:vAlign w:val="center"/>
          </w:tcPr>
          <w:p w14:paraId="3BBCD684" w14:textId="77777777" w:rsidR="001C0EE2" w:rsidRDefault="008652D7">
            <w:pPr>
              <w:spacing w:after="0" w:line="240" w:lineRule="auto"/>
              <w:jc w:val="center"/>
            </w:pPr>
            <w:r>
              <w:t>31,085</w:t>
            </w:r>
          </w:p>
        </w:tc>
        <w:tc>
          <w:tcPr>
            <w:tcW w:w="1440" w:type="dxa"/>
            <w:tcMar>
              <w:top w:w="80" w:type="dxa"/>
              <w:left w:w="100" w:type="dxa"/>
              <w:bottom w:w="80" w:type="dxa"/>
              <w:right w:w="100" w:type="dxa"/>
            </w:tcMar>
            <w:vAlign w:val="center"/>
          </w:tcPr>
          <w:p w14:paraId="567E566D" w14:textId="77777777" w:rsidR="001C0EE2" w:rsidRDefault="008652D7">
            <w:pPr>
              <w:spacing w:after="0" w:line="240" w:lineRule="auto"/>
              <w:jc w:val="center"/>
            </w:pPr>
            <w:r>
              <w:t>27,490</w:t>
            </w:r>
          </w:p>
        </w:tc>
        <w:tc>
          <w:tcPr>
            <w:tcW w:w="1296" w:type="dxa"/>
            <w:tcMar>
              <w:top w:w="80" w:type="dxa"/>
              <w:left w:w="100" w:type="dxa"/>
              <w:bottom w:w="80" w:type="dxa"/>
              <w:right w:w="100" w:type="dxa"/>
            </w:tcMar>
            <w:vAlign w:val="center"/>
          </w:tcPr>
          <w:p w14:paraId="47C67095" w14:textId="77777777" w:rsidR="001C0EE2" w:rsidRDefault="008652D7">
            <w:pPr>
              <w:spacing w:after="0" w:line="240" w:lineRule="auto"/>
              <w:jc w:val="center"/>
            </w:pPr>
            <w:r>
              <w:t>11,811</w:t>
            </w:r>
          </w:p>
        </w:tc>
        <w:tc>
          <w:tcPr>
            <w:tcW w:w="2232" w:type="dxa"/>
            <w:tcMar>
              <w:top w:w="80" w:type="dxa"/>
              <w:left w:w="100" w:type="dxa"/>
              <w:bottom w:w="80" w:type="dxa"/>
              <w:right w:w="100" w:type="dxa"/>
            </w:tcMar>
            <w:vAlign w:val="center"/>
          </w:tcPr>
          <w:p w14:paraId="22D9EDEE" w14:textId="77777777" w:rsidR="001C0EE2" w:rsidRDefault="008652D7">
            <w:pPr>
              <w:spacing w:after="0" w:line="240" w:lineRule="auto"/>
              <w:jc w:val="center"/>
            </w:pPr>
            <w:r>
              <w:t>43.0% (42.4%–43.6%)</w:t>
            </w:r>
          </w:p>
        </w:tc>
        <w:tc>
          <w:tcPr>
            <w:tcW w:w="1656" w:type="dxa"/>
            <w:tcMar>
              <w:top w:w="80" w:type="dxa"/>
              <w:left w:w="100" w:type="dxa"/>
              <w:bottom w:w="80" w:type="dxa"/>
              <w:right w:w="100" w:type="dxa"/>
            </w:tcMar>
            <w:vAlign w:val="center"/>
          </w:tcPr>
          <w:p w14:paraId="1D898939" w14:textId="77777777" w:rsidR="001C0EE2" w:rsidRDefault="008652D7">
            <w:pPr>
              <w:spacing w:after="0" w:line="240" w:lineRule="auto"/>
              <w:jc w:val="center"/>
            </w:pPr>
            <w:r>
              <w:t>23.6%</w:t>
            </w:r>
          </w:p>
        </w:tc>
      </w:tr>
      <w:tr w:rsidR="001C0EE2" w14:paraId="1FD6F7E8" w14:textId="77777777">
        <w:trPr>
          <w:cantSplit/>
          <w:jc w:val="center"/>
        </w:trPr>
        <w:tc>
          <w:tcPr>
            <w:tcW w:w="1728" w:type="dxa"/>
            <w:tcMar>
              <w:top w:w="80" w:type="dxa"/>
              <w:left w:w="100" w:type="dxa"/>
              <w:bottom w:w="80" w:type="dxa"/>
              <w:right w:w="100" w:type="dxa"/>
            </w:tcMar>
            <w:vAlign w:val="center"/>
          </w:tcPr>
          <w:p w14:paraId="0BBF0CA3" w14:textId="77777777" w:rsidR="001C0EE2" w:rsidRDefault="008652D7">
            <w:pPr>
              <w:spacing w:after="0" w:line="240" w:lineRule="auto"/>
            </w:pPr>
            <w:r>
              <w:t>36 months</w:t>
            </w:r>
          </w:p>
        </w:tc>
        <w:tc>
          <w:tcPr>
            <w:tcW w:w="1440" w:type="dxa"/>
            <w:tcMar>
              <w:top w:w="80" w:type="dxa"/>
              <w:left w:w="100" w:type="dxa"/>
              <w:bottom w:w="80" w:type="dxa"/>
              <w:right w:w="100" w:type="dxa"/>
            </w:tcMar>
            <w:vAlign w:val="center"/>
          </w:tcPr>
          <w:p w14:paraId="3B547FC3" w14:textId="77777777" w:rsidR="001C0EE2" w:rsidRDefault="008652D7">
            <w:pPr>
              <w:spacing w:after="0" w:line="240" w:lineRule="auto"/>
              <w:jc w:val="center"/>
            </w:pPr>
            <w:r>
              <w:t>43,766</w:t>
            </w:r>
          </w:p>
        </w:tc>
        <w:tc>
          <w:tcPr>
            <w:tcW w:w="1440" w:type="dxa"/>
            <w:tcMar>
              <w:top w:w="80" w:type="dxa"/>
              <w:left w:w="100" w:type="dxa"/>
              <w:bottom w:w="80" w:type="dxa"/>
              <w:right w:w="100" w:type="dxa"/>
            </w:tcMar>
            <w:vAlign w:val="center"/>
          </w:tcPr>
          <w:p w14:paraId="33B63EAC" w14:textId="77777777" w:rsidR="001C0EE2" w:rsidRDefault="008652D7">
            <w:pPr>
              <w:spacing w:after="0" w:line="240" w:lineRule="auto"/>
              <w:jc w:val="center"/>
            </w:pPr>
            <w:r>
              <w:t>38,583</w:t>
            </w:r>
          </w:p>
        </w:tc>
        <w:tc>
          <w:tcPr>
            <w:tcW w:w="1296" w:type="dxa"/>
            <w:tcMar>
              <w:top w:w="80" w:type="dxa"/>
              <w:left w:w="100" w:type="dxa"/>
              <w:bottom w:w="80" w:type="dxa"/>
              <w:right w:w="100" w:type="dxa"/>
            </w:tcMar>
            <w:vAlign w:val="center"/>
          </w:tcPr>
          <w:p w14:paraId="718F165C" w14:textId="77777777" w:rsidR="001C0EE2" w:rsidRDefault="008652D7">
            <w:pPr>
              <w:spacing w:after="0" w:line="240" w:lineRule="auto"/>
              <w:jc w:val="center"/>
            </w:pPr>
            <w:r>
              <w:t>14,293</w:t>
            </w:r>
          </w:p>
        </w:tc>
        <w:tc>
          <w:tcPr>
            <w:tcW w:w="2232" w:type="dxa"/>
            <w:tcMar>
              <w:top w:w="80" w:type="dxa"/>
              <w:left w:w="100" w:type="dxa"/>
              <w:bottom w:w="80" w:type="dxa"/>
              <w:right w:w="100" w:type="dxa"/>
            </w:tcMar>
            <w:vAlign w:val="center"/>
          </w:tcPr>
          <w:p w14:paraId="1959CB60" w14:textId="77777777" w:rsidR="001C0EE2" w:rsidRDefault="008652D7">
            <w:pPr>
              <w:spacing w:after="0" w:line="240" w:lineRule="auto"/>
              <w:jc w:val="center"/>
            </w:pPr>
            <w:r>
              <w:t>37.0% (36.6%–37.5%)</w:t>
            </w:r>
          </w:p>
        </w:tc>
        <w:tc>
          <w:tcPr>
            <w:tcW w:w="1656" w:type="dxa"/>
            <w:tcMar>
              <w:top w:w="80" w:type="dxa"/>
              <w:left w:w="100" w:type="dxa"/>
              <w:bottom w:w="80" w:type="dxa"/>
              <w:right w:w="100" w:type="dxa"/>
            </w:tcMar>
            <w:vAlign w:val="center"/>
          </w:tcPr>
          <w:p w14:paraId="24DBD068" w14:textId="77777777" w:rsidR="001C0EE2" w:rsidRDefault="008652D7">
            <w:pPr>
              <w:spacing w:after="0" w:line="240" w:lineRule="auto"/>
              <w:jc w:val="center"/>
            </w:pPr>
            <w:r>
              <w:t>28.6%</w:t>
            </w:r>
          </w:p>
        </w:tc>
      </w:tr>
    </w:tbl>
    <w:p w14:paraId="17CF024B" w14:textId="77777777" w:rsidR="001C0EE2" w:rsidRDefault="001C0EE2">
      <w:pPr>
        <w:spacing w:after="0"/>
      </w:pPr>
    </w:p>
    <w:p w14:paraId="7B97B283"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05A83F6F" w14:textId="77777777" w:rsidR="001C0EE2" w:rsidRDefault="008652D7">
      <w:pPr>
        <w:pStyle w:val="Heading2"/>
      </w:pPr>
      <w:bookmarkStart w:id="48" w:name="_Toc237524995"/>
      <w:r>
        <w:lastRenderedPageBreak/>
        <w:t>3.7 Investigator-selected minimum-data sensitivity</w:t>
      </w:r>
      <w:bookmarkEnd w:id="48"/>
    </w:p>
    <w:p w14:paraId="229631C2" w14:textId="77777777" w:rsidR="001C0EE2" w:rsidRDefault="008652D7">
      <w:r>
        <w:t>The minimum-data thresholds are investigator-selected sensitivity settings. They represent the minimum amount of seizure information an investigator is willing to accept before classification. The analysis reports every setting; investigators select the sensitivity appropriate to their scientific question.</w:t>
      </w:r>
    </w:p>
    <w:p w14:paraId="76FFAE4C" w14:textId="77777777" w:rsidR="001C0EE2" w:rsidRDefault="008652D7">
      <w:pPr>
        <w:pStyle w:val="Caption"/>
        <w:keepNext/>
      </w:pPr>
      <w:r>
        <w:t xml:space="preserve">Appendix Table S6. Classification across observation windows and minimum seizure-day requirements. Each cohort contains 50,000 attempted participants. “Positive among classifiable” is positive divided by classifiable with a 95% Wilson score confidence interval. “All-attempted rate” is positive divided by 50,000 </w:t>
      </w:r>
      <w:r>
        <w:fldChar w:fldCharType="begin"/>
      </w:r>
      <w:r>
        <w:instrText xml:space="preserve"> ADDIN ZOTERO_ITEM CSL_CITATION {"citationID":"id9cbba536","properties":{"unsorted":false,"formattedCitation":"(31)","plainCitation":"(31)","noteIndex":0},"citationItems":[{"id":900,"uris":["http://zotero.org/users/1538114/items/LWIGAT7I"],"itemData":{"id":900,"type":"article-journal","abstract":"Simple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(31)</w:t>
      </w:r>
      <w:r>
        <w:fldChar w:fldCharType="end"/>
      </w:r>
      <w:r>
        <w:t>.</w:t>
      </w:r>
    </w:p>
    <w:tbl>
      <w:tblPr>
        <w:tblStyle w:val="TableGrid"/>
        <w:tblW w:w="12528" w:type="dxa"/>
        <w:jc w:val="center"/>
        <w:tblLayout w:type="fixed"/>
        <w:tblLook w:val="04A0" w:firstRow="1" w:lastRow="0" w:firstColumn="1" w:lastColumn="0" w:noHBand="0" w:noVBand="1"/>
      </w:tblPr>
      <w:tblGrid>
        <w:gridCol w:w="1728"/>
        <w:gridCol w:w="1368"/>
        <w:gridCol w:w="1656"/>
        <w:gridCol w:w="1440"/>
        <w:gridCol w:w="1224"/>
        <w:gridCol w:w="3528"/>
        <w:gridCol w:w="1584"/>
      </w:tblGrid>
      <w:tr w:rsidR="001C0EE2" w14:paraId="4320743D" w14:textId="77777777">
        <w:trPr>
          <w:cantSplit/>
          <w:tblHeader/>
          <w:jc w:val="center"/>
        </w:trPr>
        <w:tc>
          <w:tcPr>
            <w:tcW w:w="1728" w:type="dxa"/>
            <w:shd w:val="clear" w:color="auto" w:fill="D9EAF7"/>
            <w:tcMar>
              <w:top w:w="80" w:type="dxa"/>
              <w:left w:w="100" w:type="dxa"/>
              <w:bottom w:w="80" w:type="dxa"/>
              <w:right w:w="100" w:type="dxa"/>
            </w:tcMar>
            <w:vAlign w:val="center"/>
          </w:tcPr>
          <w:p w14:paraId="49CE9D1C" w14:textId="77777777" w:rsidR="001C0EE2" w:rsidRDefault="008652D7">
            <w:pPr>
              <w:spacing w:after="0" w:line="240" w:lineRule="auto"/>
            </w:pPr>
            <w:r>
              <w:rPr>
                <w:b/>
                <w:sz w:val="14"/>
              </w:rPr>
              <w:t>Cohort</w:t>
            </w:r>
          </w:p>
        </w:tc>
        <w:tc>
          <w:tcPr>
            <w:tcW w:w="1368" w:type="dxa"/>
            <w:shd w:val="clear" w:color="auto" w:fill="D9EAF7"/>
            <w:tcMar>
              <w:top w:w="80" w:type="dxa"/>
              <w:left w:w="100" w:type="dxa"/>
              <w:bottom w:w="80" w:type="dxa"/>
              <w:right w:w="100" w:type="dxa"/>
            </w:tcMar>
            <w:vAlign w:val="center"/>
          </w:tcPr>
          <w:p w14:paraId="166E0C9F" w14:textId="77777777" w:rsidR="001C0EE2" w:rsidRDefault="008652D7">
            <w:pPr>
              <w:spacing w:after="0" w:line="240" w:lineRule="auto"/>
            </w:pPr>
            <w:r>
              <w:rPr>
                <w:b/>
                <w:sz w:val="14"/>
              </w:rPr>
              <w:t>Window</w:t>
            </w:r>
          </w:p>
        </w:tc>
        <w:tc>
          <w:tcPr>
            <w:tcW w:w="1656" w:type="dxa"/>
            <w:shd w:val="clear" w:color="auto" w:fill="D9EAF7"/>
            <w:tcMar>
              <w:top w:w="80" w:type="dxa"/>
              <w:left w:w="100" w:type="dxa"/>
              <w:bottom w:w="80" w:type="dxa"/>
              <w:right w:w="100" w:type="dxa"/>
            </w:tcMar>
            <w:vAlign w:val="center"/>
          </w:tcPr>
          <w:p w14:paraId="16E6F440" w14:textId="77777777" w:rsidR="001C0EE2" w:rsidRDefault="008652D7">
            <w:pPr>
              <w:spacing w:after="0" w:line="240" w:lineRule="auto"/>
              <w:jc w:val="center"/>
            </w:pPr>
            <w:r>
              <w:rPr>
                <w:b/>
                <w:sz w:val="14"/>
              </w:rPr>
              <w:t>Minimum seizure days</w:t>
            </w:r>
          </w:p>
        </w:tc>
        <w:tc>
          <w:tcPr>
            <w:tcW w:w="1440" w:type="dxa"/>
            <w:shd w:val="clear" w:color="auto" w:fill="D9EAF7"/>
            <w:tcMar>
              <w:top w:w="80" w:type="dxa"/>
              <w:left w:w="100" w:type="dxa"/>
              <w:bottom w:w="80" w:type="dxa"/>
              <w:right w:w="100" w:type="dxa"/>
            </w:tcMar>
            <w:vAlign w:val="center"/>
          </w:tcPr>
          <w:p w14:paraId="3534EF7A" w14:textId="77777777" w:rsidR="001C0EE2" w:rsidRDefault="008652D7">
            <w:pPr>
              <w:spacing w:after="0" w:line="240" w:lineRule="auto"/>
              <w:jc w:val="center"/>
            </w:pPr>
            <w:r>
              <w:rPr>
                <w:b/>
                <w:sz w:val="14"/>
              </w:rPr>
              <w:t>Classifiable</w:t>
            </w:r>
          </w:p>
        </w:tc>
        <w:tc>
          <w:tcPr>
            <w:tcW w:w="1224" w:type="dxa"/>
            <w:shd w:val="clear" w:color="auto" w:fill="D9EAF7"/>
            <w:tcMar>
              <w:top w:w="80" w:type="dxa"/>
              <w:left w:w="100" w:type="dxa"/>
              <w:bottom w:w="80" w:type="dxa"/>
              <w:right w:w="100" w:type="dxa"/>
            </w:tcMar>
            <w:vAlign w:val="center"/>
          </w:tcPr>
          <w:p w14:paraId="4AD3E5F3" w14:textId="77777777" w:rsidR="001C0EE2" w:rsidRDefault="008652D7">
            <w:pPr>
              <w:spacing w:after="0" w:line="240" w:lineRule="auto"/>
              <w:jc w:val="center"/>
            </w:pPr>
            <w:r>
              <w:rPr>
                <w:b/>
                <w:sz w:val="14"/>
              </w:rPr>
              <w:t>Positive</w:t>
            </w:r>
          </w:p>
        </w:tc>
        <w:tc>
          <w:tcPr>
            <w:tcW w:w="3528" w:type="dxa"/>
            <w:shd w:val="clear" w:color="auto" w:fill="D9EAF7"/>
            <w:tcMar>
              <w:top w:w="80" w:type="dxa"/>
              <w:left w:w="100" w:type="dxa"/>
              <w:bottom w:w="80" w:type="dxa"/>
              <w:right w:w="100" w:type="dxa"/>
            </w:tcMar>
            <w:vAlign w:val="center"/>
          </w:tcPr>
          <w:p w14:paraId="3E2971D2" w14:textId="77777777" w:rsidR="001C0EE2" w:rsidRDefault="008652D7">
            <w:pPr>
              <w:spacing w:after="0" w:line="240" w:lineRule="auto"/>
              <w:jc w:val="center"/>
            </w:pPr>
            <w:r>
              <w:rPr>
                <w:b/>
                <w:sz w:val="14"/>
              </w:rPr>
              <w:t>Positive among classifiable, % (95% Wilson confidence interval)</w:t>
            </w:r>
          </w:p>
        </w:tc>
        <w:tc>
          <w:tcPr>
            <w:tcW w:w="1584" w:type="dxa"/>
            <w:shd w:val="clear" w:color="auto" w:fill="D9EAF7"/>
            <w:tcMar>
              <w:top w:w="80" w:type="dxa"/>
              <w:left w:w="100" w:type="dxa"/>
              <w:bottom w:w="80" w:type="dxa"/>
              <w:right w:w="100" w:type="dxa"/>
            </w:tcMar>
            <w:vAlign w:val="center"/>
          </w:tcPr>
          <w:p w14:paraId="57005742" w14:textId="77777777" w:rsidR="001C0EE2" w:rsidRDefault="008652D7">
            <w:pPr>
              <w:spacing w:after="0" w:line="240" w:lineRule="auto"/>
              <w:jc w:val="center"/>
            </w:pPr>
            <w:r>
              <w:rPr>
                <w:b/>
                <w:sz w:val="14"/>
              </w:rPr>
              <w:t>All-attempted rate</w:t>
            </w:r>
          </w:p>
        </w:tc>
      </w:tr>
      <w:tr w:rsidR="001C0EE2" w14:paraId="74CC81DE" w14:textId="77777777">
        <w:trPr>
          <w:cantSplit/>
          <w:jc w:val="center"/>
        </w:trPr>
        <w:tc>
          <w:tcPr>
            <w:tcW w:w="1728" w:type="dxa"/>
            <w:tcMar>
              <w:top w:w="80" w:type="dxa"/>
              <w:left w:w="100" w:type="dxa"/>
              <w:bottom w:w="80" w:type="dxa"/>
              <w:right w:w="100" w:type="dxa"/>
            </w:tcMar>
            <w:vAlign w:val="center"/>
          </w:tcPr>
          <w:p w14:paraId="4F182C44"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D66F9F4"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228FE9E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060CD162" w14:textId="77777777" w:rsidR="001C0EE2" w:rsidRDefault="008652D7">
            <w:pPr>
              <w:spacing w:after="0" w:line="240" w:lineRule="auto"/>
              <w:jc w:val="center"/>
            </w:pPr>
            <w:r>
              <w:t>43,188</w:t>
            </w:r>
          </w:p>
        </w:tc>
        <w:tc>
          <w:tcPr>
            <w:tcW w:w="1224" w:type="dxa"/>
            <w:tcMar>
              <w:top w:w="80" w:type="dxa"/>
              <w:left w:w="100" w:type="dxa"/>
              <w:bottom w:w="80" w:type="dxa"/>
              <w:right w:w="100" w:type="dxa"/>
            </w:tcMar>
            <w:vAlign w:val="center"/>
          </w:tcPr>
          <w:p w14:paraId="34C95240" w14:textId="77777777" w:rsidR="001C0EE2" w:rsidRDefault="008652D7">
            <w:pPr>
              <w:spacing w:after="0" w:line="240" w:lineRule="auto"/>
              <w:jc w:val="center"/>
            </w:pPr>
            <w:r>
              <w:t>16,441</w:t>
            </w:r>
          </w:p>
        </w:tc>
        <w:tc>
          <w:tcPr>
            <w:tcW w:w="3528" w:type="dxa"/>
            <w:tcMar>
              <w:top w:w="80" w:type="dxa"/>
              <w:left w:w="100" w:type="dxa"/>
              <w:bottom w:w="80" w:type="dxa"/>
              <w:right w:w="100" w:type="dxa"/>
            </w:tcMar>
            <w:vAlign w:val="center"/>
          </w:tcPr>
          <w:p w14:paraId="2A653D30" w14:textId="77777777" w:rsidR="001C0EE2" w:rsidRDefault="008652D7">
            <w:pPr>
              <w:spacing w:after="0" w:line="240" w:lineRule="auto"/>
              <w:jc w:val="center"/>
            </w:pPr>
            <w:r>
              <w:t>38.1% (37.6%–38.5%)</w:t>
            </w:r>
          </w:p>
        </w:tc>
        <w:tc>
          <w:tcPr>
            <w:tcW w:w="1584" w:type="dxa"/>
            <w:tcMar>
              <w:top w:w="80" w:type="dxa"/>
              <w:left w:w="100" w:type="dxa"/>
              <w:bottom w:w="80" w:type="dxa"/>
              <w:right w:w="100" w:type="dxa"/>
            </w:tcMar>
            <w:vAlign w:val="center"/>
          </w:tcPr>
          <w:p w14:paraId="08E92F69" w14:textId="77777777" w:rsidR="001C0EE2" w:rsidRDefault="008652D7">
            <w:pPr>
              <w:spacing w:after="0" w:line="240" w:lineRule="auto"/>
              <w:jc w:val="center"/>
            </w:pPr>
            <w:r>
              <w:t>32.9%</w:t>
            </w:r>
          </w:p>
        </w:tc>
      </w:tr>
      <w:tr w:rsidR="001C0EE2" w14:paraId="2DD63A52" w14:textId="77777777">
        <w:trPr>
          <w:cantSplit/>
          <w:jc w:val="center"/>
        </w:trPr>
        <w:tc>
          <w:tcPr>
            <w:tcW w:w="1728" w:type="dxa"/>
            <w:tcMar>
              <w:top w:w="80" w:type="dxa"/>
              <w:left w:w="100" w:type="dxa"/>
              <w:bottom w:w="80" w:type="dxa"/>
              <w:right w:w="100" w:type="dxa"/>
            </w:tcMar>
            <w:vAlign w:val="center"/>
          </w:tcPr>
          <w:p w14:paraId="14F135C2"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04A808FB"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3D6D2CD2"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205D5181" w14:textId="77777777" w:rsidR="001C0EE2" w:rsidRDefault="008652D7">
            <w:pPr>
              <w:spacing w:after="0" w:line="240" w:lineRule="auto"/>
              <w:jc w:val="center"/>
            </w:pPr>
            <w:r>
              <w:t>45,261</w:t>
            </w:r>
          </w:p>
        </w:tc>
        <w:tc>
          <w:tcPr>
            <w:tcW w:w="1224" w:type="dxa"/>
            <w:tcMar>
              <w:top w:w="80" w:type="dxa"/>
              <w:left w:w="100" w:type="dxa"/>
              <w:bottom w:w="80" w:type="dxa"/>
              <w:right w:w="100" w:type="dxa"/>
            </w:tcMar>
            <w:vAlign w:val="center"/>
          </w:tcPr>
          <w:p w14:paraId="370C73D7" w14:textId="77777777" w:rsidR="001C0EE2" w:rsidRDefault="008652D7">
            <w:pPr>
              <w:spacing w:after="0" w:line="240" w:lineRule="auto"/>
              <w:jc w:val="center"/>
            </w:pPr>
            <w:r>
              <w:t>15,050</w:t>
            </w:r>
          </w:p>
        </w:tc>
        <w:tc>
          <w:tcPr>
            <w:tcW w:w="3528" w:type="dxa"/>
            <w:tcMar>
              <w:top w:w="80" w:type="dxa"/>
              <w:left w:w="100" w:type="dxa"/>
              <w:bottom w:w="80" w:type="dxa"/>
              <w:right w:w="100" w:type="dxa"/>
            </w:tcMar>
            <w:vAlign w:val="center"/>
          </w:tcPr>
          <w:p w14:paraId="73C4DEDC" w14:textId="77777777" w:rsidR="001C0EE2" w:rsidRDefault="008652D7">
            <w:pPr>
              <w:spacing w:after="0" w:line="240" w:lineRule="auto"/>
              <w:jc w:val="center"/>
            </w:pPr>
            <w:r>
              <w:t>33.3% (32.8%–33.7%)</w:t>
            </w:r>
          </w:p>
        </w:tc>
        <w:tc>
          <w:tcPr>
            <w:tcW w:w="1584" w:type="dxa"/>
            <w:tcMar>
              <w:top w:w="80" w:type="dxa"/>
              <w:left w:w="100" w:type="dxa"/>
              <w:bottom w:w="80" w:type="dxa"/>
              <w:right w:w="100" w:type="dxa"/>
            </w:tcMar>
            <w:vAlign w:val="center"/>
          </w:tcPr>
          <w:p w14:paraId="62A6A35E" w14:textId="77777777" w:rsidR="001C0EE2" w:rsidRDefault="008652D7">
            <w:pPr>
              <w:spacing w:after="0" w:line="240" w:lineRule="auto"/>
              <w:jc w:val="center"/>
            </w:pPr>
            <w:r>
              <w:t>30.1%</w:t>
            </w:r>
          </w:p>
        </w:tc>
      </w:tr>
      <w:tr w:rsidR="001C0EE2" w14:paraId="31335961" w14:textId="77777777">
        <w:trPr>
          <w:cantSplit/>
          <w:jc w:val="center"/>
        </w:trPr>
        <w:tc>
          <w:tcPr>
            <w:tcW w:w="1728" w:type="dxa"/>
            <w:tcMar>
              <w:top w:w="80" w:type="dxa"/>
              <w:left w:w="100" w:type="dxa"/>
              <w:bottom w:w="80" w:type="dxa"/>
              <w:right w:w="100" w:type="dxa"/>
            </w:tcMar>
            <w:vAlign w:val="center"/>
          </w:tcPr>
          <w:p w14:paraId="0E882838"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187BAA50"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5B417ADB"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7A12FB72" w14:textId="77777777" w:rsidR="001C0EE2" w:rsidRDefault="008652D7">
            <w:pPr>
              <w:spacing w:after="0" w:line="240" w:lineRule="auto"/>
              <w:jc w:val="center"/>
            </w:pPr>
            <w:r>
              <w:t>47,522</w:t>
            </w:r>
          </w:p>
        </w:tc>
        <w:tc>
          <w:tcPr>
            <w:tcW w:w="1224" w:type="dxa"/>
            <w:tcMar>
              <w:top w:w="80" w:type="dxa"/>
              <w:left w:w="100" w:type="dxa"/>
              <w:bottom w:w="80" w:type="dxa"/>
              <w:right w:w="100" w:type="dxa"/>
            </w:tcMar>
            <w:vAlign w:val="center"/>
          </w:tcPr>
          <w:p w14:paraId="45454717" w14:textId="77777777" w:rsidR="001C0EE2" w:rsidRDefault="008652D7">
            <w:pPr>
              <w:spacing w:after="0" w:line="240" w:lineRule="auto"/>
              <w:jc w:val="center"/>
            </w:pPr>
            <w:r>
              <w:t>11,586</w:t>
            </w:r>
          </w:p>
        </w:tc>
        <w:tc>
          <w:tcPr>
            <w:tcW w:w="3528" w:type="dxa"/>
            <w:tcMar>
              <w:top w:w="80" w:type="dxa"/>
              <w:left w:w="100" w:type="dxa"/>
              <w:bottom w:w="80" w:type="dxa"/>
              <w:right w:w="100" w:type="dxa"/>
            </w:tcMar>
            <w:vAlign w:val="center"/>
          </w:tcPr>
          <w:p w14:paraId="0DC50ECE" w14:textId="77777777" w:rsidR="001C0EE2" w:rsidRDefault="008652D7">
            <w:pPr>
              <w:spacing w:after="0" w:line="240" w:lineRule="auto"/>
              <w:jc w:val="center"/>
            </w:pPr>
            <w:r>
              <w:t>24.4% (24.0%–24.8%)</w:t>
            </w:r>
          </w:p>
        </w:tc>
        <w:tc>
          <w:tcPr>
            <w:tcW w:w="1584" w:type="dxa"/>
            <w:tcMar>
              <w:top w:w="80" w:type="dxa"/>
              <w:left w:w="100" w:type="dxa"/>
              <w:bottom w:w="80" w:type="dxa"/>
              <w:right w:w="100" w:type="dxa"/>
            </w:tcMar>
            <w:vAlign w:val="center"/>
          </w:tcPr>
          <w:p w14:paraId="5BD5B952" w14:textId="77777777" w:rsidR="001C0EE2" w:rsidRDefault="008652D7">
            <w:pPr>
              <w:spacing w:after="0" w:line="240" w:lineRule="auto"/>
              <w:jc w:val="center"/>
            </w:pPr>
            <w:r>
              <w:t>23.2%</w:t>
            </w:r>
          </w:p>
        </w:tc>
      </w:tr>
      <w:tr w:rsidR="001C0EE2" w14:paraId="74B753A7" w14:textId="77777777">
        <w:trPr>
          <w:cantSplit/>
          <w:jc w:val="center"/>
        </w:trPr>
        <w:tc>
          <w:tcPr>
            <w:tcW w:w="1728" w:type="dxa"/>
            <w:tcMar>
              <w:top w:w="80" w:type="dxa"/>
              <w:left w:w="100" w:type="dxa"/>
              <w:bottom w:w="80" w:type="dxa"/>
              <w:right w:w="100" w:type="dxa"/>
            </w:tcMar>
            <w:vAlign w:val="center"/>
          </w:tcPr>
          <w:p w14:paraId="19F8A8DF"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73732330"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2319E0C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32D0DAD5" w14:textId="77777777" w:rsidR="001C0EE2" w:rsidRDefault="008652D7">
            <w:pPr>
              <w:spacing w:after="0" w:line="240" w:lineRule="auto"/>
              <w:jc w:val="center"/>
            </w:pPr>
            <w:r>
              <w:t>49,193</w:t>
            </w:r>
          </w:p>
        </w:tc>
        <w:tc>
          <w:tcPr>
            <w:tcW w:w="1224" w:type="dxa"/>
            <w:tcMar>
              <w:top w:w="80" w:type="dxa"/>
              <w:left w:w="100" w:type="dxa"/>
              <w:bottom w:w="80" w:type="dxa"/>
              <w:right w:w="100" w:type="dxa"/>
            </w:tcMar>
            <w:vAlign w:val="center"/>
          </w:tcPr>
          <w:p w14:paraId="1167DB1F" w14:textId="77777777" w:rsidR="001C0EE2" w:rsidRDefault="008652D7">
            <w:pPr>
              <w:spacing w:after="0" w:line="240" w:lineRule="auto"/>
              <w:jc w:val="center"/>
            </w:pPr>
            <w:r>
              <w:t>5,454</w:t>
            </w:r>
          </w:p>
        </w:tc>
        <w:tc>
          <w:tcPr>
            <w:tcW w:w="3528" w:type="dxa"/>
            <w:tcMar>
              <w:top w:w="80" w:type="dxa"/>
              <w:left w:w="100" w:type="dxa"/>
              <w:bottom w:w="80" w:type="dxa"/>
              <w:right w:w="100" w:type="dxa"/>
            </w:tcMar>
            <w:vAlign w:val="center"/>
          </w:tcPr>
          <w:p w14:paraId="584E0183" w14:textId="77777777" w:rsidR="001C0EE2" w:rsidRDefault="008652D7">
            <w:pPr>
              <w:spacing w:after="0" w:line="240" w:lineRule="auto"/>
              <w:jc w:val="center"/>
            </w:pPr>
            <w:r>
              <w:t>11.1% (10.8%–11.4%)</w:t>
            </w:r>
          </w:p>
        </w:tc>
        <w:tc>
          <w:tcPr>
            <w:tcW w:w="1584" w:type="dxa"/>
            <w:tcMar>
              <w:top w:w="80" w:type="dxa"/>
              <w:left w:w="100" w:type="dxa"/>
              <w:bottom w:w="80" w:type="dxa"/>
              <w:right w:w="100" w:type="dxa"/>
            </w:tcMar>
            <w:vAlign w:val="center"/>
          </w:tcPr>
          <w:p w14:paraId="439CE2D8" w14:textId="77777777" w:rsidR="001C0EE2" w:rsidRDefault="008652D7">
            <w:pPr>
              <w:spacing w:after="0" w:line="240" w:lineRule="auto"/>
              <w:jc w:val="center"/>
            </w:pPr>
            <w:r>
              <w:t>10.9%</w:t>
            </w:r>
          </w:p>
        </w:tc>
      </w:tr>
      <w:tr w:rsidR="001C0EE2" w14:paraId="67C75877" w14:textId="77777777">
        <w:trPr>
          <w:cantSplit/>
          <w:jc w:val="center"/>
        </w:trPr>
        <w:tc>
          <w:tcPr>
            <w:tcW w:w="1728" w:type="dxa"/>
            <w:tcMar>
              <w:top w:w="80" w:type="dxa"/>
              <w:left w:w="100" w:type="dxa"/>
              <w:bottom w:w="80" w:type="dxa"/>
              <w:right w:w="100" w:type="dxa"/>
            </w:tcMar>
            <w:vAlign w:val="center"/>
          </w:tcPr>
          <w:p w14:paraId="3811300B"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066CF1F0"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1C8A32CC"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7CCB6ED5" w14:textId="77777777" w:rsidR="001C0EE2" w:rsidRDefault="008652D7">
            <w:pPr>
              <w:spacing w:after="0" w:line="240" w:lineRule="auto"/>
              <w:jc w:val="center"/>
            </w:pPr>
            <w:r>
              <w:t>43,102</w:t>
            </w:r>
          </w:p>
        </w:tc>
        <w:tc>
          <w:tcPr>
            <w:tcW w:w="1224" w:type="dxa"/>
            <w:tcMar>
              <w:top w:w="80" w:type="dxa"/>
              <w:left w:w="100" w:type="dxa"/>
              <w:bottom w:w="80" w:type="dxa"/>
              <w:right w:w="100" w:type="dxa"/>
            </w:tcMar>
            <w:vAlign w:val="center"/>
          </w:tcPr>
          <w:p w14:paraId="2367E076" w14:textId="77777777" w:rsidR="001C0EE2" w:rsidRDefault="008652D7">
            <w:pPr>
              <w:spacing w:after="0" w:line="240" w:lineRule="auto"/>
              <w:jc w:val="center"/>
            </w:pPr>
            <w:r>
              <w:t>16,428</w:t>
            </w:r>
          </w:p>
        </w:tc>
        <w:tc>
          <w:tcPr>
            <w:tcW w:w="3528" w:type="dxa"/>
            <w:tcMar>
              <w:top w:w="80" w:type="dxa"/>
              <w:left w:w="100" w:type="dxa"/>
              <w:bottom w:w="80" w:type="dxa"/>
              <w:right w:w="100" w:type="dxa"/>
            </w:tcMar>
            <w:vAlign w:val="center"/>
          </w:tcPr>
          <w:p w14:paraId="631AC4BD" w14:textId="77777777" w:rsidR="001C0EE2" w:rsidRDefault="008652D7">
            <w:pPr>
              <w:spacing w:after="0" w:line="240" w:lineRule="auto"/>
              <w:jc w:val="center"/>
            </w:pPr>
            <w:r>
              <w:t>38.1% (37.7%–38.6%)</w:t>
            </w:r>
          </w:p>
        </w:tc>
        <w:tc>
          <w:tcPr>
            <w:tcW w:w="1584" w:type="dxa"/>
            <w:tcMar>
              <w:top w:w="80" w:type="dxa"/>
              <w:left w:w="100" w:type="dxa"/>
              <w:bottom w:w="80" w:type="dxa"/>
              <w:right w:w="100" w:type="dxa"/>
            </w:tcMar>
            <w:vAlign w:val="center"/>
          </w:tcPr>
          <w:p w14:paraId="14FA7781" w14:textId="77777777" w:rsidR="001C0EE2" w:rsidRDefault="008652D7">
            <w:pPr>
              <w:spacing w:after="0" w:line="240" w:lineRule="auto"/>
              <w:jc w:val="center"/>
            </w:pPr>
            <w:r>
              <w:t>32.9%</w:t>
            </w:r>
          </w:p>
        </w:tc>
      </w:tr>
      <w:tr w:rsidR="001C0EE2" w14:paraId="1BC1A921" w14:textId="77777777">
        <w:trPr>
          <w:cantSplit/>
          <w:jc w:val="center"/>
        </w:trPr>
        <w:tc>
          <w:tcPr>
            <w:tcW w:w="1728" w:type="dxa"/>
            <w:tcMar>
              <w:top w:w="80" w:type="dxa"/>
              <w:left w:w="100" w:type="dxa"/>
              <w:bottom w:w="80" w:type="dxa"/>
              <w:right w:w="100" w:type="dxa"/>
            </w:tcMar>
            <w:vAlign w:val="center"/>
          </w:tcPr>
          <w:p w14:paraId="6599CDCE"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8794C59"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072DD7B"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11A787C9" w14:textId="77777777" w:rsidR="001C0EE2" w:rsidRDefault="008652D7">
            <w:pPr>
              <w:spacing w:after="0" w:line="240" w:lineRule="auto"/>
              <w:jc w:val="center"/>
            </w:pPr>
            <w:r>
              <w:t>45,198</w:t>
            </w:r>
          </w:p>
        </w:tc>
        <w:tc>
          <w:tcPr>
            <w:tcW w:w="1224" w:type="dxa"/>
            <w:tcMar>
              <w:top w:w="80" w:type="dxa"/>
              <w:left w:w="100" w:type="dxa"/>
              <w:bottom w:w="80" w:type="dxa"/>
              <w:right w:w="100" w:type="dxa"/>
            </w:tcMar>
            <w:vAlign w:val="center"/>
          </w:tcPr>
          <w:p w14:paraId="6310E429" w14:textId="77777777" w:rsidR="001C0EE2" w:rsidRDefault="008652D7">
            <w:pPr>
              <w:spacing w:after="0" w:line="240" w:lineRule="auto"/>
              <w:jc w:val="center"/>
            </w:pPr>
            <w:r>
              <w:t>15,418</w:t>
            </w:r>
          </w:p>
        </w:tc>
        <w:tc>
          <w:tcPr>
            <w:tcW w:w="3528" w:type="dxa"/>
            <w:tcMar>
              <w:top w:w="80" w:type="dxa"/>
              <w:left w:w="100" w:type="dxa"/>
              <w:bottom w:w="80" w:type="dxa"/>
              <w:right w:w="100" w:type="dxa"/>
            </w:tcMar>
            <w:vAlign w:val="center"/>
          </w:tcPr>
          <w:p w14:paraId="1A0DF74D" w14:textId="77777777" w:rsidR="001C0EE2" w:rsidRDefault="008652D7">
            <w:pPr>
              <w:spacing w:after="0" w:line="240" w:lineRule="auto"/>
              <w:jc w:val="center"/>
            </w:pPr>
            <w:r>
              <w:t>34.1% (33.7%–34.6%)</w:t>
            </w:r>
          </w:p>
        </w:tc>
        <w:tc>
          <w:tcPr>
            <w:tcW w:w="1584" w:type="dxa"/>
            <w:tcMar>
              <w:top w:w="80" w:type="dxa"/>
              <w:left w:w="100" w:type="dxa"/>
              <w:bottom w:w="80" w:type="dxa"/>
              <w:right w:w="100" w:type="dxa"/>
            </w:tcMar>
            <w:vAlign w:val="center"/>
          </w:tcPr>
          <w:p w14:paraId="24D508DC" w14:textId="77777777" w:rsidR="001C0EE2" w:rsidRDefault="008652D7">
            <w:pPr>
              <w:spacing w:after="0" w:line="240" w:lineRule="auto"/>
              <w:jc w:val="center"/>
            </w:pPr>
            <w:r>
              <w:t>30.8%</w:t>
            </w:r>
          </w:p>
        </w:tc>
      </w:tr>
      <w:tr w:rsidR="001C0EE2" w14:paraId="37DFF338" w14:textId="77777777">
        <w:trPr>
          <w:cantSplit/>
          <w:jc w:val="center"/>
        </w:trPr>
        <w:tc>
          <w:tcPr>
            <w:tcW w:w="1728" w:type="dxa"/>
            <w:tcMar>
              <w:top w:w="80" w:type="dxa"/>
              <w:left w:w="100" w:type="dxa"/>
              <w:bottom w:w="80" w:type="dxa"/>
              <w:right w:w="100" w:type="dxa"/>
            </w:tcMar>
            <w:vAlign w:val="center"/>
          </w:tcPr>
          <w:p w14:paraId="6F821C38"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D818A40"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1DA1A779"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5DA287ED" w14:textId="77777777" w:rsidR="001C0EE2" w:rsidRDefault="008652D7">
            <w:pPr>
              <w:spacing w:after="0" w:line="240" w:lineRule="auto"/>
              <w:jc w:val="center"/>
            </w:pPr>
            <w:r>
              <w:t>47,510</w:t>
            </w:r>
          </w:p>
        </w:tc>
        <w:tc>
          <w:tcPr>
            <w:tcW w:w="1224" w:type="dxa"/>
            <w:tcMar>
              <w:top w:w="80" w:type="dxa"/>
              <w:left w:w="100" w:type="dxa"/>
              <w:bottom w:w="80" w:type="dxa"/>
              <w:right w:w="100" w:type="dxa"/>
            </w:tcMar>
            <w:vAlign w:val="center"/>
          </w:tcPr>
          <w:p w14:paraId="3F456710" w14:textId="77777777" w:rsidR="001C0EE2" w:rsidRDefault="008652D7">
            <w:pPr>
              <w:spacing w:after="0" w:line="240" w:lineRule="auto"/>
              <w:jc w:val="center"/>
            </w:pPr>
            <w:r>
              <w:t>11,784</w:t>
            </w:r>
          </w:p>
        </w:tc>
        <w:tc>
          <w:tcPr>
            <w:tcW w:w="3528" w:type="dxa"/>
            <w:tcMar>
              <w:top w:w="80" w:type="dxa"/>
              <w:left w:w="100" w:type="dxa"/>
              <w:bottom w:w="80" w:type="dxa"/>
              <w:right w:w="100" w:type="dxa"/>
            </w:tcMar>
            <w:vAlign w:val="center"/>
          </w:tcPr>
          <w:p w14:paraId="648FB417" w14:textId="77777777" w:rsidR="001C0EE2" w:rsidRDefault="008652D7">
            <w:pPr>
              <w:spacing w:after="0" w:line="240" w:lineRule="auto"/>
              <w:jc w:val="center"/>
            </w:pPr>
            <w:r>
              <w:t>24.8% (24.4%–25.2%)</w:t>
            </w:r>
          </w:p>
        </w:tc>
        <w:tc>
          <w:tcPr>
            <w:tcW w:w="1584" w:type="dxa"/>
            <w:tcMar>
              <w:top w:w="80" w:type="dxa"/>
              <w:left w:w="100" w:type="dxa"/>
              <w:bottom w:w="80" w:type="dxa"/>
              <w:right w:w="100" w:type="dxa"/>
            </w:tcMar>
            <w:vAlign w:val="center"/>
          </w:tcPr>
          <w:p w14:paraId="77FCCA0B" w14:textId="77777777" w:rsidR="001C0EE2" w:rsidRDefault="008652D7">
            <w:pPr>
              <w:spacing w:after="0" w:line="240" w:lineRule="auto"/>
              <w:jc w:val="center"/>
            </w:pPr>
            <w:r>
              <w:t>23.6%</w:t>
            </w:r>
          </w:p>
        </w:tc>
      </w:tr>
      <w:tr w:rsidR="001C0EE2" w14:paraId="450A4A08" w14:textId="77777777">
        <w:trPr>
          <w:cantSplit/>
          <w:jc w:val="center"/>
        </w:trPr>
        <w:tc>
          <w:tcPr>
            <w:tcW w:w="1728" w:type="dxa"/>
            <w:tcMar>
              <w:top w:w="80" w:type="dxa"/>
              <w:left w:w="100" w:type="dxa"/>
              <w:bottom w:w="80" w:type="dxa"/>
              <w:right w:w="100" w:type="dxa"/>
            </w:tcMar>
            <w:vAlign w:val="center"/>
          </w:tcPr>
          <w:p w14:paraId="2582827D"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1AD4B268"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6CCCEDB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0CC84639" w14:textId="77777777" w:rsidR="001C0EE2" w:rsidRDefault="008652D7">
            <w:pPr>
              <w:spacing w:after="0" w:line="240" w:lineRule="auto"/>
              <w:jc w:val="center"/>
            </w:pPr>
            <w:r>
              <w:t>49,168</w:t>
            </w:r>
          </w:p>
        </w:tc>
        <w:tc>
          <w:tcPr>
            <w:tcW w:w="1224" w:type="dxa"/>
            <w:tcMar>
              <w:top w:w="80" w:type="dxa"/>
              <w:left w:w="100" w:type="dxa"/>
              <w:bottom w:w="80" w:type="dxa"/>
              <w:right w:w="100" w:type="dxa"/>
            </w:tcMar>
            <w:vAlign w:val="center"/>
          </w:tcPr>
          <w:p w14:paraId="7A3AA9C8" w14:textId="77777777" w:rsidR="001C0EE2" w:rsidRDefault="008652D7">
            <w:pPr>
              <w:spacing w:after="0" w:line="240" w:lineRule="auto"/>
              <w:jc w:val="center"/>
            </w:pPr>
            <w:r>
              <w:t>5,531</w:t>
            </w:r>
          </w:p>
        </w:tc>
        <w:tc>
          <w:tcPr>
            <w:tcW w:w="3528" w:type="dxa"/>
            <w:tcMar>
              <w:top w:w="80" w:type="dxa"/>
              <w:left w:w="100" w:type="dxa"/>
              <w:bottom w:w="80" w:type="dxa"/>
              <w:right w:w="100" w:type="dxa"/>
            </w:tcMar>
            <w:vAlign w:val="center"/>
          </w:tcPr>
          <w:p w14:paraId="37905CE3" w14:textId="77777777" w:rsidR="001C0EE2" w:rsidRDefault="008652D7">
            <w:pPr>
              <w:spacing w:after="0" w:line="240" w:lineRule="auto"/>
              <w:jc w:val="center"/>
            </w:pPr>
            <w:r>
              <w:t>11.2% (11.0%–11.5%)</w:t>
            </w:r>
          </w:p>
        </w:tc>
        <w:tc>
          <w:tcPr>
            <w:tcW w:w="1584" w:type="dxa"/>
            <w:tcMar>
              <w:top w:w="80" w:type="dxa"/>
              <w:left w:w="100" w:type="dxa"/>
              <w:bottom w:w="80" w:type="dxa"/>
              <w:right w:w="100" w:type="dxa"/>
            </w:tcMar>
            <w:vAlign w:val="center"/>
          </w:tcPr>
          <w:p w14:paraId="38483447" w14:textId="77777777" w:rsidR="001C0EE2" w:rsidRDefault="008652D7">
            <w:pPr>
              <w:spacing w:after="0" w:line="240" w:lineRule="auto"/>
              <w:jc w:val="center"/>
            </w:pPr>
            <w:r>
              <w:t>11.1%</w:t>
            </w:r>
          </w:p>
        </w:tc>
      </w:tr>
      <w:tr w:rsidR="001C0EE2" w14:paraId="30F618FE" w14:textId="77777777">
        <w:trPr>
          <w:cantSplit/>
          <w:jc w:val="center"/>
        </w:trPr>
        <w:tc>
          <w:tcPr>
            <w:tcW w:w="1728" w:type="dxa"/>
            <w:tcMar>
              <w:top w:w="80" w:type="dxa"/>
              <w:left w:w="100" w:type="dxa"/>
              <w:bottom w:w="80" w:type="dxa"/>
              <w:right w:w="100" w:type="dxa"/>
            </w:tcMar>
            <w:vAlign w:val="center"/>
          </w:tcPr>
          <w:p w14:paraId="36C6DE4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06498384"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D4703E4"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386D30B9" w14:textId="77777777" w:rsidR="001C0EE2" w:rsidRDefault="008652D7">
            <w:pPr>
              <w:spacing w:after="0" w:line="240" w:lineRule="auto"/>
              <w:jc w:val="center"/>
            </w:pPr>
            <w:r>
              <w:t>40,269</w:t>
            </w:r>
          </w:p>
        </w:tc>
        <w:tc>
          <w:tcPr>
            <w:tcW w:w="1224" w:type="dxa"/>
            <w:tcMar>
              <w:top w:w="80" w:type="dxa"/>
              <w:left w:w="100" w:type="dxa"/>
              <w:bottom w:w="80" w:type="dxa"/>
              <w:right w:w="100" w:type="dxa"/>
            </w:tcMar>
            <w:vAlign w:val="center"/>
          </w:tcPr>
          <w:p w14:paraId="4FF2FC74" w14:textId="77777777" w:rsidR="001C0EE2" w:rsidRDefault="008652D7">
            <w:pPr>
              <w:spacing w:after="0" w:line="240" w:lineRule="auto"/>
              <w:jc w:val="center"/>
            </w:pPr>
            <w:r>
              <w:t>14,719</w:t>
            </w:r>
          </w:p>
        </w:tc>
        <w:tc>
          <w:tcPr>
            <w:tcW w:w="3528" w:type="dxa"/>
            <w:tcMar>
              <w:top w:w="80" w:type="dxa"/>
              <w:left w:w="100" w:type="dxa"/>
              <w:bottom w:w="80" w:type="dxa"/>
              <w:right w:w="100" w:type="dxa"/>
            </w:tcMar>
            <w:vAlign w:val="center"/>
          </w:tcPr>
          <w:p w14:paraId="37CBC06A" w14:textId="77777777" w:rsidR="001C0EE2" w:rsidRDefault="008652D7">
            <w:pPr>
              <w:spacing w:after="0" w:line="240" w:lineRule="auto"/>
              <w:jc w:val="center"/>
            </w:pPr>
            <w:r>
              <w:t>36.6% (36.1%–37.0%)</w:t>
            </w:r>
          </w:p>
        </w:tc>
        <w:tc>
          <w:tcPr>
            <w:tcW w:w="1584" w:type="dxa"/>
            <w:tcMar>
              <w:top w:w="80" w:type="dxa"/>
              <w:left w:w="100" w:type="dxa"/>
              <w:bottom w:w="80" w:type="dxa"/>
              <w:right w:w="100" w:type="dxa"/>
            </w:tcMar>
            <w:vAlign w:val="center"/>
          </w:tcPr>
          <w:p w14:paraId="1EA166EB" w14:textId="77777777" w:rsidR="001C0EE2" w:rsidRDefault="008652D7">
            <w:pPr>
              <w:spacing w:after="0" w:line="240" w:lineRule="auto"/>
              <w:jc w:val="center"/>
            </w:pPr>
            <w:r>
              <w:t>29.4%</w:t>
            </w:r>
          </w:p>
        </w:tc>
      </w:tr>
      <w:tr w:rsidR="001C0EE2" w14:paraId="60D1742A" w14:textId="77777777">
        <w:trPr>
          <w:cantSplit/>
          <w:jc w:val="center"/>
        </w:trPr>
        <w:tc>
          <w:tcPr>
            <w:tcW w:w="1728" w:type="dxa"/>
            <w:tcMar>
              <w:top w:w="80" w:type="dxa"/>
              <w:left w:w="100" w:type="dxa"/>
              <w:bottom w:w="80" w:type="dxa"/>
              <w:right w:w="100" w:type="dxa"/>
            </w:tcMar>
            <w:vAlign w:val="center"/>
          </w:tcPr>
          <w:p w14:paraId="6C299705"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1293975A"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32206D3"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0B6CB029" w14:textId="77777777" w:rsidR="001C0EE2" w:rsidRDefault="008652D7">
            <w:pPr>
              <w:spacing w:after="0" w:line="240" w:lineRule="auto"/>
              <w:jc w:val="center"/>
            </w:pPr>
            <w:r>
              <w:t>43,129</w:t>
            </w:r>
          </w:p>
        </w:tc>
        <w:tc>
          <w:tcPr>
            <w:tcW w:w="1224" w:type="dxa"/>
            <w:tcMar>
              <w:top w:w="80" w:type="dxa"/>
              <w:left w:w="100" w:type="dxa"/>
              <w:bottom w:w="80" w:type="dxa"/>
              <w:right w:w="100" w:type="dxa"/>
            </w:tcMar>
            <w:vAlign w:val="center"/>
          </w:tcPr>
          <w:p w14:paraId="63AED0C3" w14:textId="77777777" w:rsidR="001C0EE2" w:rsidRDefault="008652D7">
            <w:pPr>
              <w:spacing w:after="0" w:line="240" w:lineRule="auto"/>
              <w:jc w:val="center"/>
            </w:pPr>
            <w:r>
              <w:t>13,745</w:t>
            </w:r>
          </w:p>
        </w:tc>
        <w:tc>
          <w:tcPr>
            <w:tcW w:w="3528" w:type="dxa"/>
            <w:tcMar>
              <w:top w:w="80" w:type="dxa"/>
              <w:left w:w="100" w:type="dxa"/>
              <w:bottom w:w="80" w:type="dxa"/>
              <w:right w:w="100" w:type="dxa"/>
            </w:tcMar>
            <w:vAlign w:val="center"/>
          </w:tcPr>
          <w:p w14:paraId="448BA7B3" w14:textId="77777777" w:rsidR="001C0EE2" w:rsidRDefault="008652D7">
            <w:pPr>
              <w:spacing w:after="0" w:line="240" w:lineRule="auto"/>
              <w:jc w:val="center"/>
            </w:pPr>
            <w:r>
              <w:t>31.9% (31.4%–32.3%)</w:t>
            </w:r>
          </w:p>
        </w:tc>
        <w:tc>
          <w:tcPr>
            <w:tcW w:w="1584" w:type="dxa"/>
            <w:tcMar>
              <w:top w:w="80" w:type="dxa"/>
              <w:left w:w="100" w:type="dxa"/>
              <w:bottom w:w="80" w:type="dxa"/>
              <w:right w:w="100" w:type="dxa"/>
            </w:tcMar>
            <w:vAlign w:val="center"/>
          </w:tcPr>
          <w:p w14:paraId="3CAD5638" w14:textId="77777777" w:rsidR="001C0EE2" w:rsidRDefault="008652D7">
            <w:pPr>
              <w:spacing w:after="0" w:line="240" w:lineRule="auto"/>
              <w:jc w:val="center"/>
            </w:pPr>
            <w:r>
              <w:t>27.5%</w:t>
            </w:r>
          </w:p>
        </w:tc>
      </w:tr>
      <w:tr w:rsidR="001C0EE2" w14:paraId="47B550FC" w14:textId="77777777">
        <w:trPr>
          <w:cantSplit/>
          <w:jc w:val="center"/>
        </w:trPr>
        <w:tc>
          <w:tcPr>
            <w:tcW w:w="1728" w:type="dxa"/>
            <w:tcMar>
              <w:top w:w="80" w:type="dxa"/>
              <w:left w:w="100" w:type="dxa"/>
              <w:bottom w:w="80" w:type="dxa"/>
              <w:right w:w="100" w:type="dxa"/>
            </w:tcMar>
            <w:vAlign w:val="center"/>
          </w:tcPr>
          <w:p w14:paraId="5E625695"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7DA07E79"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1120DAD3"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347795AA" w14:textId="77777777" w:rsidR="001C0EE2" w:rsidRDefault="008652D7">
            <w:pPr>
              <w:spacing w:after="0" w:line="240" w:lineRule="auto"/>
              <w:jc w:val="center"/>
            </w:pPr>
            <w:r>
              <w:t>46,362</w:t>
            </w:r>
          </w:p>
        </w:tc>
        <w:tc>
          <w:tcPr>
            <w:tcW w:w="1224" w:type="dxa"/>
            <w:tcMar>
              <w:top w:w="80" w:type="dxa"/>
              <w:left w:w="100" w:type="dxa"/>
              <w:bottom w:w="80" w:type="dxa"/>
              <w:right w:w="100" w:type="dxa"/>
            </w:tcMar>
            <w:vAlign w:val="center"/>
          </w:tcPr>
          <w:p w14:paraId="6AB55965" w14:textId="77777777" w:rsidR="001C0EE2" w:rsidRDefault="008652D7">
            <w:pPr>
              <w:spacing w:after="0" w:line="240" w:lineRule="auto"/>
              <w:jc w:val="center"/>
            </w:pPr>
            <w:r>
              <w:t>10,891</w:t>
            </w:r>
          </w:p>
        </w:tc>
        <w:tc>
          <w:tcPr>
            <w:tcW w:w="3528" w:type="dxa"/>
            <w:tcMar>
              <w:top w:w="80" w:type="dxa"/>
              <w:left w:w="100" w:type="dxa"/>
              <w:bottom w:w="80" w:type="dxa"/>
              <w:right w:w="100" w:type="dxa"/>
            </w:tcMar>
            <w:vAlign w:val="center"/>
          </w:tcPr>
          <w:p w14:paraId="4A337233" w14:textId="77777777" w:rsidR="001C0EE2" w:rsidRDefault="008652D7">
            <w:pPr>
              <w:spacing w:after="0" w:line="240" w:lineRule="auto"/>
              <w:jc w:val="center"/>
            </w:pPr>
            <w:r>
              <w:t>23.5% (23.1%–23.9%)</w:t>
            </w:r>
          </w:p>
        </w:tc>
        <w:tc>
          <w:tcPr>
            <w:tcW w:w="1584" w:type="dxa"/>
            <w:tcMar>
              <w:top w:w="80" w:type="dxa"/>
              <w:left w:w="100" w:type="dxa"/>
              <w:bottom w:w="80" w:type="dxa"/>
              <w:right w:w="100" w:type="dxa"/>
            </w:tcMar>
            <w:vAlign w:val="center"/>
          </w:tcPr>
          <w:p w14:paraId="32B0E7B1" w14:textId="77777777" w:rsidR="001C0EE2" w:rsidRDefault="008652D7">
            <w:pPr>
              <w:spacing w:after="0" w:line="240" w:lineRule="auto"/>
              <w:jc w:val="center"/>
            </w:pPr>
            <w:r>
              <w:t>21.8%</w:t>
            </w:r>
          </w:p>
        </w:tc>
      </w:tr>
      <w:tr w:rsidR="001C0EE2" w14:paraId="57DA2463" w14:textId="77777777">
        <w:trPr>
          <w:cantSplit/>
          <w:jc w:val="center"/>
        </w:trPr>
        <w:tc>
          <w:tcPr>
            <w:tcW w:w="1728" w:type="dxa"/>
            <w:tcMar>
              <w:top w:w="80" w:type="dxa"/>
              <w:left w:w="100" w:type="dxa"/>
              <w:bottom w:w="80" w:type="dxa"/>
              <w:right w:w="100" w:type="dxa"/>
            </w:tcMar>
            <w:vAlign w:val="center"/>
          </w:tcPr>
          <w:p w14:paraId="11F0ABAA"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58F6639C"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7F58431E"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7813C1DE" w14:textId="77777777" w:rsidR="001C0EE2" w:rsidRDefault="008652D7">
            <w:pPr>
              <w:spacing w:after="0" w:line="240" w:lineRule="auto"/>
              <w:jc w:val="center"/>
            </w:pPr>
            <w:r>
              <w:t>48,777</w:t>
            </w:r>
          </w:p>
        </w:tc>
        <w:tc>
          <w:tcPr>
            <w:tcW w:w="1224" w:type="dxa"/>
            <w:tcMar>
              <w:top w:w="80" w:type="dxa"/>
              <w:left w:w="100" w:type="dxa"/>
              <w:bottom w:w="80" w:type="dxa"/>
              <w:right w:w="100" w:type="dxa"/>
            </w:tcMar>
            <w:vAlign w:val="center"/>
          </w:tcPr>
          <w:p w14:paraId="2901581D" w14:textId="77777777" w:rsidR="001C0EE2" w:rsidRDefault="008652D7">
            <w:pPr>
              <w:spacing w:after="0" w:line="240" w:lineRule="auto"/>
              <w:jc w:val="center"/>
            </w:pPr>
            <w:r>
              <w:t>5,201</w:t>
            </w:r>
          </w:p>
        </w:tc>
        <w:tc>
          <w:tcPr>
            <w:tcW w:w="3528" w:type="dxa"/>
            <w:tcMar>
              <w:top w:w="80" w:type="dxa"/>
              <w:left w:w="100" w:type="dxa"/>
              <w:bottom w:w="80" w:type="dxa"/>
              <w:right w:w="100" w:type="dxa"/>
            </w:tcMar>
            <w:vAlign w:val="center"/>
          </w:tcPr>
          <w:p w14:paraId="339E0AC1" w14:textId="77777777" w:rsidR="001C0EE2" w:rsidRDefault="008652D7">
            <w:pPr>
              <w:spacing w:after="0" w:line="240" w:lineRule="auto"/>
              <w:jc w:val="center"/>
            </w:pPr>
            <w:r>
              <w:t>10.7% (10.4%–10.9%)</w:t>
            </w:r>
          </w:p>
        </w:tc>
        <w:tc>
          <w:tcPr>
            <w:tcW w:w="1584" w:type="dxa"/>
            <w:tcMar>
              <w:top w:w="80" w:type="dxa"/>
              <w:left w:w="100" w:type="dxa"/>
              <w:bottom w:w="80" w:type="dxa"/>
              <w:right w:w="100" w:type="dxa"/>
            </w:tcMar>
            <w:vAlign w:val="center"/>
          </w:tcPr>
          <w:p w14:paraId="510F6D1F" w14:textId="77777777" w:rsidR="001C0EE2" w:rsidRDefault="008652D7">
            <w:pPr>
              <w:spacing w:after="0" w:line="240" w:lineRule="auto"/>
              <w:jc w:val="center"/>
            </w:pPr>
            <w:r>
              <w:t>10.4%</w:t>
            </w:r>
          </w:p>
        </w:tc>
      </w:tr>
      <w:tr w:rsidR="001C0EE2" w14:paraId="5517139E" w14:textId="77777777">
        <w:trPr>
          <w:cantSplit/>
          <w:jc w:val="center"/>
        </w:trPr>
        <w:tc>
          <w:tcPr>
            <w:tcW w:w="1728" w:type="dxa"/>
            <w:tcMar>
              <w:top w:w="80" w:type="dxa"/>
              <w:left w:w="100" w:type="dxa"/>
              <w:bottom w:w="80" w:type="dxa"/>
              <w:right w:w="100" w:type="dxa"/>
            </w:tcMar>
            <w:vAlign w:val="center"/>
          </w:tcPr>
          <w:p w14:paraId="66B2D9E8"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765E815B"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2295655D"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85E6A70" w14:textId="77777777" w:rsidR="001C0EE2" w:rsidRDefault="008652D7">
            <w:pPr>
              <w:spacing w:after="0" w:line="240" w:lineRule="auto"/>
              <w:jc w:val="center"/>
            </w:pPr>
            <w:r>
              <w:t>40,158</w:t>
            </w:r>
          </w:p>
        </w:tc>
        <w:tc>
          <w:tcPr>
            <w:tcW w:w="1224" w:type="dxa"/>
            <w:tcMar>
              <w:top w:w="80" w:type="dxa"/>
              <w:left w:w="100" w:type="dxa"/>
              <w:bottom w:w="80" w:type="dxa"/>
              <w:right w:w="100" w:type="dxa"/>
            </w:tcMar>
            <w:vAlign w:val="center"/>
          </w:tcPr>
          <w:p w14:paraId="392639BB" w14:textId="77777777" w:rsidR="001C0EE2" w:rsidRDefault="008652D7">
            <w:pPr>
              <w:spacing w:after="0" w:line="240" w:lineRule="auto"/>
              <w:jc w:val="center"/>
            </w:pPr>
            <w:r>
              <w:t>14,788</w:t>
            </w:r>
          </w:p>
        </w:tc>
        <w:tc>
          <w:tcPr>
            <w:tcW w:w="3528" w:type="dxa"/>
            <w:tcMar>
              <w:top w:w="80" w:type="dxa"/>
              <w:left w:w="100" w:type="dxa"/>
              <w:bottom w:w="80" w:type="dxa"/>
              <w:right w:w="100" w:type="dxa"/>
            </w:tcMar>
            <w:vAlign w:val="center"/>
          </w:tcPr>
          <w:p w14:paraId="0A819C1F" w14:textId="77777777" w:rsidR="001C0EE2" w:rsidRDefault="008652D7">
            <w:pPr>
              <w:spacing w:after="0" w:line="240" w:lineRule="auto"/>
              <w:jc w:val="center"/>
            </w:pPr>
            <w:r>
              <w:t>36.8% (36.4%–37.3%)</w:t>
            </w:r>
          </w:p>
        </w:tc>
        <w:tc>
          <w:tcPr>
            <w:tcW w:w="1584" w:type="dxa"/>
            <w:tcMar>
              <w:top w:w="80" w:type="dxa"/>
              <w:left w:w="100" w:type="dxa"/>
              <w:bottom w:w="80" w:type="dxa"/>
              <w:right w:w="100" w:type="dxa"/>
            </w:tcMar>
            <w:vAlign w:val="center"/>
          </w:tcPr>
          <w:p w14:paraId="294EF4EE" w14:textId="77777777" w:rsidR="001C0EE2" w:rsidRDefault="008652D7">
            <w:pPr>
              <w:spacing w:after="0" w:line="240" w:lineRule="auto"/>
              <w:jc w:val="center"/>
            </w:pPr>
            <w:r>
              <w:t>29.6%</w:t>
            </w:r>
          </w:p>
        </w:tc>
      </w:tr>
      <w:tr w:rsidR="001C0EE2" w14:paraId="5C434ECB" w14:textId="77777777">
        <w:trPr>
          <w:cantSplit/>
          <w:jc w:val="center"/>
        </w:trPr>
        <w:tc>
          <w:tcPr>
            <w:tcW w:w="1728" w:type="dxa"/>
            <w:tcMar>
              <w:top w:w="80" w:type="dxa"/>
              <w:left w:w="100" w:type="dxa"/>
              <w:bottom w:w="80" w:type="dxa"/>
              <w:right w:w="100" w:type="dxa"/>
            </w:tcMar>
            <w:vAlign w:val="center"/>
          </w:tcPr>
          <w:p w14:paraId="71588756"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4CE081"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5C4DB537"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2C2DDEAA" w14:textId="77777777" w:rsidR="001C0EE2" w:rsidRDefault="008652D7">
            <w:pPr>
              <w:spacing w:after="0" w:line="240" w:lineRule="auto"/>
              <w:jc w:val="center"/>
            </w:pPr>
            <w:r>
              <w:t>43,147</w:t>
            </w:r>
          </w:p>
        </w:tc>
        <w:tc>
          <w:tcPr>
            <w:tcW w:w="1224" w:type="dxa"/>
            <w:tcMar>
              <w:top w:w="80" w:type="dxa"/>
              <w:left w:w="100" w:type="dxa"/>
              <w:bottom w:w="80" w:type="dxa"/>
              <w:right w:w="100" w:type="dxa"/>
            </w:tcMar>
            <w:vAlign w:val="center"/>
          </w:tcPr>
          <w:p w14:paraId="76C3F7DF" w14:textId="77777777" w:rsidR="001C0EE2" w:rsidRDefault="008652D7">
            <w:pPr>
              <w:spacing w:after="0" w:line="240" w:lineRule="auto"/>
              <w:jc w:val="center"/>
            </w:pPr>
            <w:r>
              <w:t>14,248</w:t>
            </w:r>
          </w:p>
        </w:tc>
        <w:tc>
          <w:tcPr>
            <w:tcW w:w="3528" w:type="dxa"/>
            <w:tcMar>
              <w:top w:w="80" w:type="dxa"/>
              <w:left w:w="100" w:type="dxa"/>
              <w:bottom w:w="80" w:type="dxa"/>
              <w:right w:w="100" w:type="dxa"/>
            </w:tcMar>
            <w:vAlign w:val="center"/>
          </w:tcPr>
          <w:p w14:paraId="5709173A" w14:textId="77777777" w:rsidR="001C0EE2" w:rsidRDefault="008652D7">
            <w:pPr>
              <w:spacing w:after="0" w:line="240" w:lineRule="auto"/>
              <w:jc w:val="center"/>
            </w:pPr>
            <w:r>
              <w:t>33.0% (32.6%–33.5%)</w:t>
            </w:r>
          </w:p>
        </w:tc>
        <w:tc>
          <w:tcPr>
            <w:tcW w:w="1584" w:type="dxa"/>
            <w:tcMar>
              <w:top w:w="80" w:type="dxa"/>
              <w:left w:w="100" w:type="dxa"/>
              <w:bottom w:w="80" w:type="dxa"/>
              <w:right w:w="100" w:type="dxa"/>
            </w:tcMar>
            <w:vAlign w:val="center"/>
          </w:tcPr>
          <w:p w14:paraId="12CCF798" w14:textId="77777777" w:rsidR="001C0EE2" w:rsidRDefault="008652D7">
            <w:pPr>
              <w:spacing w:after="0" w:line="240" w:lineRule="auto"/>
              <w:jc w:val="center"/>
            </w:pPr>
            <w:r>
              <w:t>28.5%</w:t>
            </w:r>
          </w:p>
        </w:tc>
      </w:tr>
      <w:tr w:rsidR="001C0EE2" w14:paraId="44106FA4" w14:textId="77777777">
        <w:trPr>
          <w:cantSplit/>
          <w:jc w:val="center"/>
        </w:trPr>
        <w:tc>
          <w:tcPr>
            <w:tcW w:w="1728" w:type="dxa"/>
            <w:tcMar>
              <w:top w:w="80" w:type="dxa"/>
              <w:left w:w="100" w:type="dxa"/>
              <w:bottom w:w="80" w:type="dxa"/>
              <w:right w:w="100" w:type="dxa"/>
            </w:tcMar>
            <w:vAlign w:val="center"/>
          </w:tcPr>
          <w:p w14:paraId="1D32B404"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3D30B101"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10034C02"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698797A1" w14:textId="77777777" w:rsidR="001C0EE2" w:rsidRDefault="008652D7">
            <w:pPr>
              <w:spacing w:after="0" w:line="240" w:lineRule="auto"/>
              <w:jc w:val="center"/>
            </w:pPr>
            <w:r>
              <w:t>46,394</w:t>
            </w:r>
          </w:p>
        </w:tc>
        <w:tc>
          <w:tcPr>
            <w:tcW w:w="1224" w:type="dxa"/>
            <w:tcMar>
              <w:top w:w="80" w:type="dxa"/>
              <w:left w:w="100" w:type="dxa"/>
              <w:bottom w:w="80" w:type="dxa"/>
              <w:right w:w="100" w:type="dxa"/>
            </w:tcMar>
            <w:vAlign w:val="center"/>
          </w:tcPr>
          <w:p w14:paraId="11D0F074" w14:textId="77777777" w:rsidR="001C0EE2" w:rsidRDefault="008652D7">
            <w:pPr>
              <w:spacing w:after="0" w:line="240" w:lineRule="auto"/>
              <w:jc w:val="center"/>
            </w:pPr>
            <w:r>
              <w:t>11,130</w:t>
            </w:r>
          </w:p>
        </w:tc>
        <w:tc>
          <w:tcPr>
            <w:tcW w:w="3528" w:type="dxa"/>
            <w:tcMar>
              <w:top w:w="80" w:type="dxa"/>
              <w:left w:w="100" w:type="dxa"/>
              <w:bottom w:w="80" w:type="dxa"/>
              <w:right w:w="100" w:type="dxa"/>
            </w:tcMar>
            <w:vAlign w:val="center"/>
          </w:tcPr>
          <w:p w14:paraId="17A55A60" w14:textId="77777777" w:rsidR="001C0EE2" w:rsidRDefault="008652D7">
            <w:pPr>
              <w:spacing w:after="0" w:line="240" w:lineRule="auto"/>
              <w:jc w:val="center"/>
            </w:pPr>
            <w:r>
              <w:t>24.0% (23.6%–24.4%)</w:t>
            </w:r>
          </w:p>
        </w:tc>
        <w:tc>
          <w:tcPr>
            <w:tcW w:w="1584" w:type="dxa"/>
            <w:tcMar>
              <w:top w:w="80" w:type="dxa"/>
              <w:left w:w="100" w:type="dxa"/>
              <w:bottom w:w="80" w:type="dxa"/>
              <w:right w:w="100" w:type="dxa"/>
            </w:tcMar>
            <w:vAlign w:val="center"/>
          </w:tcPr>
          <w:p w14:paraId="3D88CC3F" w14:textId="77777777" w:rsidR="001C0EE2" w:rsidRDefault="008652D7">
            <w:pPr>
              <w:spacing w:after="0" w:line="240" w:lineRule="auto"/>
              <w:jc w:val="center"/>
            </w:pPr>
            <w:r>
              <w:t>22.3%</w:t>
            </w:r>
          </w:p>
        </w:tc>
      </w:tr>
      <w:tr w:rsidR="001C0EE2" w14:paraId="2981F8B7" w14:textId="77777777">
        <w:trPr>
          <w:cantSplit/>
          <w:jc w:val="center"/>
        </w:trPr>
        <w:tc>
          <w:tcPr>
            <w:tcW w:w="1728" w:type="dxa"/>
            <w:tcMar>
              <w:top w:w="80" w:type="dxa"/>
              <w:left w:w="100" w:type="dxa"/>
              <w:bottom w:w="80" w:type="dxa"/>
              <w:right w:w="100" w:type="dxa"/>
            </w:tcMar>
            <w:vAlign w:val="center"/>
          </w:tcPr>
          <w:p w14:paraId="4597CFDA"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0DBFE6"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6687D55C"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04111F8A" w14:textId="77777777" w:rsidR="001C0EE2" w:rsidRDefault="008652D7">
            <w:pPr>
              <w:spacing w:after="0" w:line="240" w:lineRule="auto"/>
              <w:jc w:val="center"/>
            </w:pPr>
            <w:r>
              <w:t>48,763</w:t>
            </w:r>
          </w:p>
        </w:tc>
        <w:tc>
          <w:tcPr>
            <w:tcW w:w="1224" w:type="dxa"/>
            <w:tcMar>
              <w:top w:w="80" w:type="dxa"/>
              <w:left w:w="100" w:type="dxa"/>
              <w:bottom w:w="80" w:type="dxa"/>
              <w:right w:w="100" w:type="dxa"/>
            </w:tcMar>
            <w:vAlign w:val="center"/>
          </w:tcPr>
          <w:p w14:paraId="1FF3A0F0" w14:textId="77777777" w:rsidR="001C0EE2" w:rsidRDefault="008652D7">
            <w:pPr>
              <w:spacing w:after="0" w:line="240" w:lineRule="auto"/>
              <w:jc w:val="center"/>
            </w:pPr>
            <w:r>
              <w:t>5,270</w:t>
            </w:r>
          </w:p>
        </w:tc>
        <w:tc>
          <w:tcPr>
            <w:tcW w:w="3528" w:type="dxa"/>
            <w:tcMar>
              <w:top w:w="80" w:type="dxa"/>
              <w:left w:w="100" w:type="dxa"/>
              <w:bottom w:w="80" w:type="dxa"/>
              <w:right w:w="100" w:type="dxa"/>
            </w:tcMar>
            <w:vAlign w:val="center"/>
          </w:tcPr>
          <w:p w14:paraId="6071ECAE" w14:textId="77777777" w:rsidR="001C0EE2" w:rsidRDefault="008652D7">
            <w:pPr>
              <w:spacing w:after="0" w:line="240" w:lineRule="auto"/>
              <w:jc w:val="center"/>
            </w:pPr>
            <w:r>
              <w:t>10.8% (10.5%–11.1%)</w:t>
            </w:r>
          </w:p>
        </w:tc>
        <w:tc>
          <w:tcPr>
            <w:tcW w:w="1584" w:type="dxa"/>
            <w:tcMar>
              <w:top w:w="80" w:type="dxa"/>
              <w:left w:w="100" w:type="dxa"/>
              <w:bottom w:w="80" w:type="dxa"/>
              <w:right w:w="100" w:type="dxa"/>
            </w:tcMar>
            <w:vAlign w:val="center"/>
          </w:tcPr>
          <w:p w14:paraId="0D91B2B8" w14:textId="77777777" w:rsidR="001C0EE2" w:rsidRDefault="008652D7">
            <w:pPr>
              <w:spacing w:after="0" w:line="240" w:lineRule="auto"/>
              <w:jc w:val="center"/>
            </w:pPr>
            <w:r>
              <w:t>10.5%</w:t>
            </w:r>
          </w:p>
        </w:tc>
      </w:tr>
      <w:tr w:rsidR="001C0EE2" w14:paraId="51586B51" w14:textId="77777777">
        <w:trPr>
          <w:cantSplit/>
          <w:jc w:val="center"/>
        </w:trPr>
        <w:tc>
          <w:tcPr>
            <w:tcW w:w="1728" w:type="dxa"/>
            <w:tcMar>
              <w:top w:w="80" w:type="dxa"/>
              <w:left w:w="100" w:type="dxa"/>
              <w:bottom w:w="80" w:type="dxa"/>
              <w:right w:w="100" w:type="dxa"/>
            </w:tcMar>
            <w:vAlign w:val="center"/>
          </w:tcPr>
          <w:p w14:paraId="7A2F3CF9"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01431B04"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067013FE"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14BB98D8" w14:textId="77777777" w:rsidR="001C0EE2" w:rsidRDefault="008652D7">
            <w:pPr>
              <w:spacing w:after="0" w:line="240" w:lineRule="auto"/>
              <w:jc w:val="center"/>
            </w:pPr>
            <w:r>
              <w:t>37,627</w:t>
            </w:r>
          </w:p>
        </w:tc>
        <w:tc>
          <w:tcPr>
            <w:tcW w:w="1224" w:type="dxa"/>
            <w:tcMar>
              <w:top w:w="80" w:type="dxa"/>
              <w:left w:w="100" w:type="dxa"/>
              <w:bottom w:w="80" w:type="dxa"/>
              <w:right w:w="100" w:type="dxa"/>
            </w:tcMar>
            <w:vAlign w:val="center"/>
          </w:tcPr>
          <w:p w14:paraId="7BE363D4" w14:textId="77777777" w:rsidR="001C0EE2" w:rsidRDefault="008652D7">
            <w:pPr>
              <w:spacing w:after="0" w:line="240" w:lineRule="auto"/>
              <w:jc w:val="center"/>
            </w:pPr>
            <w:r>
              <w:t>13,437</w:t>
            </w:r>
          </w:p>
        </w:tc>
        <w:tc>
          <w:tcPr>
            <w:tcW w:w="3528" w:type="dxa"/>
            <w:tcMar>
              <w:top w:w="80" w:type="dxa"/>
              <w:left w:w="100" w:type="dxa"/>
              <w:bottom w:w="80" w:type="dxa"/>
              <w:right w:w="100" w:type="dxa"/>
            </w:tcMar>
            <w:vAlign w:val="center"/>
          </w:tcPr>
          <w:p w14:paraId="5D79BDE7" w14:textId="77777777" w:rsidR="001C0EE2" w:rsidRDefault="008652D7">
            <w:pPr>
              <w:spacing w:after="0" w:line="240" w:lineRule="auto"/>
              <w:jc w:val="center"/>
            </w:pPr>
            <w:r>
              <w:t>35.7% (35.2%–36.2%)</w:t>
            </w:r>
          </w:p>
        </w:tc>
        <w:tc>
          <w:tcPr>
            <w:tcW w:w="1584" w:type="dxa"/>
            <w:tcMar>
              <w:top w:w="80" w:type="dxa"/>
              <w:left w:w="100" w:type="dxa"/>
              <w:bottom w:w="80" w:type="dxa"/>
              <w:right w:w="100" w:type="dxa"/>
            </w:tcMar>
            <w:vAlign w:val="center"/>
          </w:tcPr>
          <w:p w14:paraId="22772F25" w14:textId="77777777" w:rsidR="001C0EE2" w:rsidRDefault="008652D7">
            <w:pPr>
              <w:spacing w:after="0" w:line="240" w:lineRule="auto"/>
              <w:jc w:val="center"/>
            </w:pPr>
            <w:r>
              <w:t>26.9%</w:t>
            </w:r>
          </w:p>
        </w:tc>
      </w:tr>
      <w:tr w:rsidR="001C0EE2" w14:paraId="4E6BDEAE" w14:textId="77777777">
        <w:trPr>
          <w:cantSplit/>
          <w:jc w:val="center"/>
        </w:trPr>
        <w:tc>
          <w:tcPr>
            <w:tcW w:w="1728" w:type="dxa"/>
            <w:tcMar>
              <w:top w:w="80" w:type="dxa"/>
              <w:left w:w="100" w:type="dxa"/>
              <w:bottom w:w="80" w:type="dxa"/>
              <w:right w:w="100" w:type="dxa"/>
            </w:tcMar>
            <w:vAlign w:val="center"/>
          </w:tcPr>
          <w:p w14:paraId="4819EA34" w14:textId="77777777" w:rsidR="001C0EE2" w:rsidRDefault="008652D7">
            <w:pPr>
              <w:spacing w:after="0" w:line="240" w:lineRule="auto"/>
            </w:pPr>
            <w:r>
              <w:lastRenderedPageBreak/>
              <w:t>Healthy ovulatory</w:t>
            </w:r>
          </w:p>
        </w:tc>
        <w:tc>
          <w:tcPr>
            <w:tcW w:w="1368" w:type="dxa"/>
            <w:tcMar>
              <w:top w:w="80" w:type="dxa"/>
              <w:left w:w="100" w:type="dxa"/>
              <w:bottom w:w="80" w:type="dxa"/>
              <w:right w:w="100" w:type="dxa"/>
            </w:tcMar>
            <w:vAlign w:val="center"/>
          </w:tcPr>
          <w:p w14:paraId="253A9653"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53A5A1ED"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1441EEA5" w14:textId="77777777" w:rsidR="001C0EE2" w:rsidRDefault="008652D7">
            <w:pPr>
              <w:spacing w:after="0" w:line="240" w:lineRule="auto"/>
              <w:jc w:val="center"/>
            </w:pPr>
            <w:r>
              <w:t>41,140</w:t>
            </w:r>
          </w:p>
        </w:tc>
        <w:tc>
          <w:tcPr>
            <w:tcW w:w="1224" w:type="dxa"/>
            <w:tcMar>
              <w:top w:w="80" w:type="dxa"/>
              <w:left w:w="100" w:type="dxa"/>
              <w:bottom w:w="80" w:type="dxa"/>
              <w:right w:w="100" w:type="dxa"/>
            </w:tcMar>
            <w:vAlign w:val="center"/>
          </w:tcPr>
          <w:p w14:paraId="406CF8D9" w14:textId="77777777" w:rsidR="001C0EE2" w:rsidRDefault="008652D7">
            <w:pPr>
              <w:spacing w:after="0" w:line="240" w:lineRule="auto"/>
              <w:jc w:val="center"/>
            </w:pPr>
            <w:r>
              <w:t>12,805</w:t>
            </w:r>
          </w:p>
        </w:tc>
        <w:tc>
          <w:tcPr>
            <w:tcW w:w="3528" w:type="dxa"/>
            <w:tcMar>
              <w:top w:w="80" w:type="dxa"/>
              <w:left w:w="100" w:type="dxa"/>
              <w:bottom w:w="80" w:type="dxa"/>
              <w:right w:w="100" w:type="dxa"/>
            </w:tcMar>
            <w:vAlign w:val="center"/>
          </w:tcPr>
          <w:p w14:paraId="2F936C8F" w14:textId="77777777" w:rsidR="001C0EE2" w:rsidRDefault="008652D7">
            <w:pPr>
              <w:spacing w:after="0" w:line="240" w:lineRule="auto"/>
              <w:jc w:val="center"/>
            </w:pPr>
            <w:r>
              <w:t>31.1% (30.7%–31.6%)</w:t>
            </w:r>
          </w:p>
        </w:tc>
        <w:tc>
          <w:tcPr>
            <w:tcW w:w="1584" w:type="dxa"/>
            <w:tcMar>
              <w:top w:w="80" w:type="dxa"/>
              <w:left w:w="100" w:type="dxa"/>
              <w:bottom w:w="80" w:type="dxa"/>
              <w:right w:w="100" w:type="dxa"/>
            </w:tcMar>
            <w:vAlign w:val="center"/>
          </w:tcPr>
          <w:p w14:paraId="45B8679D" w14:textId="77777777" w:rsidR="001C0EE2" w:rsidRDefault="008652D7">
            <w:pPr>
              <w:spacing w:after="0" w:line="240" w:lineRule="auto"/>
              <w:jc w:val="center"/>
            </w:pPr>
            <w:r>
              <w:t>25.6%</w:t>
            </w:r>
          </w:p>
        </w:tc>
      </w:tr>
      <w:tr w:rsidR="001C0EE2" w14:paraId="0616B573" w14:textId="77777777">
        <w:trPr>
          <w:cantSplit/>
          <w:jc w:val="center"/>
        </w:trPr>
        <w:tc>
          <w:tcPr>
            <w:tcW w:w="1728" w:type="dxa"/>
            <w:tcMar>
              <w:top w:w="80" w:type="dxa"/>
              <w:left w:w="100" w:type="dxa"/>
              <w:bottom w:w="80" w:type="dxa"/>
              <w:right w:w="100" w:type="dxa"/>
            </w:tcMar>
            <w:vAlign w:val="center"/>
          </w:tcPr>
          <w:p w14:paraId="1B4AA197"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1925D24F"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5B01D9DE"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71100A30" w14:textId="77777777" w:rsidR="001C0EE2" w:rsidRDefault="008652D7">
            <w:pPr>
              <w:spacing w:after="0" w:line="240" w:lineRule="auto"/>
              <w:jc w:val="center"/>
            </w:pPr>
            <w:r>
              <w:t>45,268</w:t>
            </w:r>
          </w:p>
        </w:tc>
        <w:tc>
          <w:tcPr>
            <w:tcW w:w="1224" w:type="dxa"/>
            <w:tcMar>
              <w:top w:w="80" w:type="dxa"/>
              <w:left w:w="100" w:type="dxa"/>
              <w:bottom w:w="80" w:type="dxa"/>
              <w:right w:w="100" w:type="dxa"/>
            </w:tcMar>
            <w:vAlign w:val="center"/>
          </w:tcPr>
          <w:p w14:paraId="0F63CCE6" w14:textId="77777777" w:rsidR="001C0EE2" w:rsidRDefault="008652D7">
            <w:pPr>
              <w:spacing w:after="0" w:line="240" w:lineRule="auto"/>
              <w:jc w:val="center"/>
            </w:pPr>
            <w:r>
              <w:t>10,394</w:t>
            </w:r>
          </w:p>
        </w:tc>
        <w:tc>
          <w:tcPr>
            <w:tcW w:w="3528" w:type="dxa"/>
            <w:tcMar>
              <w:top w:w="80" w:type="dxa"/>
              <w:left w:w="100" w:type="dxa"/>
              <w:bottom w:w="80" w:type="dxa"/>
              <w:right w:w="100" w:type="dxa"/>
            </w:tcMar>
            <w:vAlign w:val="center"/>
          </w:tcPr>
          <w:p w14:paraId="02B857F8" w14:textId="77777777" w:rsidR="001C0EE2" w:rsidRDefault="008652D7">
            <w:pPr>
              <w:spacing w:after="0" w:line="240" w:lineRule="auto"/>
              <w:jc w:val="center"/>
            </w:pPr>
            <w:r>
              <w:t>23.0% (22.6%–23.4%)</w:t>
            </w:r>
          </w:p>
        </w:tc>
        <w:tc>
          <w:tcPr>
            <w:tcW w:w="1584" w:type="dxa"/>
            <w:tcMar>
              <w:top w:w="80" w:type="dxa"/>
              <w:left w:w="100" w:type="dxa"/>
              <w:bottom w:w="80" w:type="dxa"/>
              <w:right w:w="100" w:type="dxa"/>
            </w:tcMar>
            <w:vAlign w:val="center"/>
          </w:tcPr>
          <w:p w14:paraId="75137259" w14:textId="77777777" w:rsidR="001C0EE2" w:rsidRDefault="008652D7">
            <w:pPr>
              <w:spacing w:after="0" w:line="240" w:lineRule="auto"/>
              <w:jc w:val="center"/>
            </w:pPr>
            <w:r>
              <w:t>20.8%</w:t>
            </w:r>
          </w:p>
        </w:tc>
      </w:tr>
      <w:tr w:rsidR="001C0EE2" w14:paraId="7029AF23" w14:textId="77777777">
        <w:trPr>
          <w:cantSplit/>
          <w:jc w:val="center"/>
        </w:trPr>
        <w:tc>
          <w:tcPr>
            <w:tcW w:w="1728" w:type="dxa"/>
            <w:tcMar>
              <w:top w:w="80" w:type="dxa"/>
              <w:left w:w="100" w:type="dxa"/>
              <w:bottom w:w="80" w:type="dxa"/>
              <w:right w:w="100" w:type="dxa"/>
            </w:tcMar>
            <w:vAlign w:val="center"/>
          </w:tcPr>
          <w:p w14:paraId="303BC396"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7FCB1DEA"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2E47A4B4"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0D864943" w14:textId="77777777" w:rsidR="001C0EE2" w:rsidRDefault="008652D7">
            <w:pPr>
              <w:spacing w:after="0" w:line="240" w:lineRule="auto"/>
              <w:jc w:val="center"/>
            </w:pPr>
            <w:r>
              <w:t>48,359</w:t>
            </w:r>
          </w:p>
        </w:tc>
        <w:tc>
          <w:tcPr>
            <w:tcW w:w="1224" w:type="dxa"/>
            <w:tcMar>
              <w:top w:w="80" w:type="dxa"/>
              <w:left w:w="100" w:type="dxa"/>
              <w:bottom w:w="80" w:type="dxa"/>
              <w:right w:w="100" w:type="dxa"/>
            </w:tcMar>
            <w:vAlign w:val="center"/>
          </w:tcPr>
          <w:p w14:paraId="73B547D5" w14:textId="77777777" w:rsidR="001C0EE2" w:rsidRDefault="008652D7">
            <w:pPr>
              <w:spacing w:after="0" w:line="240" w:lineRule="auto"/>
              <w:jc w:val="center"/>
            </w:pPr>
            <w:r>
              <w:t>4,993</w:t>
            </w:r>
          </w:p>
        </w:tc>
        <w:tc>
          <w:tcPr>
            <w:tcW w:w="3528" w:type="dxa"/>
            <w:tcMar>
              <w:top w:w="80" w:type="dxa"/>
              <w:left w:w="100" w:type="dxa"/>
              <w:bottom w:w="80" w:type="dxa"/>
              <w:right w:w="100" w:type="dxa"/>
            </w:tcMar>
            <w:vAlign w:val="center"/>
          </w:tcPr>
          <w:p w14:paraId="0C91B4F0" w14:textId="77777777" w:rsidR="001C0EE2" w:rsidRDefault="008652D7">
            <w:pPr>
              <w:spacing w:after="0" w:line="240" w:lineRule="auto"/>
              <w:jc w:val="center"/>
            </w:pPr>
            <w:r>
              <w:t>10.3% (10.1%–10.6%)</w:t>
            </w:r>
          </w:p>
        </w:tc>
        <w:tc>
          <w:tcPr>
            <w:tcW w:w="1584" w:type="dxa"/>
            <w:tcMar>
              <w:top w:w="80" w:type="dxa"/>
              <w:left w:w="100" w:type="dxa"/>
              <w:bottom w:w="80" w:type="dxa"/>
              <w:right w:w="100" w:type="dxa"/>
            </w:tcMar>
            <w:vAlign w:val="center"/>
          </w:tcPr>
          <w:p w14:paraId="4CD706B8" w14:textId="77777777" w:rsidR="001C0EE2" w:rsidRDefault="008652D7">
            <w:pPr>
              <w:spacing w:after="0" w:line="240" w:lineRule="auto"/>
              <w:jc w:val="center"/>
            </w:pPr>
            <w:r>
              <w:t>10.0%</w:t>
            </w:r>
          </w:p>
        </w:tc>
      </w:tr>
      <w:tr w:rsidR="001C0EE2" w14:paraId="00B58373" w14:textId="77777777">
        <w:trPr>
          <w:cantSplit/>
          <w:jc w:val="center"/>
        </w:trPr>
        <w:tc>
          <w:tcPr>
            <w:tcW w:w="1728" w:type="dxa"/>
            <w:tcMar>
              <w:top w:w="80" w:type="dxa"/>
              <w:left w:w="100" w:type="dxa"/>
              <w:bottom w:w="80" w:type="dxa"/>
              <w:right w:w="100" w:type="dxa"/>
            </w:tcMar>
            <w:vAlign w:val="center"/>
          </w:tcPr>
          <w:p w14:paraId="0A30B9F2"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0A5A1F81"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3E77603F"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04B41633" w14:textId="77777777" w:rsidR="001C0EE2" w:rsidRDefault="008652D7">
            <w:pPr>
              <w:spacing w:after="0" w:line="240" w:lineRule="auto"/>
              <w:jc w:val="center"/>
            </w:pPr>
            <w:r>
              <w:t>37,366</w:t>
            </w:r>
          </w:p>
        </w:tc>
        <w:tc>
          <w:tcPr>
            <w:tcW w:w="1224" w:type="dxa"/>
            <w:tcMar>
              <w:top w:w="80" w:type="dxa"/>
              <w:left w:w="100" w:type="dxa"/>
              <w:bottom w:w="80" w:type="dxa"/>
              <w:right w:w="100" w:type="dxa"/>
            </w:tcMar>
            <w:vAlign w:val="center"/>
          </w:tcPr>
          <w:p w14:paraId="0BC456AE" w14:textId="77777777" w:rsidR="001C0EE2" w:rsidRDefault="008652D7">
            <w:pPr>
              <w:spacing w:after="0" w:line="240" w:lineRule="auto"/>
              <w:jc w:val="center"/>
            </w:pPr>
            <w:r>
              <w:t>13,449</w:t>
            </w:r>
          </w:p>
        </w:tc>
        <w:tc>
          <w:tcPr>
            <w:tcW w:w="3528" w:type="dxa"/>
            <w:tcMar>
              <w:top w:w="80" w:type="dxa"/>
              <w:left w:w="100" w:type="dxa"/>
              <w:bottom w:w="80" w:type="dxa"/>
              <w:right w:w="100" w:type="dxa"/>
            </w:tcMar>
            <w:vAlign w:val="center"/>
          </w:tcPr>
          <w:p w14:paraId="063E14E0" w14:textId="77777777" w:rsidR="001C0EE2" w:rsidRDefault="008652D7">
            <w:pPr>
              <w:spacing w:after="0" w:line="240" w:lineRule="auto"/>
              <w:jc w:val="center"/>
            </w:pPr>
            <w:r>
              <w:t>36.0% (35.5%–36.5%)</w:t>
            </w:r>
          </w:p>
        </w:tc>
        <w:tc>
          <w:tcPr>
            <w:tcW w:w="1584" w:type="dxa"/>
            <w:tcMar>
              <w:top w:w="80" w:type="dxa"/>
              <w:left w:w="100" w:type="dxa"/>
              <w:bottom w:w="80" w:type="dxa"/>
              <w:right w:w="100" w:type="dxa"/>
            </w:tcMar>
            <w:vAlign w:val="center"/>
          </w:tcPr>
          <w:p w14:paraId="16B389AE" w14:textId="77777777" w:rsidR="001C0EE2" w:rsidRDefault="008652D7">
            <w:pPr>
              <w:spacing w:after="0" w:line="240" w:lineRule="auto"/>
              <w:jc w:val="center"/>
            </w:pPr>
            <w:r>
              <w:t>26.9%</w:t>
            </w:r>
          </w:p>
        </w:tc>
      </w:tr>
      <w:tr w:rsidR="001C0EE2" w14:paraId="3B775D09" w14:textId="77777777">
        <w:trPr>
          <w:cantSplit/>
          <w:jc w:val="center"/>
        </w:trPr>
        <w:tc>
          <w:tcPr>
            <w:tcW w:w="1728" w:type="dxa"/>
            <w:tcMar>
              <w:top w:w="80" w:type="dxa"/>
              <w:left w:w="100" w:type="dxa"/>
              <w:bottom w:w="80" w:type="dxa"/>
              <w:right w:w="100" w:type="dxa"/>
            </w:tcMar>
            <w:vAlign w:val="center"/>
          </w:tcPr>
          <w:p w14:paraId="4E807ED6"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328EAA17"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26200B33"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365A6B03" w14:textId="77777777" w:rsidR="001C0EE2" w:rsidRDefault="008652D7">
            <w:pPr>
              <w:spacing w:after="0" w:line="240" w:lineRule="auto"/>
              <w:jc w:val="center"/>
            </w:pPr>
            <w:r>
              <w:t>41,163</w:t>
            </w:r>
          </w:p>
        </w:tc>
        <w:tc>
          <w:tcPr>
            <w:tcW w:w="1224" w:type="dxa"/>
            <w:tcMar>
              <w:top w:w="80" w:type="dxa"/>
              <w:left w:w="100" w:type="dxa"/>
              <w:bottom w:w="80" w:type="dxa"/>
              <w:right w:w="100" w:type="dxa"/>
            </w:tcMar>
            <w:vAlign w:val="center"/>
          </w:tcPr>
          <w:p w14:paraId="45C81081" w14:textId="77777777" w:rsidR="001C0EE2" w:rsidRDefault="008652D7">
            <w:pPr>
              <w:spacing w:after="0" w:line="240" w:lineRule="auto"/>
              <w:jc w:val="center"/>
            </w:pPr>
            <w:r>
              <w:t>13,266</w:t>
            </w:r>
          </w:p>
        </w:tc>
        <w:tc>
          <w:tcPr>
            <w:tcW w:w="3528" w:type="dxa"/>
            <w:tcMar>
              <w:top w:w="80" w:type="dxa"/>
              <w:left w:w="100" w:type="dxa"/>
              <w:bottom w:w="80" w:type="dxa"/>
              <w:right w:w="100" w:type="dxa"/>
            </w:tcMar>
            <w:vAlign w:val="center"/>
          </w:tcPr>
          <w:p w14:paraId="272E0A78" w14:textId="77777777" w:rsidR="001C0EE2" w:rsidRDefault="008652D7">
            <w:pPr>
              <w:spacing w:after="0" w:line="240" w:lineRule="auto"/>
              <w:jc w:val="center"/>
            </w:pPr>
            <w:r>
              <w:t>32.2% (31.8%–32.7%)</w:t>
            </w:r>
          </w:p>
        </w:tc>
        <w:tc>
          <w:tcPr>
            <w:tcW w:w="1584" w:type="dxa"/>
            <w:tcMar>
              <w:top w:w="80" w:type="dxa"/>
              <w:left w:w="100" w:type="dxa"/>
              <w:bottom w:w="80" w:type="dxa"/>
              <w:right w:w="100" w:type="dxa"/>
            </w:tcMar>
            <w:vAlign w:val="center"/>
          </w:tcPr>
          <w:p w14:paraId="2C545CC3" w14:textId="77777777" w:rsidR="001C0EE2" w:rsidRDefault="008652D7">
            <w:pPr>
              <w:spacing w:after="0" w:line="240" w:lineRule="auto"/>
              <w:jc w:val="center"/>
            </w:pPr>
            <w:r>
              <w:t>26.5%</w:t>
            </w:r>
          </w:p>
        </w:tc>
      </w:tr>
      <w:tr w:rsidR="001C0EE2" w14:paraId="08A334A2" w14:textId="77777777">
        <w:trPr>
          <w:cantSplit/>
          <w:jc w:val="center"/>
        </w:trPr>
        <w:tc>
          <w:tcPr>
            <w:tcW w:w="1728" w:type="dxa"/>
            <w:tcMar>
              <w:top w:w="80" w:type="dxa"/>
              <w:left w:w="100" w:type="dxa"/>
              <w:bottom w:w="80" w:type="dxa"/>
              <w:right w:w="100" w:type="dxa"/>
            </w:tcMar>
            <w:vAlign w:val="center"/>
          </w:tcPr>
          <w:p w14:paraId="6D3904F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3F7FC095"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230BF9F5"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1D810013" w14:textId="77777777" w:rsidR="001C0EE2" w:rsidRDefault="008652D7">
            <w:pPr>
              <w:spacing w:after="0" w:line="240" w:lineRule="auto"/>
              <w:jc w:val="center"/>
            </w:pPr>
            <w:r>
              <w:t>45,278</w:t>
            </w:r>
          </w:p>
        </w:tc>
        <w:tc>
          <w:tcPr>
            <w:tcW w:w="1224" w:type="dxa"/>
            <w:tcMar>
              <w:top w:w="80" w:type="dxa"/>
              <w:left w:w="100" w:type="dxa"/>
              <w:bottom w:w="80" w:type="dxa"/>
              <w:right w:w="100" w:type="dxa"/>
            </w:tcMar>
            <w:vAlign w:val="center"/>
          </w:tcPr>
          <w:p w14:paraId="78ECAB18" w14:textId="77777777" w:rsidR="001C0EE2" w:rsidRDefault="008652D7">
            <w:pPr>
              <w:spacing w:after="0" w:line="240" w:lineRule="auto"/>
              <w:jc w:val="center"/>
            </w:pPr>
            <w:r>
              <w:t>10,562</w:t>
            </w:r>
          </w:p>
        </w:tc>
        <w:tc>
          <w:tcPr>
            <w:tcW w:w="3528" w:type="dxa"/>
            <w:tcMar>
              <w:top w:w="80" w:type="dxa"/>
              <w:left w:w="100" w:type="dxa"/>
              <w:bottom w:w="80" w:type="dxa"/>
              <w:right w:w="100" w:type="dxa"/>
            </w:tcMar>
            <w:vAlign w:val="center"/>
          </w:tcPr>
          <w:p w14:paraId="2A6CC1E3" w14:textId="77777777" w:rsidR="001C0EE2" w:rsidRDefault="008652D7">
            <w:pPr>
              <w:spacing w:after="0" w:line="240" w:lineRule="auto"/>
              <w:jc w:val="center"/>
            </w:pPr>
            <w:r>
              <w:t>23.3% (22.9%–23.7%)</w:t>
            </w:r>
          </w:p>
        </w:tc>
        <w:tc>
          <w:tcPr>
            <w:tcW w:w="1584" w:type="dxa"/>
            <w:tcMar>
              <w:top w:w="80" w:type="dxa"/>
              <w:left w:w="100" w:type="dxa"/>
              <w:bottom w:w="80" w:type="dxa"/>
              <w:right w:w="100" w:type="dxa"/>
            </w:tcMar>
            <w:vAlign w:val="center"/>
          </w:tcPr>
          <w:p w14:paraId="2956F935" w14:textId="77777777" w:rsidR="001C0EE2" w:rsidRDefault="008652D7">
            <w:pPr>
              <w:spacing w:after="0" w:line="240" w:lineRule="auto"/>
              <w:jc w:val="center"/>
            </w:pPr>
            <w:r>
              <w:t>21.1%</w:t>
            </w:r>
          </w:p>
        </w:tc>
      </w:tr>
      <w:tr w:rsidR="001C0EE2" w14:paraId="3B9CFC73" w14:textId="77777777">
        <w:trPr>
          <w:cantSplit/>
          <w:jc w:val="center"/>
        </w:trPr>
        <w:tc>
          <w:tcPr>
            <w:tcW w:w="1728" w:type="dxa"/>
            <w:tcMar>
              <w:top w:w="80" w:type="dxa"/>
              <w:left w:w="100" w:type="dxa"/>
              <w:bottom w:w="80" w:type="dxa"/>
              <w:right w:w="100" w:type="dxa"/>
            </w:tcMar>
            <w:vAlign w:val="center"/>
          </w:tcPr>
          <w:p w14:paraId="7826DE2D"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06264E73"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069C4D0D"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354492D6" w14:textId="77777777" w:rsidR="001C0EE2" w:rsidRDefault="008652D7">
            <w:pPr>
              <w:spacing w:after="0" w:line="240" w:lineRule="auto"/>
              <w:jc w:val="center"/>
            </w:pPr>
            <w:r>
              <w:t>48,333</w:t>
            </w:r>
          </w:p>
        </w:tc>
        <w:tc>
          <w:tcPr>
            <w:tcW w:w="1224" w:type="dxa"/>
            <w:tcMar>
              <w:top w:w="80" w:type="dxa"/>
              <w:left w:w="100" w:type="dxa"/>
              <w:bottom w:w="80" w:type="dxa"/>
              <w:right w:w="100" w:type="dxa"/>
            </w:tcMar>
            <w:vAlign w:val="center"/>
          </w:tcPr>
          <w:p w14:paraId="22C1EE8A" w14:textId="77777777" w:rsidR="001C0EE2" w:rsidRDefault="008652D7">
            <w:pPr>
              <w:spacing w:after="0" w:line="240" w:lineRule="auto"/>
              <w:jc w:val="center"/>
            </w:pPr>
            <w:r>
              <w:t>5,070</w:t>
            </w:r>
          </w:p>
        </w:tc>
        <w:tc>
          <w:tcPr>
            <w:tcW w:w="3528" w:type="dxa"/>
            <w:tcMar>
              <w:top w:w="80" w:type="dxa"/>
              <w:left w:w="100" w:type="dxa"/>
              <w:bottom w:w="80" w:type="dxa"/>
              <w:right w:w="100" w:type="dxa"/>
            </w:tcMar>
            <w:vAlign w:val="center"/>
          </w:tcPr>
          <w:p w14:paraId="04E8F2F6" w14:textId="77777777" w:rsidR="001C0EE2" w:rsidRDefault="008652D7">
            <w:pPr>
              <w:spacing w:after="0" w:line="240" w:lineRule="auto"/>
              <w:jc w:val="center"/>
            </w:pPr>
            <w:r>
              <w:t>10.5% (10.2%–10.8%)</w:t>
            </w:r>
          </w:p>
        </w:tc>
        <w:tc>
          <w:tcPr>
            <w:tcW w:w="1584" w:type="dxa"/>
            <w:tcMar>
              <w:top w:w="80" w:type="dxa"/>
              <w:left w:w="100" w:type="dxa"/>
              <w:bottom w:w="80" w:type="dxa"/>
              <w:right w:w="100" w:type="dxa"/>
            </w:tcMar>
            <w:vAlign w:val="center"/>
          </w:tcPr>
          <w:p w14:paraId="77BD7E23" w14:textId="77777777" w:rsidR="001C0EE2" w:rsidRDefault="008652D7">
            <w:pPr>
              <w:spacing w:after="0" w:line="240" w:lineRule="auto"/>
              <w:jc w:val="center"/>
            </w:pPr>
            <w:r>
              <w:t>10.1%</w:t>
            </w:r>
          </w:p>
        </w:tc>
      </w:tr>
      <w:tr w:rsidR="001C0EE2" w14:paraId="51A2B510" w14:textId="77777777">
        <w:trPr>
          <w:cantSplit/>
          <w:jc w:val="center"/>
        </w:trPr>
        <w:tc>
          <w:tcPr>
            <w:tcW w:w="1728" w:type="dxa"/>
            <w:tcMar>
              <w:top w:w="80" w:type="dxa"/>
              <w:left w:w="100" w:type="dxa"/>
              <w:bottom w:w="80" w:type="dxa"/>
              <w:right w:w="100" w:type="dxa"/>
            </w:tcMar>
            <w:vAlign w:val="center"/>
          </w:tcPr>
          <w:p w14:paraId="108DABA9"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25FF2ABE"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9178547"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2660CEDC" w14:textId="77777777" w:rsidR="001C0EE2" w:rsidRDefault="008652D7">
            <w:pPr>
              <w:spacing w:after="0" w:line="240" w:lineRule="auto"/>
              <w:jc w:val="center"/>
            </w:pPr>
            <w:r>
              <w:t>32,717</w:t>
            </w:r>
          </w:p>
        </w:tc>
        <w:tc>
          <w:tcPr>
            <w:tcW w:w="1224" w:type="dxa"/>
            <w:tcMar>
              <w:top w:w="80" w:type="dxa"/>
              <w:left w:w="100" w:type="dxa"/>
              <w:bottom w:w="80" w:type="dxa"/>
              <w:right w:w="100" w:type="dxa"/>
            </w:tcMar>
            <w:vAlign w:val="center"/>
          </w:tcPr>
          <w:p w14:paraId="6AEC8E22" w14:textId="77777777" w:rsidR="001C0EE2" w:rsidRDefault="008652D7">
            <w:pPr>
              <w:spacing w:after="0" w:line="240" w:lineRule="auto"/>
              <w:jc w:val="center"/>
            </w:pPr>
            <w:r>
              <w:t>11,325</w:t>
            </w:r>
          </w:p>
        </w:tc>
        <w:tc>
          <w:tcPr>
            <w:tcW w:w="3528" w:type="dxa"/>
            <w:tcMar>
              <w:top w:w="80" w:type="dxa"/>
              <w:left w:w="100" w:type="dxa"/>
              <w:bottom w:w="80" w:type="dxa"/>
              <w:right w:w="100" w:type="dxa"/>
            </w:tcMar>
            <w:vAlign w:val="center"/>
          </w:tcPr>
          <w:p w14:paraId="1015A1BF" w14:textId="77777777" w:rsidR="001C0EE2" w:rsidRDefault="008652D7">
            <w:pPr>
              <w:spacing w:after="0" w:line="240" w:lineRule="auto"/>
              <w:jc w:val="center"/>
            </w:pPr>
            <w:r>
              <w:t>34.6% (34.1%–35.1%)</w:t>
            </w:r>
          </w:p>
        </w:tc>
        <w:tc>
          <w:tcPr>
            <w:tcW w:w="1584" w:type="dxa"/>
            <w:tcMar>
              <w:top w:w="80" w:type="dxa"/>
              <w:left w:w="100" w:type="dxa"/>
              <w:bottom w:w="80" w:type="dxa"/>
              <w:right w:w="100" w:type="dxa"/>
            </w:tcMar>
            <w:vAlign w:val="center"/>
          </w:tcPr>
          <w:p w14:paraId="28EAC560" w14:textId="77777777" w:rsidR="001C0EE2" w:rsidRDefault="008652D7">
            <w:pPr>
              <w:spacing w:after="0" w:line="240" w:lineRule="auto"/>
              <w:jc w:val="center"/>
            </w:pPr>
            <w:r>
              <w:t>22.7%</w:t>
            </w:r>
          </w:p>
        </w:tc>
      </w:tr>
      <w:tr w:rsidR="001C0EE2" w14:paraId="07DD1067" w14:textId="77777777">
        <w:trPr>
          <w:cantSplit/>
          <w:jc w:val="center"/>
        </w:trPr>
        <w:tc>
          <w:tcPr>
            <w:tcW w:w="1728" w:type="dxa"/>
            <w:tcMar>
              <w:top w:w="80" w:type="dxa"/>
              <w:left w:w="100" w:type="dxa"/>
              <w:bottom w:w="80" w:type="dxa"/>
              <w:right w:w="100" w:type="dxa"/>
            </w:tcMar>
            <w:vAlign w:val="center"/>
          </w:tcPr>
          <w:p w14:paraId="6A0901B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76931687"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03D42578"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7CAE19C6" w14:textId="77777777" w:rsidR="001C0EE2" w:rsidRDefault="008652D7">
            <w:pPr>
              <w:spacing w:after="0" w:line="240" w:lineRule="auto"/>
              <w:jc w:val="center"/>
            </w:pPr>
            <w:r>
              <w:t>37,514</w:t>
            </w:r>
          </w:p>
        </w:tc>
        <w:tc>
          <w:tcPr>
            <w:tcW w:w="1224" w:type="dxa"/>
            <w:tcMar>
              <w:top w:w="80" w:type="dxa"/>
              <w:left w:w="100" w:type="dxa"/>
              <w:bottom w:w="80" w:type="dxa"/>
              <w:right w:w="100" w:type="dxa"/>
            </w:tcMar>
            <w:vAlign w:val="center"/>
          </w:tcPr>
          <w:p w14:paraId="3E1FAF13" w14:textId="77777777" w:rsidR="001C0EE2" w:rsidRDefault="008652D7">
            <w:pPr>
              <w:spacing w:after="0" w:line="240" w:lineRule="auto"/>
              <w:jc w:val="center"/>
            </w:pPr>
            <w:r>
              <w:t>11,228</w:t>
            </w:r>
          </w:p>
        </w:tc>
        <w:tc>
          <w:tcPr>
            <w:tcW w:w="3528" w:type="dxa"/>
            <w:tcMar>
              <w:top w:w="80" w:type="dxa"/>
              <w:left w:w="100" w:type="dxa"/>
              <w:bottom w:w="80" w:type="dxa"/>
              <w:right w:w="100" w:type="dxa"/>
            </w:tcMar>
            <w:vAlign w:val="center"/>
          </w:tcPr>
          <w:p w14:paraId="608C4630" w14:textId="77777777" w:rsidR="001C0EE2" w:rsidRDefault="008652D7">
            <w:pPr>
              <w:spacing w:after="0" w:line="240" w:lineRule="auto"/>
              <w:jc w:val="center"/>
            </w:pPr>
            <w:r>
              <w:t>29.9% (29.5%–30.4%)</w:t>
            </w:r>
          </w:p>
        </w:tc>
        <w:tc>
          <w:tcPr>
            <w:tcW w:w="1584" w:type="dxa"/>
            <w:tcMar>
              <w:top w:w="80" w:type="dxa"/>
              <w:left w:w="100" w:type="dxa"/>
              <w:bottom w:w="80" w:type="dxa"/>
              <w:right w:w="100" w:type="dxa"/>
            </w:tcMar>
            <w:vAlign w:val="center"/>
          </w:tcPr>
          <w:p w14:paraId="006D9AEC" w14:textId="77777777" w:rsidR="001C0EE2" w:rsidRDefault="008652D7">
            <w:pPr>
              <w:spacing w:after="0" w:line="240" w:lineRule="auto"/>
              <w:jc w:val="center"/>
            </w:pPr>
            <w:r>
              <w:t>22.5%</w:t>
            </w:r>
          </w:p>
        </w:tc>
      </w:tr>
      <w:tr w:rsidR="001C0EE2" w14:paraId="3387AEF7" w14:textId="77777777">
        <w:trPr>
          <w:cantSplit/>
          <w:jc w:val="center"/>
        </w:trPr>
        <w:tc>
          <w:tcPr>
            <w:tcW w:w="1728" w:type="dxa"/>
            <w:tcMar>
              <w:top w:w="80" w:type="dxa"/>
              <w:left w:w="100" w:type="dxa"/>
              <w:bottom w:w="80" w:type="dxa"/>
              <w:right w:w="100" w:type="dxa"/>
            </w:tcMar>
            <w:vAlign w:val="center"/>
          </w:tcPr>
          <w:p w14:paraId="46CAE987"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716DC887"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1BB2DB88"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379CA6E1" w14:textId="77777777" w:rsidR="001C0EE2" w:rsidRDefault="008652D7">
            <w:pPr>
              <w:spacing w:after="0" w:line="240" w:lineRule="auto"/>
              <w:jc w:val="center"/>
            </w:pPr>
            <w:r>
              <w:t>43,128</w:t>
            </w:r>
          </w:p>
        </w:tc>
        <w:tc>
          <w:tcPr>
            <w:tcW w:w="1224" w:type="dxa"/>
            <w:tcMar>
              <w:top w:w="80" w:type="dxa"/>
              <w:left w:w="100" w:type="dxa"/>
              <w:bottom w:w="80" w:type="dxa"/>
              <w:right w:w="100" w:type="dxa"/>
            </w:tcMar>
            <w:vAlign w:val="center"/>
          </w:tcPr>
          <w:p w14:paraId="0FBAE19B" w14:textId="77777777" w:rsidR="001C0EE2" w:rsidRDefault="008652D7">
            <w:pPr>
              <w:spacing w:after="0" w:line="240" w:lineRule="auto"/>
              <w:jc w:val="center"/>
            </w:pPr>
            <w:r>
              <w:t>9,475</w:t>
            </w:r>
          </w:p>
        </w:tc>
        <w:tc>
          <w:tcPr>
            <w:tcW w:w="3528" w:type="dxa"/>
            <w:tcMar>
              <w:top w:w="80" w:type="dxa"/>
              <w:left w:w="100" w:type="dxa"/>
              <w:bottom w:w="80" w:type="dxa"/>
              <w:right w:w="100" w:type="dxa"/>
            </w:tcMar>
            <w:vAlign w:val="center"/>
          </w:tcPr>
          <w:p w14:paraId="0F6D9EF3" w14:textId="77777777" w:rsidR="001C0EE2" w:rsidRDefault="008652D7">
            <w:pPr>
              <w:spacing w:after="0" w:line="240" w:lineRule="auto"/>
              <w:jc w:val="center"/>
            </w:pPr>
            <w:r>
              <w:t>22.0% (21.6%–22.4%)</w:t>
            </w:r>
          </w:p>
        </w:tc>
        <w:tc>
          <w:tcPr>
            <w:tcW w:w="1584" w:type="dxa"/>
            <w:tcMar>
              <w:top w:w="80" w:type="dxa"/>
              <w:left w:w="100" w:type="dxa"/>
              <w:bottom w:w="80" w:type="dxa"/>
              <w:right w:w="100" w:type="dxa"/>
            </w:tcMar>
            <w:vAlign w:val="center"/>
          </w:tcPr>
          <w:p w14:paraId="7B77871F" w14:textId="77777777" w:rsidR="001C0EE2" w:rsidRDefault="008652D7">
            <w:pPr>
              <w:spacing w:after="0" w:line="240" w:lineRule="auto"/>
              <w:jc w:val="center"/>
            </w:pPr>
            <w:r>
              <w:t>18.9%</w:t>
            </w:r>
          </w:p>
        </w:tc>
      </w:tr>
      <w:tr w:rsidR="001C0EE2" w14:paraId="7971E03A" w14:textId="77777777">
        <w:trPr>
          <w:cantSplit/>
          <w:jc w:val="center"/>
        </w:trPr>
        <w:tc>
          <w:tcPr>
            <w:tcW w:w="1728" w:type="dxa"/>
            <w:tcMar>
              <w:top w:w="80" w:type="dxa"/>
              <w:left w:w="100" w:type="dxa"/>
              <w:bottom w:w="80" w:type="dxa"/>
              <w:right w:w="100" w:type="dxa"/>
            </w:tcMar>
            <w:vAlign w:val="center"/>
          </w:tcPr>
          <w:p w14:paraId="77501990"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56F18F5D"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0C15CBC3"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3B36BDAC" w14:textId="77777777" w:rsidR="001C0EE2" w:rsidRDefault="008652D7">
            <w:pPr>
              <w:spacing w:after="0" w:line="240" w:lineRule="auto"/>
              <w:jc w:val="center"/>
            </w:pPr>
            <w:r>
              <w:t>47,556</w:t>
            </w:r>
          </w:p>
        </w:tc>
        <w:tc>
          <w:tcPr>
            <w:tcW w:w="1224" w:type="dxa"/>
            <w:tcMar>
              <w:top w:w="80" w:type="dxa"/>
              <w:left w:w="100" w:type="dxa"/>
              <w:bottom w:w="80" w:type="dxa"/>
              <w:right w:w="100" w:type="dxa"/>
            </w:tcMar>
            <w:vAlign w:val="center"/>
          </w:tcPr>
          <w:p w14:paraId="3E17546A" w14:textId="77777777" w:rsidR="001C0EE2" w:rsidRDefault="008652D7">
            <w:pPr>
              <w:spacing w:after="0" w:line="240" w:lineRule="auto"/>
              <w:jc w:val="center"/>
            </w:pPr>
            <w:r>
              <w:t>4,630</w:t>
            </w:r>
          </w:p>
        </w:tc>
        <w:tc>
          <w:tcPr>
            <w:tcW w:w="3528" w:type="dxa"/>
            <w:tcMar>
              <w:top w:w="80" w:type="dxa"/>
              <w:left w:w="100" w:type="dxa"/>
              <w:bottom w:w="80" w:type="dxa"/>
              <w:right w:w="100" w:type="dxa"/>
            </w:tcMar>
            <w:vAlign w:val="center"/>
          </w:tcPr>
          <w:p w14:paraId="200E33B0" w14:textId="77777777" w:rsidR="001C0EE2" w:rsidRDefault="008652D7">
            <w:pPr>
              <w:spacing w:after="0" w:line="240" w:lineRule="auto"/>
              <w:jc w:val="center"/>
            </w:pPr>
            <w:r>
              <w:t>9.7% (9.5%–10.0%)</w:t>
            </w:r>
          </w:p>
        </w:tc>
        <w:tc>
          <w:tcPr>
            <w:tcW w:w="1584" w:type="dxa"/>
            <w:tcMar>
              <w:top w:w="80" w:type="dxa"/>
              <w:left w:w="100" w:type="dxa"/>
              <w:bottom w:w="80" w:type="dxa"/>
              <w:right w:w="100" w:type="dxa"/>
            </w:tcMar>
            <w:vAlign w:val="center"/>
          </w:tcPr>
          <w:p w14:paraId="5BE19DDC" w14:textId="77777777" w:rsidR="001C0EE2" w:rsidRDefault="008652D7">
            <w:pPr>
              <w:spacing w:after="0" w:line="240" w:lineRule="auto"/>
              <w:jc w:val="center"/>
            </w:pPr>
            <w:r>
              <w:t>9.3%</w:t>
            </w:r>
          </w:p>
        </w:tc>
      </w:tr>
      <w:tr w:rsidR="001C0EE2" w14:paraId="77972874" w14:textId="77777777">
        <w:trPr>
          <w:cantSplit/>
          <w:jc w:val="center"/>
        </w:trPr>
        <w:tc>
          <w:tcPr>
            <w:tcW w:w="1728" w:type="dxa"/>
            <w:tcMar>
              <w:top w:w="80" w:type="dxa"/>
              <w:left w:w="100" w:type="dxa"/>
              <w:bottom w:w="80" w:type="dxa"/>
              <w:right w:w="100" w:type="dxa"/>
            </w:tcMar>
            <w:vAlign w:val="center"/>
          </w:tcPr>
          <w:p w14:paraId="20B4131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374C7913"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0BCD9816"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695030B9" w14:textId="77777777" w:rsidR="001C0EE2" w:rsidRDefault="008652D7">
            <w:pPr>
              <w:spacing w:after="0" w:line="240" w:lineRule="auto"/>
              <w:jc w:val="center"/>
            </w:pPr>
            <w:r>
              <w:t>32,624</w:t>
            </w:r>
          </w:p>
        </w:tc>
        <w:tc>
          <w:tcPr>
            <w:tcW w:w="1224" w:type="dxa"/>
            <w:tcMar>
              <w:top w:w="80" w:type="dxa"/>
              <w:left w:w="100" w:type="dxa"/>
              <w:bottom w:w="80" w:type="dxa"/>
              <w:right w:w="100" w:type="dxa"/>
            </w:tcMar>
            <w:vAlign w:val="center"/>
          </w:tcPr>
          <w:p w14:paraId="446A13E8" w14:textId="77777777" w:rsidR="001C0EE2" w:rsidRDefault="008652D7">
            <w:pPr>
              <w:spacing w:after="0" w:line="240" w:lineRule="auto"/>
              <w:jc w:val="center"/>
            </w:pPr>
            <w:r>
              <w:t>11,361</w:t>
            </w:r>
          </w:p>
        </w:tc>
        <w:tc>
          <w:tcPr>
            <w:tcW w:w="3528" w:type="dxa"/>
            <w:tcMar>
              <w:top w:w="80" w:type="dxa"/>
              <w:left w:w="100" w:type="dxa"/>
              <w:bottom w:w="80" w:type="dxa"/>
              <w:right w:w="100" w:type="dxa"/>
            </w:tcMar>
            <w:vAlign w:val="center"/>
          </w:tcPr>
          <w:p w14:paraId="348A77EF" w14:textId="77777777" w:rsidR="001C0EE2" w:rsidRDefault="008652D7">
            <w:pPr>
              <w:spacing w:after="0" w:line="240" w:lineRule="auto"/>
              <w:jc w:val="center"/>
            </w:pPr>
            <w:r>
              <w:t>34.8% (34.3%–35.3%)</w:t>
            </w:r>
          </w:p>
        </w:tc>
        <w:tc>
          <w:tcPr>
            <w:tcW w:w="1584" w:type="dxa"/>
            <w:tcMar>
              <w:top w:w="80" w:type="dxa"/>
              <w:left w:w="100" w:type="dxa"/>
              <w:bottom w:w="80" w:type="dxa"/>
              <w:right w:w="100" w:type="dxa"/>
            </w:tcMar>
            <w:vAlign w:val="center"/>
          </w:tcPr>
          <w:p w14:paraId="3F27DEB2" w14:textId="77777777" w:rsidR="001C0EE2" w:rsidRDefault="008652D7">
            <w:pPr>
              <w:spacing w:after="0" w:line="240" w:lineRule="auto"/>
              <w:jc w:val="center"/>
            </w:pPr>
            <w:r>
              <w:t>22.7%</w:t>
            </w:r>
          </w:p>
        </w:tc>
      </w:tr>
      <w:tr w:rsidR="001C0EE2" w14:paraId="6E516360" w14:textId="77777777">
        <w:trPr>
          <w:cantSplit/>
          <w:jc w:val="center"/>
        </w:trPr>
        <w:tc>
          <w:tcPr>
            <w:tcW w:w="1728" w:type="dxa"/>
            <w:tcMar>
              <w:top w:w="80" w:type="dxa"/>
              <w:left w:w="100" w:type="dxa"/>
              <w:bottom w:w="80" w:type="dxa"/>
              <w:right w:w="100" w:type="dxa"/>
            </w:tcMar>
            <w:vAlign w:val="center"/>
          </w:tcPr>
          <w:p w14:paraId="7CF7E984"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4DC66510"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F1FF73F"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185CFCF6" w14:textId="77777777" w:rsidR="001C0EE2" w:rsidRDefault="008652D7">
            <w:pPr>
              <w:spacing w:after="0" w:line="240" w:lineRule="auto"/>
              <w:jc w:val="center"/>
            </w:pPr>
            <w:r>
              <w:t>37,492</w:t>
            </w:r>
          </w:p>
        </w:tc>
        <w:tc>
          <w:tcPr>
            <w:tcW w:w="1224" w:type="dxa"/>
            <w:tcMar>
              <w:top w:w="80" w:type="dxa"/>
              <w:left w:w="100" w:type="dxa"/>
              <w:bottom w:w="80" w:type="dxa"/>
              <w:right w:w="100" w:type="dxa"/>
            </w:tcMar>
            <w:vAlign w:val="center"/>
          </w:tcPr>
          <w:p w14:paraId="42613160" w14:textId="77777777" w:rsidR="001C0EE2" w:rsidRDefault="008652D7">
            <w:pPr>
              <w:spacing w:after="0" w:line="240" w:lineRule="auto"/>
              <w:jc w:val="center"/>
            </w:pPr>
            <w:r>
              <w:t>11,651</w:t>
            </w:r>
          </w:p>
        </w:tc>
        <w:tc>
          <w:tcPr>
            <w:tcW w:w="3528" w:type="dxa"/>
            <w:tcMar>
              <w:top w:w="80" w:type="dxa"/>
              <w:left w:w="100" w:type="dxa"/>
              <w:bottom w:w="80" w:type="dxa"/>
              <w:right w:w="100" w:type="dxa"/>
            </w:tcMar>
            <w:vAlign w:val="center"/>
          </w:tcPr>
          <w:p w14:paraId="25AFF8B5" w14:textId="77777777" w:rsidR="001C0EE2" w:rsidRDefault="008652D7">
            <w:pPr>
              <w:spacing w:after="0" w:line="240" w:lineRule="auto"/>
              <w:jc w:val="center"/>
            </w:pPr>
            <w:r>
              <w:t>31.1% (30.6%–31.5%)</w:t>
            </w:r>
          </w:p>
        </w:tc>
        <w:tc>
          <w:tcPr>
            <w:tcW w:w="1584" w:type="dxa"/>
            <w:tcMar>
              <w:top w:w="80" w:type="dxa"/>
              <w:left w:w="100" w:type="dxa"/>
              <w:bottom w:w="80" w:type="dxa"/>
              <w:right w:w="100" w:type="dxa"/>
            </w:tcMar>
            <w:vAlign w:val="center"/>
          </w:tcPr>
          <w:p w14:paraId="6AE50082" w14:textId="77777777" w:rsidR="001C0EE2" w:rsidRDefault="008652D7">
            <w:pPr>
              <w:spacing w:after="0" w:line="240" w:lineRule="auto"/>
              <w:jc w:val="center"/>
            </w:pPr>
            <w:r>
              <w:t>23.3%</w:t>
            </w:r>
          </w:p>
        </w:tc>
      </w:tr>
      <w:tr w:rsidR="001C0EE2" w14:paraId="3944CFA8" w14:textId="77777777">
        <w:trPr>
          <w:cantSplit/>
          <w:jc w:val="center"/>
        </w:trPr>
        <w:tc>
          <w:tcPr>
            <w:tcW w:w="1728" w:type="dxa"/>
            <w:tcMar>
              <w:top w:w="80" w:type="dxa"/>
              <w:left w:w="100" w:type="dxa"/>
              <w:bottom w:w="80" w:type="dxa"/>
              <w:right w:w="100" w:type="dxa"/>
            </w:tcMar>
            <w:vAlign w:val="center"/>
          </w:tcPr>
          <w:p w14:paraId="435E4626"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12B5E56B"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672EE387"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0CDBB1F3" w14:textId="77777777" w:rsidR="001C0EE2" w:rsidRDefault="008652D7">
            <w:pPr>
              <w:spacing w:after="0" w:line="240" w:lineRule="auto"/>
              <w:jc w:val="center"/>
            </w:pPr>
            <w:r>
              <w:t>43,131</w:t>
            </w:r>
          </w:p>
        </w:tc>
        <w:tc>
          <w:tcPr>
            <w:tcW w:w="1224" w:type="dxa"/>
            <w:tcMar>
              <w:top w:w="80" w:type="dxa"/>
              <w:left w:w="100" w:type="dxa"/>
              <w:bottom w:w="80" w:type="dxa"/>
              <w:right w:w="100" w:type="dxa"/>
            </w:tcMar>
            <w:vAlign w:val="center"/>
          </w:tcPr>
          <w:p w14:paraId="63466D13" w14:textId="77777777" w:rsidR="001C0EE2" w:rsidRDefault="008652D7">
            <w:pPr>
              <w:spacing w:after="0" w:line="240" w:lineRule="auto"/>
              <w:jc w:val="center"/>
            </w:pPr>
            <w:r>
              <w:t>9,605</w:t>
            </w:r>
          </w:p>
        </w:tc>
        <w:tc>
          <w:tcPr>
            <w:tcW w:w="3528" w:type="dxa"/>
            <w:tcMar>
              <w:top w:w="80" w:type="dxa"/>
              <w:left w:w="100" w:type="dxa"/>
              <w:bottom w:w="80" w:type="dxa"/>
              <w:right w:w="100" w:type="dxa"/>
            </w:tcMar>
            <w:vAlign w:val="center"/>
          </w:tcPr>
          <w:p w14:paraId="1FD35BC7" w14:textId="77777777" w:rsidR="001C0EE2" w:rsidRDefault="008652D7">
            <w:pPr>
              <w:spacing w:after="0" w:line="240" w:lineRule="auto"/>
              <w:jc w:val="center"/>
            </w:pPr>
            <w:r>
              <w:t>22.3% (21.9%–22.7%)</w:t>
            </w:r>
          </w:p>
        </w:tc>
        <w:tc>
          <w:tcPr>
            <w:tcW w:w="1584" w:type="dxa"/>
            <w:tcMar>
              <w:top w:w="80" w:type="dxa"/>
              <w:left w:w="100" w:type="dxa"/>
              <w:bottom w:w="80" w:type="dxa"/>
              <w:right w:w="100" w:type="dxa"/>
            </w:tcMar>
            <w:vAlign w:val="center"/>
          </w:tcPr>
          <w:p w14:paraId="0A74AE06" w14:textId="77777777" w:rsidR="001C0EE2" w:rsidRDefault="008652D7">
            <w:pPr>
              <w:spacing w:after="0" w:line="240" w:lineRule="auto"/>
              <w:jc w:val="center"/>
            </w:pPr>
            <w:r>
              <w:t>19.2%</w:t>
            </w:r>
          </w:p>
        </w:tc>
      </w:tr>
      <w:tr w:rsidR="001C0EE2" w14:paraId="0AEF1D16" w14:textId="77777777">
        <w:trPr>
          <w:cantSplit/>
          <w:jc w:val="center"/>
        </w:trPr>
        <w:tc>
          <w:tcPr>
            <w:tcW w:w="1728" w:type="dxa"/>
            <w:tcMar>
              <w:top w:w="80" w:type="dxa"/>
              <w:left w:w="100" w:type="dxa"/>
              <w:bottom w:w="80" w:type="dxa"/>
              <w:right w:w="100" w:type="dxa"/>
            </w:tcMar>
            <w:vAlign w:val="center"/>
          </w:tcPr>
          <w:p w14:paraId="1FDF31B5"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0829FC8"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3E3889E2"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1A0E6EDB" w14:textId="77777777" w:rsidR="001C0EE2" w:rsidRDefault="008652D7">
            <w:pPr>
              <w:spacing w:after="0" w:line="240" w:lineRule="auto"/>
              <w:jc w:val="center"/>
            </w:pPr>
            <w:r>
              <w:t>47,503</w:t>
            </w:r>
          </w:p>
        </w:tc>
        <w:tc>
          <w:tcPr>
            <w:tcW w:w="1224" w:type="dxa"/>
            <w:tcMar>
              <w:top w:w="80" w:type="dxa"/>
              <w:left w:w="100" w:type="dxa"/>
              <w:bottom w:w="80" w:type="dxa"/>
              <w:right w:w="100" w:type="dxa"/>
            </w:tcMar>
            <w:vAlign w:val="center"/>
          </w:tcPr>
          <w:p w14:paraId="36BF9389" w14:textId="77777777" w:rsidR="001C0EE2" w:rsidRDefault="008652D7">
            <w:pPr>
              <w:spacing w:after="0" w:line="240" w:lineRule="auto"/>
              <w:jc w:val="center"/>
            </w:pPr>
            <w:r>
              <w:t>4,745</w:t>
            </w:r>
          </w:p>
        </w:tc>
        <w:tc>
          <w:tcPr>
            <w:tcW w:w="3528" w:type="dxa"/>
            <w:tcMar>
              <w:top w:w="80" w:type="dxa"/>
              <w:left w:w="100" w:type="dxa"/>
              <w:bottom w:w="80" w:type="dxa"/>
              <w:right w:w="100" w:type="dxa"/>
            </w:tcMar>
            <w:vAlign w:val="center"/>
          </w:tcPr>
          <w:p w14:paraId="6E8BCFA6" w14:textId="77777777" w:rsidR="001C0EE2" w:rsidRDefault="008652D7">
            <w:pPr>
              <w:spacing w:after="0" w:line="240" w:lineRule="auto"/>
              <w:jc w:val="center"/>
            </w:pPr>
            <w:r>
              <w:t>10.0% (9.7%–10.3%)</w:t>
            </w:r>
          </w:p>
        </w:tc>
        <w:tc>
          <w:tcPr>
            <w:tcW w:w="1584" w:type="dxa"/>
            <w:tcMar>
              <w:top w:w="80" w:type="dxa"/>
              <w:left w:w="100" w:type="dxa"/>
              <w:bottom w:w="80" w:type="dxa"/>
              <w:right w:w="100" w:type="dxa"/>
            </w:tcMar>
            <w:vAlign w:val="center"/>
          </w:tcPr>
          <w:p w14:paraId="04AA0E31" w14:textId="77777777" w:rsidR="001C0EE2" w:rsidRDefault="008652D7">
            <w:pPr>
              <w:spacing w:after="0" w:line="240" w:lineRule="auto"/>
              <w:jc w:val="center"/>
            </w:pPr>
            <w:r>
              <w:t>9.5%</w:t>
            </w:r>
          </w:p>
        </w:tc>
      </w:tr>
    </w:tbl>
    <w:p w14:paraId="6A342978" w14:textId="77777777" w:rsidR="001C0EE2" w:rsidRDefault="001C0EE2">
      <w:pPr>
        <w:spacing w:after="0"/>
      </w:pPr>
    </w:p>
    <w:p w14:paraId="6E27C25F" w14:textId="77777777" w:rsidR="001C0EE2" w:rsidRDefault="008652D7">
      <w:pPr>
        <w:pStyle w:val="Heading2"/>
      </w:pPr>
      <w:bookmarkStart w:id="49" w:name="_Toc237524996"/>
      <w:r>
        <w:t>3.8 Model-concordant negative-binomial calibration checks</w:t>
      </w:r>
      <w:bookmarkEnd w:id="49"/>
    </w:p>
    <w:p w14:paraId="0658B84B" w14:textId="77777777" w:rsidR="001C0EE2" w:rsidRDefault="008652D7">
      <w:r>
        <w:t xml:space="preserve">The primary model-concordant calibration check uses a log-link negative-binomial generalized linear model for daily seizure counts. Participant-full-diary method-of-moments dispersion is used, with cycle fixed effects when the required complete cycles are available. Type C1 and type C2 one-sided Wald tests are adjusted by the Holm method within participant. </w:t>
      </w:r>
      <w:r>
        <w:fldChar w:fldCharType="begin"/>
      </w:r>
      <w:r>
        <w:instrText xml:space="preserve"> ADDIN ZOTERO_ITEM CSL_CITATION {"citationID":"id0b6b2e43","properties":{"unsorted":false,"formattedCitation":"(32)","plainCitation":"(32)","noteIndex":0},"citationItems":[{"id":904,"uris":["http://zotero.org/users/1538114/items/KS5C4DTK"],"itemData":{"id":904,"type":"article-journal","abstract":"Public health researchers are sometimes required to make adjustments for multiple testing in reporting their results, which reduces the apparent significance of effects and thus reduces statistical power. The Bonferroni procedure is the most widely recommended way of doing this, but another procedure, that of Holm, is uniformly better. Researchers may have neglected Holm's procedure because it has been framed in terms of hypothesis test rejection rather than in terms of P values. An adjustment to P values based on Holm's method is presented in order to promote the method's use in public health research.","container-title":"American Journal of Public Health","DOI":"10.2105/ajph.86.5.726","ISSN":"0090-0036","issue":"5","journalAbbreviation":"Am J Public Health","language":"eng","page":"726-728","PMID":"8629727","PMCID":"PMC1380484","source":"PubMed","title":"Adjusting for multiple testing when reporting research results: the Bonferroni vs Holm methods","title-short":"Adjusting for multiple testing when reporting research results","volume":"86","author":[{"family":"Aickin","given":"M."},{"family":"Gensler","given":"H."}],"issued":{"date-parts":[["1996",5]]}}}],"schema":"https://github.com/citation-style-language/schema/raw/master/csl-citation.json"} </w:instrText>
      </w:r>
      <w:r>
        <w:fldChar w:fldCharType="separate"/>
      </w:r>
      <w:r>
        <w:rPr>
          <w:noProof/>
        </w:rPr>
        <w:t>(32)</w:t>
      </w:r>
      <w:r>
        <w:fldChar w:fldCharType="end"/>
      </w:r>
      <w:r>
        <w:t xml:space="preserve"> Type C1 is the perimenstrual contrast, type C2 is the periovulatory contrast, and type C3 is the inadequate-luteal-phase contrast. The Cyclic Heterogeneous </w:t>
      </w:r>
      <w:proofErr w:type="spellStart"/>
      <w:r>
        <w:t>Overdispersed</w:t>
      </w:r>
      <w:proofErr w:type="spellEnd"/>
      <w:r>
        <w:t xml:space="preserve"> Clustered Open-source L-relationship Adjustable Temporally limited E-diary Simulator (CHOCOLATES) uses an </w:t>
      </w:r>
      <w:proofErr w:type="spellStart"/>
      <w:r>
        <w:t>overdispersed</w:t>
      </w:r>
      <w:proofErr w:type="spellEnd"/>
      <w:r>
        <w:t xml:space="preserve"> count process. </w:t>
      </w:r>
      <w:r>
        <w:fldChar w:fldCharType="begin"/>
      </w:r>
      <w:r w:rsidR="00E158B4">
        <w:instrText xml:space="preserve"> ADDIN ZOTERO_ITEM CSL_CITATION {"citationID":"id9643a8c5","properties":{"unsorted":false,"formattedCitation":"(2)","plainCitation":"(2)","noteIndex":0},"citationItems":[{"id":2,"uris":["http://zotero.org/users/1538114/items/EZ3PCTXC"],"itemData":{"id":2,"type":"article-journal","abstract":"Objective: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Concordance is limited to the count family and log link. The </w:t>
      </w:r>
      <w:r>
        <w:lastRenderedPageBreak/>
        <w:t>regression does not reproduce CHOCOLATES clustering, multidien rhythms, or participant heterogeneity. The indicator IM equals 1 on menstrual days, the indicator IO equals 1 on ovulatory days, and both equal 0 otherwise.</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c1_c2_model"/>
        <w:tblDescription w:val="Numbered native Word equation nb_c1_c2_model"/>
      </w:tblPr>
      <w:tblGrid>
        <w:gridCol w:w="1030"/>
        <w:gridCol w:w="7300"/>
        <w:gridCol w:w="1030"/>
      </w:tblGrid>
      <w:tr w:rsidR="009C75B8" w14:paraId="65D6C5D9" w14:textId="77777777">
        <w:trPr>
          <w:cantSplit/>
        </w:trPr>
        <w:tc>
          <w:tcPr>
            <w:tcW w:w="1030" w:type="dxa"/>
            <w:tcMar>
              <w:top w:w="80" w:type="dxa"/>
              <w:left w:w="60" w:type="dxa"/>
              <w:bottom w:w="80" w:type="dxa"/>
              <w:right w:w="60" w:type="dxa"/>
            </w:tcMar>
            <w:vAlign w:val="center"/>
          </w:tcPr>
          <w:p w14:paraId="14A2B970" w14:textId="77777777" w:rsidR="009C75B8" w:rsidRDefault="009C75B8"/>
        </w:tc>
        <w:tc>
          <w:tcPr>
            <w:tcW w:w="7300" w:type="dxa"/>
            <w:tcMar>
              <w:top w:w="80" w:type="dxa"/>
              <w:left w:w="60" w:type="dxa"/>
              <w:bottom w:w="80" w:type="dxa"/>
              <w:right w:w="60" w:type="dxa"/>
            </w:tcMar>
            <w:vAlign w:val="center"/>
          </w:tcPr>
          <w:p w14:paraId="41B0CD43" w14:textId="77777777" w:rsidR="009C75B8" w:rsidRDefault="00000000">
            <w:pPr>
              <w:spacing w:before="60" w:after="60"/>
              <w:jc w:val="center"/>
            </w:pPr>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sSub>
                  <m:sSubPr>
                    <m:ctrlPr>
                      <w:rPr>
                        <w:rFonts w:ascii="Cambria Math" w:hAnsi="Cambria Math"/>
                      </w:rPr>
                    </m:ctrlPr>
                  </m:sSubPr>
                  <m:e>
                    <m:r>
                      <w:rPr>
                        <w:rFonts w:ascii="Cambria Math" w:hAnsi="Cambria Math"/>
                      </w:rPr>
                      <m:t>I</m:t>
                    </m:r>
                  </m:e>
                  <m:sub>
                    <m:r>
                      <w:rPr>
                        <w:rFonts w:ascii="Cambria Math" w:hAnsi="Cambria Math"/>
                      </w:rPr>
                      <m:t>M,icd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m:t>
                    </m:r>
                  </m:sub>
                </m:sSub>
                <m:sSub>
                  <m:sSubPr>
                    <m:ctrlPr>
                      <w:rPr>
                        <w:rFonts w:ascii="Cambria Math" w:hAnsi="Cambria Math"/>
                      </w:rPr>
                    </m:ctrlPr>
                  </m:sSubPr>
                  <m:e>
                    <m:r>
                      <w:rPr>
                        <w:rFonts w:ascii="Cambria Math" w:hAnsi="Cambria Math"/>
                      </w:rPr>
                      <m:t>I</m:t>
                    </m:r>
                  </m:e>
                  <m:sub>
                    <m:r>
                      <w:rPr>
                        <w:rFonts w:ascii="Cambria Math" w:hAnsi="Cambria Math"/>
                      </w:rPr>
                      <m:t>O,icd</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oMath>
            </m:oMathPara>
          </w:p>
        </w:tc>
        <w:tc>
          <w:tcPr>
            <w:tcW w:w="1030" w:type="dxa"/>
            <w:tcMar>
              <w:top w:w="80" w:type="dxa"/>
              <w:left w:w="60" w:type="dxa"/>
              <w:bottom w:w="80" w:type="dxa"/>
              <w:right w:w="60" w:type="dxa"/>
            </w:tcMar>
            <w:vAlign w:val="center"/>
          </w:tcPr>
          <w:p w14:paraId="36BF596F" w14:textId="5D137B8E" w:rsidR="009C75B8" w:rsidRDefault="00000000">
            <w:pPr>
              <w:spacing w:before="60" w:after="60"/>
              <w:jc w:val="right"/>
            </w:pPr>
            <w:bookmarkStart w:id="50" w:name="Eq_nb_c1_c2_model"/>
            <w:r>
              <w:t>(</w:t>
            </w:r>
            <w:fldSimple w:instr=" SEQ Equation \* ARABIC ">
              <w:r w:rsidR="00EE2B77">
                <w:rPr>
                  <w:noProof/>
                </w:rPr>
                <w:t>14</w:t>
              </w:r>
            </w:fldSimple>
            <w:r>
              <w:t>)</w:t>
            </w:r>
            <w:bookmarkEnd w:id="50"/>
          </w:p>
        </w:tc>
      </w:tr>
    </w:tbl>
    <w:p w14:paraId="7B70FD74"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μ</m:t>
            </m:r>
          </m:e>
          <m:sub>
            <m:r>
              <w:rPr>
                <w:rFonts w:ascii="Cambria Math" w:hAnsi="Cambria Math"/>
              </w:rPr>
              <m:t>icd</m:t>
            </m:r>
          </m:sub>
        </m:sSub>
      </m:oMath>
      <w:r>
        <w:t xml:space="preserve"> is the expected seizure count for participant i, cycle c, and day d; </w:t>
      </w:r>
      <m:oMath>
        <m:r>
          <w:rPr>
            <w:rFonts w:ascii="Cambria Math" w:hAnsi="Cambria Math"/>
          </w:rPr>
          <m:t>i</m:t>
        </m:r>
      </m:oMath>
      <w:r>
        <w:t xml:space="preserve"> is the participant index; </w:t>
      </w:r>
      <m:oMath>
        <m:r>
          <w:rPr>
            <w:rFonts w:ascii="Cambria Math" w:hAnsi="Cambria Math"/>
          </w:rPr>
          <m:t>c</m:t>
        </m:r>
      </m:oMath>
      <w:r>
        <w:t xml:space="preserve"> is the cycle index; </w:t>
      </w:r>
      <m:oMath>
        <m:r>
          <w:rPr>
            <w:rFonts w:ascii="Cambria Math" w:hAnsi="Cambria Math"/>
          </w:rPr>
          <m:t>d</m:t>
        </m:r>
      </m:oMath>
      <w:r>
        <w:t xml:space="preserve"> is the day index;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intercept; </w:t>
      </w:r>
      <m:oMath>
        <m:sSub>
          <m:sSubPr>
            <m:ctrlPr>
              <w:rPr>
                <w:rFonts w:ascii="Cambria Math" w:hAnsi="Cambria Math"/>
              </w:rPr>
            </m:ctrlPr>
          </m:sSubPr>
          <m:e>
            <m:r>
              <w:rPr>
                <w:rFonts w:ascii="Cambria Math" w:hAnsi="Cambria Math"/>
              </w:rPr>
              <m:t>β</m:t>
            </m:r>
          </m:e>
          <m:sub>
            <m:r>
              <w:rPr>
                <w:rFonts w:ascii="Cambria Math" w:hAnsi="Cambria Math"/>
              </w:rPr>
              <m:t>M</m:t>
            </m:r>
          </m:sub>
        </m:sSub>
      </m:oMath>
      <w:r>
        <w:t xml:space="preserve"> is the menstrual-phase log rate-ratio coefficient; </w:t>
      </w:r>
      <m:oMath>
        <m:sSub>
          <m:sSubPr>
            <m:ctrlPr>
              <w:rPr>
                <w:rFonts w:ascii="Cambria Math" w:hAnsi="Cambria Math"/>
              </w:rPr>
            </m:ctrlPr>
          </m:sSubPr>
          <m:e>
            <m:r>
              <w:rPr>
                <w:rFonts w:ascii="Cambria Math" w:hAnsi="Cambria Math"/>
              </w:rPr>
              <m:t>β</m:t>
            </m:r>
          </m:e>
          <m:sub>
            <m:r>
              <w:rPr>
                <w:rFonts w:ascii="Cambria Math" w:hAnsi="Cambria Math"/>
              </w:rPr>
              <m:t>O</m:t>
            </m:r>
          </m:sub>
        </m:sSub>
      </m:oMath>
      <w:r>
        <w:t xml:space="preserve"> is the ovulatory-phase log rate-ratio coefficient; </w:t>
      </w:r>
      <m:oMath>
        <m:sSub>
          <m:sSubPr>
            <m:ctrlPr>
              <w:rPr>
                <w:rFonts w:ascii="Cambria Math" w:hAnsi="Cambria Math"/>
              </w:rPr>
            </m:ctrlPr>
          </m:sSubPr>
          <m:e>
            <m:r>
              <w:rPr>
                <w:rFonts w:ascii="Cambria Math" w:hAnsi="Cambria Math"/>
              </w:rPr>
              <m:t>I</m:t>
            </m:r>
          </m:e>
          <m:sub>
            <m:r>
              <w:rPr>
                <w:rFonts w:ascii="Cambria Math" w:hAnsi="Cambria Math"/>
              </w:rPr>
              <m:t>M,icd</m:t>
            </m:r>
          </m:sub>
        </m:sSub>
      </m:oMath>
      <w:r>
        <w:t xml:space="preserve"> is the menstrual-phase indicator; </w:t>
      </w:r>
      <m:oMath>
        <m:sSub>
          <m:sSubPr>
            <m:ctrlPr>
              <w:rPr>
                <w:rFonts w:ascii="Cambria Math" w:hAnsi="Cambria Math"/>
              </w:rPr>
            </m:ctrlPr>
          </m:sSubPr>
          <m:e>
            <m:r>
              <w:rPr>
                <w:rFonts w:ascii="Cambria Math" w:hAnsi="Cambria Math"/>
              </w:rPr>
              <m:t>I</m:t>
            </m:r>
          </m:e>
          <m:sub>
            <m:r>
              <w:rPr>
                <w:rFonts w:ascii="Cambria Math" w:hAnsi="Cambria Math"/>
              </w:rPr>
              <m:t>O,icd</m:t>
            </m:r>
          </m:sub>
        </m:sSub>
      </m:oMath>
      <w:r>
        <w:t xml:space="preserve"> is the ovulatory-phase indicator; </w:t>
      </w:r>
      <m:oMath>
        <m:sSub>
          <m:sSubPr>
            <m:ctrlPr>
              <w:rPr>
                <w:rFonts w:ascii="Cambria Math" w:hAnsi="Cambria Math"/>
              </w:rPr>
            </m:ctrlPr>
          </m:sSubPr>
          <m:e>
            <m:r>
              <w:rPr>
                <w:rFonts w:ascii="Cambria Math" w:hAnsi="Cambria Math"/>
              </w:rPr>
              <m:t>γ</m:t>
            </m:r>
          </m:e>
          <m:sub>
            <m:r>
              <w:rPr>
                <w:rFonts w:ascii="Cambria Math" w:hAnsi="Cambria Math"/>
              </w:rPr>
              <m:t>c</m:t>
            </m:r>
          </m:sub>
        </m:sSub>
      </m:oMath>
      <w:r>
        <w:t xml:space="preserve"> is the fixed effect for cycle </w:t>
      </w:r>
      <m:oMath>
        <m:r>
          <w:rPr>
            <w:rFonts w:ascii="Cambria Math" w:hAnsi="Cambria Math"/>
          </w:rPr>
          <m:t>c</m:t>
        </m:r>
      </m:oMath>
      <w:r>
        <w:t>.</w:t>
      </w:r>
    </w:p>
    <w:p w14:paraId="38B8535C" w14:textId="77777777" w:rsidR="001C0EE2" w:rsidRDefault="008652D7">
      <w:r>
        <w:t>Follicular and luteal days form the reference category because both phase indicators equal 0 on those days.</w:t>
      </w:r>
    </w:p>
    <w:p w14:paraId="1262D2CE" w14:textId="3B7EADD5" w:rsidR="001C0EE2" w:rsidRDefault="008652D7">
      <w:r>
        <w:t xml:space="preserve">The exploratory type C3 model restricts the data to complete simulator-designated inadequate-luteal-phase cycles and replaces the </w:t>
      </w:r>
      <w:proofErr w:type="gramStart"/>
      <w:r>
        <w:t>two phase</w:t>
      </w:r>
      <w:proofErr w:type="gramEnd"/>
      <w:r>
        <w:t xml:space="preserve"> indicators with one indicator for combined ovulatory, luteal, and menstrual days. Positivity requires a one-sided P value below .05 and a rate ratio of at least 1.62. The minimum data are four complete designated cycles and four seizure days. A robust Poisson model with heteroskedasticity-consistent covariance type 0 is attempted only when the negative-binomial fit raises an exception. Both models use a maximum of 100 iterations. Each daily row has one day of exposure, so no offset is </w:t>
      </w:r>
      <w:proofErr w:type="spellStart"/>
      <w:proofErr w:type="gramStart"/>
      <w:r>
        <w:t>required.Equation</w:t>
      </w:r>
      <w:proofErr w:type="spellEnd"/>
      <w:proofErr w:type="gramEnd"/>
      <w:r>
        <w:t xml:space="preserve"> </w:t>
      </w:r>
      <w:r>
        <w:fldChar w:fldCharType="begin"/>
      </w:r>
      <w:r>
        <w:instrText xml:space="preserve"> REF Eq_nb_dispersion \h </w:instrText>
      </w:r>
      <w:r>
        <w:fldChar w:fldCharType="separate"/>
      </w:r>
      <w:r w:rsidR="00EE2B77">
        <w:t>(</w:t>
      </w:r>
      <w:r w:rsidR="00EE2B77">
        <w:rPr>
          <w:noProof/>
        </w:rPr>
        <w:t>15</w:t>
      </w:r>
      <w:r w:rsidR="00EE2B77">
        <w:t>)</w:t>
      </w:r>
      <w:r>
        <w:fldChar w:fldCharType="end"/>
      </w:r>
      <w:r>
        <w:t xml:space="preserve"> defines the participant-specific negative-binomial dispersion.</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dispersion"/>
        <w:tblDescription w:val="Numbered native Word equation nb_dispersion"/>
      </w:tblPr>
      <w:tblGrid>
        <w:gridCol w:w="1030"/>
        <w:gridCol w:w="7300"/>
        <w:gridCol w:w="1030"/>
      </w:tblGrid>
      <w:tr w:rsidR="009C75B8" w14:paraId="07DF2C56" w14:textId="77777777">
        <w:trPr>
          <w:cantSplit/>
        </w:trPr>
        <w:tc>
          <w:tcPr>
            <w:tcW w:w="1030" w:type="dxa"/>
            <w:tcMar>
              <w:top w:w="80" w:type="dxa"/>
              <w:left w:w="60" w:type="dxa"/>
              <w:bottom w:w="80" w:type="dxa"/>
              <w:right w:w="60" w:type="dxa"/>
            </w:tcMar>
            <w:vAlign w:val="center"/>
          </w:tcPr>
          <w:p w14:paraId="743DEF44" w14:textId="77777777" w:rsidR="009C75B8" w:rsidRDefault="009C75B8"/>
        </w:tc>
        <w:tc>
          <w:tcPr>
            <w:tcW w:w="7300" w:type="dxa"/>
            <w:tcMar>
              <w:top w:w="80" w:type="dxa"/>
              <w:left w:w="60" w:type="dxa"/>
              <w:bottom w:w="80" w:type="dxa"/>
              <w:right w:w="60" w:type="dxa"/>
            </w:tcMar>
            <w:vAlign w:val="center"/>
          </w:tcPr>
          <w:p w14:paraId="0710FA05"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≤0</m:t>
                          </m:r>
                          <m:r>
                            <m:rPr>
                              <m:sty m:val="p"/>
                            </m:rPr>
                            <w:rPr>
                              <w:rFonts w:ascii="Cambria Math" w:hAnsi="Cambria Math"/>
                            </w:rPr>
                            <m:t> or </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m:t>
                          </m:r>
                        </m:e>
                      </m:mr>
                      <m:mr>
                        <m:e>
                          <m:r>
                            <w:rPr>
                              <w:rFonts w:ascii="Cambria Math" w:hAnsi="Cambria Math"/>
                            </w:rPr>
                            <m:t>max</m:t>
                          </m:r>
                          <m:d>
                            <m:dPr>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,min</m:t>
                              </m:r>
                              <m:d>
                                <m:dPr>
                                  <m:sepChr m:val=","/>
                                  <m:ctrlPr>
                                    <w:rPr>
                                      <w:rFonts w:ascii="Cambria Math" w:hAnsi="Cambria Math"/>
                                    </w:rPr>
                                  </m:ctrlPr>
                                </m:dPr>
                                <m:e>
                                  <m:r>
                                    <w:rPr>
                                      <w:rFonts w:ascii="Cambria Math" w:hAnsi="Cambria Math"/>
                                    </w:rPr>
                                    <m:t>50</m:t>
                                  </m:r>
                                </m:e>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num>
                                    <m:den>
                                      <m:sSubSup>
                                        <m:sSubSupPr>
                                          <m:ctrlPr>
                                            <w:rPr>
                                              <w:rFonts w:ascii="Cambria Math" w:hAnsi="Cambria Math"/>
                                            </w:rPr>
                                          </m:ctrlPr>
                                        </m:sSubSupPr>
                                        <m:e>
                                          <m:bar>
                                            <m:barPr>
                                              <m:pos m:val="top"/>
                                              <m:ctrlPr>
                                                <w:rPr>
                                                  <w:rFonts w:ascii="Cambria Math" w:hAnsi="Cambria Math"/>
                                                </w:rPr>
                                              </m:ctrlPr>
                                            </m:barPr>
                                            <m:e>
                                              <m:r>
                                                <w:rPr>
                                                  <w:rFonts w:ascii="Cambria Math" w:hAnsi="Cambria Math"/>
                                                </w:rPr>
                                                <m:t>y</m:t>
                                              </m:r>
                                            </m:e>
                                          </m:bar>
                                        </m:e>
                                        <m:sub>
                                          <m:r>
                                            <w:rPr>
                                              <w:rFonts w:ascii="Cambria Math" w:hAnsi="Cambria Math"/>
                                            </w:rPr>
                                            <m:t>i</m:t>
                                          </m:r>
                                        </m:sub>
                                        <m:sup>
                                          <m:r>
                                            <w:rPr>
                                              <w:rFonts w:ascii="Cambria Math" w:hAnsi="Cambria Math"/>
                                            </w:rPr>
                                            <m:t>2</m:t>
                                          </m:r>
                                        </m:sup>
                                      </m:sSubSup>
                                    </m:den>
                                  </m:f>
                                </m:e>
                              </m:d>
                            </m:e>
                          </m:d>
                          <m:r>
                            <w:rPr>
                              <w:rFonts w:ascii="Cambria Math" w:hAnsi="Cambria Math"/>
                            </w:rPr>
                            <m:t>,</m:t>
                          </m:r>
                        </m:e>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&gt;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&gt;0.</m:t>
                          </m:r>
                        </m:e>
                      </m:mr>
                    </m:m>
                  </m:e>
                </m:d>
              </m:oMath>
            </m:oMathPara>
          </w:p>
        </w:tc>
        <w:tc>
          <w:tcPr>
            <w:tcW w:w="1030" w:type="dxa"/>
            <w:tcMar>
              <w:top w:w="80" w:type="dxa"/>
              <w:left w:w="60" w:type="dxa"/>
              <w:bottom w:w="80" w:type="dxa"/>
              <w:right w:w="60" w:type="dxa"/>
            </w:tcMar>
            <w:vAlign w:val="center"/>
          </w:tcPr>
          <w:p w14:paraId="31543E1A" w14:textId="5E5E156A" w:rsidR="009C75B8" w:rsidRDefault="00000000">
            <w:pPr>
              <w:spacing w:before="60" w:after="60"/>
              <w:jc w:val="right"/>
            </w:pPr>
            <w:bookmarkStart w:id="51" w:name="Eq_nb_dispersion"/>
            <w:r>
              <w:t>(</w:t>
            </w:r>
            <w:fldSimple w:instr=" SEQ Equation \* ARABIC ">
              <w:r w:rsidR="00EE2B77">
                <w:rPr>
                  <w:noProof/>
                </w:rPr>
                <w:t>15</w:t>
              </w:r>
            </w:fldSimple>
            <w:r>
              <w:t>)</w:t>
            </w:r>
            <w:bookmarkEnd w:id="51"/>
          </w:p>
        </w:tc>
      </w:tr>
    </w:tbl>
    <w:p w14:paraId="17B49E42"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negative-binomial dispersion for participant </w:t>
      </w:r>
      <m:oMath>
        <m:r>
          <w:rPr>
            <w:rFonts w:ascii="Cambria Math" w:hAnsi="Cambria Math"/>
          </w:rPr>
          <m:t>i</m:t>
        </m:r>
      </m:oMath>
      <w:r>
        <w:t xml:space="preserve">; </w:t>
      </w:r>
      <m:oMath>
        <m:r>
          <w:rPr>
            <w:rFonts w:ascii="Cambria Math" w:hAnsi="Cambria Math"/>
          </w:rPr>
          <m:t>i</m:t>
        </m:r>
      </m:oMath>
      <w:r>
        <w:t xml:space="preserve"> is the participant index; </w:t>
      </w:r>
      <m:oMath>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oMath>
      <w:r>
        <w:t xml:space="preserve"> is the participant-specific mean daily seizure count over the full diary; </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oMath>
      <w:r>
        <w:t xml:space="preserve"> is the participant-specific sample variance of daily seizure counts.</w:t>
      </w:r>
    </w:p>
    <w:p w14:paraId="07281A9A" w14:textId="77777777" w:rsidR="00CA37EF" w:rsidRDefault="00000000">
      <w:r>
        <w:t>The implemented fallback sets dispersion to 1 when the mean is nonpositive or the sample variance does not exceed the mean. Otherwise, the method-of-moments estimate is bounded below by 10−6 and above by 50 for numerical stability.</w:t>
      </w:r>
    </w:p>
    <w:p w14:paraId="28914A82" w14:textId="1D698925" w:rsidR="001C0EE2" w:rsidRDefault="008652D7">
      <w:r>
        <w:t xml:space="preserve">Equation </w:t>
      </w:r>
      <w:r>
        <w:fldChar w:fldCharType="begin"/>
      </w:r>
      <w:r>
        <w:instrText xml:space="preserve"> REF Eq_nb_c3_model \h </w:instrText>
      </w:r>
      <w:r>
        <w:fldChar w:fldCharType="separate"/>
      </w:r>
      <w:r w:rsidR="00EE2B77">
        <w:t>(</w:t>
      </w:r>
      <w:r w:rsidR="00EE2B77">
        <w:rPr>
          <w:noProof/>
        </w:rPr>
        <w:t>16</w:t>
      </w:r>
      <w:r w:rsidR="00EE2B77">
        <w:t>)</w:t>
      </w:r>
      <w:r>
        <w:fldChar w:fldCharType="end"/>
      </w:r>
      <w:r>
        <w:t xml:space="preserve"> gives the exploratory type C3 model.</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c3_model"/>
        <w:tblDescription w:val="Numbered native Word equation nb_c3_model"/>
      </w:tblPr>
      <w:tblGrid>
        <w:gridCol w:w="1030"/>
        <w:gridCol w:w="7300"/>
        <w:gridCol w:w="1030"/>
      </w:tblGrid>
      <w:tr w:rsidR="009C75B8" w14:paraId="17BE7401" w14:textId="77777777">
        <w:trPr>
          <w:cantSplit/>
        </w:trPr>
        <w:tc>
          <w:tcPr>
            <w:tcW w:w="1030" w:type="dxa"/>
            <w:tcMar>
              <w:top w:w="80" w:type="dxa"/>
              <w:left w:w="60" w:type="dxa"/>
              <w:bottom w:w="80" w:type="dxa"/>
              <w:right w:w="60" w:type="dxa"/>
            </w:tcMar>
            <w:vAlign w:val="center"/>
          </w:tcPr>
          <w:p w14:paraId="68E4186B" w14:textId="77777777" w:rsidR="009C75B8" w:rsidRDefault="009C75B8"/>
        </w:tc>
        <w:tc>
          <w:tcPr>
            <w:tcW w:w="7300" w:type="dxa"/>
            <w:tcMar>
              <w:top w:w="80" w:type="dxa"/>
              <w:left w:w="60" w:type="dxa"/>
              <w:bottom w:w="80" w:type="dxa"/>
              <w:right w:w="60" w:type="dxa"/>
            </w:tcMar>
            <w:vAlign w:val="center"/>
          </w:tcPr>
          <w:p w14:paraId="1189ADBF" w14:textId="77777777" w:rsidR="009C75B8" w:rsidRDefault="00000000">
            <w:pPr>
              <w:spacing w:before="60" w:after="60"/>
              <w:jc w:val="center"/>
            </w:pPr>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OLM</m:t>
                    </m:r>
                  </m:sub>
                </m:sSub>
                <m:sSub>
                  <m:sSubPr>
                    <m:ctrlPr>
                      <w:rPr>
                        <w:rFonts w:ascii="Cambria Math" w:hAnsi="Cambria Math"/>
                      </w:rPr>
                    </m:ctrlPr>
                  </m:sSubPr>
                  <m:e>
                    <m:r>
                      <w:rPr>
                        <w:rFonts w:ascii="Cambria Math" w:hAnsi="Cambria Math"/>
                      </w:rPr>
                      <m:t>I</m:t>
                    </m:r>
                  </m:e>
                  <m:sub>
                    <m:r>
                      <w:rPr>
                        <w:rFonts w:ascii="Cambria Math" w:hAnsi="Cambria Math"/>
                      </w:rPr>
                      <m:t>OLM,icd</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oMath>
            </m:oMathPara>
          </w:p>
        </w:tc>
        <w:tc>
          <w:tcPr>
            <w:tcW w:w="1030" w:type="dxa"/>
            <w:tcMar>
              <w:top w:w="80" w:type="dxa"/>
              <w:left w:w="60" w:type="dxa"/>
              <w:bottom w:w="80" w:type="dxa"/>
              <w:right w:w="60" w:type="dxa"/>
            </w:tcMar>
            <w:vAlign w:val="center"/>
          </w:tcPr>
          <w:p w14:paraId="69DB28F0" w14:textId="41552262" w:rsidR="009C75B8" w:rsidRDefault="00000000">
            <w:pPr>
              <w:spacing w:before="60" w:after="60"/>
              <w:jc w:val="right"/>
            </w:pPr>
            <w:bookmarkStart w:id="52" w:name="Eq_nb_c3_model"/>
            <w:r>
              <w:t>(</w:t>
            </w:r>
            <w:fldSimple w:instr=" SEQ Equation \* ARABIC ">
              <w:r w:rsidR="00EE2B77">
                <w:rPr>
                  <w:noProof/>
                </w:rPr>
                <w:t>16</w:t>
              </w:r>
            </w:fldSimple>
            <w:r>
              <w:t>)</w:t>
            </w:r>
            <w:bookmarkEnd w:id="52"/>
          </w:p>
        </w:tc>
      </w:tr>
    </w:tbl>
    <w:p w14:paraId="007504A9"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μ</m:t>
            </m:r>
          </m:e>
          <m:sub>
            <m:r>
              <w:rPr>
                <w:rFonts w:ascii="Cambria Math" w:hAnsi="Cambria Math"/>
              </w:rPr>
              <m:t>icd</m:t>
            </m:r>
          </m:sub>
        </m:sSub>
      </m:oMath>
      <w:r>
        <w:t xml:space="preserve"> is the expected seizure count for participant i, cycle c, and day d; </w:t>
      </w:r>
      <m:oMath>
        <m:r>
          <w:rPr>
            <w:rFonts w:ascii="Cambria Math" w:hAnsi="Cambria Math"/>
          </w:rPr>
          <m:t>i</m:t>
        </m:r>
      </m:oMath>
      <w:r>
        <w:t xml:space="preserve"> is the participant index; </w:t>
      </w:r>
      <m:oMath>
        <m:r>
          <w:rPr>
            <w:rFonts w:ascii="Cambria Math" w:hAnsi="Cambria Math"/>
          </w:rPr>
          <m:t>c</m:t>
        </m:r>
      </m:oMath>
      <w:r>
        <w:t xml:space="preserve"> is the cycle index; </w:t>
      </w:r>
      <m:oMath>
        <m:r>
          <w:rPr>
            <w:rFonts w:ascii="Cambria Math" w:hAnsi="Cambria Math"/>
          </w:rPr>
          <m:t>d</m:t>
        </m:r>
      </m:oMath>
      <w:r>
        <w:t xml:space="preserve"> is the day index;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intercept; </w:t>
      </w:r>
      <m:oMath>
        <m:sSub>
          <m:sSubPr>
            <m:ctrlPr>
              <w:rPr>
                <w:rFonts w:ascii="Cambria Math" w:hAnsi="Cambria Math"/>
              </w:rPr>
            </m:ctrlPr>
          </m:sSubPr>
          <m:e>
            <m:r>
              <w:rPr>
                <w:rFonts w:ascii="Cambria Math" w:hAnsi="Cambria Math"/>
              </w:rPr>
              <m:t>β</m:t>
            </m:r>
          </m:e>
          <m:sub>
            <m:r>
              <w:rPr>
                <w:rFonts w:ascii="Cambria Math" w:hAnsi="Cambria Math"/>
              </w:rPr>
              <m:t>OLM</m:t>
            </m:r>
          </m:sub>
        </m:sSub>
      </m:oMath>
      <w:r>
        <w:t xml:space="preserve"> is the log rate-ratio coefficient comparing combined ovulatory, luteal, and menstrual days with follicular days; </w:t>
      </w:r>
      <m:oMath>
        <m:sSub>
          <m:sSubPr>
            <m:ctrlPr>
              <w:rPr>
                <w:rFonts w:ascii="Cambria Math" w:hAnsi="Cambria Math"/>
              </w:rPr>
            </m:ctrlPr>
          </m:sSubPr>
          <m:e>
            <m:r>
              <w:rPr>
                <w:rFonts w:ascii="Cambria Math" w:hAnsi="Cambria Math"/>
              </w:rPr>
              <m:t>I</m:t>
            </m:r>
          </m:e>
          <m:sub>
            <m:r>
              <w:rPr>
                <w:rFonts w:ascii="Cambria Math" w:hAnsi="Cambria Math"/>
              </w:rPr>
              <m:t>OLM,icd</m:t>
            </m:r>
          </m:sub>
        </m:sSub>
      </m:oMath>
      <w:r>
        <w:t xml:space="preserve"> is the combined ovulatory-luteal-menstrual phase indicator; </w:t>
      </w:r>
      <m:oMath>
        <m:sSub>
          <m:sSubPr>
            <m:ctrlPr>
              <w:rPr>
                <w:rFonts w:ascii="Cambria Math" w:hAnsi="Cambria Math"/>
              </w:rPr>
            </m:ctrlPr>
          </m:sSubPr>
          <m:e>
            <m:r>
              <w:rPr>
                <w:rFonts w:ascii="Cambria Math" w:hAnsi="Cambria Math"/>
              </w:rPr>
              <m:t>γ</m:t>
            </m:r>
          </m:e>
          <m:sub>
            <m:r>
              <w:rPr>
                <w:rFonts w:ascii="Cambria Math" w:hAnsi="Cambria Math"/>
              </w:rPr>
              <m:t>c</m:t>
            </m:r>
          </m:sub>
        </m:sSub>
      </m:oMath>
      <w:r>
        <w:t xml:space="preserve"> is the fixed effect for cycle </w:t>
      </w:r>
      <m:oMath>
        <m:r>
          <w:rPr>
            <w:rFonts w:ascii="Cambria Math" w:hAnsi="Cambria Math"/>
          </w:rPr>
          <m:t>c</m:t>
        </m:r>
      </m:oMath>
      <w:r>
        <w:t>.</w:t>
      </w:r>
    </w:p>
    <w:p w14:paraId="24408703" w14:textId="77777777" w:rsidR="001C0EE2" w:rsidRDefault="008652D7">
      <w:r>
        <w:t xml:space="preserve">The retained daily audit sample was selected independently within each cohort without replacement at a 1% fraction. NumPy’s default random-number generator used a deterministic 32-bit seed derived from master seed 20260505, the </w:t>
      </w:r>
      <w:proofErr w:type="gramStart"/>
      <w:r>
        <w:t>cohort</w:t>
      </w:r>
      <w:proofErr w:type="gramEnd"/>
      <w:r>
        <w:t xml:space="preserve"> name, and “audit_sample.” The heterogeneous-cohort seed was </w:t>
      </w:r>
      <w:r>
        <w:lastRenderedPageBreak/>
        <w:t>529110050. The type C3 exploratory analysis attempted all 500 retained heterogeneous participants: 428 had ratio-level type C3 applicability, 198 met regression data requirements, 279 had fewer than four complete inadequate-luteal-phase cycles, and 23 had fewer than four seizure days. All 198 classifiable participants used the negative-binomial fit; no robust-Poisson fallback or regression failure occurred. 13 were positive.</w:t>
      </w:r>
    </w:p>
    <w:p w14:paraId="5A8839BC" w14:textId="77777777" w:rsidR="001C0EE2" w:rsidRDefault="008652D7">
      <w:pPr>
        <w:pStyle w:val="Caption"/>
        <w:keepNext/>
      </w:pPr>
      <w:r>
        <w:t>Appendix Table S7. Exploratory type C3 negative-binomial calibration result in the retained 1% daily audit sample. All 500 retained heterogeneous participants were attempted; 428 were ratio-applicable, 198 were regression-classifiable, and 13 were positive. “All-attempted rate” is 13/500. The 95% Wilson interval describes Monte Carlo uncertainty under this configured simulation. No robust-Poisson fallback was used.</w:t>
      </w:r>
    </w:p>
    <w:tbl>
      <w:tblPr>
        <w:tblStyle w:val="TableGrid"/>
        <w:tblW w:w="12960" w:type="dxa"/>
        <w:jc w:val="center"/>
        <w:tblLayout w:type="fixed"/>
        <w:tblLook w:val="04A0" w:firstRow="1" w:lastRow="0" w:firstColumn="1" w:lastColumn="0" w:noHBand="0" w:noVBand="1"/>
      </w:tblPr>
      <w:tblGrid>
        <w:gridCol w:w="1728"/>
        <w:gridCol w:w="2016"/>
        <w:gridCol w:w="2232"/>
        <w:gridCol w:w="1440"/>
        <w:gridCol w:w="2952"/>
        <w:gridCol w:w="2592"/>
      </w:tblGrid>
      <w:tr w:rsidR="001C0EE2" w14:paraId="36B8F715" w14:textId="77777777">
        <w:trPr>
          <w:cantSplit/>
          <w:tblHeader/>
          <w:jc w:val="center"/>
        </w:trPr>
        <w:tc>
          <w:tcPr>
            <w:tcW w:w="1728" w:type="dxa"/>
            <w:shd w:val="clear" w:color="auto" w:fill="D9EAF7"/>
            <w:tcMar>
              <w:top w:w="80" w:type="dxa"/>
              <w:left w:w="100" w:type="dxa"/>
              <w:bottom w:w="80" w:type="dxa"/>
              <w:right w:w="100" w:type="dxa"/>
            </w:tcMar>
            <w:vAlign w:val="center"/>
          </w:tcPr>
          <w:p w14:paraId="371BB6C1" w14:textId="77777777" w:rsidR="001C0EE2" w:rsidRDefault="008652D7">
            <w:pPr>
              <w:spacing w:after="0" w:line="240" w:lineRule="auto"/>
            </w:pPr>
            <w:r>
              <w:rPr>
                <w:b/>
                <w:sz w:val="16"/>
              </w:rPr>
              <w:t>Attempted</w:t>
            </w:r>
          </w:p>
        </w:tc>
        <w:tc>
          <w:tcPr>
            <w:tcW w:w="2016" w:type="dxa"/>
            <w:shd w:val="clear" w:color="auto" w:fill="D9EAF7"/>
            <w:tcMar>
              <w:top w:w="80" w:type="dxa"/>
              <w:left w:w="100" w:type="dxa"/>
              <w:bottom w:w="80" w:type="dxa"/>
              <w:right w:w="100" w:type="dxa"/>
            </w:tcMar>
            <w:vAlign w:val="center"/>
          </w:tcPr>
          <w:p w14:paraId="3D3ED6FD" w14:textId="77777777" w:rsidR="001C0EE2" w:rsidRDefault="008652D7">
            <w:pPr>
              <w:spacing w:after="0" w:line="240" w:lineRule="auto"/>
              <w:jc w:val="center"/>
            </w:pPr>
            <w:r>
              <w:rPr>
                <w:b/>
                <w:sz w:val="16"/>
              </w:rPr>
              <w:t>Ratio type C3 applicable</w:t>
            </w:r>
          </w:p>
        </w:tc>
        <w:tc>
          <w:tcPr>
            <w:tcW w:w="2232" w:type="dxa"/>
            <w:shd w:val="clear" w:color="auto" w:fill="D9EAF7"/>
            <w:tcMar>
              <w:top w:w="80" w:type="dxa"/>
              <w:left w:w="100" w:type="dxa"/>
              <w:bottom w:w="80" w:type="dxa"/>
              <w:right w:w="100" w:type="dxa"/>
            </w:tcMar>
            <w:vAlign w:val="center"/>
          </w:tcPr>
          <w:p w14:paraId="2ECA8FB0" w14:textId="77777777" w:rsidR="001C0EE2" w:rsidRDefault="008652D7">
            <w:pPr>
              <w:spacing w:after="0" w:line="240" w:lineRule="auto"/>
              <w:jc w:val="center"/>
            </w:pPr>
            <w:r>
              <w:rPr>
                <w:b/>
                <w:sz w:val="16"/>
              </w:rPr>
              <w:t>Negative-binomial classifiable</w:t>
            </w:r>
          </w:p>
        </w:tc>
        <w:tc>
          <w:tcPr>
            <w:tcW w:w="1440" w:type="dxa"/>
            <w:shd w:val="clear" w:color="auto" w:fill="D9EAF7"/>
            <w:tcMar>
              <w:top w:w="80" w:type="dxa"/>
              <w:left w:w="100" w:type="dxa"/>
              <w:bottom w:w="80" w:type="dxa"/>
              <w:right w:w="100" w:type="dxa"/>
            </w:tcMar>
            <w:vAlign w:val="center"/>
          </w:tcPr>
          <w:p w14:paraId="2BF71C5E" w14:textId="77777777" w:rsidR="001C0EE2" w:rsidRDefault="008652D7">
            <w:pPr>
              <w:spacing w:after="0" w:line="240" w:lineRule="auto"/>
              <w:jc w:val="center"/>
            </w:pPr>
            <w:r>
              <w:rPr>
                <w:b/>
                <w:sz w:val="16"/>
              </w:rPr>
              <w:t>Positive</w:t>
            </w:r>
          </w:p>
        </w:tc>
        <w:tc>
          <w:tcPr>
            <w:tcW w:w="2952" w:type="dxa"/>
            <w:shd w:val="clear" w:color="auto" w:fill="D9EAF7"/>
            <w:tcMar>
              <w:top w:w="80" w:type="dxa"/>
              <w:left w:w="100" w:type="dxa"/>
              <w:bottom w:w="80" w:type="dxa"/>
              <w:right w:w="100" w:type="dxa"/>
            </w:tcMar>
            <w:vAlign w:val="center"/>
          </w:tcPr>
          <w:p w14:paraId="42081C4A" w14:textId="77777777" w:rsidR="001C0EE2" w:rsidRDefault="008652D7">
            <w:pPr>
              <w:spacing w:after="0" w:line="240" w:lineRule="auto"/>
              <w:jc w:val="center"/>
            </w:pPr>
            <w:r>
              <w:rPr>
                <w:b/>
                <w:sz w:val="16"/>
              </w:rPr>
              <w:t>Positive among classifiable, % (95% Wilson confidence interval)</w:t>
            </w:r>
          </w:p>
        </w:tc>
        <w:tc>
          <w:tcPr>
            <w:tcW w:w="2592" w:type="dxa"/>
            <w:shd w:val="clear" w:color="auto" w:fill="D9EAF7"/>
            <w:tcMar>
              <w:top w:w="80" w:type="dxa"/>
              <w:left w:w="100" w:type="dxa"/>
              <w:bottom w:w="80" w:type="dxa"/>
              <w:right w:w="100" w:type="dxa"/>
            </w:tcMar>
            <w:vAlign w:val="center"/>
          </w:tcPr>
          <w:p w14:paraId="4C320A10" w14:textId="77777777" w:rsidR="001C0EE2" w:rsidRDefault="008652D7">
            <w:pPr>
              <w:spacing w:after="0" w:line="240" w:lineRule="auto"/>
              <w:jc w:val="center"/>
            </w:pPr>
            <w:r>
              <w:rPr>
                <w:b/>
                <w:sz w:val="16"/>
              </w:rPr>
              <w:t>All-attempted rate</w:t>
            </w:r>
          </w:p>
        </w:tc>
      </w:tr>
      <w:tr w:rsidR="001C0EE2" w14:paraId="5961407B" w14:textId="77777777">
        <w:trPr>
          <w:cantSplit/>
          <w:jc w:val="center"/>
        </w:trPr>
        <w:tc>
          <w:tcPr>
            <w:tcW w:w="1728" w:type="dxa"/>
            <w:tcMar>
              <w:top w:w="80" w:type="dxa"/>
              <w:left w:w="100" w:type="dxa"/>
              <w:bottom w:w="80" w:type="dxa"/>
              <w:right w:w="100" w:type="dxa"/>
            </w:tcMar>
            <w:vAlign w:val="center"/>
          </w:tcPr>
          <w:p w14:paraId="70EBB05A" w14:textId="77777777" w:rsidR="001C0EE2" w:rsidRDefault="008652D7">
            <w:pPr>
              <w:spacing w:after="0" w:line="240" w:lineRule="auto"/>
            </w:pPr>
            <w:r>
              <w:t>500</w:t>
            </w:r>
          </w:p>
        </w:tc>
        <w:tc>
          <w:tcPr>
            <w:tcW w:w="2016" w:type="dxa"/>
            <w:tcMar>
              <w:top w:w="80" w:type="dxa"/>
              <w:left w:w="100" w:type="dxa"/>
              <w:bottom w:w="80" w:type="dxa"/>
              <w:right w:w="100" w:type="dxa"/>
            </w:tcMar>
            <w:vAlign w:val="center"/>
          </w:tcPr>
          <w:p w14:paraId="1CD950BA" w14:textId="77777777" w:rsidR="001C0EE2" w:rsidRDefault="008652D7">
            <w:pPr>
              <w:spacing w:after="0" w:line="240" w:lineRule="auto"/>
              <w:jc w:val="center"/>
            </w:pPr>
            <w:r>
              <w:t>428</w:t>
            </w:r>
          </w:p>
        </w:tc>
        <w:tc>
          <w:tcPr>
            <w:tcW w:w="2232" w:type="dxa"/>
            <w:tcMar>
              <w:top w:w="80" w:type="dxa"/>
              <w:left w:w="100" w:type="dxa"/>
              <w:bottom w:w="80" w:type="dxa"/>
              <w:right w:w="100" w:type="dxa"/>
            </w:tcMar>
            <w:vAlign w:val="center"/>
          </w:tcPr>
          <w:p w14:paraId="57FAB5ED" w14:textId="77777777" w:rsidR="001C0EE2" w:rsidRDefault="008652D7">
            <w:pPr>
              <w:spacing w:after="0" w:line="240" w:lineRule="auto"/>
              <w:jc w:val="center"/>
            </w:pPr>
            <w:r>
              <w:t>198</w:t>
            </w:r>
          </w:p>
        </w:tc>
        <w:tc>
          <w:tcPr>
            <w:tcW w:w="1440" w:type="dxa"/>
            <w:tcMar>
              <w:top w:w="80" w:type="dxa"/>
              <w:left w:w="100" w:type="dxa"/>
              <w:bottom w:w="80" w:type="dxa"/>
              <w:right w:w="100" w:type="dxa"/>
            </w:tcMar>
            <w:vAlign w:val="center"/>
          </w:tcPr>
          <w:p w14:paraId="48223471" w14:textId="77777777" w:rsidR="001C0EE2" w:rsidRDefault="008652D7">
            <w:pPr>
              <w:spacing w:after="0" w:line="240" w:lineRule="auto"/>
              <w:jc w:val="center"/>
            </w:pPr>
            <w:r>
              <w:t>13</w:t>
            </w:r>
          </w:p>
        </w:tc>
        <w:tc>
          <w:tcPr>
            <w:tcW w:w="2952" w:type="dxa"/>
            <w:tcMar>
              <w:top w:w="80" w:type="dxa"/>
              <w:left w:w="100" w:type="dxa"/>
              <w:bottom w:w="80" w:type="dxa"/>
              <w:right w:w="100" w:type="dxa"/>
            </w:tcMar>
            <w:vAlign w:val="center"/>
          </w:tcPr>
          <w:p w14:paraId="6342A9BE" w14:textId="77777777" w:rsidR="001C0EE2" w:rsidRDefault="008652D7">
            <w:pPr>
              <w:spacing w:after="0" w:line="240" w:lineRule="auto"/>
              <w:jc w:val="center"/>
            </w:pPr>
            <w:r>
              <w:t>6.6% (3.9%–10.9%)</w:t>
            </w:r>
          </w:p>
        </w:tc>
        <w:tc>
          <w:tcPr>
            <w:tcW w:w="2592" w:type="dxa"/>
            <w:tcMar>
              <w:top w:w="80" w:type="dxa"/>
              <w:left w:w="100" w:type="dxa"/>
              <w:bottom w:w="80" w:type="dxa"/>
              <w:right w:w="100" w:type="dxa"/>
            </w:tcMar>
            <w:vAlign w:val="center"/>
          </w:tcPr>
          <w:p w14:paraId="0F76BDEF" w14:textId="77777777" w:rsidR="001C0EE2" w:rsidRDefault="008652D7">
            <w:pPr>
              <w:spacing w:after="0" w:line="240" w:lineRule="auto"/>
              <w:jc w:val="center"/>
            </w:pPr>
            <w:r>
              <w:t>2.6%</w:t>
            </w:r>
          </w:p>
        </w:tc>
      </w:tr>
    </w:tbl>
    <w:p w14:paraId="02F3938B" w14:textId="77777777" w:rsidR="001C0EE2" w:rsidRDefault="001C0EE2">
      <w:pPr>
        <w:spacing w:after="0"/>
      </w:pPr>
    </w:p>
    <w:p w14:paraId="556FDB57" w14:textId="77777777" w:rsidR="001C0EE2" w:rsidRDefault="008652D7">
      <w:pPr>
        <w:pStyle w:val="Heading2"/>
      </w:pPr>
      <w:bookmarkStart w:id="53" w:name="_Toc237524997"/>
      <w:r>
        <w:t>3.9 Mutually exclusive pattern decomposition</w:t>
      </w:r>
      <w:bookmarkEnd w:id="53"/>
    </w:p>
    <w:p w14:paraId="3F3E7A04" w14:textId="77777777" w:rsidR="001C0EE2" w:rsidRDefault="008652D7">
      <w:r>
        <w:t>Type C1 denotes the perimenstrual pattern, type C2 the periovulatory pattern, and type C3 the inadequate-luteal-phase pattern. Table S8 separates their mutually exclusive combinations.</w:t>
      </w:r>
    </w:p>
    <w:p w14:paraId="5ADBBB07" w14:textId="77777777" w:rsidR="001C0EE2" w:rsidRDefault="008652D7">
      <w:pPr>
        <w:pStyle w:val="Caption"/>
        <w:keepNext/>
      </w:pPr>
      <w:r>
        <w:t>Appendix Table S8. Mutually exclusive participant-window categories in 36-month strict-Herzog windows. Each cohort contains 50,000 attempted participants. “Windowed Herzog” uses the full 36-month diary. “</w:t>
      </w:r>
      <w:proofErr w:type="gramStart"/>
      <w:r>
        <w:t>Minimum-data</w:t>
      </w:r>
      <w:proofErr w:type="gramEnd"/>
      <w:r>
        <w:t>” adds a minimum of four seizure days. Type C3 follows the heterogeneous-cohort applicability rule. Percentages may differ from 100% by rounding.</w:t>
      </w:r>
    </w:p>
    <w:tbl>
      <w:tblPr>
        <w:tblStyle w:val="TableGrid"/>
        <w:tblW w:w="12960" w:type="dxa"/>
        <w:jc w:val="center"/>
        <w:tblLayout w:type="fixed"/>
        <w:tblLook w:val="04A0" w:firstRow="1" w:lastRow="0" w:firstColumn="1" w:lastColumn="0" w:noHBand="0" w:noVBand="1"/>
      </w:tblPr>
      <w:tblGrid>
        <w:gridCol w:w="2736"/>
        <w:gridCol w:w="1152"/>
        <w:gridCol w:w="1584"/>
        <w:gridCol w:w="1152"/>
        <w:gridCol w:w="1152"/>
        <w:gridCol w:w="1152"/>
        <w:gridCol w:w="1584"/>
        <w:gridCol w:w="2448"/>
      </w:tblGrid>
      <w:tr w:rsidR="001C0EE2" w14:paraId="7D6AD0AA" w14:textId="77777777">
        <w:trPr>
          <w:cantSplit/>
          <w:tblHeader/>
          <w:jc w:val="center"/>
        </w:trPr>
        <w:tc>
          <w:tcPr>
            <w:tcW w:w="2736" w:type="dxa"/>
            <w:shd w:val="clear" w:color="auto" w:fill="D9EAF7"/>
            <w:tcMar>
              <w:top w:w="80" w:type="dxa"/>
              <w:left w:w="100" w:type="dxa"/>
              <w:bottom w:w="80" w:type="dxa"/>
              <w:right w:w="100" w:type="dxa"/>
            </w:tcMar>
            <w:vAlign w:val="center"/>
          </w:tcPr>
          <w:p w14:paraId="3AA2D1A3" w14:textId="77777777" w:rsidR="001C0EE2" w:rsidRDefault="008652D7">
            <w:pPr>
              <w:spacing w:after="0" w:line="240" w:lineRule="auto"/>
            </w:pPr>
            <w:r>
              <w:rPr>
                <w:b/>
                <w:sz w:val="15"/>
              </w:rPr>
              <w:t>Cohort / definition</w:t>
            </w:r>
          </w:p>
        </w:tc>
        <w:tc>
          <w:tcPr>
            <w:tcW w:w="1152" w:type="dxa"/>
            <w:shd w:val="clear" w:color="auto" w:fill="D9EAF7"/>
            <w:tcMar>
              <w:top w:w="80" w:type="dxa"/>
              <w:left w:w="100" w:type="dxa"/>
              <w:bottom w:w="80" w:type="dxa"/>
              <w:right w:w="100" w:type="dxa"/>
            </w:tcMar>
            <w:vAlign w:val="center"/>
          </w:tcPr>
          <w:p w14:paraId="135128BE" w14:textId="77777777" w:rsidR="001C0EE2" w:rsidRDefault="008652D7">
            <w:pPr>
              <w:spacing w:after="0" w:line="240" w:lineRule="auto"/>
              <w:jc w:val="center"/>
            </w:pPr>
            <w:r>
              <w:rPr>
                <w:b/>
                <w:sz w:val="15"/>
              </w:rPr>
              <w:t>None</w:t>
            </w:r>
          </w:p>
        </w:tc>
        <w:tc>
          <w:tcPr>
            <w:tcW w:w="1584" w:type="dxa"/>
            <w:shd w:val="clear" w:color="auto" w:fill="D9EAF7"/>
            <w:tcMar>
              <w:top w:w="80" w:type="dxa"/>
              <w:left w:w="100" w:type="dxa"/>
              <w:bottom w:w="80" w:type="dxa"/>
              <w:right w:w="100" w:type="dxa"/>
            </w:tcMar>
            <w:vAlign w:val="center"/>
          </w:tcPr>
          <w:p w14:paraId="2B94C24A" w14:textId="77777777" w:rsidR="001C0EE2" w:rsidRDefault="008652D7">
            <w:pPr>
              <w:spacing w:after="0" w:line="240" w:lineRule="auto"/>
              <w:jc w:val="center"/>
            </w:pPr>
            <w:r>
              <w:rPr>
                <w:b/>
                <w:sz w:val="15"/>
              </w:rPr>
              <w:t>Indeterminate</w:t>
            </w:r>
          </w:p>
        </w:tc>
        <w:tc>
          <w:tcPr>
            <w:tcW w:w="1152" w:type="dxa"/>
            <w:shd w:val="clear" w:color="auto" w:fill="D9EAF7"/>
            <w:tcMar>
              <w:top w:w="80" w:type="dxa"/>
              <w:left w:w="100" w:type="dxa"/>
              <w:bottom w:w="80" w:type="dxa"/>
              <w:right w:w="100" w:type="dxa"/>
            </w:tcMar>
            <w:vAlign w:val="center"/>
          </w:tcPr>
          <w:p w14:paraId="04EE4C61" w14:textId="77777777" w:rsidR="001C0EE2" w:rsidRDefault="008652D7">
            <w:pPr>
              <w:spacing w:after="0" w:line="240" w:lineRule="auto"/>
              <w:jc w:val="center"/>
            </w:pPr>
            <w:r>
              <w:rPr>
                <w:b/>
                <w:sz w:val="15"/>
              </w:rPr>
              <w:t>C1 only</w:t>
            </w:r>
          </w:p>
        </w:tc>
        <w:tc>
          <w:tcPr>
            <w:tcW w:w="1152" w:type="dxa"/>
            <w:shd w:val="clear" w:color="auto" w:fill="D9EAF7"/>
            <w:tcMar>
              <w:top w:w="80" w:type="dxa"/>
              <w:left w:w="100" w:type="dxa"/>
              <w:bottom w:w="80" w:type="dxa"/>
              <w:right w:w="100" w:type="dxa"/>
            </w:tcMar>
            <w:vAlign w:val="center"/>
          </w:tcPr>
          <w:p w14:paraId="44F4E142" w14:textId="77777777" w:rsidR="001C0EE2" w:rsidRDefault="008652D7">
            <w:pPr>
              <w:spacing w:after="0" w:line="240" w:lineRule="auto"/>
              <w:jc w:val="center"/>
            </w:pPr>
            <w:r>
              <w:rPr>
                <w:b/>
                <w:sz w:val="15"/>
              </w:rPr>
              <w:t>C2 only</w:t>
            </w:r>
          </w:p>
        </w:tc>
        <w:tc>
          <w:tcPr>
            <w:tcW w:w="1152" w:type="dxa"/>
            <w:shd w:val="clear" w:color="auto" w:fill="D9EAF7"/>
            <w:tcMar>
              <w:top w:w="80" w:type="dxa"/>
              <w:left w:w="100" w:type="dxa"/>
              <w:bottom w:w="80" w:type="dxa"/>
              <w:right w:w="100" w:type="dxa"/>
            </w:tcMar>
            <w:vAlign w:val="center"/>
          </w:tcPr>
          <w:p w14:paraId="0172676A" w14:textId="77777777" w:rsidR="001C0EE2" w:rsidRDefault="008652D7">
            <w:pPr>
              <w:spacing w:after="0" w:line="240" w:lineRule="auto"/>
              <w:jc w:val="center"/>
            </w:pPr>
            <w:r>
              <w:rPr>
                <w:b/>
                <w:sz w:val="15"/>
              </w:rPr>
              <w:t>C1+C2</w:t>
            </w:r>
          </w:p>
        </w:tc>
        <w:tc>
          <w:tcPr>
            <w:tcW w:w="1584" w:type="dxa"/>
            <w:shd w:val="clear" w:color="auto" w:fill="D9EAF7"/>
            <w:tcMar>
              <w:top w:w="80" w:type="dxa"/>
              <w:left w:w="100" w:type="dxa"/>
              <w:bottom w:w="80" w:type="dxa"/>
              <w:right w:w="100" w:type="dxa"/>
            </w:tcMar>
            <w:vAlign w:val="center"/>
          </w:tcPr>
          <w:p w14:paraId="1CF5F718" w14:textId="77777777" w:rsidR="001C0EE2" w:rsidRDefault="008652D7">
            <w:pPr>
              <w:spacing w:after="0" w:line="240" w:lineRule="auto"/>
              <w:jc w:val="center"/>
            </w:pPr>
            <w:r>
              <w:rPr>
                <w:b/>
                <w:sz w:val="15"/>
              </w:rPr>
              <w:t>C3 only</w:t>
            </w:r>
          </w:p>
        </w:tc>
        <w:tc>
          <w:tcPr>
            <w:tcW w:w="2448" w:type="dxa"/>
            <w:shd w:val="clear" w:color="auto" w:fill="D9EAF7"/>
            <w:tcMar>
              <w:top w:w="80" w:type="dxa"/>
              <w:left w:w="100" w:type="dxa"/>
              <w:bottom w:w="80" w:type="dxa"/>
              <w:right w:w="100" w:type="dxa"/>
            </w:tcMar>
            <w:vAlign w:val="center"/>
          </w:tcPr>
          <w:p w14:paraId="2315264B" w14:textId="77777777" w:rsidR="001C0EE2" w:rsidRDefault="008652D7">
            <w:pPr>
              <w:spacing w:after="0" w:line="240" w:lineRule="auto"/>
              <w:jc w:val="center"/>
            </w:pPr>
            <w:r>
              <w:rPr>
                <w:b/>
                <w:sz w:val="15"/>
              </w:rPr>
              <w:t>C3 with C1 and/or C2</w:t>
            </w:r>
          </w:p>
        </w:tc>
      </w:tr>
      <w:tr w:rsidR="001C0EE2" w14:paraId="5A1E5938" w14:textId="77777777">
        <w:trPr>
          <w:cantSplit/>
          <w:jc w:val="center"/>
        </w:trPr>
        <w:tc>
          <w:tcPr>
            <w:tcW w:w="2736" w:type="dxa"/>
            <w:tcMar>
              <w:top w:w="80" w:type="dxa"/>
              <w:left w:w="100" w:type="dxa"/>
              <w:bottom w:w="80" w:type="dxa"/>
              <w:right w:w="100" w:type="dxa"/>
            </w:tcMar>
            <w:vAlign w:val="center"/>
          </w:tcPr>
          <w:p w14:paraId="05D401E9" w14:textId="77777777" w:rsidR="001C0EE2" w:rsidRDefault="008652D7">
            <w:pPr>
              <w:spacing w:after="0" w:line="240" w:lineRule="auto"/>
            </w:pPr>
            <w:r>
              <w:t>Healthy / windowed Herzog</w:t>
            </w:r>
          </w:p>
        </w:tc>
        <w:tc>
          <w:tcPr>
            <w:tcW w:w="1152" w:type="dxa"/>
            <w:tcMar>
              <w:top w:w="80" w:type="dxa"/>
              <w:left w:w="100" w:type="dxa"/>
              <w:bottom w:w="80" w:type="dxa"/>
              <w:right w:w="100" w:type="dxa"/>
            </w:tcMar>
            <w:vAlign w:val="center"/>
          </w:tcPr>
          <w:p w14:paraId="3159F1FB" w14:textId="77777777" w:rsidR="001C0EE2" w:rsidRDefault="008652D7">
            <w:pPr>
              <w:spacing w:after="0" w:line="240" w:lineRule="auto"/>
              <w:jc w:val="center"/>
            </w:pPr>
            <w:r>
              <w:t>87.9%</w:t>
            </w:r>
          </w:p>
        </w:tc>
        <w:tc>
          <w:tcPr>
            <w:tcW w:w="1584" w:type="dxa"/>
            <w:tcMar>
              <w:top w:w="80" w:type="dxa"/>
              <w:left w:w="100" w:type="dxa"/>
              <w:bottom w:w="80" w:type="dxa"/>
              <w:right w:w="100" w:type="dxa"/>
            </w:tcMar>
            <w:vAlign w:val="center"/>
          </w:tcPr>
          <w:p w14:paraId="62A4F5B6" w14:textId="77777777" w:rsidR="001C0EE2" w:rsidRDefault="008652D7">
            <w:pPr>
              <w:spacing w:after="0" w:line="240" w:lineRule="auto"/>
              <w:jc w:val="center"/>
            </w:pPr>
            <w:r>
              <w:t>0.8%</w:t>
            </w:r>
          </w:p>
        </w:tc>
        <w:tc>
          <w:tcPr>
            <w:tcW w:w="1152" w:type="dxa"/>
            <w:tcMar>
              <w:top w:w="80" w:type="dxa"/>
              <w:left w:w="100" w:type="dxa"/>
              <w:bottom w:w="80" w:type="dxa"/>
              <w:right w:w="100" w:type="dxa"/>
            </w:tcMar>
            <w:vAlign w:val="center"/>
          </w:tcPr>
          <w:p w14:paraId="6D73248D" w14:textId="77777777" w:rsidR="001C0EE2" w:rsidRDefault="008652D7">
            <w:pPr>
              <w:spacing w:after="0" w:line="240" w:lineRule="auto"/>
              <w:jc w:val="center"/>
            </w:pPr>
            <w:r>
              <w:t>5.6%</w:t>
            </w:r>
          </w:p>
        </w:tc>
        <w:tc>
          <w:tcPr>
            <w:tcW w:w="1152" w:type="dxa"/>
            <w:tcMar>
              <w:top w:w="80" w:type="dxa"/>
              <w:left w:w="100" w:type="dxa"/>
              <w:bottom w:w="80" w:type="dxa"/>
              <w:right w:w="100" w:type="dxa"/>
            </w:tcMar>
            <w:vAlign w:val="center"/>
          </w:tcPr>
          <w:p w14:paraId="754E2277" w14:textId="77777777" w:rsidR="001C0EE2" w:rsidRDefault="008652D7">
            <w:pPr>
              <w:spacing w:after="0" w:line="240" w:lineRule="auto"/>
              <w:jc w:val="center"/>
            </w:pPr>
            <w:r>
              <w:t>3.4%</w:t>
            </w:r>
          </w:p>
        </w:tc>
        <w:tc>
          <w:tcPr>
            <w:tcW w:w="1152" w:type="dxa"/>
            <w:tcMar>
              <w:top w:w="80" w:type="dxa"/>
              <w:left w:w="100" w:type="dxa"/>
              <w:bottom w:w="80" w:type="dxa"/>
              <w:right w:w="100" w:type="dxa"/>
            </w:tcMar>
            <w:vAlign w:val="center"/>
          </w:tcPr>
          <w:p w14:paraId="518D28FD" w14:textId="77777777" w:rsidR="001C0EE2" w:rsidRDefault="008652D7">
            <w:pPr>
              <w:spacing w:after="0" w:line="240" w:lineRule="auto"/>
              <w:jc w:val="center"/>
            </w:pPr>
            <w:r>
              <w:t>2.2%</w:t>
            </w:r>
          </w:p>
        </w:tc>
        <w:tc>
          <w:tcPr>
            <w:tcW w:w="1584" w:type="dxa"/>
            <w:tcMar>
              <w:top w:w="80" w:type="dxa"/>
              <w:left w:w="100" w:type="dxa"/>
              <w:bottom w:w="80" w:type="dxa"/>
              <w:right w:w="100" w:type="dxa"/>
            </w:tcMar>
            <w:vAlign w:val="center"/>
          </w:tcPr>
          <w:p w14:paraId="2F6A5232" w14:textId="77777777" w:rsidR="001C0EE2" w:rsidRDefault="008652D7">
            <w:pPr>
              <w:spacing w:after="0" w:line="240" w:lineRule="auto"/>
              <w:jc w:val="center"/>
            </w:pPr>
            <w:r>
              <w:t>N/A</w:t>
            </w:r>
          </w:p>
        </w:tc>
        <w:tc>
          <w:tcPr>
            <w:tcW w:w="2448" w:type="dxa"/>
            <w:tcMar>
              <w:top w:w="80" w:type="dxa"/>
              <w:left w:w="100" w:type="dxa"/>
              <w:bottom w:w="80" w:type="dxa"/>
              <w:right w:w="100" w:type="dxa"/>
            </w:tcMar>
            <w:vAlign w:val="center"/>
          </w:tcPr>
          <w:p w14:paraId="1CE00B4D" w14:textId="77777777" w:rsidR="001C0EE2" w:rsidRDefault="008652D7">
            <w:pPr>
              <w:spacing w:after="0" w:line="240" w:lineRule="auto"/>
              <w:jc w:val="center"/>
            </w:pPr>
            <w:r>
              <w:t>N/A</w:t>
            </w:r>
          </w:p>
        </w:tc>
      </w:tr>
      <w:tr w:rsidR="001C0EE2" w14:paraId="0B066011" w14:textId="77777777">
        <w:trPr>
          <w:cantSplit/>
          <w:jc w:val="center"/>
        </w:trPr>
        <w:tc>
          <w:tcPr>
            <w:tcW w:w="2736" w:type="dxa"/>
            <w:tcMar>
              <w:top w:w="80" w:type="dxa"/>
              <w:left w:w="100" w:type="dxa"/>
              <w:bottom w:w="80" w:type="dxa"/>
              <w:right w:w="100" w:type="dxa"/>
            </w:tcMar>
            <w:vAlign w:val="center"/>
          </w:tcPr>
          <w:p w14:paraId="6AB90AC4" w14:textId="77777777" w:rsidR="001C0EE2" w:rsidRDefault="008652D7">
            <w:pPr>
              <w:spacing w:after="0" w:line="240" w:lineRule="auto"/>
            </w:pPr>
            <w:r>
              <w:t>Healthy / minimum-data</w:t>
            </w:r>
          </w:p>
        </w:tc>
        <w:tc>
          <w:tcPr>
            <w:tcW w:w="1152" w:type="dxa"/>
            <w:tcMar>
              <w:top w:w="80" w:type="dxa"/>
              <w:left w:w="100" w:type="dxa"/>
              <w:bottom w:w="80" w:type="dxa"/>
              <w:right w:w="100" w:type="dxa"/>
            </w:tcMar>
            <w:vAlign w:val="center"/>
          </w:tcPr>
          <w:p w14:paraId="57DF017B" w14:textId="77777777" w:rsidR="001C0EE2" w:rsidRDefault="008652D7">
            <w:pPr>
              <w:spacing w:after="0" w:line="240" w:lineRule="auto"/>
              <w:jc w:val="center"/>
            </w:pPr>
            <w:r>
              <w:t>86.7%</w:t>
            </w:r>
          </w:p>
        </w:tc>
        <w:tc>
          <w:tcPr>
            <w:tcW w:w="1584" w:type="dxa"/>
            <w:tcMar>
              <w:top w:w="80" w:type="dxa"/>
              <w:left w:w="100" w:type="dxa"/>
              <w:bottom w:w="80" w:type="dxa"/>
              <w:right w:w="100" w:type="dxa"/>
            </w:tcMar>
            <w:vAlign w:val="center"/>
          </w:tcPr>
          <w:p w14:paraId="2148A453"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7AD4D96B" w14:textId="77777777" w:rsidR="001C0EE2" w:rsidRDefault="008652D7">
            <w:pPr>
              <w:spacing w:after="0" w:line="240" w:lineRule="auto"/>
              <w:jc w:val="center"/>
            </w:pPr>
            <w:r>
              <w:t>5.1%</w:t>
            </w:r>
          </w:p>
        </w:tc>
        <w:tc>
          <w:tcPr>
            <w:tcW w:w="1152" w:type="dxa"/>
            <w:tcMar>
              <w:top w:w="80" w:type="dxa"/>
              <w:left w:w="100" w:type="dxa"/>
              <w:bottom w:w="80" w:type="dxa"/>
              <w:right w:w="100" w:type="dxa"/>
            </w:tcMar>
            <w:vAlign w:val="center"/>
          </w:tcPr>
          <w:p w14:paraId="52A5D2D5" w14:textId="77777777" w:rsidR="001C0EE2" w:rsidRDefault="008652D7">
            <w:pPr>
              <w:spacing w:after="0" w:line="240" w:lineRule="auto"/>
              <w:jc w:val="center"/>
            </w:pPr>
            <w:r>
              <w:t>2.9%</w:t>
            </w:r>
          </w:p>
        </w:tc>
        <w:tc>
          <w:tcPr>
            <w:tcW w:w="1152" w:type="dxa"/>
            <w:tcMar>
              <w:top w:w="80" w:type="dxa"/>
              <w:left w:w="100" w:type="dxa"/>
              <w:bottom w:w="80" w:type="dxa"/>
              <w:right w:w="100" w:type="dxa"/>
            </w:tcMar>
            <w:vAlign w:val="center"/>
          </w:tcPr>
          <w:p w14:paraId="3E96240C" w14:textId="77777777" w:rsidR="001C0EE2" w:rsidRDefault="008652D7">
            <w:pPr>
              <w:spacing w:after="0" w:line="240" w:lineRule="auto"/>
              <w:jc w:val="center"/>
            </w:pPr>
            <w:r>
              <w:t>2.0%</w:t>
            </w:r>
          </w:p>
        </w:tc>
        <w:tc>
          <w:tcPr>
            <w:tcW w:w="1584" w:type="dxa"/>
            <w:tcMar>
              <w:top w:w="80" w:type="dxa"/>
              <w:left w:w="100" w:type="dxa"/>
              <w:bottom w:w="80" w:type="dxa"/>
              <w:right w:w="100" w:type="dxa"/>
            </w:tcMar>
            <w:vAlign w:val="center"/>
          </w:tcPr>
          <w:p w14:paraId="20F1C511" w14:textId="77777777" w:rsidR="001C0EE2" w:rsidRDefault="008652D7">
            <w:pPr>
              <w:spacing w:after="0" w:line="240" w:lineRule="auto"/>
              <w:jc w:val="center"/>
            </w:pPr>
            <w:r>
              <w:t>N/A</w:t>
            </w:r>
          </w:p>
        </w:tc>
        <w:tc>
          <w:tcPr>
            <w:tcW w:w="2448" w:type="dxa"/>
            <w:tcMar>
              <w:top w:w="80" w:type="dxa"/>
              <w:left w:w="100" w:type="dxa"/>
              <w:bottom w:w="80" w:type="dxa"/>
              <w:right w:w="100" w:type="dxa"/>
            </w:tcMar>
            <w:vAlign w:val="center"/>
          </w:tcPr>
          <w:p w14:paraId="7621D572" w14:textId="77777777" w:rsidR="001C0EE2" w:rsidRDefault="008652D7">
            <w:pPr>
              <w:spacing w:after="0" w:line="240" w:lineRule="auto"/>
              <w:jc w:val="center"/>
            </w:pPr>
            <w:r>
              <w:t>N/A</w:t>
            </w:r>
          </w:p>
        </w:tc>
      </w:tr>
      <w:tr w:rsidR="001C0EE2" w14:paraId="7A8EA4B9" w14:textId="77777777">
        <w:trPr>
          <w:cantSplit/>
          <w:jc w:val="center"/>
        </w:trPr>
        <w:tc>
          <w:tcPr>
            <w:tcW w:w="2736" w:type="dxa"/>
            <w:tcMar>
              <w:top w:w="80" w:type="dxa"/>
              <w:left w:w="100" w:type="dxa"/>
              <w:bottom w:w="80" w:type="dxa"/>
              <w:right w:w="100" w:type="dxa"/>
            </w:tcMar>
            <w:vAlign w:val="center"/>
          </w:tcPr>
          <w:p w14:paraId="0EA02400" w14:textId="77777777" w:rsidR="001C0EE2" w:rsidRDefault="008652D7">
            <w:pPr>
              <w:spacing w:after="0" w:line="240" w:lineRule="auto"/>
            </w:pPr>
            <w:r>
              <w:t>Heterogeneous / windowed Herzog</w:t>
            </w:r>
          </w:p>
        </w:tc>
        <w:tc>
          <w:tcPr>
            <w:tcW w:w="1152" w:type="dxa"/>
            <w:tcMar>
              <w:top w:w="80" w:type="dxa"/>
              <w:left w:w="100" w:type="dxa"/>
              <w:bottom w:w="80" w:type="dxa"/>
              <w:right w:w="100" w:type="dxa"/>
            </w:tcMar>
            <w:vAlign w:val="center"/>
          </w:tcPr>
          <w:p w14:paraId="3091D3D7" w14:textId="77777777" w:rsidR="001C0EE2" w:rsidRDefault="008652D7">
            <w:pPr>
              <w:spacing w:after="0" w:line="240" w:lineRule="auto"/>
              <w:jc w:val="center"/>
            </w:pPr>
            <w:r>
              <w:t>63.6%</w:t>
            </w:r>
          </w:p>
        </w:tc>
        <w:tc>
          <w:tcPr>
            <w:tcW w:w="1584" w:type="dxa"/>
            <w:tcMar>
              <w:top w:w="80" w:type="dxa"/>
              <w:left w:w="100" w:type="dxa"/>
              <w:bottom w:w="80" w:type="dxa"/>
              <w:right w:w="100" w:type="dxa"/>
            </w:tcMar>
            <w:vAlign w:val="center"/>
          </w:tcPr>
          <w:p w14:paraId="6578AFA7" w14:textId="77777777" w:rsidR="001C0EE2" w:rsidRDefault="008652D7">
            <w:pPr>
              <w:spacing w:after="0" w:line="240" w:lineRule="auto"/>
              <w:jc w:val="center"/>
            </w:pPr>
            <w:r>
              <w:t>0.8%</w:t>
            </w:r>
          </w:p>
        </w:tc>
        <w:tc>
          <w:tcPr>
            <w:tcW w:w="1152" w:type="dxa"/>
            <w:tcMar>
              <w:top w:w="80" w:type="dxa"/>
              <w:left w:w="100" w:type="dxa"/>
              <w:bottom w:w="80" w:type="dxa"/>
              <w:right w:w="100" w:type="dxa"/>
            </w:tcMar>
            <w:vAlign w:val="center"/>
          </w:tcPr>
          <w:p w14:paraId="61F77D9F" w14:textId="77777777" w:rsidR="001C0EE2" w:rsidRDefault="008652D7">
            <w:pPr>
              <w:spacing w:after="0" w:line="240" w:lineRule="auto"/>
              <w:jc w:val="center"/>
            </w:pPr>
            <w:r>
              <w:t>3.7%</w:t>
            </w:r>
          </w:p>
        </w:tc>
        <w:tc>
          <w:tcPr>
            <w:tcW w:w="1152" w:type="dxa"/>
            <w:tcMar>
              <w:top w:w="80" w:type="dxa"/>
              <w:left w:w="100" w:type="dxa"/>
              <w:bottom w:w="80" w:type="dxa"/>
              <w:right w:w="100" w:type="dxa"/>
            </w:tcMar>
            <w:vAlign w:val="center"/>
          </w:tcPr>
          <w:p w14:paraId="6E9B2270" w14:textId="77777777" w:rsidR="001C0EE2" w:rsidRDefault="008652D7">
            <w:pPr>
              <w:spacing w:after="0" w:line="240" w:lineRule="auto"/>
              <w:jc w:val="center"/>
            </w:pPr>
            <w:r>
              <w:t>2.1%</w:t>
            </w:r>
          </w:p>
        </w:tc>
        <w:tc>
          <w:tcPr>
            <w:tcW w:w="1152" w:type="dxa"/>
            <w:tcMar>
              <w:top w:w="80" w:type="dxa"/>
              <w:left w:w="100" w:type="dxa"/>
              <w:bottom w:w="80" w:type="dxa"/>
              <w:right w:w="100" w:type="dxa"/>
            </w:tcMar>
            <w:vAlign w:val="center"/>
          </w:tcPr>
          <w:p w14:paraId="50850F2F" w14:textId="77777777" w:rsidR="001C0EE2" w:rsidRDefault="008652D7">
            <w:pPr>
              <w:spacing w:after="0" w:line="240" w:lineRule="auto"/>
              <w:jc w:val="center"/>
            </w:pPr>
            <w:r>
              <w:t>1.1%</w:t>
            </w:r>
          </w:p>
        </w:tc>
        <w:tc>
          <w:tcPr>
            <w:tcW w:w="1584" w:type="dxa"/>
            <w:tcMar>
              <w:top w:w="80" w:type="dxa"/>
              <w:left w:w="100" w:type="dxa"/>
              <w:bottom w:w="80" w:type="dxa"/>
              <w:right w:w="100" w:type="dxa"/>
            </w:tcMar>
            <w:vAlign w:val="center"/>
          </w:tcPr>
          <w:p w14:paraId="1BA45884" w14:textId="77777777" w:rsidR="001C0EE2" w:rsidRDefault="008652D7">
            <w:pPr>
              <w:spacing w:after="0" w:line="240" w:lineRule="auto"/>
              <w:jc w:val="center"/>
            </w:pPr>
            <w:r>
              <w:t>24.1%</w:t>
            </w:r>
          </w:p>
        </w:tc>
        <w:tc>
          <w:tcPr>
            <w:tcW w:w="2448" w:type="dxa"/>
            <w:tcMar>
              <w:top w:w="80" w:type="dxa"/>
              <w:left w:w="100" w:type="dxa"/>
              <w:bottom w:w="80" w:type="dxa"/>
              <w:right w:w="100" w:type="dxa"/>
            </w:tcMar>
            <w:vAlign w:val="center"/>
          </w:tcPr>
          <w:p w14:paraId="0AE47CA6" w14:textId="77777777" w:rsidR="001C0EE2" w:rsidRDefault="008652D7">
            <w:pPr>
              <w:spacing w:after="0" w:line="240" w:lineRule="auto"/>
              <w:jc w:val="center"/>
            </w:pPr>
            <w:r>
              <w:t>4.5%</w:t>
            </w:r>
          </w:p>
        </w:tc>
      </w:tr>
      <w:tr w:rsidR="001C0EE2" w14:paraId="2EE3D0B6" w14:textId="77777777">
        <w:trPr>
          <w:cantSplit/>
          <w:jc w:val="center"/>
        </w:trPr>
        <w:tc>
          <w:tcPr>
            <w:tcW w:w="2736" w:type="dxa"/>
            <w:tcMar>
              <w:top w:w="80" w:type="dxa"/>
              <w:left w:w="100" w:type="dxa"/>
              <w:bottom w:w="80" w:type="dxa"/>
              <w:right w:w="100" w:type="dxa"/>
            </w:tcMar>
            <w:vAlign w:val="center"/>
          </w:tcPr>
          <w:p w14:paraId="4D5244CB" w14:textId="77777777" w:rsidR="001C0EE2" w:rsidRDefault="008652D7">
            <w:pPr>
              <w:spacing w:after="0" w:line="240" w:lineRule="auto"/>
            </w:pPr>
            <w:r>
              <w:t>Heterogeneous / minimum-data</w:t>
            </w:r>
          </w:p>
        </w:tc>
        <w:tc>
          <w:tcPr>
            <w:tcW w:w="1152" w:type="dxa"/>
            <w:tcMar>
              <w:top w:w="80" w:type="dxa"/>
              <w:left w:w="100" w:type="dxa"/>
              <w:bottom w:w="80" w:type="dxa"/>
              <w:right w:w="100" w:type="dxa"/>
            </w:tcMar>
            <w:vAlign w:val="center"/>
          </w:tcPr>
          <w:p w14:paraId="6825F5B0" w14:textId="77777777" w:rsidR="001C0EE2" w:rsidRDefault="008652D7">
            <w:pPr>
              <w:spacing w:after="0" w:line="240" w:lineRule="auto"/>
              <w:jc w:val="center"/>
            </w:pPr>
            <w:r>
              <w:t>62.7%</w:t>
            </w:r>
          </w:p>
        </w:tc>
        <w:tc>
          <w:tcPr>
            <w:tcW w:w="1584" w:type="dxa"/>
            <w:tcMar>
              <w:top w:w="80" w:type="dxa"/>
              <w:left w:w="100" w:type="dxa"/>
              <w:bottom w:w="80" w:type="dxa"/>
              <w:right w:w="100" w:type="dxa"/>
            </w:tcMar>
            <w:vAlign w:val="center"/>
          </w:tcPr>
          <w:p w14:paraId="134F47E4"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6385BF55"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1D0A00FD" w14:textId="77777777" w:rsidR="001C0EE2" w:rsidRDefault="008652D7">
            <w:pPr>
              <w:spacing w:after="0" w:line="240" w:lineRule="auto"/>
              <w:jc w:val="center"/>
            </w:pPr>
            <w:r>
              <w:t>1.7%</w:t>
            </w:r>
          </w:p>
        </w:tc>
        <w:tc>
          <w:tcPr>
            <w:tcW w:w="1152" w:type="dxa"/>
            <w:tcMar>
              <w:top w:w="80" w:type="dxa"/>
              <w:left w:w="100" w:type="dxa"/>
              <w:bottom w:w="80" w:type="dxa"/>
              <w:right w:w="100" w:type="dxa"/>
            </w:tcMar>
            <w:vAlign w:val="center"/>
          </w:tcPr>
          <w:p w14:paraId="23D4ACF9" w14:textId="77777777" w:rsidR="001C0EE2" w:rsidRDefault="008652D7">
            <w:pPr>
              <w:spacing w:after="0" w:line="240" w:lineRule="auto"/>
              <w:jc w:val="center"/>
            </w:pPr>
            <w:r>
              <w:t>1.0%</w:t>
            </w:r>
          </w:p>
        </w:tc>
        <w:tc>
          <w:tcPr>
            <w:tcW w:w="1584" w:type="dxa"/>
            <w:tcMar>
              <w:top w:w="80" w:type="dxa"/>
              <w:left w:w="100" w:type="dxa"/>
              <w:bottom w:w="80" w:type="dxa"/>
              <w:right w:w="100" w:type="dxa"/>
            </w:tcMar>
            <w:vAlign w:val="center"/>
          </w:tcPr>
          <w:p w14:paraId="30FC95BD" w14:textId="77777777" w:rsidR="001C0EE2" w:rsidRDefault="008652D7">
            <w:pPr>
              <w:spacing w:after="0" w:line="240" w:lineRule="auto"/>
              <w:jc w:val="center"/>
            </w:pPr>
            <w:r>
              <w:t>23.9%</w:t>
            </w:r>
          </w:p>
        </w:tc>
        <w:tc>
          <w:tcPr>
            <w:tcW w:w="2448" w:type="dxa"/>
            <w:tcMar>
              <w:top w:w="80" w:type="dxa"/>
              <w:left w:w="100" w:type="dxa"/>
              <w:bottom w:w="80" w:type="dxa"/>
              <w:right w:w="100" w:type="dxa"/>
            </w:tcMar>
            <w:vAlign w:val="center"/>
          </w:tcPr>
          <w:p w14:paraId="65093FDC" w14:textId="77777777" w:rsidR="001C0EE2" w:rsidRDefault="008652D7">
            <w:pPr>
              <w:spacing w:after="0" w:line="240" w:lineRule="auto"/>
              <w:jc w:val="center"/>
            </w:pPr>
            <w:r>
              <w:t>4.2%</w:t>
            </w:r>
          </w:p>
        </w:tc>
      </w:tr>
    </w:tbl>
    <w:p w14:paraId="7365F433" w14:textId="77777777" w:rsidR="001C0EE2" w:rsidRDefault="001C0EE2">
      <w:pPr>
        <w:spacing w:after="0"/>
      </w:pPr>
    </w:p>
    <w:p w14:paraId="29564343" w14:textId="77777777" w:rsidR="001C0EE2" w:rsidRDefault="008652D7">
      <w:pPr>
        <w:pStyle w:val="Heading2"/>
      </w:pPr>
      <w:bookmarkStart w:id="54" w:name="_Toc237524998"/>
      <w:r>
        <w:t>3.10 Simulator-feature associations</w:t>
      </w:r>
      <w:bookmarkEnd w:id="54"/>
    </w:p>
    <w:p w14:paraId="6D5F290B" w14:textId="77777777" w:rsidR="001C0EE2" w:rsidRDefault="008652D7">
      <w:r>
        <w:t xml:space="preserve">The machine-readable file tableS4_simulated_classification_associations.csv reports stratified false-positive classification rates and 95% Wilson score confidence intervals </w:t>
      </w:r>
      <w:r>
        <w:fldChar w:fldCharType="begin"/>
      </w:r>
      <w:r>
        <w:instrText xml:space="preserve"> ADDIN ZOTERO_ITEM CSL_CITATION {"citationID":"id64b486ff","properties":{"unsorted":false,"formattedCitation":"(31)","plainCitation":"(31)","noteIndex":0},"citationItems":[{"id":900,"uris":["http://zotero.org/users/1538114/items/LWIGAT7I"],"itemData":{"id":900,"type":"article-journal","abstract":"Simple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(31)</w:t>
      </w:r>
      <w:r>
        <w:fldChar w:fldCharType="end"/>
      </w:r>
      <w:r>
        <w:t xml:space="preserve"> across configured quintiles of age, seizure burden, cycle length and variability, ovulatory fraction, and dominant seizure-cycle period, plus configured binary modifiers. These descriptive results apply to the synthetic study population.</w:t>
      </w:r>
    </w:p>
    <w:p w14:paraId="76B684AD" w14:textId="77777777" w:rsidR="001C0EE2" w:rsidRDefault="008652D7">
      <w:pPr>
        <w:pStyle w:val="Heading2"/>
      </w:pPr>
      <w:bookmarkStart w:id="55" w:name="_Toc237524999"/>
      <w:r>
        <w:lastRenderedPageBreak/>
        <w:t>3.11 Realized simulation distributions</w:t>
      </w:r>
      <w:bookmarkEnd w:id="55"/>
    </w:p>
    <w:p w14:paraId="530CE073" w14:textId="77777777" w:rsidR="001C0EE2" w:rsidRDefault="008652D7">
      <w:r>
        <w:t>The figures in this section show simulated data. Polycystic ovary syndrome (PCOS) and inadequate luteal phase (ILP) are written in abbreviated form within selected panel labels.</w:t>
      </w:r>
    </w:p>
    <w:p w14:paraId="300B8281" w14:textId="77777777" w:rsidR="001C0EE2" w:rsidRDefault="008652D7">
      <w:pPr>
        <w:keepNext/>
        <w:keepLines/>
        <w:jc w:val="center"/>
      </w:pPr>
      <w:r>
        <w:rPr>
          <w:noProof/>
        </w:rPr>
        <w:lastRenderedPageBreak/>
        <w:drawing>
          <wp:inline distT="0" distB="0" distL="0" distR="0" wp14:anchorId="09E71ECE" wp14:editId="0295874D">
            <wp:extent cx="7132320" cy="5035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7132320" cy="5035869"/>
                    </a:xfrm>
                    <a:prstGeom prst="rect">
                      <a:avLst/>
                    </a:prstGeom>
                  </pic:spPr>
                </pic:pic>
              </a:graphicData>
            </a:graphic>
          </wp:inline>
        </w:drawing>
      </w:r>
    </w:p>
    <w:p w14:paraId="449A69D4" w14:textId="77777777" w:rsidR="001C0EE2" w:rsidRDefault="008652D7">
      <w:pPr>
        <w:pStyle w:val="Caption"/>
      </w:pPr>
      <w:r>
        <w:t>Supplementary Figure S1. Realized seizure-process distributions. Seizures per month and seizure days per month use all 50,000 participants in each cohort. Daily count variance divided by mean and next-day clustering propensity use the retained 1% daily audit sample of 500 participants per cohort. All panels display simulated data; monthly measures use 30-day months.</w:t>
      </w:r>
    </w:p>
    <w:p w14:paraId="72DAB11F" w14:textId="77777777" w:rsidR="001C0EE2" w:rsidRDefault="008652D7">
      <w:pPr>
        <w:keepNext/>
        <w:keepLines/>
        <w:jc w:val="center"/>
      </w:pPr>
      <w:r>
        <w:rPr>
          <w:noProof/>
        </w:rPr>
        <w:lastRenderedPageBreak/>
        <w:drawing>
          <wp:inline distT="0" distB="0" distL="0" distR="0" wp14:anchorId="3D744CDF" wp14:editId="31B5CDD3">
            <wp:extent cx="7132320" cy="5011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7132320" cy="5011648"/>
                    </a:xfrm>
                    <a:prstGeom prst="rect">
                      <a:avLst/>
                    </a:prstGeom>
                  </pic:spPr>
                </pic:pic>
              </a:graphicData>
            </a:graphic>
          </wp:inline>
        </w:drawing>
      </w:r>
    </w:p>
    <w:p w14:paraId="4AC9DA90" w14:textId="77777777" w:rsidR="001C0EE2" w:rsidRDefault="008652D7">
      <w:pPr>
        <w:pStyle w:val="Caption"/>
      </w:pPr>
      <w:r>
        <w:t>Supplementary Figure S2. Realized seizure-rhythm distributions. Generator-reported dominant period and latent monthly seizure burden use all 50,000 participants per cohort. Spectral period and amplitude use the retained 1% daily audit sample of 500 participants per cohort. Period is in days, spectral amplitude is in seizures per day, and burden is in seizures per 30-day month. All panels display simulated data.</w:t>
      </w:r>
    </w:p>
    <w:p w14:paraId="3CD29A28" w14:textId="77777777" w:rsidR="001C0EE2" w:rsidRDefault="008652D7">
      <w:pPr>
        <w:keepNext/>
        <w:keepLines/>
        <w:jc w:val="center"/>
      </w:pPr>
      <w:r>
        <w:rPr>
          <w:noProof/>
        </w:rPr>
        <w:lastRenderedPageBreak/>
        <w:drawing>
          <wp:inline distT="0" distB="0" distL="0" distR="0" wp14:anchorId="26A5D4B9" wp14:editId="42DE721B">
            <wp:extent cx="7132320" cy="50072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7132320" cy="5007269"/>
                    </a:xfrm>
                    <a:prstGeom prst="rect">
                      <a:avLst/>
                    </a:prstGeom>
                  </pic:spPr>
                </pic:pic>
              </a:graphicData>
            </a:graphic>
          </wp:inline>
        </w:drawing>
      </w:r>
    </w:p>
    <w:p w14:paraId="7670D42F" w14:textId="77777777" w:rsidR="001C0EE2" w:rsidRDefault="008652D7">
      <w:pPr>
        <w:pStyle w:val="Caption"/>
      </w:pPr>
      <w:r>
        <w:t>Supplementary Figure S3. Realized menstrual-cycle distributions in all 50,000 participants per cohort. Panels show mean cycle length in days, within-participant cycle-length standard deviation in days, ovulatory-cycle fraction, and inadequate luteal phase (ILP) fraction. The healthy cohort was generated with ovulation required. All panels display simulated data.</w:t>
      </w:r>
    </w:p>
    <w:p w14:paraId="6188FF3D" w14:textId="77777777" w:rsidR="001C0EE2" w:rsidRDefault="008652D7">
      <w:pPr>
        <w:keepNext/>
        <w:keepLines/>
        <w:jc w:val="center"/>
      </w:pPr>
      <w:r>
        <w:rPr>
          <w:noProof/>
        </w:rPr>
        <w:lastRenderedPageBreak/>
        <w:drawing>
          <wp:inline distT="0" distB="0" distL="0" distR="0" wp14:anchorId="6ACC58C9" wp14:editId="3C771533">
            <wp:extent cx="7498079" cy="31676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7498079" cy="3167603"/>
                    </a:xfrm>
                    <a:prstGeom prst="rect">
                      <a:avLst/>
                    </a:prstGeom>
                  </pic:spPr>
                </pic:pic>
              </a:graphicData>
            </a:graphic>
          </wp:inline>
        </w:drawing>
      </w:r>
    </w:p>
    <w:p w14:paraId="5FB4C437" w14:textId="77777777" w:rsidR="001C0EE2" w:rsidRDefault="008652D7">
      <w:pPr>
        <w:pStyle w:val="Caption"/>
      </w:pPr>
      <w:r>
        <w:t>Supplementary Figure S4. Age and configured modifiers among all 50,000 participants per cohort. Polycystic ovary syndrome (PCOS) is abbreviated within the panel. Ages are in years. Modifier frequencies are investigator-configured heterogeneity stress-test settings and do not estimate population prevalence. All panels display simulated data.</w:t>
      </w:r>
    </w:p>
    <w:p w14:paraId="34D851E4" w14:textId="77777777" w:rsidR="001C0EE2" w:rsidRDefault="008652D7">
      <w:pPr>
        <w:keepNext/>
        <w:keepLines/>
        <w:jc w:val="center"/>
      </w:pPr>
      <w:r>
        <w:rPr>
          <w:noProof/>
        </w:rPr>
        <w:lastRenderedPageBreak/>
        <w:drawing>
          <wp:inline distT="0" distB="0" distL="0" distR="0" wp14:anchorId="3F751ADF" wp14:editId="0A94B295">
            <wp:extent cx="7498079" cy="39359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7498079" cy="3935942"/>
                    </a:xfrm>
                    <a:prstGeom prst="rect">
                      <a:avLst/>
                    </a:prstGeom>
                  </pic:spPr>
                </pic:pic>
              </a:graphicData>
            </a:graphic>
          </wp:inline>
        </w:drawing>
      </w:r>
    </w:p>
    <w:p w14:paraId="69CA5E7C" w14:textId="77777777" w:rsidR="001C0EE2" w:rsidRDefault="008652D7">
      <w:pPr>
        <w:pStyle w:val="Caption"/>
      </w:pPr>
      <w:r>
        <w:t>Supplementary Figure S5. Associations with false-positive classification under the independent null model across within-cohort feature quintiles. Each cohort contains 50,000 attempted participants; individual points use the classifiable denominator for the displayed definition. Error bars are 95% Wilson score confidence intervals. The display is descriptive and applies to the synthetic study population.</w:t>
      </w:r>
    </w:p>
    <w:p w14:paraId="13979FE7"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3ADE2720" w14:textId="77777777" w:rsidR="001C0EE2" w:rsidRDefault="008652D7">
      <w:pPr>
        <w:pStyle w:val="Heading2"/>
      </w:pPr>
      <w:bookmarkStart w:id="56" w:name="_Toc237525000"/>
      <w:r>
        <w:lastRenderedPageBreak/>
        <w:t>3.12 Interpretation of the supplementary analyses</w:t>
      </w:r>
      <w:bookmarkEnd w:id="56"/>
    </w:p>
    <w:p w14:paraId="778FD807" w14:textId="77777777" w:rsidR="001C0EE2" w:rsidRDefault="008652D7">
      <w:r>
        <w:t>The supplementary analyses quantify apparent catamenial classification under independence. They separate the perimenstrual (type C1), periovulatory (type C2), and inadequate-luteal-phase (type C3) patterns; preserve classifiable and all-attempted denominators; and show how diary duration, minimum-data requirements, ratio denominators, and inadequate-luteal-phase prevalence affect the estimates. Medication changes and secular trends are outside the simulation scope and remain limitations for translation to longitudinal clinical diaries.</w:t>
      </w:r>
    </w:p>
    <w:p w14:paraId="645F89D7" w14:textId="77777777" w:rsidR="001C0EE2" w:rsidRDefault="008652D7">
      <w:pPr>
        <w:pStyle w:val="Heading1"/>
      </w:pPr>
      <w:bookmarkStart w:id="57" w:name="_Toc237525001"/>
      <w:r>
        <w:t>References</w:t>
      </w:r>
      <w:bookmarkEnd w:id="57"/>
    </w:p>
    <w:p w14:paraId="1949E5D4" w14:textId="77777777" w:rsidR="002E18DC" w:rsidRPr="002E18DC" w:rsidRDefault="00000000" w:rsidP="002E18DC">
      <w:pPr>
        <w:pStyle w:val="Bibliography"/>
        <w:rPr>
          <w:rFonts w:eastAsiaTheme="minorEastAsia" w:cs="Times New Roman"/>
        </w:rPr>
      </w:pPr>
      <w:r>
        <w:fldChar w:fldCharType="begin"/>
      </w:r>
      <w:r w:rsidR="002E18DC">
        <w:instrText xml:space="preserve"> ADDIN ZOTERO_BIBL {"uncited":[],"omitted":[],"custom":[]} CSL_BIBLIOGRAPHY </w:instrText>
      </w:r>
      <w:r>
        <w:fldChar w:fldCharType="separate"/>
      </w:r>
      <w:r w:rsidR="002E18DC" w:rsidRPr="002E18DC">
        <w:rPr>
          <w:rFonts w:eastAsiaTheme="minorEastAsia" w:cs="Times New Roman"/>
        </w:rPr>
        <w:t>1.</w:t>
      </w:r>
      <w:r w:rsidR="002E18DC" w:rsidRPr="002E18DC">
        <w:rPr>
          <w:rFonts w:eastAsiaTheme="minorEastAsia" w:cs="Times New Roman"/>
        </w:rPr>
        <w:tab/>
        <w:t>Daniel Goldenholz. HORMONE-CYCLE [Python] [Python 3.11+]. GoldenholzLab; 2026. Available from: https://github.com/GoldenholzLab/catamenial-epilepsy-sim.git</w:t>
      </w:r>
    </w:p>
    <w:p w14:paraId="4302BE8C" w14:textId="77777777" w:rsidR="002E18DC" w:rsidRPr="002E18DC" w:rsidRDefault="002E18DC" w:rsidP="002E18DC">
      <w:pPr>
        <w:pStyle w:val="Bibliography"/>
        <w:rPr>
          <w:rFonts w:eastAsiaTheme="minorEastAsia" w:cs="Times New Roman"/>
        </w:rPr>
      </w:pPr>
      <w:r w:rsidRPr="002E18DC">
        <w:rPr>
          <w:rFonts w:eastAsiaTheme="minorEastAsia" w:cs="Times New Roman"/>
        </w:rPr>
        <w:t>2.</w:t>
      </w:r>
      <w:r w:rsidRPr="002E18DC">
        <w:rPr>
          <w:rFonts w:eastAsiaTheme="minorEastAsia" w:cs="Times New Roman"/>
        </w:rPr>
        <w:tab/>
        <w:t>Goldenholz DM, Westover MB. Flexible realistic simulation of seizure occurrence recapitulating statistical properties of seizure diaries. Epilepsia. 2023 Feb;64(2):396–405. doi:10.1111/epi.17471</w:t>
      </w:r>
    </w:p>
    <w:p w14:paraId="5B54D41A" w14:textId="77777777" w:rsidR="002E18DC" w:rsidRPr="002E18DC" w:rsidRDefault="002E18DC" w:rsidP="002E18DC">
      <w:pPr>
        <w:pStyle w:val="Bibliography"/>
        <w:rPr>
          <w:rFonts w:eastAsiaTheme="minorEastAsia" w:cs="Times New Roman"/>
        </w:rPr>
      </w:pPr>
      <w:r w:rsidRPr="002E18DC">
        <w:rPr>
          <w:rFonts w:eastAsiaTheme="minorEastAsia" w:cs="Times New Roman"/>
        </w:rPr>
        <w:t>3.</w:t>
      </w:r>
      <w:r w:rsidRPr="002E18DC">
        <w:rPr>
          <w:rFonts w:eastAsiaTheme="minorEastAsia" w:cs="Times New Roman"/>
        </w:rPr>
        <w:tab/>
        <w:t>Monks T, Currie CSM, Onggo BS, Robinson S, Kunc M, Taylor SJE. Strengthening the reporting of empirical simulation studies: introducing the STRESS guidelines. J Simul. 2019;13(1):55–67. doi:10.1080/17477778.2018.1442155</w:t>
      </w:r>
    </w:p>
    <w:p w14:paraId="6059E214" w14:textId="77777777" w:rsidR="002E18DC" w:rsidRPr="002E18DC" w:rsidRDefault="002E18DC" w:rsidP="002E18DC">
      <w:pPr>
        <w:pStyle w:val="Bibliography"/>
        <w:rPr>
          <w:rFonts w:eastAsiaTheme="minorEastAsia" w:cs="Times New Roman"/>
        </w:rPr>
      </w:pPr>
      <w:r w:rsidRPr="002E18DC">
        <w:rPr>
          <w:rFonts w:eastAsiaTheme="minorEastAsia" w:cs="Times New Roman"/>
        </w:rPr>
        <w:t>4.</w:t>
      </w:r>
      <w:r w:rsidRPr="002E18DC">
        <w:rPr>
          <w:rFonts w:eastAsiaTheme="minorEastAsia" w:cs="Times New Roman"/>
        </w:rPr>
        <w:tab/>
        <w:t>Burton A, Altman DG, Royston P, Holder RL. The design of simulation studies in medical statistics. Stat Med. 2006 Dec 30;25(24):4279–92. doi:10.1002/sim.2673 PubMed PMID: 16947139.</w:t>
      </w:r>
    </w:p>
    <w:p w14:paraId="73430409" w14:textId="77777777" w:rsidR="002E18DC" w:rsidRPr="002E18DC" w:rsidRDefault="002E18DC" w:rsidP="002E18DC">
      <w:pPr>
        <w:pStyle w:val="Bibliography"/>
        <w:rPr>
          <w:rFonts w:eastAsiaTheme="minorEastAsia" w:cs="Times New Roman"/>
        </w:rPr>
      </w:pPr>
      <w:r w:rsidRPr="002E18DC">
        <w:rPr>
          <w:rFonts w:eastAsiaTheme="minorEastAsia" w:cs="Times New Roman"/>
        </w:rPr>
        <w:t>5.</w:t>
      </w:r>
      <w:r w:rsidRPr="002E18DC">
        <w:rPr>
          <w:rFonts w:eastAsiaTheme="minorEastAsia" w:cs="Times New Roman"/>
        </w:rPr>
        <w:tab/>
        <w:t>Li H, Gibson EA, Jukic AMZ, Baird DD, Wilcox AJ, Curry CL, et al. Menstrual cycle length variation by demographic characteristics from the Apple Women’s Health Study. NPJ Digit Med. 2023;6(1):100. Located at: 37248288. doi:10.1038/s41746-023-00848-1</w:t>
      </w:r>
    </w:p>
    <w:p w14:paraId="6CFEC740" w14:textId="77777777" w:rsidR="002E18DC" w:rsidRPr="002E18DC" w:rsidRDefault="002E18DC" w:rsidP="002E18DC">
      <w:pPr>
        <w:pStyle w:val="Bibliography"/>
        <w:rPr>
          <w:rFonts w:eastAsiaTheme="minorEastAsia" w:cs="Times New Roman"/>
        </w:rPr>
      </w:pPr>
      <w:r w:rsidRPr="002E18DC">
        <w:rPr>
          <w:rFonts w:eastAsiaTheme="minorEastAsia" w:cs="Times New Roman"/>
        </w:rPr>
        <w:t>6.</w:t>
      </w:r>
      <w:r w:rsidRPr="002E18DC">
        <w:rPr>
          <w:rFonts w:eastAsiaTheme="minorEastAsia" w:cs="Times New Roman"/>
        </w:rPr>
        <w:tab/>
        <w:t>Bull JR, Rowland SP, Scherwitzl EB, Scherwitzl R, Danielsson KG, Harper J. Real-world menstrual cycle characteristics of more than 600,000 menstrual cycles. NPJ Digit Med. 2019;2:83. Located at: 31482137. doi:10.1038/s41746-019-0152-7</w:t>
      </w:r>
    </w:p>
    <w:p w14:paraId="052ED75E" w14:textId="77777777" w:rsidR="002E18DC" w:rsidRPr="002E18DC" w:rsidRDefault="002E18DC" w:rsidP="002E18DC">
      <w:pPr>
        <w:pStyle w:val="Bibliography"/>
        <w:rPr>
          <w:rFonts w:eastAsiaTheme="minorEastAsia" w:cs="Times New Roman"/>
        </w:rPr>
      </w:pPr>
      <w:r w:rsidRPr="002E18DC">
        <w:rPr>
          <w:rFonts w:eastAsiaTheme="minorEastAsia" w:cs="Times New Roman"/>
        </w:rPr>
        <w:t>7.</w:t>
      </w:r>
      <w:r w:rsidRPr="002E18DC">
        <w:rPr>
          <w:rFonts w:eastAsiaTheme="minorEastAsia" w:cs="Times New Roman"/>
        </w:rPr>
        <w:tab/>
        <w:t>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2006;44(7):883–7. Located at: 16776638. doi:10.1515/CCLM.2006.160</w:t>
      </w:r>
    </w:p>
    <w:p w14:paraId="7108E106" w14:textId="77777777" w:rsidR="002E18DC" w:rsidRPr="002E18DC" w:rsidRDefault="002E18DC" w:rsidP="002E18DC">
      <w:pPr>
        <w:pStyle w:val="Bibliography"/>
        <w:rPr>
          <w:rFonts w:eastAsiaTheme="minorEastAsia" w:cs="Times New Roman"/>
        </w:rPr>
      </w:pPr>
      <w:r w:rsidRPr="002E18DC">
        <w:rPr>
          <w:rFonts w:eastAsiaTheme="minorEastAsia" w:cs="Times New Roman"/>
        </w:rPr>
        <w:t>8.</w:t>
      </w:r>
      <w:r w:rsidRPr="002E18DC">
        <w:rPr>
          <w:rFonts w:eastAsiaTheme="minorEastAsia" w:cs="Times New Roman"/>
        </w:rPr>
        <w:tab/>
        <w:t>Cunningham AC, Pal L, Wickham AP, Prentice C, Goddard FGB, Klepchukova A, et al. Chronicling menstrual cycle patterns across the reproductive lifespan with real-world data. Scientific Reports. 2024 May 3;14(1):10172. Located at: 38702411. doi:10.1038/s41598-024-60373-3</w:t>
      </w:r>
    </w:p>
    <w:p w14:paraId="7CADA600" w14:textId="77777777" w:rsidR="002E18DC" w:rsidRPr="002E18DC" w:rsidRDefault="002E18DC" w:rsidP="002E18DC">
      <w:pPr>
        <w:pStyle w:val="Bibliography"/>
        <w:rPr>
          <w:rFonts w:eastAsiaTheme="minorEastAsia" w:cs="Times New Roman"/>
        </w:rPr>
      </w:pPr>
      <w:r w:rsidRPr="002E18DC">
        <w:rPr>
          <w:rFonts w:eastAsiaTheme="minorEastAsia" w:cs="Times New Roman"/>
        </w:rPr>
        <w:t>9.</w:t>
      </w:r>
      <w:r w:rsidRPr="002E18DC">
        <w:rPr>
          <w:rFonts w:eastAsiaTheme="minorEastAsia" w:cs="Times New Roman"/>
        </w:rPr>
        <w:tab/>
        <w:t>Harlow SD, Baird DD, Weinberg CR, Wilcox AJ. Urinary oestrogen patterns in long follicular phases. Hum Reprod. 2000 Jan;15(1):11–6. doi:10.1093/humrep/15.1.11 PubMed PMID: 10611180.</w:t>
      </w:r>
    </w:p>
    <w:p w14:paraId="2CC653C0" w14:textId="77777777" w:rsidR="002E18DC" w:rsidRPr="002E18DC" w:rsidRDefault="002E18DC" w:rsidP="002E18DC">
      <w:pPr>
        <w:pStyle w:val="Bibliography"/>
        <w:rPr>
          <w:rFonts w:eastAsiaTheme="minorEastAsia" w:cs="Times New Roman"/>
        </w:rPr>
      </w:pPr>
      <w:r w:rsidRPr="002E18DC">
        <w:rPr>
          <w:rFonts w:eastAsiaTheme="minorEastAsia" w:cs="Times New Roman"/>
        </w:rPr>
        <w:t>10.</w:t>
      </w:r>
      <w:r w:rsidRPr="002E18DC">
        <w:rPr>
          <w:rFonts w:eastAsiaTheme="minorEastAsia" w:cs="Times New Roman"/>
        </w:rPr>
        <w:tab/>
        <w:t>Mumford SL, Steiner AZ, Pollack AZ, Perkins NJ, Filiberto AC, Albert PS, et al. The utility of menstrual cycle length as an indicator of cumulative hormonal exposure. J Clin Endocrinol Metab. 2012 Oct;97(10):E1871-1879. doi:10.1210/jc.2012-1350 PubMed PMID: 22837188; PubMed Central PMCID: PMC3674299.</w:t>
      </w:r>
    </w:p>
    <w:p w14:paraId="4F87A911" w14:textId="77777777" w:rsidR="002E18DC" w:rsidRPr="002E18DC" w:rsidRDefault="002E18DC" w:rsidP="002E18DC">
      <w:pPr>
        <w:pStyle w:val="Bibliography"/>
        <w:rPr>
          <w:rFonts w:eastAsiaTheme="minorEastAsia" w:cs="Times New Roman"/>
        </w:rPr>
      </w:pPr>
      <w:r w:rsidRPr="002E18DC">
        <w:rPr>
          <w:rFonts w:eastAsiaTheme="minorEastAsia" w:cs="Times New Roman"/>
        </w:rPr>
        <w:t>11.</w:t>
      </w:r>
      <w:r w:rsidRPr="002E18DC">
        <w:rPr>
          <w:rFonts w:eastAsiaTheme="minorEastAsia" w:cs="Times New Roman"/>
        </w:rPr>
        <w:tab/>
        <w:t>Anckaert E, Jank A, Petzold J, Rohsmann F, Paris R, Renggli M, et al. Extensive monitoring of the natural menstrual cycle using the serum biomarkers estradiol, luteinizing hormone and progesterone. Pract Lab Med. 2021 May;25:e00211. doi:10.1016/j.plabm.2021.e00211 PubMed PMID: 33869706; PubMed Central PMCID: PMC8042396.</w:t>
      </w:r>
    </w:p>
    <w:p w14:paraId="226DD37C" w14:textId="77777777" w:rsidR="002E18DC" w:rsidRPr="002E18DC" w:rsidRDefault="002E18DC" w:rsidP="002E18DC">
      <w:pPr>
        <w:pStyle w:val="Bibliography"/>
        <w:rPr>
          <w:rFonts w:eastAsiaTheme="minorEastAsia" w:cs="Times New Roman"/>
        </w:rPr>
      </w:pPr>
      <w:r w:rsidRPr="002E18DC">
        <w:rPr>
          <w:rFonts w:eastAsiaTheme="minorEastAsia" w:cs="Times New Roman"/>
        </w:rPr>
        <w:t>12.</w:t>
      </w:r>
      <w:r w:rsidRPr="002E18DC">
        <w:rPr>
          <w:rFonts w:eastAsiaTheme="minorEastAsia" w:cs="Times New Roman"/>
        </w:rPr>
        <w:tab/>
        <w:t>Fraser IS, Critchley HOD, Broder M, Munro MG. The FIGO recommendations on terminologies and definitions for normal and abnormal uterine bleeding. Semin Reprod Med. 2011 Sep;29(5):383–90. doi:10.1055/s-0031-1287662 PubMed PMID: 22065325.</w:t>
      </w:r>
    </w:p>
    <w:p w14:paraId="6A56FB82" w14:textId="77777777" w:rsidR="002E18DC" w:rsidRPr="002E18DC" w:rsidRDefault="002E18DC" w:rsidP="002E18DC">
      <w:pPr>
        <w:pStyle w:val="Bibliography"/>
        <w:rPr>
          <w:rFonts w:eastAsiaTheme="minorEastAsia" w:cs="Times New Roman"/>
        </w:rPr>
      </w:pPr>
      <w:r w:rsidRPr="002E18DC">
        <w:rPr>
          <w:rFonts w:eastAsiaTheme="minorEastAsia" w:cs="Times New Roman"/>
        </w:rPr>
        <w:t>13.</w:t>
      </w:r>
      <w:r w:rsidRPr="002E18DC">
        <w:rPr>
          <w:rFonts w:eastAsiaTheme="minorEastAsia" w:cs="Times New Roman"/>
        </w:rPr>
        <w:tab/>
        <w:t>Mortimer R, Asokan G, Baird DD, Wilcox AJ, Abrams K, Curry CL, et al. Variability of menstrual cycles by age, polycystic ovary syndrome, and early-life cycle irregularity in the apple Women’s Health Study. Am J Obstet Gynecol. 2026 Apr;234(4):1042–69. doi:10.1016/j.ajog.2025.11.031 PubMed PMID: 41297783; PubMed Central PMCID: PMC12915291.</w:t>
      </w:r>
    </w:p>
    <w:p w14:paraId="25FBA4A9" w14:textId="77777777" w:rsidR="002E18DC" w:rsidRPr="002E18DC" w:rsidRDefault="002E18DC" w:rsidP="002E18DC">
      <w:pPr>
        <w:pStyle w:val="Bibliography"/>
        <w:rPr>
          <w:rFonts w:eastAsiaTheme="minorEastAsia" w:cs="Times New Roman"/>
        </w:rPr>
      </w:pPr>
      <w:r w:rsidRPr="002E18DC">
        <w:rPr>
          <w:rFonts w:eastAsiaTheme="minorEastAsia" w:cs="Times New Roman"/>
        </w:rPr>
        <w:t>14.</w:t>
      </w:r>
      <w:r w:rsidRPr="002E18DC">
        <w:rPr>
          <w:rFonts w:eastAsiaTheme="minorEastAsia" w:cs="Times New Roman"/>
        </w:rPr>
        <w:tab/>
        <w:t>Doi SAR, Al-Zaid M, Towers PA, Scott CJ, Al-Shoumer KAS. Irregular cycles and steroid hormones in polycystic ovary syndrome. Hum Reprod. 2005 Sep;20(9):2402–8. doi:10.1093/humrep/dei093 PubMed PMID: 15932911.</w:t>
      </w:r>
    </w:p>
    <w:p w14:paraId="41E8B997" w14:textId="77777777" w:rsidR="002E18DC" w:rsidRPr="002E18DC" w:rsidRDefault="002E18DC" w:rsidP="002E18DC">
      <w:pPr>
        <w:pStyle w:val="Bibliography"/>
        <w:rPr>
          <w:rFonts w:eastAsiaTheme="minorEastAsia" w:cs="Times New Roman"/>
        </w:rPr>
      </w:pPr>
      <w:r w:rsidRPr="002E18DC">
        <w:rPr>
          <w:rFonts w:eastAsiaTheme="minorEastAsia" w:cs="Times New Roman"/>
        </w:rPr>
        <w:t>15.</w:t>
      </w:r>
      <w:r w:rsidRPr="002E18DC">
        <w:rPr>
          <w:rFonts w:eastAsiaTheme="minorEastAsia" w:cs="Times New Roman"/>
        </w:rPr>
        <w:tab/>
        <w:t>Jarrett BY, Vanden Brink H, Oldfield AL, Lujan ME. Ultrasound Characterization of Disordered Antral Follicle Development in Women with Polycystic Ovary Syndrome. J Clin Endocrinol Metab. 2020 Nov 1;105(11):e3847-3861. doi:10.1210/clinem/dgaa515 PubMed PMID: 32785651; PubMed Central PMCID: PMC7473602.</w:t>
      </w:r>
    </w:p>
    <w:p w14:paraId="1824B9AA" w14:textId="77777777" w:rsidR="002E18DC" w:rsidRPr="002E18DC" w:rsidRDefault="002E18DC" w:rsidP="002E18DC">
      <w:pPr>
        <w:pStyle w:val="Bibliography"/>
        <w:rPr>
          <w:rFonts w:eastAsiaTheme="minorEastAsia" w:cs="Times New Roman"/>
        </w:rPr>
      </w:pPr>
      <w:r w:rsidRPr="002E18DC">
        <w:rPr>
          <w:rFonts w:eastAsiaTheme="minorEastAsia" w:cs="Times New Roman"/>
        </w:rPr>
        <w:t>16.</w:t>
      </w:r>
      <w:r w:rsidRPr="002E18DC">
        <w:rPr>
          <w:rFonts w:eastAsiaTheme="minorEastAsia" w:cs="Times New Roman"/>
        </w:rPr>
        <w:tab/>
        <w:t>Venturoli S, Porcu E, Fabbri R, Paradisi R, Ruggeri S, Bolelli G, et al. Menstrual irregularities in adolescents: hormonal pattern and ovarian morphology. Horm Res. 1986;24(4):269–79. doi:10.1159/000180567 PubMed PMID: 3491030.</w:t>
      </w:r>
    </w:p>
    <w:p w14:paraId="53F36022" w14:textId="77777777" w:rsidR="002E18DC" w:rsidRPr="002E18DC" w:rsidRDefault="002E18DC" w:rsidP="002E18DC">
      <w:pPr>
        <w:pStyle w:val="Bibliography"/>
        <w:rPr>
          <w:rFonts w:eastAsiaTheme="minorEastAsia" w:cs="Times New Roman"/>
        </w:rPr>
      </w:pPr>
      <w:r w:rsidRPr="002E18DC">
        <w:rPr>
          <w:rFonts w:eastAsiaTheme="minorEastAsia" w:cs="Times New Roman"/>
        </w:rPr>
        <w:t>17.</w:t>
      </w:r>
      <w:r w:rsidRPr="002E18DC">
        <w:rPr>
          <w:rFonts w:eastAsiaTheme="minorEastAsia" w:cs="Times New Roman"/>
        </w:rPr>
        <w:tab/>
        <w:t>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 J Adolesc Health Care. 1986 Jul;7(4):236–44. PubMed PMID: 3721946.</w:t>
      </w:r>
    </w:p>
    <w:p w14:paraId="3ABBED17" w14:textId="77777777" w:rsidR="002E18DC" w:rsidRPr="002E18DC" w:rsidRDefault="002E18DC" w:rsidP="002E18DC">
      <w:pPr>
        <w:pStyle w:val="Bibliography"/>
        <w:rPr>
          <w:rFonts w:eastAsiaTheme="minorEastAsia" w:cs="Times New Roman"/>
        </w:rPr>
      </w:pPr>
      <w:r w:rsidRPr="002E18DC">
        <w:rPr>
          <w:rFonts w:eastAsiaTheme="minorEastAsia" w:cs="Times New Roman"/>
        </w:rPr>
        <w:lastRenderedPageBreak/>
        <w:t>18.</w:t>
      </w:r>
      <w:r w:rsidRPr="002E18DC">
        <w:rPr>
          <w:rFonts w:eastAsiaTheme="minorEastAsia" w:cs="Times New Roman"/>
        </w:rPr>
        <w:tab/>
        <w:t>Zhang K, Pollack S, Ghods A, Dicken C, Isaac B, Adel G, et al. Onset of ovulation after menarche in girls: a longitudinal study. J Clin Endocrinol Metab. 2008 Apr;93(4):1186–94. doi:10.1210/jc.2007-1846 PubMed PMID: 18252789; PubMed Central PMCID: PMC2291492.</w:t>
      </w:r>
    </w:p>
    <w:p w14:paraId="5683650B" w14:textId="77777777" w:rsidR="002E18DC" w:rsidRPr="002E18DC" w:rsidRDefault="002E18DC" w:rsidP="002E18DC">
      <w:pPr>
        <w:pStyle w:val="Bibliography"/>
        <w:rPr>
          <w:rFonts w:eastAsiaTheme="minorEastAsia" w:cs="Times New Roman"/>
        </w:rPr>
      </w:pPr>
      <w:r w:rsidRPr="002E18DC">
        <w:rPr>
          <w:rFonts w:eastAsiaTheme="minorEastAsia" w:cs="Times New Roman"/>
        </w:rPr>
        <w:t>19.</w:t>
      </w:r>
      <w:r w:rsidRPr="002E18DC">
        <w:rPr>
          <w:rFonts w:eastAsiaTheme="minorEastAsia" w:cs="Times New Roman"/>
        </w:rPr>
        <w:tab/>
        <w:t>Santoro N, Randolph JF. Reproductive hormones and the menopause transition. Obstet Gynecol Clin North Am. 2011 Sep;38(3):455–66. doi:10.1016/j.ogc.2011.05.004 PubMed PMID: 21961713; PubMed Central PMCID: PMC3197715.</w:t>
      </w:r>
    </w:p>
    <w:p w14:paraId="09C84119" w14:textId="77777777" w:rsidR="002E18DC" w:rsidRPr="002E18DC" w:rsidRDefault="002E18DC" w:rsidP="002E18DC">
      <w:pPr>
        <w:pStyle w:val="Bibliography"/>
        <w:rPr>
          <w:rFonts w:eastAsiaTheme="minorEastAsia" w:cs="Times New Roman"/>
        </w:rPr>
      </w:pPr>
      <w:r w:rsidRPr="002E18DC">
        <w:rPr>
          <w:rFonts w:eastAsiaTheme="minorEastAsia" w:cs="Times New Roman"/>
        </w:rPr>
        <w:t>20.</w:t>
      </w:r>
      <w:r w:rsidRPr="002E18DC">
        <w:rPr>
          <w:rFonts w:eastAsiaTheme="minorEastAsia" w:cs="Times New Roman"/>
        </w:rPr>
        <w:tab/>
        <w:t>Edelman A, Micks E, Gallo MF, Jensen JT, Grimes DA. Continuous or extended cycle vs. cyclic use of combined hormonal contraceptives for contraception. Cochrane Database Syst Rev. 2014 Jul 29;2014(7):CD004695. doi:10.1002/14651858.CD004695.pub3 PubMed PMID: 25072731; PubMed Central PMCID: PMC6837850.</w:t>
      </w:r>
    </w:p>
    <w:p w14:paraId="62761759" w14:textId="77777777" w:rsidR="002E18DC" w:rsidRPr="002E18DC" w:rsidRDefault="002E18DC" w:rsidP="002E18DC">
      <w:pPr>
        <w:pStyle w:val="Bibliography"/>
        <w:rPr>
          <w:rFonts w:eastAsiaTheme="minorEastAsia" w:cs="Times New Roman"/>
        </w:rPr>
      </w:pPr>
      <w:r w:rsidRPr="002E18DC">
        <w:rPr>
          <w:rFonts w:eastAsiaTheme="minorEastAsia" w:cs="Times New Roman"/>
        </w:rPr>
        <w:t>21.</w:t>
      </w:r>
      <w:r w:rsidRPr="002E18DC">
        <w:rPr>
          <w:rFonts w:eastAsiaTheme="minorEastAsia" w:cs="Times New Roman"/>
        </w:rPr>
        <w:tab/>
        <w:t>Xiao B, Zeng T, Wu S, Sun H, Xiao N. Effect of levonorgestrel-releasing intrauterine device on hormonal profile and menstrual pattern after long-term use. Contraception. 1995 Jun;51(6):359–65. doi:10.1016/0010-7824(95)00102-g PubMed PMID: 7554977.</w:t>
      </w:r>
    </w:p>
    <w:p w14:paraId="676AA52B" w14:textId="77777777" w:rsidR="002E18DC" w:rsidRPr="002E18DC" w:rsidRDefault="002E18DC" w:rsidP="002E18DC">
      <w:pPr>
        <w:pStyle w:val="Bibliography"/>
        <w:rPr>
          <w:rFonts w:eastAsiaTheme="minorEastAsia" w:cs="Times New Roman"/>
        </w:rPr>
      </w:pPr>
      <w:r w:rsidRPr="002E18DC">
        <w:rPr>
          <w:rFonts w:eastAsiaTheme="minorEastAsia" w:cs="Times New Roman"/>
        </w:rPr>
        <w:t>22.</w:t>
      </w:r>
      <w:r w:rsidRPr="002E18DC">
        <w:rPr>
          <w:rFonts w:eastAsiaTheme="minorEastAsia" w:cs="Times New Roman"/>
        </w:rPr>
        <w:tab/>
        <w:t>Barbosa I, Olsson SE, Odlind V, Goncalves T, Coutinho E. Ovarian function after seven years’ use of a levonorgestrel IUD. Adv Contracept. 1995 Jun;11(2):85–95. doi:10.1007/BF01987274 PubMed PMID: 7491859.</w:t>
      </w:r>
    </w:p>
    <w:p w14:paraId="014F5BC9" w14:textId="77777777" w:rsidR="002E18DC" w:rsidRPr="002E18DC" w:rsidRDefault="002E18DC" w:rsidP="002E18DC">
      <w:pPr>
        <w:pStyle w:val="Bibliography"/>
        <w:rPr>
          <w:rFonts w:eastAsiaTheme="minorEastAsia" w:cs="Times New Roman"/>
        </w:rPr>
      </w:pPr>
      <w:r w:rsidRPr="002E18DC">
        <w:rPr>
          <w:rFonts w:eastAsiaTheme="minorEastAsia" w:cs="Times New Roman"/>
        </w:rPr>
        <w:t>23.</w:t>
      </w:r>
      <w:r w:rsidRPr="002E18DC">
        <w:rPr>
          <w:rFonts w:eastAsiaTheme="minorEastAsia" w:cs="Times New Roman"/>
        </w:rPr>
        <w:tab/>
        <w:t>Hubacher D, Reyes V, Lillo S, Zepeda A, Chen PL, Croxatto H. Pain from copper intrauterine device insertion: randomized trial of prophylactic ibuprofen. Am J Obstet Gynecol. 2006 Nov;195(5):1272–7. doi:10.1016/j.ajog.2006.08.022 PubMed PMID: 17074548.</w:t>
      </w:r>
    </w:p>
    <w:p w14:paraId="5C80D67B" w14:textId="77777777" w:rsidR="002E18DC" w:rsidRPr="002E18DC" w:rsidRDefault="002E18DC" w:rsidP="002E18DC">
      <w:pPr>
        <w:pStyle w:val="Bibliography"/>
        <w:rPr>
          <w:rFonts w:eastAsiaTheme="minorEastAsia" w:cs="Times New Roman"/>
        </w:rPr>
      </w:pPr>
      <w:r w:rsidRPr="002E18DC">
        <w:rPr>
          <w:rFonts w:eastAsiaTheme="minorEastAsia" w:cs="Times New Roman"/>
        </w:rPr>
        <w:t>24.</w:t>
      </w:r>
      <w:r w:rsidRPr="002E18DC">
        <w:rPr>
          <w:rFonts w:eastAsiaTheme="minorEastAsia" w:cs="Times New Roman"/>
        </w:rPr>
        <w:tab/>
        <w:t>Faundes A, Segal SJ, Adejuwon CA, Brache V, Leon P, Alvarez-Sanchez F. The menstrual cycle in women using an intrauterine device. Fertil Steril. 1980 Nov;34(5):427–30. doi:10.1016/s0015-0282(16)45131-9 PubMed PMID: 7439408.</w:t>
      </w:r>
    </w:p>
    <w:p w14:paraId="55B109D2" w14:textId="77777777" w:rsidR="002E18DC" w:rsidRPr="002E18DC" w:rsidRDefault="002E18DC" w:rsidP="002E18DC">
      <w:pPr>
        <w:pStyle w:val="Bibliography"/>
        <w:rPr>
          <w:rFonts w:eastAsiaTheme="minorEastAsia" w:cs="Times New Roman"/>
        </w:rPr>
      </w:pPr>
      <w:r w:rsidRPr="002E18DC">
        <w:rPr>
          <w:rFonts w:eastAsiaTheme="minorEastAsia" w:cs="Times New Roman"/>
        </w:rPr>
        <w:t>25.</w:t>
      </w:r>
      <w:r w:rsidRPr="002E18DC">
        <w:rPr>
          <w:rFonts w:eastAsiaTheme="minorEastAsia" w:cs="Times New Roman"/>
        </w:rPr>
        <w:tab/>
        <w:t>Malmqvist R, Petersohn L, Bengtsson LP. Menstrual bleeding with copper-covered intrauterine contraceptive devices. Contraception. 1974 Jun;9(6):627–33. doi:10.1016/0010-7824(74)90048-1 PubMed PMID: 4448089.</w:t>
      </w:r>
    </w:p>
    <w:p w14:paraId="03D29A21" w14:textId="77777777" w:rsidR="002E18DC" w:rsidRPr="002E18DC" w:rsidRDefault="002E18DC" w:rsidP="002E18DC">
      <w:pPr>
        <w:pStyle w:val="Bibliography"/>
        <w:rPr>
          <w:rFonts w:eastAsiaTheme="minorEastAsia" w:cs="Times New Roman"/>
        </w:rPr>
      </w:pPr>
      <w:r w:rsidRPr="002E18DC">
        <w:rPr>
          <w:rFonts w:eastAsiaTheme="minorEastAsia" w:cs="Times New Roman"/>
        </w:rPr>
        <w:t>26.</w:t>
      </w:r>
      <w:r w:rsidRPr="002E18DC">
        <w:rPr>
          <w:rFonts w:eastAsiaTheme="minorEastAsia" w:cs="Times New Roman"/>
        </w:rPr>
        <w:tab/>
        <w:t>Dawood MY. Primary dysmenorrhea: advances in pathogenesis and management. Obstet Gynecol. 2006 Aug;108(2):428–41. doi:10.1097/01.AOG.0000230214.26638.0c PubMed PMID: 16880317.</w:t>
      </w:r>
    </w:p>
    <w:p w14:paraId="416F997D" w14:textId="77777777" w:rsidR="002E18DC" w:rsidRPr="002E18DC" w:rsidRDefault="002E18DC" w:rsidP="002E18DC">
      <w:pPr>
        <w:pStyle w:val="Bibliography"/>
        <w:rPr>
          <w:rFonts w:eastAsiaTheme="minorEastAsia" w:cs="Times New Roman"/>
        </w:rPr>
      </w:pPr>
      <w:r w:rsidRPr="002E18DC">
        <w:rPr>
          <w:rFonts w:eastAsiaTheme="minorEastAsia" w:cs="Times New Roman"/>
        </w:rPr>
        <w:t>27.</w:t>
      </w:r>
      <w:r w:rsidRPr="002E18DC">
        <w:rPr>
          <w:rFonts w:eastAsiaTheme="minorEastAsia" w:cs="Times New Roman"/>
        </w:rPr>
        <w:tab/>
        <w:t>Karoly PJ, Rao VR, Gregg NM, Worrell GA, Bernard C, Cook MJ, et al. Cycles in epilepsy. Nat Rev Neurol. 2021;17(5):267–84. Located at: 33723459. doi:10.1038/s41582-021-00464-1</w:t>
      </w:r>
    </w:p>
    <w:p w14:paraId="71601E68" w14:textId="77777777" w:rsidR="002E18DC" w:rsidRPr="002E18DC" w:rsidRDefault="002E18DC" w:rsidP="002E18DC">
      <w:pPr>
        <w:pStyle w:val="Bibliography"/>
        <w:rPr>
          <w:rFonts w:eastAsiaTheme="minorEastAsia" w:cs="Times New Roman"/>
        </w:rPr>
      </w:pPr>
      <w:r w:rsidRPr="002E18DC">
        <w:rPr>
          <w:rFonts w:eastAsiaTheme="minorEastAsia" w:cs="Times New Roman"/>
        </w:rPr>
        <w:t>28.</w:t>
      </w:r>
      <w:r w:rsidRPr="002E18DC">
        <w:rPr>
          <w:rFonts w:eastAsiaTheme="minorEastAsia" w:cs="Times New Roman"/>
        </w:rPr>
        <w:tab/>
        <w:t>Herzog AG, Klein P, Ransil BJ. Three patterns of catamenial epilepsy. Epilepsia. 1997;38(10):1082–8. Located at: 9579954. doi:10.1111/j.1528-1157.1997.tb01197.x</w:t>
      </w:r>
    </w:p>
    <w:p w14:paraId="0F7B7F5C" w14:textId="77777777" w:rsidR="002E18DC" w:rsidRPr="002E18DC" w:rsidRDefault="002E18DC" w:rsidP="002E18DC">
      <w:pPr>
        <w:pStyle w:val="Bibliography"/>
        <w:rPr>
          <w:rFonts w:eastAsiaTheme="minorEastAsia" w:cs="Times New Roman"/>
        </w:rPr>
      </w:pPr>
      <w:r w:rsidRPr="002E18DC">
        <w:rPr>
          <w:rFonts w:eastAsiaTheme="minorEastAsia" w:cs="Times New Roman"/>
        </w:rPr>
        <w:t>29.</w:t>
      </w:r>
      <w:r w:rsidRPr="002E18DC">
        <w:rPr>
          <w:rFonts w:eastAsiaTheme="minorEastAsia" w:cs="Times New Roman"/>
        </w:rPr>
        <w:tab/>
        <w:t>Herzog AG. Catamenial epilepsy: Update on prevalence, pathophysiology and treatment from the findings of the NIH Progesterone Treatment Trial. Seizure. 2015;28:18–25. Located at: 25770028. doi:10.1016/j.seizure.2015.02.024</w:t>
      </w:r>
    </w:p>
    <w:p w14:paraId="0FD19E67" w14:textId="77777777" w:rsidR="002E18DC" w:rsidRPr="002E18DC" w:rsidRDefault="002E18DC" w:rsidP="002E18DC">
      <w:pPr>
        <w:pStyle w:val="Bibliography"/>
        <w:rPr>
          <w:rFonts w:eastAsiaTheme="minorEastAsia" w:cs="Times New Roman"/>
        </w:rPr>
      </w:pPr>
      <w:r w:rsidRPr="002E18DC">
        <w:rPr>
          <w:rFonts w:eastAsiaTheme="minorEastAsia" w:cs="Times New Roman"/>
        </w:rPr>
        <w:t>30.</w:t>
      </w:r>
      <w:r w:rsidRPr="002E18DC">
        <w:rPr>
          <w:rFonts w:eastAsiaTheme="minorEastAsia" w:cs="Times New Roman"/>
        </w:rPr>
        <w:tab/>
        <w:t>Herzog AG, Harden CL, Liporace J, Pennell P, Schomer DL, Sperling M, et al. Frequency of catamenial seizure exacerbation in women with localization-related epilepsy. Ann Neurol. 2004;56(3):431–4. Located at: 15349872. doi:10.1002/ana.20214</w:t>
      </w:r>
    </w:p>
    <w:p w14:paraId="77B68ECF" w14:textId="77777777" w:rsidR="002E18DC" w:rsidRPr="002E18DC" w:rsidRDefault="002E18DC" w:rsidP="002E18DC">
      <w:pPr>
        <w:pStyle w:val="Bibliography"/>
        <w:rPr>
          <w:rFonts w:eastAsiaTheme="minorEastAsia" w:cs="Times New Roman"/>
        </w:rPr>
      </w:pPr>
      <w:r w:rsidRPr="002E18DC">
        <w:rPr>
          <w:rFonts w:eastAsiaTheme="minorEastAsia" w:cs="Times New Roman"/>
        </w:rPr>
        <w:t>31.</w:t>
      </w:r>
      <w:r w:rsidRPr="002E18DC">
        <w:rPr>
          <w:rFonts w:eastAsiaTheme="minorEastAsia" w:cs="Times New Roman"/>
        </w:rPr>
        <w:tab/>
        <w:t>Newcombe RG. Two-sided confidence intervals for the single proportion: comparison of seven methods. Stat Med. 1998 Apr 30;17(8):857–72. doi:10.1002/(sici)1097-0258(19980430)17:8&lt;857::aid-sim777&gt;3.0.co;2-e PubMed PMID: 9595616.</w:t>
      </w:r>
    </w:p>
    <w:p w14:paraId="3191A0A6" w14:textId="77777777" w:rsidR="002E18DC" w:rsidRPr="002E18DC" w:rsidRDefault="002E18DC" w:rsidP="002E18DC">
      <w:pPr>
        <w:pStyle w:val="Bibliography"/>
        <w:rPr>
          <w:rFonts w:eastAsiaTheme="minorEastAsia" w:cs="Times New Roman"/>
        </w:rPr>
      </w:pPr>
      <w:r w:rsidRPr="002E18DC">
        <w:rPr>
          <w:rFonts w:eastAsiaTheme="minorEastAsia" w:cs="Times New Roman"/>
        </w:rPr>
        <w:t>32.</w:t>
      </w:r>
      <w:r w:rsidRPr="002E18DC">
        <w:rPr>
          <w:rFonts w:eastAsiaTheme="minorEastAsia" w:cs="Times New Roman"/>
        </w:rPr>
        <w:tab/>
        <w:t>Aickin M, Gensler H. Adjusting for multiple testing when reporting research results: the Bonferroni vs Holm methods. Am J Public Health. 1996 May;86(5):726–8. doi:10.2105/ajph.86.5.726 PubMed PMID: 8629727; PubMed Central PMCID: PMC1380484.</w:t>
      </w:r>
    </w:p>
    <w:p w14:paraId="0C9AC32E" w14:textId="3ACCC71D" w:rsidR="009C75B8" w:rsidRDefault="00000000" w:rsidP="002E18DC">
      <w:pPr>
        <w:pStyle w:val="Bibliography"/>
      </w:pPr>
      <w:r>
        <w:fldChar w:fldCharType="end"/>
      </w:r>
    </w:p>
    <w:sectPr w:rsidR="009C75B8" w:rsidSect="00034616">
      <w:pgSz w:w="12240" w:h="15840"/>
      <w:pgMar w:top="1440" w:right="1440" w:bottom="1440" w:left="1440" w:header="648" w:footer="64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5EE210" w14:textId="77777777" w:rsidR="008A3633" w:rsidRDefault="008A3633">
      <w:pPr>
        <w:spacing w:line="240" w:lineRule="auto"/>
      </w:pPr>
      <w:r>
        <w:separator/>
      </w:r>
    </w:p>
  </w:endnote>
  <w:endnote w:type="continuationSeparator" w:id="0">
    <w:p w14:paraId="0F8659D5" w14:textId="77777777" w:rsidR="008A3633" w:rsidRDefault="008A36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BE9ADD" w14:textId="77777777" w:rsidR="009937B7" w:rsidRDefault="008652D7">
    <w:pPr>
      <w:pStyle w:val="Footer"/>
      <w:jc w:val="right"/>
    </w:pPr>
    <w:r>
      <w:fldChar w:fldCharType="begin"/>
    </w:r>
    <w:r>
      <w:instrText xml:space="preserve"> PAGE </w:instrText>
    </w:r>
    <w:r>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ED1A17" w14:textId="77777777" w:rsidR="008A3633" w:rsidRDefault="008A3633">
      <w:pPr>
        <w:spacing w:line="240" w:lineRule="auto"/>
      </w:pPr>
      <w:r>
        <w:separator/>
      </w:r>
    </w:p>
  </w:footnote>
  <w:footnote w:type="continuationSeparator" w:id="0">
    <w:p w14:paraId="124B1366" w14:textId="77777777" w:rsidR="008A3633" w:rsidRDefault="008A36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B823DC"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1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5AC"/>
    <w:rsid w:val="00034616"/>
    <w:rsid w:val="00035C0E"/>
    <w:rsid w:val="0006063C"/>
    <w:rsid w:val="000722B7"/>
    <w:rsid w:val="000860ED"/>
    <w:rsid w:val="000C6639"/>
    <w:rsid w:val="000D4174"/>
    <w:rsid w:val="000E14BB"/>
    <w:rsid w:val="001343AF"/>
    <w:rsid w:val="001427E0"/>
    <w:rsid w:val="001441D1"/>
    <w:rsid w:val="0015074B"/>
    <w:rsid w:val="001515C8"/>
    <w:rsid w:val="00162362"/>
    <w:rsid w:val="00171DB7"/>
    <w:rsid w:val="00175C2F"/>
    <w:rsid w:val="00181CFA"/>
    <w:rsid w:val="00187F55"/>
    <w:rsid w:val="0019050A"/>
    <w:rsid w:val="001A2DB3"/>
    <w:rsid w:val="001C0EE2"/>
    <w:rsid w:val="001E7C9B"/>
    <w:rsid w:val="002214F1"/>
    <w:rsid w:val="002241AD"/>
    <w:rsid w:val="00245DC0"/>
    <w:rsid w:val="002468DF"/>
    <w:rsid w:val="00264E07"/>
    <w:rsid w:val="00273C26"/>
    <w:rsid w:val="002752EA"/>
    <w:rsid w:val="0029061E"/>
    <w:rsid w:val="00291B8A"/>
    <w:rsid w:val="0029639D"/>
    <w:rsid w:val="002A284D"/>
    <w:rsid w:val="002B0160"/>
    <w:rsid w:val="002B084B"/>
    <w:rsid w:val="002B448D"/>
    <w:rsid w:val="002E18DC"/>
    <w:rsid w:val="00307BB5"/>
    <w:rsid w:val="0031215A"/>
    <w:rsid w:val="0032206B"/>
    <w:rsid w:val="00326F90"/>
    <w:rsid w:val="003470BE"/>
    <w:rsid w:val="003A1FE9"/>
    <w:rsid w:val="003A6960"/>
    <w:rsid w:val="003B6511"/>
    <w:rsid w:val="004034AC"/>
    <w:rsid w:val="004317BD"/>
    <w:rsid w:val="00461591"/>
    <w:rsid w:val="00462B1A"/>
    <w:rsid w:val="004A4F3D"/>
    <w:rsid w:val="004A6B28"/>
    <w:rsid w:val="004D5618"/>
    <w:rsid w:val="004E0820"/>
    <w:rsid w:val="00527A3D"/>
    <w:rsid w:val="005352B3"/>
    <w:rsid w:val="00550220"/>
    <w:rsid w:val="0055574E"/>
    <w:rsid w:val="005561B0"/>
    <w:rsid w:val="00584202"/>
    <w:rsid w:val="005903EB"/>
    <w:rsid w:val="00596135"/>
    <w:rsid w:val="00597BD1"/>
    <w:rsid w:val="005C111E"/>
    <w:rsid w:val="005D2486"/>
    <w:rsid w:val="005F378C"/>
    <w:rsid w:val="005F6B0D"/>
    <w:rsid w:val="006075BA"/>
    <w:rsid w:val="006A3065"/>
    <w:rsid w:val="006A5650"/>
    <w:rsid w:val="006A7C0E"/>
    <w:rsid w:val="006F2A3B"/>
    <w:rsid w:val="007073D1"/>
    <w:rsid w:val="00734262"/>
    <w:rsid w:val="007375DF"/>
    <w:rsid w:val="00793F4A"/>
    <w:rsid w:val="007D2872"/>
    <w:rsid w:val="007D4C8E"/>
    <w:rsid w:val="007E0D4A"/>
    <w:rsid w:val="007E64D8"/>
    <w:rsid w:val="007F1CCD"/>
    <w:rsid w:val="00806295"/>
    <w:rsid w:val="008652D7"/>
    <w:rsid w:val="00887623"/>
    <w:rsid w:val="008A3633"/>
    <w:rsid w:val="008B766C"/>
    <w:rsid w:val="008F2692"/>
    <w:rsid w:val="0091301A"/>
    <w:rsid w:val="009325E3"/>
    <w:rsid w:val="00932BEC"/>
    <w:rsid w:val="009344B9"/>
    <w:rsid w:val="0093491F"/>
    <w:rsid w:val="00957D92"/>
    <w:rsid w:val="00982993"/>
    <w:rsid w:val="009937B7"/>
    <w:rsid w:val="009B00D6"/>
    <w:rsid w:val="009C75B8"/>
    <w:rsid w:val="009C7826"/>
    <w:rsid w:val="009D7F5F"/>
    <w:rsid w:val="00A10598"/>
    <w:rsid w:val="00A22A73"/>
    <w:rsid w:val="00A65778"/>
    <w:rsid w:val="00A8467B"/>
    <w:rsid w:val="00AA1D8D"/>
    <w:rsid w:val="00AA2F79"/>
    <w:rsid w:val="00AB7D70"/>
    <w:rsid w:val="00AD7D3C"/>
    <w:rsid w:val="00AF2983"/>
    <w:rsid w:val="00B0051E"/>
    <w:rsid w:val="00B033F7"/>
    <w:rsid w:val="00B248FE"/>
    <w:rsid w:val="00B25F86"/>
    <w:rsid w:val="00B41555"/>
    <w:rsid w:val="00B47730"/>
    <w:rsid w:val="00B5353D"/>
    <w:rsid w:val="00B63D0F"/>
    <w:rsid w:val="00B80FB5"/>
    <w:rsid w:val="00B83C25"/>
    <w:rsid w:val="00B972AA"/>
    <w:rsid w:val="00B97877"/>
    <w:rsid w:val="00BA1FAB"/>
    <w:rsid w:val="00BA4574"/>
    <w:rsid w:val="00BA6609"/>
    <w:rsid w:val="00BC3FF5"/>
    <w:rsid w:val="00C223E7"/>
    <w:rsid w:val="00C3706C"/>
    <w:rsid w:val="00C406D1"/>
    <w:rsid w:val="00C460D2"/>
    <w:rsid w:val="00C94F0B"/>
    <w:rsid w:val="00CA37EF"/>
    <w:rsid w:val="00CB0664"/>
    <w:rsid w:val="00CB1F27"/>
    <w:rsid w:val="00CC486E"/>
    <w:rsid w:val="00D0318A"/>
    <w:rsid w:val="00D11AFE"/>
    <w:rsid w:val="00D8577D"/>
    <w:rsid w:val="00D920B5"/>
    <w:rsid w:val="00DA0C79"/>
    <w:rsid w:val="00DA5F04"/>
    <w:rsid w:val="00DF21FC"/>
    <w:rsid w:val="00E158B4"/>
    <w:rsid w:val="00E30C79"/>
    <w:rsid w:val="00E33554"/>
    <w:rsid w:val="00E92E41"/>
    <w:rsid w:val="00EA795B"/>
    <w:rsid w:val="00EB299D"/>
    <w:rsid w:val="00EB4125"/>
    <w:rsid w:val="00EC2507"/>
    <w:rsid w:val="00ED6DFD"/>
    <w:rsid w:val="00EE2B77"/>
    <w:rsid w:val="00F01522"/>
    <w:rsid w:val="00F018A5"/>
    <w:rsid w:val="00F0545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8D264"/>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40"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60" w:line="240" w:lineRule="auto"/>
      <w:ind w:left="360" w:hanging="360"/>
    </w:pPr>
    <w:rPr>
      <w:sz w:val="18"/>
    </w:rPr>
  </w:style>
  <w:style w:type="paragraph" w:styleId="TOC1">
    <w:name w:val="toc 1"/>
    <w:basedOn w:val="Normal"/>
    <w:next w:val="Normal"/>
    <w:autoRedefine/>
    <w:uiPriority w:val="39"/>
    <w:unhideWhenUsed/>
    <w:rsid w:val="00F0152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01522"/>
    <w:pPr>
      <w:spacing w:before="120" w:after="0"/>
      <w:ind w:left="210"/>
    </w:pPr>
    <w:rPr>
      <w:rFonts w:asciiTheme="minorHAnsi" w:hAnsiTheme="minorHAnsi"/>
      <w:b/>
      <w:bCs/>
      <w:sz w:val="22"/>
    </w:rPr>
  </w:style>
  <w:style w:type="paragraph" w:styleId="TOC3">
    <w:name w:val="toc 3"/>
    <w:basedOn w:val="Normal"/>
    <w:next w:val="Normal"/>
    <w:autoRedefine/>
    <w:uiPriority w:val="39"/>
    <w:unhideWhenUsed/>
    <w:rsid w:val="00F01522"/>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F01522"/>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F01522"/>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F01522"/>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F01522"/>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F01522"/>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F01522"/>
    <w:pPr>
      <w:spacing w:after="0"/>
      <w:ind w:left="1680"/>
    </w:pPr>
    <w:rPr>
      <w:rFonts w:asciiTheme="minorHAnsi" w:hAnsiTheme="minorHAnsi"/>
      <w:sz w:val="20"/>
      <w:szCs w:val="20"/>
    </w:rPr>
  </w:style>
  <w:style w:type="paragraph" w:customStyle="1" w:styleId="EquationVariables">
    <w:name w:val="Equation Variables"/>
    <w:basedOn w:val="Normal"/>
    <w:pPr>
      <w:keepLines/>
      <w:spacing w:before="60"/>
      <w:ind w:left="360" w:righ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24</TotalTime>
  <Pages>66</Pages>
  <Words>53919</Words>
  <Characters>307341</Characters>
  <Application>Microsoft Office Word</Application>
  <DocSecurity>0</DocSecurity>
  <Lines>2561</Lines>
  <Paragraphs>721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dc:title>
  <dc:subject>HORMONE-CYCLE development, internal calibration, validation status, and supplementary analyses</dc:subject>
  <dc:creator>Daniel M. Goldenholz et al.</dc:creator>
  <cp:keywords>catamenial epilepsy, seizure diary, menstrual cycle, simulation</cp:keywords>
  <dc:description>Built from draft_v6_appendix_s1_hormone_cycle_expanded; source preserved.</dc:description>
  <cp:lastModifiedBy>Goldenholz, Daniel M (HMFP - Neurology )</cp:lastModifiedBy>
  <cp:revision>4</cp:revision>
  <cp:lastPrinted>2026-08-13T21:53:00Z</cp:lastPrinted>
  <dcterms:created xsi:type="dcterms:W3CDTF">2026-08-13T21:53:00Z</dcterms:created>
  <dcterms:modified xsi:type="dcterms:W3CDTF">2026-08-14T00:06:00Z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id="NH8vPG52"/&gt;&lt;style id="http://www.zotero.org/styles/nlm-citation-sequence" locale="en-US" hasBibliography="1" bibliographyStyleHasBeenSet="1"/&gt;&lt;prefs&gt;&lt;pref name="fieldType" value="Field"/&gt;&lt;pref nam</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e="delayCitationUpdates" value="true"/&gt;&lt;pref name="dontAskDelayCitationUpdates" value="true"/&gt;&lt;/prefs&gt;&lt;/data&gt;</vt:lpwstr>
  </property>
</Properties>
</file>