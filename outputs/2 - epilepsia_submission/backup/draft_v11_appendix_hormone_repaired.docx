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ED21C" w14:textId="77777777" w:rsidR="001C0EE2" w:rsidRDefault="008652D7">
      <w:pPr>
        <w:spacing w:after="60"/>
        <w:jc w:val="center"/>
      </w:pPr>
      <w:r>
        <w:rPr>
          <w:b/>
          <w:sz w:val="36"/>
        </w:rPr>
        <w:t>Appendix S1</w:t>
      </w:r>
    </w:p>
    <w:p w14:paraId="1DAF3F16" w14:textId="77777777" w:rsidR="001C0EE2" w:rsidRDefault="008652D7">
      <w:pPr>
        <w:spacing w:after="60"/>
        <w:jc w:val="center"/>
      </w:pPr>
      <w:r>
        <w:rPr>
          <w:b/>
          <w:sz w:val="28"/>
        </w:rPr>
        <w:t>False Positive Catamenial Epilepsy Classification: A Simulation Study</w:t>
      </w:r>
    </w:p>
    <w:p w14:paraId="6713EA55" w14:textId="77777777" w:rsidR="001C0EE2" w:rsidRDefault="008652D7">
      <w:pPr>
        <w:spacing w:after="240"/>
        <w:jc w:val="center"/>
      </w:pPr>
      <w:r>
        <w:rPr>
          <w:i/>
        </w:rPr>
        <w:t>Development and calibration of HORMONE-CYCLE and supplementary study methods</w:t>
      </w:r>
    </w:p>
    <w:p w14:paraId="0211B9B1"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7D0D639C" w14:textId="77777777" w:rsidR="00F01522" w:rsidRDefault="00F01522">
          <w:pPr>
            <w:pStyle w:val="TOCHeading"/>
          </w:pPr>
          <w:r>
            <w:t>Table of Contents</w:t>
          </w:r>
        </w:p>
        <w:p w14:paraId="05B34D3E" w14:textId="5322955C" w:rsidR="009344B9"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6342189" w:history="1">
            <w:r w:rsidR="009344B9" w:rsidRPr="00A70113">
              <w:rPr>
                <w:rStyle w:val="Hyperlink"/>
                <w:noProof/>
              </w:rPr>
              <w:t>Chapter 1. Development of HORMONE-CYCLE</w:t>
            </w:r>
            <w:r w:rsidR="009344B9">
              <w:rPr>
                <w:noProof/>
                <w:webHidden/>
              </w:rPr>
              <w:tab/>
            </w:r>
            <w:r w:rsidR="009344B9">
              <w:rPr>
                <w:noProof/>
                <w:webHidden/>
              </w:rPr>
              <w:fldChar w:fldCharType="begin"/>
            </w:r>
            <w:r w:rsidR="009344B9">
              <w:rPr>
                <w:noProof/>
                <w:webHidden/>
              </w:rPr>
              <w:instrText xml:space="preserve"> PAGEREF _Toc236342189 \h </w:instrText>
            </w:r>
            <w:r w:rsidR="009344B9">
              <w:rPr>
                <w:noProof/>
                <w:webHidden/>
              </w:rPr>
            </w:r>
            <w:r w:rsidR="009344B9">
              <w:rPr>
                <w:noProof/>
                <w:webHidden/>
              </w:rPr>
              <w:fldChar w:fldCharType="separate"/>
            </w:r>
            <w:r w:rsidR="0091301A">
              <w:rPr>
                <w:noProof/>
                <w:webHidden/>
              </w:rPr>
              <w:t>3</w:t>
            </w:r>
            <w:r w:rsidR="009344B9">
              <w:rPr>
                <w:noProof/>
                <w:webHidden/>
              </w:rPr>
              <w:fldChar w:fldCharType="end"/>
            </w:r>
          </w:hyperlink>
        </w:p>
        <w:p w14:paraId="4AA6E76A" w14:textId="193095B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0" w:history="1">
            <w:r w:rsidRPr="00A70113">
              <w:rPr>
                <w:rStyle w:val="Hyperlink"/>
                <w:noProof/>
              </w:rPr>
              <w:t>1.1 Purpose, scope, and intended use</w:t>
            </w:r>
            <w:r>
              <w:rPr>
                <w:noProof/>
                <w:webHidden/>
              </w:rPr>
              <w:tab/>
            </w:r>
            <w:r>
              <w:rPr>
                <w:noProof/>
                <w:webHidden/>
              </w:rPr>
              <w:fldChar w:fldCharType="begin"/>
            </w:r>
            <w:r>
              <w:rPr>
                <w:noProof/>
                <w:webHidden/>
              </w:rPr>
              <w:instrText xml:space="preserve"> PAGEREF _Toc236342190 \h </w:instrText>
            </w:r>
            <w:r>
              <w:rPr>
                <w:noProof/>
                <w:webHidden/>
              </w:rPr>
            </w:r>
            <w:r>
              <w:rPr>
                <w:noProof/>
                <w:webHidden/>
              </w:rPr>
              <w:fldChar w:fldCharType="separate"/>
            </w:r>
            <w:r w:rsidR="0091301A">
              <w:rPr>
                <w:noProof/>
                <w:webHidden/>
              </w:rPr>
              <w:t>3</w:t>
            </w:r>
            <w:r>
              <w:rPr>
                <w:noProof/>
                <w:webHidden/>
              </w:rPr>
              <w:fldChar w:fldCharType="end"/>
            </w:r>
          </w:hyperlink>
        </w:p>
        <w:p w14:paraId="0008A793" w14:textId="4DF414F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1" w:history="1">
            <w:r w:rsidRPr="00A70113">
              <w:rPr>
                <w:rStyle w:val="Hyperlink"/>
                <w:noProof/>
              </w:rPr>
              <w:t>1.2 Evidence review and role of each source</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sidR="0091301A">
              <w:rPr>
                <w:noProof/>
                <w:webHidden/>
              </w:rPr>
              <w:t>3</w:t>
            </w:r>
            <w:r>
              <w:rPr>
                <w:noProof/>
                <w:webHidden/>
              </w:rPr>
              <w:fldChar w:fldCharType="end"/>
            </w:r>
          </w:hyperlink>
        </w:p>
        <w:p w14:paraId="6711729D" w14:textId="024242C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2" w:history="1">
            <w:r w:rsidRPr="00A70113">
              <w:rPr>
                <w:rStyle w:val="Hyperlink"/>
                <w:noProof/>
              </w:rPr>
              <w:t>1.3 Workflow and data hierarchy</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sidR="0091301A">
              <w:rPr>
                <w:noProof/>
                <w:webHidden/>
              </w:rPr>
              <w:t>6</w:t>
            </w:r>
            <w:r>
              <w:rPr>
                <w:noProof/>
                <w:webHidden/>
              </w:rPr>
              <w:fldChar w:fldCharType="end"/>
            </w:r>
          </w:hyperlink>
        </w:p>
        <w:p w14:paraId="2366E46E" w14:textId="5FDB9D48" w:rsidR="009344B9" w:rsidRDefault="009344B9">
          <w:pPr>
            <w:pStyle w:val="TOC3"/>
            <w:tabs>
              <w:tab w:val="right" w:leader="dot" w:pos="9350"/>
            </w:tabs>
            <w:rPr>
              <w:rFonts w:eastAsiaTheme="minorEastAsia"/>
              <w:noProof/>
              <w:kern w:val="2"/>
              <w:sz w:val="24"/>
              <w:szCs w:val="24"/>
              <w14:ligatures w14:val="standardContextual"/>
            </w:rPr>
          </w:pPr>
          <w:hyperlink w:anchor="_Toc236342193" w:history="1">
            <w:r w:rsidRPr="00A70113">
              <w:rPr>
                <w:rStyle w:val="Hyperlink"/>
                <w:noProof/>
              </w:rPr>
              <w:t>1.3.1 Inputs and outputs</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sidR="0091301A">
              <w:rPr>
                <w:noProof/>
                <w:webHidden/>
              </w:rPr>
              <w:t>6</w:t>
            </w:r>
            <w:r>
              <w:rPr>
                <w:noProof/>
                <w:webHidden/>
              </w:rPr>
              <w:fldChar w:fldCharType="end"/>
            </w:r>
          </w:hyperlink>
        </w:p>
        <w:p w14:paraId="3D560696" w14:textId="365BB37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4" w:history="1">
            <w:r w:rsidRPr="00A70113">
              <w:rPr>
                <w:rStyle w:val="Hyperlink"/>
                <w:noProof/>
              </w:rPr>
              <w:t>1.4 Age-specific patient-level parameters</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sidR="0091301A">
              <w:rPr>
                <w:noProof/>
                <w:webHidden/>
              </w:rPr>
              <w:t>6</w:t>
            </w:r>
            <w:r>
              <w:rPr>
                <w:noProof/>
                <w:webHidden/>
              </w:rPr>
              <w:fldChar w:fldCharType="end"/>
            </w:r>
          </w:hyperlink>
        </w:p>
        <w:p w14:paraId="28476BEE" w14:textId="62E800A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5" w:history="1">
            <w:r w:rsidRPr="00A70113">
              <w:rPr>
                <w:rStyle w:val="Hyperlink"/>
                <w:noProof/>
              </w:rPr>
              <w:t>1.5 Cycle length, phase timing, and bleeding</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sidR="0091301A">
              <w:rPr>
                <w:noProof/>
                <w:webHidden/>
              </w:rPr>
              <w:t>7</w:t>
            </w:r>
            <w:r>
              <w:rPr>
                <w:noProof/>
                <w:webHidden/>
              </w:rPr>
              <w:fldChar w:fldCharType="end"/>
            </w:r>
          </w:hyperlink>
        </w:p>
        <w:p w14:paraId="57044F38" w14:textId="15E40105"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6" w:history="1">
            <w:r w:rsidRPr="00A70113">
              <w:rPr>
                <w:rStyle w:val="Hyperlink"/>
                <w:noProof/>
              </w:rPr>
              <w:t>1.6 Daily hormone trajectories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sidR="0091301A">
              <w:rPr>
                <w:noProof/>
                <w:webHidden/>
              </w:rPr>
              <w:t>8</w:t>
            </w:r>
            <w:r>
              <w:rPr>
                <w:noProof/>
                <w:webHidden/>
              </w:rPr>
              <w:fldChar w:fldCharType="end"/>
            </w:r>
          </w:hyperlink>
        </w:p>
        <w:p w14:paraId="5B5FF54D" w14:textId="3AEA361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7" w:history="1">
            <w:r w:rsidRPr="00A70113">
              <w:rPr>
                <w:rStyle w:val="Hyperlink"/>
                <w:noProof/>
              </w:rPr>
              <w:t>1.7 Reproductive-stage and medical modifiers</w:t>
            </w:r>
            <w:r>
              <w:rPr>
                <w:noProof/>
                <w:webHidden/>
              </w:rPr>
              <w:tab/>
            </w:r>
            <w:r>
              <w:rPr>
                <w:noProof/>
                <w:webHidden/>
              </w:rPr>
              <w:fldChar w:fldCharType="begin"/>
            </w:r>
            <w:r>
              <w:rPr>
                <w:noProof/>
                <w:webHidden/>
              </w:rPr>
              <w:instrText xml:space="preserve"> PAGEREF _Toc236342197 \h </w:instrText>
            </w:r>
            <w:r>
              <w:rPr>
                <w:noProof/>
                <w:webHidden/>
              </w:rPr>
            </w:r>
            <w:r>
              <w:rPr>
                <w:noProof/>
                <w:webHidden/>
              </w:rPr>
              <w:fldChar w:fldCharType="separate"/>
            </w:r>
            <w:r w:rsidR="0091301A">
              <w:rPr>
                <w:noProof/>
                <w:webHidden/>
              </w:rPr>
              <w:t>9</w:t>
            </w:r>
            <w:r>
              <w:rPr>
                <w:noProof/>
                <w:webHidden/>
              </w:rPr>
              <w:fldChar w:fldCharType="end"/>
            </w:r>
          </w:hyperlink>
        </w:p>
        <w:p w14:paraId="0B5282A3" w14:textId="0080261A" w:rsidR="009344B9" w:rsidRDefault="009344B9">
          <w:pPr>
            <w:pStyle w:val="TOC3"/>
            <w:tabs>
              <w:tab w:val="right" w:leader="dot" w:pos="9350"/>
            </w:tabs>
            <w:rPr>
              <w:rFonts w:eastAsiaTheme="minorEastAsia"/>
              <w:noProof/>
              <w:kern w:val="2"/>
              <w:sz w:val="24"/>
              <w:szCs w:val="24"/>
              <w14:ligatures w14:val="standardContextual"/>
            </w:rPr>
          </w:pPr>
          <w:hyperlink w:anchor="_Toc236342198" w:history="1">
            <w:r w:rsidRPr="00A70113">
              <w:rPr>
                <w:rStyle w:val="Hyperlink"/>
                <w:noProof/>
              </w:rPr>
              <w:t>1.7.1 Polycystic ovary syndrome</w:t>
            </w:r>
            <w:r>
              <w:rPr>
                <w:noProof/>
                <w:webHidden/>
              </w:rPr>
              <w:tab/>
            </w:r>
            <w:r>
              <w:rPr>
                <w:noProof/>
                <w:webHidden/>
              </w:rPr>
              <w:fldChar w:fldCharType="begin"/>
            </w:r>
            <w:r>
              <w:rPr>
                <w:noProof/>
                <w:webHidden/>
              </w:rPr>
              <w:instrText xml:space="preserve"> PAGEREF _Toc236342198 \h </w:instrText>
            </w:r>
            <w:r>
              <w:rPr>
                <w:noProof/>
                <w:webHidden/>
              </w:rPr>
            </w:r>
            <w:r>
              <w:rPr>
                <w:noProof/>
                <w:webHidden/>
              </w:rPr>
              <w:fldChar w:fldCharType="separate"/>
            </w:r>
            <w:r w:rsidR="0091301A">
              <w:rPr>
                <w:noProof/>
                <w:webHidden/>
              </w:rPr>
              <w:t>9</w:t>
            </w:r>
            <w:r>
              <w:rPr>
                <w:noProof/>
                <w:webHidden/>
              </w:rPr>
              <w:fldChar w:fldCharType="end"/>
            </w:r>
          </w:hyperlink>
        </w:p>
        <w:p w14:paraId="776A5DC2" w14:textId="2B9E4A0E" w:rsidR="009344B9" w:rsidRDefault="009344B9">
          <w:pPr>
            <w:pStyle w:val="TOC3"/>
            <w:tabs>
              <w:tab w:val="right" w:leader="dot" w:pos="9350"/>
            </w:tabs>
            <w:rPr>
              <w:rFonts w:eastAsiaTheme="minorEastAsia"/>
              <w:noProof/>
              <w:kern w:val="2"/>
              <w:sz w:val="24"/>
              <w:szCs w:val="24"/>
              <w14:ligatures w14:val="standardContextual"/>
            </w:rPr>
          </w:pPr>
          <w:hyperlink w:anchor="_Toc236342199" w:history="1">
            <w:r w:rsidRPr="00A70113">
              <w:rPr>
                <w:rStyle w:val="Hyperlink"/>
                <w:noProof/>
              </w:rPr>
              <w:t>1.7.2 Early postmenarche</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sidR="0091301A">
              <w:rPr>
                <w:noProof/>
                <w:webHidden/>
              </w:rPr>
              <w:t>9</w:t>
            </w:r>
            <w:r>
              <w:rPr>
                <w:noProof/>
                <w:webHidden/>
              </w:rPr>
              <w:fldChar w:fldCharType="end"/>
            </w:r>
          </w:hyperlink>
        </w:p>
        <w:p w14:paraId="469BE4AC" w14:textId="1CD3AF67" w:rsidR="009344B9" w:rsidRDefault="009344B9">
          <w:pPr>
            <w:pStyle w:val="TOC3"/>
            <w:tabs>
              <w:tab w:val="right" w:leader="dot" w:pos="9350"/>
            </w:tabs>
            <w:rPr>
              <w:rFonts w:eastAsiaTheme="minorEastAsia"/>
              <w:noProof/>
              <w:kern w:val="2"/>
              <w:sz w:val="24"/>
              <w:szCs w:val="24"/>
              <w14:ligatures w14:val="standardContextual"/>
            </w:rPr>
          </w:pPr>
          <w:hyperlink w:anchor="_Toc236342200" w:history="1">
            <w:r w:rsidRPr="00A70113">
              <w:rPr>
                <w:rStyle w:val="Hyperlink"/>
                <w:noProof/>
              </w:rPr>
              <w:t>1.7.3 Perimenopause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sidR="0091301A">
              <w:rPr>
                <w:noProof/>
                <w:webHidden/>
              </w:rPr>
              <w:t>9</w:t>
            </w:r>
            <w:r>
              <w:rPr>
                <w:noProof/>
                <w:webHidden/>
              </w:rPr>
              <w:fldChar w:fldCharType="end"/>
            </w:r>
          </w:hyperlink>
        </w:p>
        <w:p w14:paraId="65A06470" w14:textId="27CC33D7" w:rsidR="009344B9" w:rsidRDefault="009344B9">
          <w:pPr>
            <w:pStyle w:val="TOC3"/>
            <w:tabs>
              <w:tab w:val="right" w:leader="dot" w:pos="9350"/>
            </w:tabs>
            <w:rPr>
              <w:rFonts w:eastAsiaTheme="minorEastAsia"/>
              <w:noProof/>
              <w:kern w:val="2"/>
              <w:sz w:val="24"/>
              <w:szCs w:val="24"/>
              <w14:ligatures w14:val="standardContextual"/>
            </w:rPr>
          </w:pPr>
          <w:hyperlink w:anchor="_Toc236342201" w:history="1">
            <w:r w:rsidRPr="00A70113">
              <w:rPr>
                <w:rStyle w:val="Hyperlink"/>
                <w:noProof/>
              </w:rPr>
              <w:t>1.7.4 Combined oral contraceptives</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sidR="0091301A">
              <w:rPr>
                <w:noProof/>
                <w:webHidden/>
              </w:rPr>
              <w:t>9</w:t>
            </w:r>
            <w:r>
              <w:rPr>
                <w:noProof/>
                <w:webHidden/>
              </w:rPr>
              <w:fldChar w:fldCharType="end"/>
            </w:r>
          </w:hyperlink>
        </w:p>
        <w:p w14:paraId="553A013E" w14:textId="561192CC" w:rsidR="009344B9" w:rsidRDefault="009344B9">
          <w:pPr>
            <w:pStyle w:val="TOC3"/>
            <w:tabs>
              <w:tab w:val="right" w:leader="dot" w:pos="9350"/>
            </w:tabs>
            <w:rPr>
              <w:rFonts w:eastAsiaTheme="minorEastAsia"/>
              <w:noProof/>
              <w:kern w:val="2"/>
              <w:sz w:val="24"/>
              <w:szCs w:val="24"/>
              <w14:ligatures w14:val="standardContextual"/>
            </w:rPr>
          </w:pPr>
          <w:hyperlink w:anchor="_Toc236342202" w:history="1">
            <w:r w:rsidRPr="00A70113">
              <w:rPr>
                <w:rStyle w:val="Hyperlink"/>
                <w:noProof/>
              </w:rPr>
              <w:t>1.7.5 Intrauterine devices</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sidR="0091301A">
              <w:rPr>
                <w:noProof/>
                <w:webHidden/>
              </w:rPr>
              <w:t>9</w:t>
            </w:r>
            <w:r>
              <w:rPr>
                <w:noProof/>
                <w:webHidden/>
              </w:rPr>
              <w:fldChar w:fldCharType="end"/>
            </w:r>
          </w:hyperlink>
        </w:p>
        <w:p w14:paraId="2D4E7839" w14:textId="5D76138F" w:rsidR="009344B9" w:rsidRDefault="009344B9">
          <w:pPr>
            <w:pStyle w:val="TOC3"/>
            <w:tabs>
              <w:tab w:val="right" w:leader="dot" w:pos="9350"/>
            </w:tabs>
            <w:rPr>
              <w:rFonts w:eastAsiaTheme="minorEastAsia"/>
              <w:noProof/>
              <w:kern w:val="2"/>
              <w:sz w:val="24"/>
              <w:szCs w:val="24"/>
              <w14:ligatures w14:val="standardContextual"/>
            </w:rPr>
          </w:pPr>
          <w:hyperlink w:anchor="_Toc236342203" w:history="1">
            <w:r w:rsidRPr="00A70113">
              <w:rPr>
                <w:rStyle w:val="Hyperlink"/>
                <w:noProof/>
              </w:rPr>
              <w:t>1.7.6 Primary dysmenorrhea</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sidR="0091301A">
              <w:rPr>
                <w:noProof/>
                <w:webHidden/>
              </w:rPr>
              <w:t>10</w:t>
            </w:r>
            <w:r>
              <w:rPr>
                <w:noProof/>
                <w:webHidden/>
              </w:rPr>
              <w:fldChar w:fldCharType="end"/>
            </w:r>
          </w:hyperlink>
        </w:p>
        <w:p w14:paraId="3666EE3C" w14:textId="2562E89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4" w:history="1">
            <w:r w:rsidRPr="00A70113">
              <w:rPr>
                <w:rStyle w:val="Hyperlink"/>
                <w:noProof/>
              </w:rPr>
              <w:t>1.8 Reproducibility and implementation limits</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sidR="0091301A">
              <w:rPr>
                <w:noProof/>
                <w:webHidden/>
              </w:rPr>
              <w:t>14</w:t>
            </w:r>
            <w:r>
              <w:rPr>
                <w:noProof/>
                <w:webHidden/>
              </w:rPr>
              <w:fldChar w:fldCharType="end"/>
            </w:r>
          </w:hyperlink>
        </w:p>
        <w:p w14:paraId="25CE513C" w14:textId="25461EE6"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05" w:history="1">
            <w:r w:rsidRPr="00A70113">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sidR="0091301A">
              <w:rPr>
                <w:noProof/>
                <w:webHidden/>
              </w:rPr>
              <w:t>15</w:t>
            </w:r>
            <w:r>
              <w:rPr>
                <w:noProof/>
                <w:webHidden/>
              </w:rPr>
              <w:fldChar w:fldCharType="end"/>
            </w:r>
          </w:hyperlink>
        </w:p>
        <w:p w14:paraId="770F31AD" w14:textId="007AA03F"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6" w:history="1">
            <w:r w:rsidRPr="00A70113">
              <w:rPr>
                <w:rStyle w:val="Hyperlink"/>
                <w:noProof/>
              </w:rPr>
              <w:t>2.1 Evaluation terminology and design</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sidR="0091301A">
              <w:rPr>
                <w:noProof/>
                <w:webHidden/>
              </w:rPr>
              <w:t>15</w:t>
            </w:r>
            <w:r>
              <w:rPr>
                <w:noProof/>
                <w:webHidden/>
              </w:rPr>
              <w:fldChar w:fldCharType="end"/>
            </w:r>
          </w:hyperlink>
        </w:p>
        <w:p w14:paraId="1CF1B39C" w14:textId="693A810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7" w:history="1">
            <w:r w:rsidRPr="00A70113">
              <w:rPr>
                <w:rStyle w:val="Hyperlink"/>
                <w:noProof/>
              </w:rPr>
              <w:t>2.2 Baseline calibration targets and tolerances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sidR="0091301A">
              <w:rPr>
                <w:noProof/>
                <w:webHidden/>
              </w:rPr>
              <w:t>15</w:t>
            </w:r>
            <w:r>
              <w:rPr>
                <w:noProof/>
                <w:webHidden/>
              </w:rPr>
              <w:fldChar w:fldCharType="end"/>
            </w:r>
          </w:hyperlink>
        </w:p>
        <w:p w14:paraId="7F842197" w14:textId="20D761F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8" w:history="1">
            <w:r w:rsidRPr="00A70113">
              <w:rPr>
                <w:rStyle w:val="Hyperlink"/>
                <w:noProof/>
              </w:rPr>
              <w:t>2.3 Modifier-scenario checks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sidR="0091301A">
              <w:rPr>
                <w:noProof/>
                <w:webHidden/>
              </w:rPr>
              <w:t>19</w:t>
            </w:r>
            <w:r>
              <w:rPr>
                <w:noProof/>
                <w:webHidden/>
              </w:rPr>
              <w:fldChar w:fldCharType="end"/>
            </w:r>
          </w:hyperlink>
        </w:p>
        <w:p w14:paraId="0B09875C" w14:textId="74D7589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9" w:history="1">
            <w:r w:rsidRPr="00A70113">
              <w:rPr>
                <w:rStyle w:val="Hyperlink"/>
                <w:noProof/>
              </w:rPr>
              <w:t>2.4 Graphical calibration summary</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sidR="0091301A">
              <w:rPr>
                <w:noProof/>
                <w:webHidden/>
              </w:rPr>
              <w:t>23</w:t>
            </w:r>
            <w:r>
              <w:rPr>
                <w:noProof/>
                <w:webHidden/>
              </w:rPr>
              <w:fldChar w:fldCharType="end"/>
            </w:r>
          </w:hyperlink>
        </w:p>
        <w:p w14:paraId="079A7E50" w14:textId="672A041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0" w:history="1">
            <w:r w:rsidRPr="00A70113">
              <w:rPr>
                <w:rStyle w:val="Hyperlink"/>
                <w:noProof/>
              </w:rPr>
              <w:t>2.5 Interpretation and remaining validation needs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sidR="0091301A">
              <w:rPr>
                <w:noProof/>
                <w:webHidden/>
              </w:rPr>
              <w:t>25</w:t>
            </w:r>
            <w:r>
              <w:rPr>
                <w:noProof/>
                <w:webHidden/>
              </w:rPr>
              <w:fldChar w:fldCharType="end"/>
            </w:r>
          </w:hyperlink>
        </w:p>
        <w:p w14:paraId="4CEC64C8" w14:textId="6F90BA6A"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11" w:history="1">
            <w:r w:rsidRPr="00A7011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sidR="0091301A">
              <w:rPr>
                <w:noProof/>
                <w:webHidden/>
              </w:rPr>
              <w:t>26</w:t>
            </w:r>
            <w:r>
              <w:rPr>
                <w:noProof/>
                <w:webHidden/>
              </w:rPr>
              <w:fldChar w:fldCharType="end"/>
            </w:r>
          </w:hyperlink>
        </w:p>
        <w:p w14:paraId="23E31C75" w14:textId="58F6C28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2" w:history="1">
            <w:r w:rsidRPr="00A7011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sidR="0091301A">
              <w:rPr>
                <w:noProof/>
                <w:webHidden/>
              </w:rPr>
              <w:t>26</w:t>
            </w:r>
            <w:r>
              <w:rPr>
                <w:noProof/>
                <w:webHidden/>
              </w:rPr>
              <w:fldChar w:fldCharType="end"/>
            </w:r>
          </w:hyperlink>
        </w:p>
        <w:p w14:paraId="5AC77923" w14:textId="0E0AE39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3" w:history="1">
            <w:r w:rsidRPr="00A70113">
              <w:rPr>
                <w:rStyle w:val="Hyperlink"/>
                <w:noProof/>
              </w:rPr>
              <w:t>3.2 Assumption-by-assumption review</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sidR="0091301A">
              <w:rPr>
                <w:noProof/>
                <w:webHidden/>
              </w:rPr>
              <w:t>29</w:t>
            </w:r>
            <w:r>
              <w:rPr>
                <w:noProof/>
                <w:webHidden/>
              </w:rPr>
              <w:fldChar w:fldCharType="end"/>
            </w:r>
          </w:hyperlink>
        </w:p>
        <w:p w14:paraId="317F1C3E" w14:textId="5D256FE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4" w:history="1">
            <w:r w:rsidRPr="00A7011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sidR="0091301A">
              <w:rPr>
                <w:noProof/>
                <w:webHidden/>
              </w:rPr>
              <w:t>31</w:t>
            </w:r>
            <w:r>
              <w:rPr>
                <w:noProof/>
                <w:webHidden/>
              </w:rPr>
              <w:fldChar w:fldCharType="end"/>
            </w:r>
          </w:hyperlink>
        </w:p>
        <w:p w14:paraId="746B38E8" w14:textId="7564599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5" w:history="1">
            <w:r w:rsidRPr="00A70113">
              <w:rPr>
                <w:rStyle w:val="Hyperlink"/>
                <w:noProof/>
              </w:rPr>
              <w:t>3.4 Type C3 and inadequate-luteal-phase algorithm</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sidR="0091301A">
              <w:rPr>
                <w:noProof/>
                <w:webHidden/>
              </w:rPr>
              <w:t>31</w:t>
            </w:r>
            <w:r>
              <w:rPr>
                <w:noProof/>
                <w:webHidden/>
              </w:rPr>
              <w:fldChar w:fldCharType="end"/>
            </w:r>
          </w:hyperlink>
        </w:p>
        <w:p w14:paraId="507319EF" w14:textId="63DB37EA"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6" w:history="1">
            <w:r w:rsidRPr="00A70113">
              <w:rPr>
                <w:rStyle w:val="Hyperlink"/>
                <w:noProof/>
              </w:rPr>
              <w:t>3.5 Herzog seizure-frequency ratios and thresholds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sidR="0091301A">
              <w:rPr>
                <w:noProof/>
                <w:webHidden/>
              </w:rPr>
              <w:t>31</w:t>
            </w:r>
            <w:r>
              <w:rPr>
                <w:noProof/>
                <w:webHidden/>
              </w:rPr>
              <w:fldChar w:fldCharType="end"/>
            </w:r>
          </w:hyperlink>
        </w:p>
        <w:p w14:paraId="6AB6D730" w14:textId="34F4B037" w:rsidR="009344B9" w:rsidRDefault="009344B9">
          <w:pPr>
            <w:pStyle w:val="TOC3"/>
            <w:tabs>
              <w:tab w:val="right" w:leader="dot" w:pos="9350"/>
            </w:tabs>
            <w:rPr>
              <w:rFonts w:eastAsiaTheme="minorEastAsia"/>
              <w:noProof/>
              <w:kern w:val="2"/>
              <w:sz w:val="24"/>
              <w:szCs w:val="24"/>
              <w14:ligatures w14:val="standardContextual"/>
            </w:rPr>
          </w:pPr>
          <w:hyperlink w:anchor="_Toc236342217" w:history="1">
            <w:r w:rsidRPr="00A70113">
              <w:rPr>
                <w:rStyle w:val="Hyperlink"/>
                <w:noProof/>
              </w:rPr>
              <w:t>Panel A — Type C1</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sidR="0091301A">
              <w:rPr>
                <w:noProof/>
                <w:webHidden/>
              </w:rPr>
              <w:t>32</w:t>
            </w:r>
            <w:r>
              <w:rPr>
                <w:noProof/>
                <w:webHidden/>
              </w:rPr>
              <w:fldChar w:fldCharType="end"/>
            </w:r>
          </w:hyperlink>
        </w:p>
        <w:p w14:paraId="036A45D3" w14:textId="505A68E5" w:rsidR="009344B9" w:rsidRDefault="009344B9">
          <w:pPr>
            <w:pStyle w:val="TOC3"/>
            <w:tabs>
              <w:tab w:val="right" w:leader="dot" w:pos="9350"/>
            </w:tabs>
            <w:rPr>
              <w:rFonts w:eastAsiaTheme="minorEastAsia"/>
              <w:noProof/>
              <w:kern w:val="2"/>
              <w:sz w:val="24"/>
              <w:szCs w:val="24"/>
              <w14:ligatures w14:val="standardContextual"/>
            </w:rPr>
          </w:pPr>
          <w:hyperlink w:anchor="_Toc236342218" w:history="1">
            <w:r w:rsidRPr="00A70113">
              <w:rPr>
                <w:rStyle w:val="Hyperlink"/>
                <w:noProof/>
              </w:rPr>
              <w:t>Panel B — Type C2</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sidR="0091301A">
              <w:rPr>
                <w:noProof/>
                <w:webHidden/>
              </w:rPr>
              <w:t>33</w:t>
            </w:r>
            <w:r>
              <w:rPr>
                <w:noProof/>
                <w:webHidden/>
              </w:rPr>
              <w:fldChar w:fldCharType="end"/>
            </w:r>
          </w:hyperlink>
        </w:p>
        <w:p w14:paraId="1F056D05" w14:textId="168EBC0F" w:rsidR="009344B9" w:rsidRDefault="009344B9">
          <w:pPr>
            <w:pStyle w:val="TOC3"/>
            <w:tabs>
              <w:tab w:val="right" w:leader="dot" w:pos="9350"/>
            </w:tabs>
            <w:rPr>
              <w:rFonts w:eastAsiaTheme="minorEastAsia"/>
              <w:noProof/>
              <w:kern w:val="2"/>
              <w:sz w:val="24"/>
              <w:szCs w:val="24"/>
              <w14:ligatures w14:val="standardContextual"/>
            </w:rPr>
          </w:pPr>
          <w:hyperlink w:anchor="_Toc236342219" w:history="1">
            <w:r w:rsidRPr="00A70113">
              <w:rPr>
                <w:rStyle w:val="Hyperlink"/>
                <w:noProof/>
              </w:rPr>
              <w:t>Panel C — Type C3</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sidR="0091301A">
              <w:rPr>
                <w:noProof/>
                <w:webHidden/>
              </w:rPr>
              <w:t>33</w:t>
            </w:r>
            <w:r>
              <w:rPr>
                <w:noProof/>
                <w:webHidden/>
              </w:rPr>
              <w:fldChar w:fldCharType="end"/>
            </w:r>
          </w:hyperlink>
        </w:p>
        <w:p w14:paraId="2E342997" w14:textId="0B0F1A82" w:rsidR="009344B9" w:rsidRDefault="009344B9">
          <w:pPr>
            <w:pStyle w:val="TOC3"/>
            <w:tabs>
              <w:tab w:val="right" w:leader="dot" w:pos="9350"/>
            </w:tabs>
            <w:rPr>
              <w:rFonts w:eastAsiaTheme="minorEastAsia"/>
              <w:noProof/>
              <w:kern w:val="2"/>
              <w:sz w:val="24"/>
              <w:szCs w:val="24"/>
              <w14:ligatures w14:val="standardContextual"/>
            </w:rPr>
          </w:pPr>
          <w:hyperlink w:anchor="_Toc236342220" w:history="1">
            <w:r w:rsidRPr="00A70113">
              <w:rPr>
                <w:rStyle w:val="Hyperlink"/>
                <w:noProof/>
              </w:rPr>
              <w:t>Panel D — Sparse-comparator audit</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sidR="0091301A">
              <w:rPr>
                <w:noProof/>
                <w:webHidden/>
              </w:rPr>
              <w:t>34</w:t>
            </w:r>
            <w:r>
              <w:rPr>
                <w:noProof/>
                <w:webHidden/>
              </w:rPr>
              <w:fldChar w:fldCharType="end"/>
            </w:r>
          </w:hyperlink>
        </w:p>
        <w:p w14:paraId="222C585B" w14:textId="13D4AAF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1" w:history="1">
            <w:r w:rsidRPr="00A70113">
              <w:rPr>
                <w:rStyle w:val="Hyperlink"/>
                <w:noProof/>
              </w:rPr>
              <w:t>3.6 Type C3 window-duration sensitivity</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sidR="0091301A">
              <w:rPr>
                <w:noProof/>
                <w:webHidden/>
              </w:rPr>
              <w:t>34</w:t>
            </w:r>
            <w:r>
              <w:rPr>
                <w:noProof/>
                <w:webHidden/>
              </w:rPr>
              <w:fldChar w:fldCharType="end"/>
            </w:r>
          </w:hyperlink>
        </w:p>
        <w:p w14:paraId="1A464E03" w14:textId="4847A6E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2" w:history="1">
            <w:r w:rsidRPr="00A70113">
              <w:rPr>
                <w:rStyle w:val="Hyperlink"/>
                <w:noProof/>
              </w:rPr>
              <w:t>3.7 Investigator-selected minimum-data sensitivity</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sidR="0091301A">
              <w:rPr>
                <w:noProof/>
                <w:webHidden/>
              </w:rPr>
              <w:t>36</w:t>
            </w:r>
            <w:r>
              <w:rPr>
                <w:noProof/>
                <w:webHidden/>
              </w:rPr>
              <w:fldChar w:fldCharType="end"/>
            </w:r>
          </w:hyperlink>
        </w:p>
        <w:p w14:paraId="162B9059" w14:textId="54468B90"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3" w:history="1">
            <w:r w:rsidRPr="00A7011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sidR="0091301A">
              <w:rPr>
                <w:noProof/>
                <w:webHidden/>
              </w:rPr>
              <w:t>37</w:t>
            </w:r>
            <w:r>
              <w:rPr>
                <w:noProof/>
                <w:webHidden/>
              </w:rPr>
              <w:fldChar w:fldCharType="end"/>
            </w:r>
          </w:hyperlink>
        </w:p>
        <w:p w14:paraId="204D7635" w14:textId="4866B1C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4" w:history="1">
            <w:r w:rsidRPr="00A70113">
              <w:rPr>
                <w:rStyle w:val="Hyperlink"/>
                <w:noProof/>
              </w:rPr>
              <w:t>3.9 Mutually exclusive pattern decomposition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sidR="0091301A">
              <w:rPr>
                <w:noProof/>
                <w:webHidden/>
              </w:rPr>
              <w:t>39</w:t>
            </w:r>
            <w:r>
              <w:rPr>
                <w:noProof/>
                <w:webHidden/>
              </w:rPr>
              <w:fldChar w:fldCharType="end"/>
            </w:r>
          </w:hyperlink>
        </w:p>
        <w:p w14:paraId="56BC9ADB" w14:textId="3F25F5B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5" w:history="1">
            <w:r w:rsidRPr="00A70113">
              <w:rPr>
                <w:rStyle w:val="Hyperlink"/>
                <w:noProof/>
              </w:rPr>
              <w:t>3.10 Simulator-feature associations</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sidR="0091301A">
              <w:rPr>
                <w:noProof/>
                <w:webHidden/>
              </w:rPr>
              <w:t>39</w:t>
            </w:r>
            <w:r>
              <w:rPr>
                <w:noProof/>
                <w:webHidden/>
              </w:rPr>
              <w:fldChar w:fldCharType="end"/>
            </w:r>
          </w:hyperlink>
        </w:p>
        <w:p w14:paraId="1C8DA7F7" w14:textId="5AE1B78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6" w:history="1">
            <w:r w:rsidRPr="00A70113">
              <w:rPr>
                <w:rStyle w:val="Hyperlink"/>
                <w:noProof/>
              </w:rPr>
              <w:t>3.11 Realized simulation distributions</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sidR="0091301A">
              <w:rPr>
                <w:noProof/>
                <w:webHidden/>
              </w:rPr>
              <w:t>40</w:t>
            </w:r>
            <w:r>
              <w:rPr>
                <w:noProof/>
                <w:webHidden/>
              </w:rPr>
              <w:fldChar w:fldCharType="end"/>
            </w:r>
          </w:hyperlink>
        </w:p>
        <w:p w14:paraId="0171717F" w14:textId="14D01B4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7" w:history="1">
            <w:r w:rsidRPr="00A70113">
              <w:rPr>
                <w:rStyle w:val="Hyperlink"/>
                <w:noProof/>
              </w:rPr>
              <w:t>3.12 Interpretation of the supplementary analyses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sidR="0091301A">
              <w:rPr>
                <w:noProof/>
                <w:webHidden/>
              </w:rPr>
              <w:t>46</w:t>
            </w:r>
            <w:r>
              <w:rPr>
                <w:noProof/>
                <w:webHidden/>
              </w:rPr>
              <w:fldChar w:fldCharType="end"/>
            </w:r>
          </w:hyperlink>
        </w:p>
        <w:p w14:paraId="781BC28A" w14:textId="4E753191"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28" w:history="1">
            <w:r w:rsidRPr="00A70113">
              <w:rPr>
                <w:rStyle w:val="Hyperlink"/>
                <w:noProof/>
              </w:rPr>
              <w:t>References</w:t>
            </w:r>
            <w:r>
              <w:rPr>
                <w:noProof/>
                <w:webHidden/>
              </w:rPr>
              <w:tab/>
            </w:r>
            <w:r>
              <w:rPr>
                <w:noProof/>
                <w:webHidden/>
              </w:rPr>
              <w:fldChar w:fldCharType="begin"/>
            </w:r>
            <w:r>
              <w:rPr>
                <w:noProof/>
                <w:webHidden/>
              </w:rPr>
              <w:instrText xml:space="preserve"> PAGEREF _Toc236342228 \h </w:instrText>
            </w:r>
            <w:r>
              <w:rPr>
                <w:noProof/>
                <w:webHidden/>
              </w:rPr>
            </w:r>
            <w:r>
              <w:rPr>
                <w:noProof/>
                <w:webHidden/>
              </w:rPr>
              <w:fldChar w:fldCharType="separate"/>
            </w:r>
            <w:r w:rsidR="0091301A">
              <w:rPr>
                <w:noProof/>
                <w:webHidden/>
              </w:rPr>
              <w:t>46</w:t>
            </w:r>
            <w:r>
              <w:rPr>
                <w:noProof/>
                <w:webHidden/>
              </w:rPr>
              <w:fldChar w:fldCharType="end"/>
            </w:r>
          </w:hyperlink>
        </w:p>
        <w:p w14:paraId="5C032B2F" w14:textId="77777777" w:rsidR="00F01522" w:rsidRDefault="00F01522">
          <w:r>
            <w:rPr>
              <w:b/>
              <w:bCs/>
              <w:noProof/>
            </w:rPr>
            <w:fldChar w:fldCharType="end"/>
          </w:r>
        </w:p>
      </w:sdtContent>
    </w:sdt>
    <w:p w14:paraId="009C8378" w14:textId="77777777" w:rsidR="001C0EE2" w:rsidRDefault="001C0EE2"/>
    <w:p w14:paraId="0F6C3A75" w14:textId="77777777" w:rsidR="001C0EE2" w:rsidRDefault="008652D7">
      <w:r>
        <w:br w:type="page"/>
      </w:r>
    </w:p>
    <w:p w14:paraId="460B6642" w14:textId="77777777" w:rsidR="001C0EE2" w:rsidRDefault="008652D7">
      <w:pPr>
        <w:pStyle w:val="Heading1"/>
      </w:pPr>
      <w:bookmarkStart w:id="0" w:name="_Toc236342189"/>
      <w:r>
        <w:lastRenderedPageBreak/>
        <w:t>Chapter 1. Development of HORMONE-CYCLE</w:t>
      </w:r>
      <w:bookmarkEnd w:id="0"/>
    </w:p>
    <w:p w14:paraId="3E5EC975" w14:textId="77777777" w:rsidR="001C0EE2" w:rsidRDefault="008652D7">
      <w:pPr>
        <w:pStyle w:val="Heading2"/>
      </w:pPr>
      <w:bookmarkStart w:id="1" w:name="_Toc236342190"/>
      <w:r>
        <w:t>1.1 Purpose, scope, and intended use</w:t>
      </w:r>
      <w:bookmarkEnd w:id="1"/>
    </w:p>
    <w:p w14:paraId="556356B5"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5F024959" w14:textId="77777777" w:rsidR="001C0EE2" w:rsidRDefault="008652D7">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75C4D53D" w14:textId="77777777" w:rsidR="001C0EE2" w:rsidRDefault="008652D7">
      <w:pPr>
        <w:pStyle w:val="Heading2"/>
      </w:pPr>
      <w:bookmarkStart w:id="2" w:name="_Toc236342191"/>
      <w:r>
        <w:t>1.2 Evidence review and role of each source</w:t>
      </w:r>
      <w:bookmarkEnd w:id="2"/>
    </w:p>
    <w:p w14:paraId="1B35734F" w14:textId="77777777" w:rsidR="001C0EE2" w:rsidRDefault="008652D7">
      <w:r>
        <w:t xml:space="preserve">Three primary data sources supplied the baseline quantitative targets: the Apple Women’s Health Study for age-specific cycle length and variability, the Natural Cycles cohort for cycle and phase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Condition-specific sources informed modifier direction and bounded magnitudes. Table A1 states exactly how each source entered development and evaluation. Development used aggregate quantities reported in the articles; participant-level source data were unavailable and were not used.</w:t>
      </w:r>
    </w:p>
    <w:p w14:paraId="6C95519F"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7693C3F" w14:textId="77777777" w:rsidR="001C0EE2" w:rsidRDefault="008652D7">
      <w:pPr>
        <w:pStyle w:val="Caption"/>
        <w:keepNext/>
      </w:pPr>
      <w:r>
        <w:lastRenderedPageBreak/>
        <w:t>Appendix Table A1. Evidence provenance for HORMONE-CYCLE. “Reused” means that the same published result informed both parameter development and an internal calibration or directional check; these checks provide internal calibration evidence. Independent external validation requires held-out participant-level data.</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72432C83" w14:textId="77777777">
        <w:trPr>
          <w:cantSplit/>
          <w:tblHeader/>
          <w:jc w:val="center"/>
        </w:trPr>
        <w:tc>
          <w:tcPr>
            <w:tcW w:w="2088" w:type="dxa"/>
            <w:shd w:val="clear" w:color="auto" w:fill="D9EAF7"/>
            <w:tcMar>
              <w:top w:w="80" w:type="dxa"/>
              <w:left w:w="100" w:type="dxa"/>
              <w:bottom w:w="80" w:type="dxa"/>
              <w:right w:w="100" w:type="dxa"/>
            </w:tcMar>
            <w:vAlign w:val="center"/>
          </w:tcPr>
          <w:p w14:paraId="5B38FD8C"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3463DAB2"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75C9BBA6"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5730B91A"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033A0692"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641AC6A2" w14:textId="77777777" w:rsidR="001C0EE2" w:rsidRDefault="008652D7">
            <w:pPr>
              <w:spacing w:after="0" w:line="240" w:lineRule="auto"/>
            </w:pPr>
            <w:r>
              <w:rPr>
                <w:b/>
                <w:sz w:val="15"/>
              </w:rPr>
              <w:t>Independence status</w:t>
            </w:r>
          </w:p>
        </w:tc>
      </w:tr>
      <w:tr w:rsidR="001C0EE2" w14:paraId="31208AA6" w14:textId="77777777">
        <w:trPr>
          <w:cantSplit/>
          <w:jc w:val="center"/>
        </w:trPr>
        <w:tc>
          <w:tcPr>
            <w:tcW w:w="2088" w:type="dxa"/>
            <w:tcMar>
              <w:top w:w="80" w:type="dxa"/>
              <w:left w:w="100" w:type="dxa"/>
              <w:bottom w:w="80" w:type="dxa"/>
              <w:right w:w="100" w:type="dxa"/>
            </w:tcMar>
            <w:vAlign w:val="center"/>
          </w:tcPr>
          <w:p w14:paraId="160F9182"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6E4DDBB3"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3BF25A10" w14:textId="77777777" w:rsidR="001C0EE2" w:rsidRDefault="008652D7">
            <w:pPr>
              <w:spacing w:after="0" w:line="240" w:lineRule="auto"/>
            </w:pPr>
            <w:r>
              <w:rPr>
                <w:sz w:val="15"/>
              </w:rPr>
              <w:t>Age-specific mean cycle length and a 7-day adjacent-cycle irregularity definition</w:t>
            </w:r>
          </w:p>
        </w:tc>
        <w:tc>
          <w:tcPr>
            <w:tcW w:w="2232" w:type="dxa"/>
            <w:tcMar>
              <w:top w:w="80" w:type="dxa"/>
              <w:left w:w="100" w:type="dxa"/>
              <w:bottom w:w="80" w:type="dxa"/>
              <w:right w:w="100" w:type="dxa"/>
            </w:tcMar>
            <w:vAlign w:val="center"/>
          </w:tcPr>
          <w:p w14:paraId="5B75F133" w14:textId="77777777" w:rsidR="001C0EE2" w:rsidRDefault="008652D7">
            <w:pPr>
              <w:spacing w:after="0" w:line="240" w:lineRule="auto"/>
            </w:pPr>
            <w:r>
              <w:rPr>
                <w:sz w:val="15"/>
              </w:rPr>
              <w:t>Direct age-band timing targets; latent dispersion derived from the reported irregularity rate</w:t>
            </w:r>
          </w:p>
        </w:tc>
        <w:tc>
          <w:tcPr>
            <w:tcW w:w="1944" w:type="dxa"/>
            <w:tcMar>
              <w:top w:w="80" w:type="dxa"/>
              <w:left w:w="100" w:type="dxa"/>
              <w:bottom w:w="80" w:type="dxa"/>
              <w:right w:w="100" w:type="dxa"/>
            </w:tcMar>
            <w:vAlign w:val="center"/>
          </w:tcPr>
          <w:p w14:paraId="56B3261D" w14:textId="77777777" w:rsidR="001C0EE2" w:rsidRDefault="008652D7">
            <w:pPr>
              <w:spacing w:after="0" w:line="240" w:lineRule="auto"/>
            </w:pPr>
            <w:r>
              <w:rPr>
                <w:sz w:val="15"/>
              </w:rPr>
              <w:t>Age-stratified internal target-reproduction checks</w:t>
            </w:r>
          </w:p>
        </w:tc>
        <w:tc>
          <w:tcPr>
            <w:tcW w:w="1656" w:type="dxa"/>
            <w:tcMar>
              <w:top w:w="80" w:type="dxa"/>
              <w:left w:w="100" w:type="dxa"/>
              <w:bottom w:w="80" w:type="dxa"/>
              <w:right w:w="100" w:type="dxa"/>
            </w:tcMar>
            <w:vAlign w:val="center"/>
          </w:tcPr>
          <w:p w14:paraId="31CA18A7" w14:textId="77777777" w:rsidR="001C0EE2" w:rsidRDefault="008652D7">
            <w:pPr>
              <w:spacing w:after="0" w:line="240" w:lineRule="auto"/>
            </w:pPr>
            <w:r>
              <w:rPr>
                <w:sz w:val="15"/>
              </w:rPr>
              <w:t>Development source reused internally</w:t>
            </w:r>
          </w:p>
        </w:tc>
      </w:tr>
      <w:tr w:rsidR="001C0EE2" w14:paraId="4558D74C" w14:textId="77777777">
        <w:trPr>
          <w:cantSplit/>
          <w:jc w:val="center"/>
        </w:trPr>
        <w:tc>
          <w:tcPr>
            <w:tcW w:w="2088" w:type="dxa"/>
            <w:tcMar>
              <w:top w:w="80" w:type="dxa"/>
              <w:left w:w="100" w:type="dxa"/>
              <w:bottom w:w="80" w:type="dxa"/>
              <w:right w:w="100" w:type="dxa"/>
            </w:tcMar>
            <w:vAlign w:val="center"/>
          </w:tcPr>
          <w:p w14:paraId="4873BCD3"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1B1FBF2D"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2BF5D0A1"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10517B92" w14:textId="77777777" w:rsidR="001C0EE2" w:rsidRDefault="008652D7">
            <w:pPr>
              <w:spacing w:after="0" w:line="240" w:lineRule="auto"/>
            </w:pPr>
            <w:r>
              <w:rPr>
                <w:sz w:val="15"/>
              </w:rPr>
              <w:t>Direct phase-timing targets and stable-luteal structure; the implemented 4.7-day bleeding mean is an investigator calibration setting</w:t>
            </w:r>
          </w:p>
        </w:tc>
        <w:tc>
          <w:tcPr>
            <w:tcW w:w="1944" w:type="dxa"/>
            <w:tcMar>
              <w:top w:w="80" w:type="dxa"/>
              <w:left w:w="100" w:type="dxa"/>
              <w:bottom w:w="80" w:type="dxa"/>
              <w:right w:w="100" w:type="dxa"/>
            </w:tcMar>
            <w:vAlign w:val="center"/>
          </w:tcPr>
          <w:p w14:paraId="20FE43AB" w14:textId="77777777" w:rsidR="001C0EE2" w:rsidRDefault="008652D7">
            <w:pPr>
              <w:spacing w:after="0" w:line="240" w:lineRule="auto"/>
            </w:pPr>
            <w:r>
              <w:rPr>
                <w:sz w:val="15"/>
              </w:rPr>
              <w:t>Phase-duration checks; simulated bleeding is compared with the published 4.0 ± 1.5-day distribution</w:t>
            </w:r>
          </w:p>
        </w:tc>
        <w:tc>
          <w:tcPr>
            <w:tcW w:w="1656" w:type="dxa"/>
            <w:tcMar>
              <w:top w:w="80" w:type="dxa"/>
              <w:left w:w="100" w:type="dxa"/>
              <w:bottom w:w="80" w:type="dxa"/>
              <w:right w:w="100" w:type="dxa"/>
            </w:tcMar>
            <w:vAlign w:val="center"/>
          </w:tcPr>
          <w:p w14:paraId="5576B05E" w14:textId="77777777" w:rsidR="001C0EE2" w:rsidRDefault="008652D7">
            <w:pPr>
              <w:spacing w:after="0" w:line="240" w:lineRule="auto"/>
            </w:pPr>
            <w:r>
              <w:rPr>
                <w:sz w:val="15"/>
              </w:rPr>
              <w:t>Development source reused internally</w:t>
            </w:r>
          </w:p>
        </w:tc>
      </w:tr>
      <w:tr w:rsidR="001C0EE2" w14:paraId="01AC6CBB" w14:textId="77777777">
        <w:trPr>
          <w:cantSplit/>
          <w:jc w:val="center"/>
        </w:trPr>
        <w:tc>
          <w:tcPr>
            <w:tcW w:w="2088" w:type="dxa"/>
            <w:tcMar>
              <w:top w:w="80" w:type="dxa"/>
              <w:left w:w="100" w:type="dxa"/>
              <w:bottom w:w="80" w:type="dxa"/>
              <w:right w:w="100" w:type="dxa"/>
            </w:tcMar>
            <w:vAlign w:val="center"/>
          </w:tcPr>
          <w:p w14:paraId="7C484D95"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7CD53833"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1AD9EC19" w14:textId="77777777" w:rsidR="001C0EE2" w:rsidRDefault="008652D7">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35434064" w14:textId="77777777" w:rsidR="001C0EE2" w:rsidRDefault="008652D7">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700A16D7" w14:textId="77777777" w:rsidR="001C0EE2" w:rsidRDefault="008652D7">
            <w:pPr>
              <w:spacing w:after="0" w:line="240" w:lineRule="auto"/>
            </w:pPr>
            <w:r>
              <w:t>Fourteen anchor and four kinetic smoke checks in 16 retained diaries balanced across eight age bands</w:t>
            </w:r>
          </w:p>
        </w:tc>
        <w:tc>
          <w:tcPr>
            <w:tcW w:w="1656" w:type="dxa"/>
            <w:tcMar>
              <w:top w:w="80" w:type="dxa"/>
              <w:left w:w="100" w:type="dxa"/>
              <w:bottom w:w="80" w:type="dxa"/>
              <w:right w:w="100" w:type="dxa"/>
            </w:tcMar>
            <w:vAlign w:val="center"/>
          </w:tcPr>
          <w:p w14:paraId="4E1B2021" w14:textId="77777777" w:rsidR="001C0EE2" w:rsidRDefault="008652D7">
            <w:pPr>
              <w:spacing w:after="0" w:line="240" w:lineRule="auto"/>
            </w:pPr>
            <w:r>
              <w:rPr>
                <w:sz w:val="15"/>
              </w:rPr>
              <w:t>Development source reused in a limited internal check</w:t>
            </w:r>
          </w:p>
        </w:tc>
      </w:tr>
      <w:tr w:rsidR="001C0EE2" w14:paraId="07FCB308" w14:textId="77777777">
        <w:trPr>
          <w:cantSplit/>
          <w:jc w:val="center"/>
        </w:trPr>
        <w:tc>
          <w:tcPr>
            <w:tcW w:w="2088" w:type="dxa"/>
            <w:tcMar>
              <w:top w:w="80" w:type="dxa"/>
              <w:left w:w="100" w:type="dxa"/>
              <w:bottom w:w="80" w:type="dxa"/>
              <w:right w:w="100" w:type="dxa"/>
            </w:tcMar>
            <w:vAlign w:val="center"/>
          </w:tcPr>
          <w:p w14:paraId="4ED3F423"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(8)</w:t>
            </w:r>
            <w:r>
              <w:fldChar w:fldCharType="end"/>
            </w:r>
          </w:p>
        </w:tc>
        <w:tc>
          <w:tcPr>
            <w:tcW w:w="2664" w:type="dxa"/>
            <w:tcMar>
              <w:top w:w="80" w:type="dxa"/>
              <w:left w:w="100" w:type="dxa"/>
              <w:bottom w:w="80" w:type="dxa"/>
              <w:right w:w="100" w:type="dxa"/>
            </w:tcMar>
            <w:vAlign w:val="center"/>
          </w:tcPr>
          <w:p w14:paraId="3449B105"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0A18D02E"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74F7337F"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4A7F9795"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1BE70021" w14:textId="77777777" w:rsidR="001C0EE2" w:rsidRDefault="008652D7">
            <w:pPr>
              <w:spacing w:after="0" w:line="240" w:lineRule="auto"/>
            </w:pPr>
            <w:r>
              <w:rPr>
                <w:sz w:val="15"/>
              </w:rPr>
              <w:t>Context</w:t>
            </w:r>
          </w:p>
        </w:tc>
      </w:tr>
      <w:tr w:rsidR="001C0EE2" w14:paraId="554EBC40" w14:textId="77777777">
        <w:trPr>
          <w:cantSplit/>
          <w:jc w:val="center"/>
        </w:trPr>
        <w:tc>
          <w:tcPr>
            <w:tcW w:w="2088" w:type="dxa"/>
            <w:tcMar>
              <w:top w:w="80" w:type="dxa"/>
              <w:left w:w="100" w:type="dxa"/>
              <w:bottom w:w="80" w:type="dxa"/>
              <w:right w:w="100" w:type="dxa"/>
            </w:tcMar>
            <w:vAlign w:val="center"/>
          </w:tcPr>
          <w:p w14:paraId="046CE080"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(9,10)</w:t>
            </w:r>
            <w:r>
              <w:fldChar w:fldCharType="end"/>
            </w:r>
          </w:p>
        </w:tc>
        <w:tc>
          <w:tcPr>
            <w:tcW w:w="2664" w:type="dxa"/>
            <w:tcMar>
              <w:top w:w="80" w:type="dxa"/>
              <w:left w:w="100" w:type="dxa"/>
              <w:bottom w:w="80" w:type="dxa"/>
              <w:right w:w="100" w:type="dxa"/>
            </w:tcMar>
            <w:vAlign w:val="center"/>
          </w:tcPr>
          <w:p w14:paraId="5FED3084"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296B23A0"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0E428BA4"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29F3D63D"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0A6EBCD4" w14:textId="77777777" w:rsidR="001C0EE2" w:rsidRDefault="008652D7">
            <w:pPr>
              <w:spacing w:after="0" w:line="240" w:lineRule="auto"/>
            </w:pPr>
            <w:r>
              <w:rPr>
                <w:sz w:val="15"/>
              </w:rPr>
              <w:t>Development sources reused internally</w:t>
            </w:r>
          </w:p>
        </w:tc>
      </w:tr>
      <w:tr w:rsidR="001C0EE2" w14:paraId="42934A17" w14:textId="77777777">
        <w:trPr>
          <w:cantSplit/>
          <w:jc w:val="center"/>
        </w:trPr>
        <w:tc>
          <w:tcPr>
            <w:tcW w:w="2088" w:type="dxa"/>
            <w:tcMar>
              <w:top w:w="80" w:type="dxa"/>
              <w:left w:w="100" w:type="dxa"/>
              <w:bottom w:w="80" w:type="dxa"/>
              <w:right w:w="100" w:type="dxa"/>
            </w:tcMar>
            <w:vAlign w:val="center"/>
          </w:tcPr>
          <w:p w14:paraId="4898B5AC"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(9,11)</w:t>
            </w:r>
            <w:r>
              <w:fldChar w:fldCharType="end"/>
            </w:r>
          </w:p>
        </w:tc>
        <w:tc>
          <w:tcPr>
            <w:tcW w:w="2664" w:type="dxa"/>
            <w:tcMar>
              <w:top w:w="80" w:type="dxa"/>
              <w:left w:w="100" w:type="dxa"/>
              <w:bottom w:w="80" w:type="dxa"/>
              <w:right w:w="100" w:type="dxa"/>
            </w:tcMar>
            <w:vAlign w:val="center"/>
          </w:tcPr>
          <w:p w14:paraId="257E59D5"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7B490BC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3C54E0FA"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1F47A606"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1AB8E76F" w14:textId="77777777" w:rsidR="001C0EE2" w:rsidRDefault="008652D7">
            <w:pPr>
              <w:spacing w:after="0" w:line="240" w:lineRule="auto"/>
            </w:pPr>
            <w:r>
              <w:rPr>
                <w:sz w:val="15"/>
              </w:rPr>
              <w:t>Later corroboration</w:t>
            </w:r>
          </w:p>
        </w:tc>
      </w:tr>
      <w:tr w:rsidR="001C0EE2" w14:paraId="581B83B0" w14:textId="77777777">
        <w:trPr>
          <w:cantSplit/>
          <w:jc w:val="center"/>
        </w:trPr>
        <w:tc>
          <w:tcPr>
            <w:tcW w:w="2088" w:type="dxa"/>
            <w:tcMar>
              <w:top w:w="80" w:type="dxa"/>
              <w:left w:w="100" w:type="dxa"/>
              <w:bottom w:w="80" w:type="dxa"/>
              <w:right w:w="100" w:type="dxa"/>
            </w:tcMar>
            <w:vAlign w:val="center"/>
          </w:tcPr>
          <w:p w14:paraId="278E3A1C" w14:textId="77777777" w:rsidR="001C0EE2" w:rsidRDefault="008652D7">
            <w:pPr>
              <w:spacing w:after="0" w:line="240" w:lineRule="auto"/>
            </w:pPr>
            <w:proofErr w:type="spellStart"/>
            <w:r>
              <w:rPr>
                <w:sz w:val="15"/>
              </w:rPr>
              <w:t>Venturoli</w:t>
            </w:r>
            <w:proofErr w:type="spellEnd"/>
            <w:r>
              <w:rPr>
                <w:sz w:val="15"/>
              </w:rPr>
              <w:t xml:space="preserve"> et al. (1987) </w:t>
            </w:r>
            <w:r>
              <w:fldChar w:fldCharType="begin"/>
            </w:r>
            <w:r>
              <w:instrText xml:space="preserve"> ADDIN ZOTERO_ITEM CSL_CITATION {"citationID":"id137b8c34","properties":{"unsorted":false,"formattedCitation":"(12)","plainCitation":"(12)","noteIndex":0},"citationItems":[{"id":907,"uris":["http://zotero.org/users/1538114/items/LLJTL3K6"],"itemData":{"id":907,"type":"article-journal","abstract":"The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16581147"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4B9B80BF"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27A702D2" w14:textId="77777777" w:rsidR="001C0EE2" w:rsidRDefault="008652D7">
            <w:pPr>
              <w:spacing w:after="0" w:line="240" w:lineRule="auto"/>
            </w:pPr>
            <w:r>
              <w:rPr>
                <w:sz w:val="15"/>
              </w:rPr>
              <w:t>Initial early-</w:t>
            </w:r>
            <w:proofErr w:type="spellStart"/>
            <w:r>
              <w:rPr>
                <w:sz w:val="15"/>
              </w:rPr>
              <w:t>postmenarche</w:t>
            </w:r>
            <w:proofErr w:type="spellEnd"/>
            <w:r>
              <w:rPr>
                <w:sz w:val="15"/>
              </w:rPr>
              <w:t xml:space="preserve"> modifier directions; numerical constants are calibrated choices</w:t>
            </w:r>
          </w:p>
        </w:tc>
        <w:tc>
          <w:tcPr>
            <w:tcW w:w="1944" w:type="dxa"/>
            <w:tcMar>
              <w:top w:w="80" w:type="dxa"/>
              <w:left w:w="100" w:type="dxa"/>
              <w:bottom w:w="80" w:type="dxa"/>
              <w:right w:w="100" w:type="dxa"/>
            </w:tcMar>
            <w:vAlign w:val="center"/>
          </w:tcPr>
          <w:p w14:paraId="4D23E730"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7568FF6A" w14:textId="77777777" w:rsidR="001C0EE2" w:rsidRDefault="008652D7">
            <w:pPr>
              <w:spacing w:after="0" w:line="240" w:lineRule="auto"/>
            </w:pPr>
            <w:r>
              <w:rPr>
                <w:sz w:val="15"/>
              </w:rPr>
              <w:t>Development source reused internally</w:t>
            </w:r>
          </w:p>
        </w:tc>
      </w:tr>
      <w:tr w:rsidR="001C0EE2" w14:paraId="28CE126A" w14:textId="77777777">
        <w:trPr>
          <w:cantSplit/>
          <w:jc w:val="center"/>
        </w:trPr>
        <w:tc>
          <w:tcPr>
            <w:tcW w:w="2088" w:type="dxa"/>
            <w:tcMar>
              <w:top w:w="80" w:type="dxa"/>
              <w:left w:w="100" w:type="dxa"/>
              <w:bottom w:w="80" w:type="dxa"/>
              <w:right w:w="100" w:type="dxa"/>
            </w:tcMar>
            <w:vAlign w:val="center"/>
          </w:tcPr>
          <w:p w14:paraId="3297CC48"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0484BBBA"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732292AD" w14:textId="77777777" w:rsidR="001C0EE2" w:rsidRDefault="008652D7">
            <w:pPr>
              <w:spacing w:after="0" w:line="240" w:lineRule="auto"/>
            </w:pPr>
            <w:r>
              <w:rPr>
                <w:sz w:val="15"/>
              </w:rPr>
              <w:t>Longer, irregular, and incompletely ovulatory early-</w:t>
            </w:r>
            <w:proofErr w:type="spellStart"/>
            <w:r>
              <w:rPr>
                <w:sz w:val="15"/>
              </w:rPr>
              <w:t>postmenarche</w:t>
            </w:r>
            <w:proofErr w:type="spellEnd"/>
            <w:r>
              <w:rPr>
                <w:sz w:val="15"/>
              </w:rPr>
              <w:t xml:space="preserve"> cycles</w:t>
            </w:r>
          </w:p>
        </w:tc>
        <w:tc>
          <w:tcPr>
            <w:tcW w:w="2232" w:type="dxa"/>
            <w:tcMar>
              <w:top w:w="80" w:type="dxa"/>
              <w:left w:w="100" w:type="dxa"/>
              <w:bottom w:w="80" w:type="dxa"/>
              <w:right w:w="100" w:type="dxa"/>
            </w:tcMar>
            <w:vAlign w:val="center"/>
          </w:tcPr>
          <w:p w14:paraId="1061FB53"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19F35807"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2784B2DA" w14:textId="77777777" w:rsidR="001C0EE2" w:rsidRDefault="008652D7">
            <w:pPr>
              <w:spacing w:after="0" w:line="240" w:lineRule="auto"/>
            </w:pPr>
            <w:r>
              <w:rPr>
                <w:sz w:val="15"/>
              </w:rPr>
              <w:t>Later corroboration</w:t>
            </w:r>
          </w:p>
        </w:tc>
      </w:tr>
      <w:tr w:rsidR="001C0EE2" w14:paraId="35C03169" w14:textId="77777777">
        <w:trPr>
          <w:cantSplit/>
          <w:jc w:val="center"/>
        </w:trPr>
        <w:tc>
          <w:tcPr>
            <w:tcW w:w="2088" w:type="dxa"/>
            <w:tcMar>
              <w:top w:w="80" w:type="dxa"/>
              <w:left w:w="100" w:type="dxa"/>
              <w:bottom w:w="80" w:type="dxa"/>
              <w:right w:w="100" w:type="dxa"/>
            </w:tcMar>
            <w:vAlign w:val="center"/>
          </w:tcPr>
          <w:p w14:paraId="04A52F59"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c>
          <w:tcPr>
            <w:tcW w:w="2664" w:type="dxa"/>
            <w:tcMar>
              <w:top w:w="80" w:type="dxa"/>
              <w:left w:w="100" w:type="dxa"/>
              <w:bottom w:w="80" w:type="dxa"/>
              <w:right w:w="100" w:type="dxa"/>
            </w:tcMar>
            <w:vAlign w:val="center"/>
          </w:tcPr>
          <w:p w14:paraId="50161DB5"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7B7E8151"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3F33F517"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474E4627"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20E614FF" w14:textId="77777777" w:rsidR="001C0EE2" w:rsidRDefault="008652D7">
            <w:pPr>
              <w:spacing w:after="0" w:line="240" w:lineRule="auto"/>
            </w:pPr>
            <w:r>
              <w:rPr>
                <w:sz w:val="15"/>
              </w:rPr>
              <w:t>Development source reused internally</w:t>
            </w:r>
          </w:p>
        </w:tc>
      </w:tr>
      <w:tr w:rsidR="001C0EE2" w14:paraId="1967224C" w14:textId="77777777">
        <w:trPr>
          <w:cantSplit/>
          <w:jc w:val="center"/>
        </w:trPr>
        <w:tc>
          <w:tcPr>
            <w:tcW w:w="2088" w:type="dxa"/>
            <w:tcMar>
              <w:top w:w="80" w:type="dxa"/>
              <w:left w:w="100" w:type="dxa"/>
              <w:bottom w:w="80" w:type="dxa"/>
              <w:right w:w="100" w:type="dxa"/>
            </w:tcMar>
            <w:vAlign w:val="center"/>
          </w:tcPr>
          <w:p w14:paraId="29345A85"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58815DD5"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75F99316"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028CA39D"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686D71CF"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49B3FFBF" w14:textId="77777777" w:rsidR="001C0EE2" w:rsidRDefault="008652D7">
            <w:pPr>
              <w:spacing w:after="0" w:line="240" w:lineRule="auto"/>
            </w:pPr>
            <w:r>
              <w:rPr>
                <w:sz w:val="15"/>
              </w:rPr>
              <w:t>Development source reused internally</w:t>
            </w:r>
          </w:p>
        </w:tc>
      </w:tr>
      <w:tr w:rsidR="001C0EE2" w14:paraId="6B5D6B36" w14:textId="77777777">
        <w:trPr>
          <w:cantSplit/>
          <w:jc w:val="center"/>
        </w:trPr>
        <w:tc>
          <w:tcPr>
            <w:tcW w:w="2088" w:type="dxa"/>
            <w:tcMar>
              <w:top w:w="80" w:type="dxa"/>
              <w:left w:w="100" w:type="dxa"/>
              <w:bottom w:w="80" w:type="dxa"/>
              <w:right w:w="100" w:type="dxa"/>
            </w:tcMar>
            <w:vAlign w:val="center"/>
          </w:tcPr>
          <w:p w14:paraId="249B8445" w14:textId="77777777" w:rsidR="001C0EE2" w:rsidRDefault="008652D7">
            <w:pPr>
              <w:spacing w:after="0" w:line="240" w:lineRule="auto"/>
            </w:pPr>
            <w:r>
              <w:rPr>
                <w:sz w:val="15"/>
              </w:rPr>
              <w:lastRenderedPageBreak/>
              <w:t xml:space="preserve">Xiao et al. (1995); Barbosa et al. (1995) </w:t>
            </w:r>
            <w:r>
              <w:fldChar w:fldCharType="begin"/>
            </w:r>
            <w:r w:rsidR="00E158B4">
              <w:instrText xml:space="preserve"> ADDIN ZOTERO_ITEM CSL_CITATION {"citationID":"id2588c2d9","properties":{"unsorted":false,"formattedCitation":"(17,18)","plainCitation":"(17,18)","noteIndex":0},"citationItems":[{"id":872,"uris":["http://zotero.org/users/1538114/items/99LKVM7K"],"itemData":{"id":872,"type":"article-journal","abstract":"In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7D2E098E"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6A317928"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0701D504"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6C55B9FD"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2FCD2050" w14:textId="77777777" w:rsidR="001C0EE2" w:rsidRDefault="008652D7">
            <w:pPr>
              <w:spacing w:after="0" w:line="240" w:lineRule="auto"/>
            </w:pPr>
            <w:r>
              <w:rPr>
                <w:sz w:val="15"/>
              </w:rPr>
              <w:t>Development sources reused internally</w:t>
            </w:r>
          </w:p>
        </w:tc>
      </w:tr>
      <w:tr w:rsidR="001C0EE2" w14:paraId="3BDFAEB8" w14:textId="77777777">
        <w:trPr>
          <w:cantSplit/>
          <w:jc w:val="center"/>
        </w:trPr>
        <w:tc>
          <w:tcPr>
            <w:tcW w:w="2088" w:type="dxa"/>
            <w:tcMar>
              <w:top w:w="80" w:type="dxa"/>
              <w:left w:w="100" w:type="dxa"/>
              <w:bottom w:w="80" w:type="dxa"/>
              <w:right w:w="100" w:type="dxa"/>
            </w:tcMar>
            <w:vAlign w:val="center"/>
          </w:tcPr>
          <w:p w14:paraId="79E6E1C3" w14:textId="77777777" w:rsidR="001C0EE2" w:rsidRDefault="008652D7">
            <w:pPr>
              <w:spacing w:after="0" w:line="240" w:lineRule="auto"/>
            </w:pPr>
            <w:r>
              <w:rPr>
                <w:sz w:val="15"/>
              </w:rPr>
              <w:t xml:space="preserve">Hubacher et al. (2006) </w:t>
            </w:r>
            <w:r>
              <w:fldChar w:fldCharType="begin"/>
            </w:r>
            <w:r>
              <w:instrText xml:space="preserve"> ADDIN ZOTERO_ITEM CSL_CITATION {"citationID":"idb4c7c8ee","properties":{"unsorted":false,"formattedCitation":"(19)","plainCitation":"(19)","noteIndex":0},"citationItems":[{"id":911,"uris":["http://zotero.org/users/1538114/items/E4CFFIV9"],"itemData":{"id":911,"type":"article-journal","abstract":"OBJECTIVES: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296FEC4E"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45C9268E"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50D8F498"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2E2C5159"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75398CE9" w14:textId="77777777" w:rsidR="001C0EE2" w:rsidRDefault="008652D7">
            <w:pPr>
              <w:spacing w:after="0" w:line="240" w:lineRule="auto"/>
            </w:pPr>
            <w:r>
              <w:rPr>
                <w:sz w:val="15"/>
              </w:rPr>
              <w:t>Development context</w:t>
            </w:r>
          </w:p>
        </w:tc>
      </w:tr>
      <w:tr w:rsidR="001C0EE2" w14:paraId="13D20354" w14:textId="77777777">
        <w:trPr>
          <w:cantSplit/>
          <w:jc w:val="center"/>
        </w:trPr>
        <w:tc>
          <w:tcPr>
            <w:tcW w:w="2088" w:type="dxa"/>
            <w:tcMar>
              <w:top w:w="80" w:type="dxa"/>
              <w:left w:w="100" w:type="dxa"/>
              <w:bottom w:w="80" w:type="dxa"/>
              <w:right w:w="100" w:type="dxa"/>
            </w:tcMar>
            <w:vAlign w:val="center"/>
          </w:tcPr>
          <w:p w14:paraId="0F3EAE3A" w14:textId="77777777" w:rsidR="001C0EE2" w:rsidRDefault="008652D7">
            <w:pPr>
              <w:spacing w:after="0" w:line="240" w:lineRule="auto"/>
            </w:pPr>
            <w:proofErr w:type="spellStart"/>
            <w:r>
              <w:rPr>
                <w:sz w:val="15"/>
              </w:rPr>
              <w:t>Faundes</w:t>
            </w:r>
            <w:proofErr w:type="spellEnd"/>
            <w:r>
              <w:rPr>
                <w:sz w:val="15"/>
              </w:rPr>
              <w:t xml:space="preserve"> et al. (1980); Malmqvist et al. (1974) </w:t>
            </w:r>
            <w:r>
              <w:fldChar w:fldCharType="begin"/>
            </w:r>
            <w:r w:rsidR="00E158B4">
              <w:instrText xml:space="preserve"> ADDIN ZOTERO_ITEM CSL_CITATION {"citationID":"ida4865dd7","properties":{"unsorted":false,"formattedCitation":"(20,21)","plainCitation":"(20,21)","noteIndex":0},"citationItems":[{"id":879,"uris":["http://zotero.org/users/1538114/items/YURRMKC9"],"itemData":{"id":879,"type":"article-journal","abstract":"The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(20,21)</w:t>
            </w:r>
            <w:r>
              <w:fldChar w:fldCharType="end"/>
            </w:r>
          </w:p>
        </w:tc>
        <w:tc>
          <w:tcPr>
            <w:tcW w:w="2664" w:type="dxa"/>
            <w:tcMar>
              <w:top w:w="80" w:type="dxa"/>
              <w:left w:w="100" w:type="dxa"/>
              <w:bottom w:w="80" w:type="dxa"/>
              <w:right w:w="100" w:type="dxa"/>
            </w:tcMar>
            <w:vAlign w:val="center"/>
          </w:tcPr>
          <w:p w14:paraId="72AE9154"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E0A2E71"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57A46051"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580FF744"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778DBE7F" w14:textId="77777777" w:rsidR="001C0EE2" w:rsidRDefault="008652D7">
            <w:pPr>
              <w:spacing w:after="0" w:line="240" w:lineRule="auto"/>
            </w:pPr>
            <w:r>
              <w:rPr>
                <w:sz w:val="15"/>
              </w:rPr>
              <w:t>Later corroboration</w:t>
            </w:r>
          </w:p>
        </w:tc>
      </w:tr>
      <w:tr w:rsidR="001C0EE2" w14:paraId="4D17E7D9" w14:textId="77777777">
        <w:trPr>
          <w:cantSplit/>
          <w:jc w:val="center"/>
        </w:trPr>
        <w:tc>
          <w:tcPr>
            <w:tcW w:w="2088" w:type="dxa"/>
            <w:tcMar>
              <w:top w:w="80" w:type="dxa"/>
              <w:left w:w="100" w:type="dxa"/>
              <w:bottom w:w="80" w:type="dxa"/>
              <w:right w:w="100" w:type="dxa"/>
            </w:tcMar>
            <w:vAlign w:val="center"/>
          </w:tcPr>
          <w:p w14:paraId="7AD66449"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c>
          <w:tcPr>
            <w:tcW w:w="2664" w:type="dxa"/>
            <w:tcMar>
              <w:top w:w="80" w:type="dxa"/>
              <w:left w:w="100" w:type="dxa"/>
              <w:bottom w:w="80" w:type="dxa"/>
              <w:right w:w="100" w:type="dxa"/>
            </w:tcMar>
            <w:vAlign w:val="center"/>
          </w:tcPr>
          <w:p w14:paraId="0DD23C42"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555E6D7E"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229B597C"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3CC4B44D"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6145C809" w14:textId="77777777" w:rsidR="001C0EE2" w:rsidRDefault="008652D7">
            <w:pPr>
              <w:spacing w:after="0" w:line="240" w:lineRule="auto"/>
            </w:pPr>
            <w:r>
              <w:rPr>
                <w:sz w:val="15"/>
              </w:rPr>
              <w:t>Development source reused internally</w:t>
            </w:r>
          </w:p>
        </w:tc>
      </w:tr>
    </w:tbl>
    <w:p w14:paraId="29263CDC" w14:textId="77777777" w:rsidR="001C0EE2" w:rsidRDefault="001C0EE2">
      <w:pPr>
        <w:spacing w:after="0"/>
      </w:pPr>
    </w:p>
    <w:p w14:paraId="3AF99346"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1393A59F" w14:textId="77777777" w:rsidR="001C0EE2" w:rsidRDefault="008652D7">
      <w:pPr>
        <w:pStyle w:val="Heading2"/>
      </w:pPr>
      <w:bookmarkStart w:id="3" w:name="_Toc236342192"/>
      <w:r>
        <w:lastRenderedPageBreak/>
        <w:t>1.3 Workflow and data hierarchy</w:t>
      </w:r>
      <w:bookmarkEnd w:id="3"/>
    </w:p>
    <w:p w14:paraId="2245794A" w14:textId="77777777" w:rsidR="001C0EE2" w:rsidRDefault="008652D7">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5E4ACC05" w14:textId="77777777" w:rsidR="001C0EE2" w:rsidRDefault="008652D7">
      <w:pPr>
        <w:pStyle w:val="Caption"/>
      </w:pPr>
      <w:r>
        <w:t xml:space="preserve">Appendix Figure A1. </w:t>
      </w:r>
      <w:r>
        <w:rPr>
          <w:b w:val="0"/>
        </w:rPr>
        <w:t>HORMONE-CYCLE diary-generation workflow. By default, cycle 1 is generated in full and diary day 1 is selected uniformly from its realized cycle days. Output then proceeds forward from that selected day through the remainder of cycle 1. If more diary days are required, the simulator generates the next complete cycle and appends its records from cycle day 1 in their original order. This cycle-level workflow repeats until the requested diary length is filled; only the final generated cycle may be partly retained. The initial phase is selected once, and no end-to-start wraparound or circular shift is used. An explicit cycle-day-1 option is available for applications that require diary day 1 to coincide with menstrual cycle day 1. A domain-separated random stream selects the initial cycle day so that this observation-boundary choice does not consume values from the patient-profile or cycle-generation random streams.</w:t>
      </w:r>
    </w:p>
    <w:p w14:paraId="7681C83C" w14:textId="77777777" w:rsidR="001C0EE2" w:rsidRDefault="008652D7">
      <w:pPr>
        <w:pStyle w:val="Heading3"/>
      </w:pPr>
      <w:bookmarkStart w:id="4" w:name="_Toc236342193"/>
      <w:r>
        <w:t>1.3.1 Inputs and outputs</w:t>
      </w:r>
      <w:bookmarkEnd w:id="4"/>
    </w:p>
    <w:p w14:paraId="6BEB9FA1"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4957CAAA" w14:textId="77777777" w:rsidR="001C0EE2" w:rsidRDefault="008652D7">
      <w:pPr>
        <w:pStyle w:val="Heading2"/>
      </w:pPr>
      <w:bookmarkStart w:id="5" w:name="_Toc236342194"/>
      <w:r>
        <w:t>1.4 Age-specific patient-level parameters</w:t>
      </w:r>
      <w:bookmarkEnd w:id="5"/>
    </w:p>
    <w:p w14:paraId="4806BA3E" w14:textId="77777777" w:rsidR="001C0EE2" w:rsidRDefault="008652D7">
      <w:r>
        <w:t xml:space="preserve">Age selects one of eight calibration bands. Each band supplies a published mean cycle length and the probability that two adjacent cycles differ by at least 7 days. Li et al. reported the age pattern from 165,668 cycles contributed by 12,608 participants.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The implementation converts the observable adjacent-cycle probability into a latent within-person standard deviation under a Gaussian cycle-length model.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irregularity"/>
        <w:tblDescription w:val="Numbered native Word equation cycle_irregularity"/>
      </w:tblPr>
      <w:tblGrid>
        <w:gridCol w:w="1030"/>
        <w:gridCol w:w="7300"/>
        <w:gridCol w:w="1030"/>
      </w:tblGrid>
      <w:tr w:rsidR="005F378C" w14:paraId="1373487D" w14:textId="77777777">
        <w:trPr>
          <w:cantSplit/>
        </w:trPr>
        <w:tc>
          <w:tcPr>
            <w:tcW w:w="1030" w:type="dxa"/>
            <w:tcMar>
              <w:top w:w="80" w:type="dxa"/>
              <w:left w:w="60" w:type="dxa"/>
              <w:bottom w:w="80" w:type="dxa"/>
              <w:right w:w="60" w:type="dxa"/>
            </w:tcMar>
            <w:vAlign w:val="center"/>
          </w:tcPr>
          <w:p w14:paraId="4523B83C" w14:textId="77777777" w:rsidR="005F378C" w:rsidRDefault="005F378C"/>
        </w:tc>
        <w:tc>
          <w:tcPr>
            <w:tcW w:w="7300" w:type="dxa"/>
            <w:tcMar>
              <w:top w:w="80" w:type="dxa"/>
              <w:left w:w="60" w:type="dxa"/>
              <w:bottom w:w="80" w:type="dxa"/>
              <w:right w:w="60" w:type="dxa"/>
            </w:tcMar>
            <w:vAlign w:val="center"/>
          </w:tcPr>
          <w:p w14:paraId="065FBC3A" w14:textId="77777777" w:rsidR="005F378C" w:rsidRDefault="00000000">
            <w:pPr>
              <w:spacing w:before="60" w:after="60"/>
              <w:jc w:val="center"/>
            </w:pPr>
            <m:oMathPara>
              <m:oMath>
                <m:sSub>
                  <m:sSubPr>
                    <m:ctrlPr>
                      <w:rPr>
                        <w:rFonts w:ascii="Cambria Math" w:hAnsi="Cambria Math"/>
                      </w:rPr>
                    </m:ctrlPr>
                  </m:sSubPr>
                  <m:e>
                    <m:r>
                      <w:rPr>
                        <w:rFonts w:ascii="Cambria Math" w:hAnsi="Cambria Math"/>
                      </w:rPr>
                      <m:t>Δ</m:t>
                    </m:r>
                  </m:e>
                  <m:sub>
                    <m:r>
                      <w:rPr>
                        <w:rFonts w:ascii="Cambria Math" w:hAnsi="Cambria Math"/>
                      </w:rPr>
                      <m:t>p</m:t>
                    </m:r>
                  </m:sub>
                </m:sSub>
                <m:r>
                  <w:rPr>
                    <w:rFonts w:ascii="Cambria Math" w:hAnsi="Cambria Math"/>
                  </w:rPr>
                  <m:t>=Pr</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i-1</m:t>
                        </m:r>
                      </m:sub>
                    </m:sSub>
                    <m:r>
                      <w:rPr>
                        <w:rFonts w:ascii="Cambria Math" w:hAnsi="Cambria Math"/>
                      </w:rPr>
                      <m:t>|≥7</m:t>
                    </m:r>
                  </m:e>
                </m:d>
                <m:r>
                  <w:rPr>
                    <w:rFonts w:ascii="Cambria Math" w:hAnsi="Cambria Math"/>
                  </w:rPr>
                  <m:t>=2</m:t>
                </m:r>
                <m:d>
                  <m:dPr>
                    <m:begChr m:val="["/>
                    <m:sepChr m:val="−"/>
                    <m:endChr m:val="]"/>
                    <m:ctrlPr>
                      <w:rPr>
                        <w:rFonts w:ascii="Cambria Math" w:hAnsi="Cambria Math"/>
                      </w:rPr>
                    </m:ctrlPr>
                  </m:dPr>
                  <m:e>
                    <m:r>
                      <w:rPr>
                        <w:rFonts w:ascii="Cambria Math" w:hAnsi="Cambria Math"/>
                      </w:rPr>
                      <m:t>1</m:t>
                    </m:r>
                  </m:e>
                  <m:e>
                    <m:r>
                      <w:rPr>
                        <w:rFonts w:ascii="Cambria Math" w:hAnsi="Cambria Math"/>
                      </w:rPr>
                      <m:t>Φ</m:t>
                    </m:r>
                    <m:d>
                      <m:dPr>
                        <m:ctrlPr>
                          <w:rPr>
                            <w:rFonts w:ascii="Cambria Math" w:hAnsi="Cambria Math"/>
                          </w:rPr>
                        </m:ctrlPr>
                      </m:dPr>
                      <m:e>
                        <m:f>
                          <m:fPr>
                            <m:ctrlPr>
                              <w:rPr>
                                <w:rFonts w:ascii="Cambria Math" w:hAnsi="Cambria Math"/>
                              </w:rPr>
                            </m:ctrlPr>
                          </m:fPr>
                          <m:num>
                            <m:r>
                              <w:rPr>
                                <w:rFonts w:ascii="Cambria Math" w:hAnsi="Cambria Math"/>
                              </w:rPr>
                              <m:t>7</m:t>
                            </m:r>
                          </m:num>
                          <m:den>
                            <m:rad>
                              <m:radPr>
                                <m:degHide m:val="1"/>
                                <m:ctrlPr>
                                  <w:rPr>
                                    <w:rFonts w:ascii="Cambria Math" w:hAnsi="Cambria Math"/>
                                  </w:rPr>
                                </m:ctrlPr>
                              </m:radPr>
                              <m:deg/>
                              <m:e>
                                <m:r>
                                  <w:rPr>
                                    <w:rFonts w:ascii="Cambria Math" w:hAnsi="Cambria Math"/>
                                  </w:rPr>
                                  <m:t>2</m:t>
                                </m:r>
                              </m:e>
                            </m:rad>
                            <m:sSub>
                              <m:sSubPr>
                                <m:ctrlPr>
                                  <w:rPr>
                                    <w:rFonts w:ascii="Cambria Math" w:hAnsi="Cambria Math"/>
                                  </w:rPr>
                                </m:ctrlPr>
                              </m:sSubPr>
                              <m:e>
                                <m:r>
                                  <w:rPr>
                                    <w:rFonts w:ascii="Cambria Math" w:hAnsi="Cambria Math"/>
                                  </w:rPr>
                                  <m:t>σ</m:t>
                                </m:r>
                              </m:e>
                              <m:sub>
                                <m:r>
                                  <w:rPr>
                                    <w:rFonts w:ascii="Cambria Math" w:hAnsi="Cambria Math"/>
                                  </w:rPr>
                                  <m:t>L</m:t>
                                </m:r>
                              </m:sub>
                            </m:sSub>
                          </m:den>
                        </m:f>
                      </m:e>
                    </m:d>
                  </m:e>
                </m:d>
              </m:oMath>
            </m:oMathPara>
          </w:p>
        </w:tc>
        <w:tc>
          <w:tcPr>
            <w:tcW w:w="1030" w:type="dxa"/>
            <w:tcMar>
              <w:top w:w="80" w:type="dxa"/>
              <w:left w:w="60" w:type="dxa"/>
              <w:bottom w:w="80" w:type="dxa"/>
              <w:right w:w="60" w:type="dxa"/>
            </w:tcMar>
            <w:vAlign w:val="center"/>
          </w:tcPr>
          <w:p w14:paraId="21C4BC29" w14:textId="77777777" w:rsidR="005F378C" w:rsidRDefault="00000000">
            <w:pPr>
              <w:spacing w:before="60" w:after="60"/>
              <w:jc w:val="right"/>
            </w:pPr>
            <w:bookmarkStart w:id="6" w:name="Eq_cycle_irregularity"/>
            <w:r>
              <w:t>(</w:t>
            </w:r>
            <w:fldSimple w:instr=" SEQ Equation \* ARABIC ">
              <w:r>
                <w:t>1</w:t>
              </w:r>
            </w:fldSimple>
            <w:r>
              <w:t>)</w:t>
            </w:r>
            <w:bookmarkEnd w:id="6"/>
          </w:p>
        </w:tc>
      </w:tr>
    </w:tbl>
    <w:p w14:paraId="48B0A3D9" w14:textId="77777777" w:rsidR="005F378C" w:rsidRDefault="00000000">
      <w:pPr>
        <w:pStyle w:val="EquationVariables"/>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p</m:t>
            </m:r>
          </m:sub>
        </m:sSub>
      </m:oMath>
      <w:r>
        <w:t xml:space="preserve"> is the age-band probability that adjacent cycles differ in length by at least 7 days;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is the length in days of cycle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i-1</m:t>
            </m:r>
          </m:sub>
        </m:sSub>
      </m:oMath>
      <w:r>
        <w:t xml:space="preserve"> is the length in days of the preceding cycle; </w:t>
      </w:r>
      <m:oMath>
        <m:r>
          <w:rPr>
            <w:rFonts w:ascii="Cambria Math" w:hAnsi="Cambria Math"/>
          </w:rPr>
          <m:t>i</m:t>
        </m:r>
      </m:oMath>
      <w:r>
        <w:t xml:space="preserve"> is the cycle index; </w:t>
      </w:r>
      <m:oMath>
        <m:r>
          <w:rPr>
            <w:rFonts w:ascii="Cambria Math" w:hAnsi="Cambria Math"/>
          </w:rPr>
          <m:t>Φ</m:t>
        </m:r>
      </m:oMath>
      <w:r>
        <w:t xml:space="preserve"> is the cumulative distribution function of a standard normal random variable; </w:t>
      </w:r>
      <m:oMath>
        <m:sSub>
          <m:sSubPr>
            <m:ctrlPr>
              <w:rPr>
                <w:rFonts w:ascii="Cambria Math" w:hAnsi="Cambria Math"/>
              </w:rPr>
            </m:ctrlPr>
          </m:sSubPr>
          <m:e>
            <m:r>
              <w:rPr>
                <w:rFonts w:ascii="Cambria Math" w:hAnsi="Cambria Math"/>
              </w:rPr>
              <m:t>σ</m:t>
            </m:r>
          </m:e>
          <m:sub>
            <m:r>
              <w:rPr>
                <w:rFonts w:ascii="Cambria Math" w:hAnsi="Cambria Math"/>
              </w:rPr>
              <m:t>L</m:t>
            </m:r>
          </m:sub>
        </m:sSub>
      </m:oMath>
      <w:r>
        <w:t xml:space="preserve"> is the latent within-person standard deviation of cycle length in days.</w:t>
      </w:r>
    </w:p>
    <w:p w14:paraId="3B8A9DC4" w14:textId="77777777" w:rsidR="001C0EE2" w:rsidRDefault="008652D7">
      <w:r>
        <w:lastRenderedPageBreak/>
        <w:t xml:space="preserve">The latent within-person standard deviation is solved numerically by bisection under the Gaussian cycle-length model. A person-specific mean is sampled around the age-band target, and a person-specific within-person standard deviation is sampled around the value obtained </w:t>
      </w:r>
      <w:proofErr w:type="spellStart"/>
      <w:r>
        <w:t>fromEquation</w:t>
      </w:r>
      <w:proofErr w:type="spellEnd"/>
      <w:r>
        <w:t xml:space="preserve"> </w:t>
      </w:r>
      <w:r>
        <w:fldChar w:fldCharType="begin"/>
      </w:r>
      <w:r>
        <w:instrText xml:space="preserve"> REF Eq_cycle_irregularity \h </w:instrText>
      </w:r>
      <w:r>
        <w:fldChar w:fldCharType="separate"/>
      </w:r>
      <w:r>
        <w:t>(1)</w:t>
      </w:r>
      <w:r>
        <w:fldChar w:fldCharType="end"/>
      </w:r>
      <w:r>
        <w:t>.</w:t>
      </w:r>
    </w:p>
    <w:p w14:paraId="4FD32B30" w14:textId="77777777" w:rsidR="001C0EE2" w:rsidRDefault="008652D7">
      <w:r>
        <w:t>Stable person-level estradiol and progesterone amplitude multipliers follow lognormal distributions with coefficients of variation 0.18 and 0.22. The lognormal parameters are chosen so the multiplier has mean one.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sigma"/>
        <w:tblDescription w:val="Numbered native Word equation lognormal_sigma"/>
      </w:tblPr>
      <w:tblGrid>
        <w:gridCol w:w="1030"/>
        <w:gridCol w:w="7300"/>
        <w:gridCol w:w="1030"/>
      </w:tblGrid>
      <w:tr w:rsidR="005F378C" w14:paraId="349F0F23" w14:textId="77777777">
        <w:trPr>
          <w:cantSplit/>
        </w:trPr>
        <w:tc>
          <w:tcPr>
            <w:tcW w:w="1030" w:type="dxa"/>
            <w:tcMar>
              <w:top w:w="80" w:type="dxa"/>
              <w:left w:w="60" w:type="dxa"/>
              <w:bottom w:w="80" w:type="dxa"/>
              <w:right w:w="60" w:type="dxa"/>
            </w:tcMar>
            <w:vAlign w:val="center"/>
          </w:tcPr>
          <w:p w14:paraId="732CB91C" w14:textId="77777777" w:rsidR="005F378C" w:rsidRDefault="005F378C"/>
        </w:tc>
        <w:tc>
          <w:tcPr>
            <w:tcW w:w="7300" w:type="dxa"/>
            <w:tcMar>
              <w:top w:w="80" w:type="dxa"/>
              <w:left w:w="60" w:type="dxa"/>
              <w:bottom w:w="80" w:type="dxa"/>
              <w:right w:w="60" w:type="dxa"/>
            </w:tcMar>
            <w:vAlign w:val="center"/>
          </w:tcPr>
          <w:p w14:paraId="15C65DDC" w14:textId="77777777" w:rsidR="005F378C" w:rsidRDefault="00000000">
            <w:pPr>
              <w:spacing w:before="60" w:after="60"/>
              <w:jc w:val="center"/>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e>
                </m:rad>
              </m:oMath>
            </m:oMathPara>
          </w:p>
        </w:tc>
        <w:tc>
          <w:tcPr>
            <w:tcW w:w="1030" w:type="dxa"/>
            <w:tcMar>
              <w:top w:w="80" w:type="dxa"/>
              <w:left w:w="60" w:type="dxa"/>
              <w:bottom w:w="80" w:type="dxa"/>
              <w:right w:w="60" w:type="dxa"/>
            </w:tcMar>
            <w:vAlign w:val="center"/>
          </w:tcPr>
          <w:p w14:paraId="760B8FF8" w14:textId="77777777" w:rsidR="005F378C" w:rsidRDefault="00000000">
            <w:pPr>
              <w:spacing w:before="60" w:after="60"/>
              <w:jc w:val="right"/>
            </w:pPr>
            <w:bookmarkStart w:id="7" w:name="Eq_lognormal_sigma"/>
            <w:r>
              <w:t>(</w:t>
            </w:r>
            <w:fldSimple w:instr=" SEQ Equation \* ARABIC ">
              <w:r>
                <w:t>2</w:t>
              </w:r>
            </w:fldSimple>
            <w:r>
              <w:t>)</w:t>
            </w:r>
            <w:bookmarkEnd w:id="7"/>
          </w:p>
        </w:tc>
      </w:tr>
    </w:tbl>
    <w:p w14:paraId="551476B9" w14:textId="77777777" w:rsidR="005F378C" w:rsidRDefault="00000000">
      <w:pPr>
        <w:pStyle w:val="EquationVariables"/>
      </w:pPr>
      <w:r>
        <w:t xml:space="preserve">where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multiplier.</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mu"/>
        <w:tblDescription w:val="Numbered native Word equation lognormal_mu"/>
      </w:tblPr>
      <w:tblGrid>
        <w:gridCol w:w="1030"/>
        <w:gridCol w:w="7300"/>
        <w:gridCol w:w="1030"/>
      </w:tblGrid>
      <w:tr w:rsidR="005F378C" w14:paraId="30567F0C" w14:textId="77777777">
        <w:trPr>
          <w:cantSplit/>
        </w:trPr>
        <w:tc>
          <w:tcPr>
            <w:tcW w:w="1030" w:type="dxa"/>
            <w:tcMar>
              <w:top w:w="80" w:type="dxa"/>
              <w:left w:w="60" w:type="dxa"/>
              <w:bottom w:w="80" w:type="dxa"/>
              <w:right w:w="60" w:type="dxa"/>
            </w:tcMar>
            <w:vAlign w:val="center"/>
          </w:tcPr>
          <w:p w14:paraId="0D1B7C37" w14:textId="77777777" w:rsidR="005F378C" w:rsidRDefault="005F378C"/>
        </w:tc>
        <w:tc>
          <w:tcPr>
            <w:tcW w:w="7300" w:type="dxa"/>
            <w:tcMar>
              <w:top w:w="80" w:type="dxa"/>
              <w:left w:w="60" w:type="dxa"/>
              <w:bottom w:w="80" w:type="dxa"/>
              <w:right w:w="60" w:type="dxa"/>
            </w:tcMar>
            <w:vAlign w:val="center"/>
          </w:tcPr>
          <w:p w14:paraId="7278F7C2" w14:textId="77777777" w:rsidR="005F378C" w:rsidRDefault="00000000">
            <w:pPr>
              <w:spacing w:before="60" w:after="60"/>
              <w:jc w:val="center"/>
            </w:pPr>
            <m:oMathPara>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log</m:t>
                        </m:r>
                      </m:sub>
                      <m:sup>
                        <m:r>
                          <w:rPr>
                            <w:rFonts w:ascii="Cambria Math" w:hAnsi="Cambria Math"/>
                          </w:rPr>
                          <m:t>2</m:t>
                        </m:r>
                      </m:sup>
                    </m:sSub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oMath>
            </m:oMathPara>
          </w:p>
        </w:tc>
        <w:tc>
          <w:tcPr>
            <w:tcW w:w="1030" w:type="dxa"/>
            <w:tcMar>
              <w:top w:w="80" w:type="dxa"/>
              <w:left w:w="60" w:type="dxa"/>
              <w:bottom w:w="80" w:type="dxa"/>
              <w:right w:w="60" w:type="dxa"/>
            </w:tcMar>
            <w:vAlign w:val="center"/>
          </w:tcPr>
          <w:p w14:paraId="25C5CD02" w14:textId="77777777" w:rsidR="005F378C" w:rsidRDefault="00000000">
            <w:pPr>
              <w:spacing w:before="60" w:after="60"/>
              <w:jc w:val="right"/>
            </w:pPr>
            <w:bookmarkStart w:id="8" w:name="Eq_lognormal_mu"/>
            <w:r>
              <w:t>(</w:t>
            </w:r>
            <w:fldSimple w:instr=" SEQ Equation \* ARABIC ">
              <w:r>
                <w:t>3</w:t>
              </w:r>
            </w:fldSimple>
            <w:r>
              <w:t>)</w:t>
            </w:r>
            <w:bookmarkEnd w:id="8"/>
          </w:p>
        </w:tc>
      </w:tr>
    </w:tbl>
    <w:p w14:paraId="0154C77B" w14:textId="77777777" w:rsidR="005F378C"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oMath>
      <w:r>
        <w:t xml:space="preserve"> is the mean on the natural-log scale;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multiplier.</w:t>
      </w:r>
    </w:p>
    <w:p w14:paraId="2C755E2D" w14:textId="77777777" w:rsidR="001C0EE2" w:rsidRDefault="008652D7">
      <w:r>
        <w:t>These parameter choices give the lognormal multiplier an arithmetic mean of one.</w:t>
      </w:r>
    </w:p>
    <w:p w14:paraId="2DAAA96F" w14:textId="7777777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1F857570" w14:textId="77777777">
        <w:trPr>
          <w:cantSplit/>
          <w:tblHeader/>
          <w:jc w:val="center"/>
        </w:trPr>
        <w:tc>
          <w:tcPr>
            <w:tcW w:w="1728" w:type="dxa"/>
            <w:shd w:val="clear" w:color="auto" w:fill="D9EAF7"/>
            <w:tcMar>
              <w:top w:w="80" w:type="dxa"/>
              <w:left w:w="100" w:type="dxa"/>
              <w:bottom w:w="80" w:type="dxa"/>
              <w:right w:w="100" w:type="dxa"/>
            </w:tcMar>
            <w:vAlign w:val="center"/>
          </w:tcPr>
          <w:p w14:paraId="0732D870"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44A5F8FF"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2E4E2897" w14:textId="77777777" w:rsidR="001C0EE2" w:rsidRDefault="008652D7">
            <w:pPr>
              <w:spacing w:after="0" w:line="240" w:lineRule="auto"/>
              <w:jc w:val="center"/>
            </w:pPr>
            <w:r>
              <w:rPr>
                <w:b/>
                <w:sz w:val="17"/>
              </w:rPr>
              <w:t>Adjacent-cycle difference ≥7 days</w:t>
            </w:r>
          </w:p>
        </w:tc>
        <w:tc>
          <w:tcPr>
            <w:tcW w:w="2304" w:type="dxa"/>
            <w:shd w:val="clear" w:color="auto" w:fill="D9EAF7"/>
            <w:tcMar>
              <w:top w:w="80" w:type="dxa"/>
              <w:left w:w="100" w:type="dxa"/>
              <w:bottom w:w="80" w:type="dxa"/>
              <w:right w:w="100" w:type="dxa"/>
            </w:tcMar>
            <w:vAlign w:val="center"/>
          </w:tcPr>
          <w:p w14:paraId="0777F1D7" w14:textId="77777777" w:rsidR="001C0EE2" w:rsidRDefault="008652D7">
            <w:pPr>
              <w:spacing w:after="0" w:line="240" w:lineRule="auto"/>
              <w:jc w:val="center"/>
            </w:pPr>
            <w:r>
              <w:rPr>
                <w:b/>
                <w:sz w:val="17"/>
              </w:rPr>
              <w:t>Baseline ovulation probability</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rPr>
                <w:sz w:val="17"/>
              </w:rPr>
              <w:t>&lt;15</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rPr>
                <w:sz w:val="17"/>
              </w:rPr>
              <w:t>0.62</w:t>
            </w:r>
          </w:p>
        </w:tc>
      </w:tr>
      <w:tr w:rsidR="001C0EE2" w14:paraId="2C2EE4E5" w14:textId="77777777">
        <w:trPr>
          <w:cantSplit/>
          <w:jc w:val="center"/>
        </w:trPr>
        <w:tc>
          <w:tcPr>
            <w:tcW w:w="1728" w:type="dxa"/>
            <w:tcMar>
              <w:top w:w="80" w:type="dxa"/>
              <w:left w:w="100" w:type="dxa"/>
              <w:bottom w:w="80" w:type="dxa"/>
              <w:right w:w="100" w:type="dxa"/>
            </w:tcMar>
            <w:vAlign w:val="center"/>
          </w:tcPr>
          <w:p w14:paraId="61D6584F" w14:textId="77777777" w:rsidR="001C0EE2" w:rsidRDefault="008652D7">
            <w:pPr>
              <w:spacing w:after="0" w:line="240" w:lineRule="auto"/>
            </w:pPr>
            <w:r>
              <w:rPr>
                <w:sz w:val="17"/>
              </w:rPr>
              <w:t>15–19</w:t>
            </w:r>
          </w:p>
        </w:tc>
        <w:tc>
          <w:tcPr>
            <w:tcW w:w="2376" w:type="dxa"/>
            <w:tcMar>
              <w:top w:w="80" w:type="dxa"/>
              <w:left w:w="100" w:type="dxa"/>
              <w:bottom w:w="80" w:type="dxa"/>
              <w:right w:w="100" w:type="dxa"/>
            </w:tcMar>
            <w:vAlign w:val="center"/>
          </w:tcPr>
          <w:p w14:paraId="7706ADEE"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564B7E7E"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29408B5B" w14:textId="77777777" w:rsidR="001C0EE2" w:rsidRDefault="008652D7">
            <w:pPr>
              <w:spacing w:after="0" w:line="240" w:lineRule="auto"/>
              <w:jc w:val="center"/>
            </w:pPr>
            <w:r>
              <w:rPr>
                <w:sz w:val="17"/>
              </w:rPr>
              <w:t>0.90</w:t>
            </w:r>
          </w:p>
        </w:tc>
      </w:tr>
      <w:tr w:rsidR="001C0EE2" w14:paraId="0F89D4A9" w14:textId="77777777">
        <w:trPr>
          <w:cantSplit/>
          <w:jc w:val="center"/>
        </w:trPr>
        <w:tc>
          <w:tcPr>
            <w:tcW w:w="1728" w:type="dxa"/>
            <w:tcMar>
              <w:top w:w="80" w:type="dxa"/>
              <w:left w:w="100" w:type="dxa"/>
              <w:bottom w:w="80" w:type="dxa"/>
              <w:right w:w="100" w:type="dxa"/>
            </w:tcMar>
            <w:vAlign w:val="center"/>
          </w:tcPr>
          <w:p w14:paraId="1E0FFFEF" w14:textId="77777777" w:rsidR="001C0EE2" w:rsidRDefault="008652D7">
            <w:pPr>
              <w:spacing w:after="0" w:line="240" w:lineRule="auto"/>
            </w:pPr>
            <w:r>
              <w:rPr>
                <w:sz w:val="17"/>
              </w:rPr>
              <w:t>20–24</w:t>
            </w:r>
          </w:p>
        </w:tc>
        <w:tc>
          <w:tcPr>
            <w:tcW w:w="2376" w:type="dxa"/>
            <w:tcMar>
              <w:top w:w="80" w:type="dxa"/>
              <w:left w:w="100" w:type="dxa"/>
              <w:bottom w:w="80" w:type="dxa"/>
              <w:right w:w="100" w:type="dxa"/>
            </w:tcMar>
            <w:vAlign w:val="center"/>
          </w:tcPr>
          <w:p w14:paraId="66DA2606" w14:textId="77777777" w:rsidR="001C0EE2" w:rsidRDefault="008652D7">
            <w:pPr>
              <w:spacing w:after="0" w:line="240" w:lineRule="auto"/>
              <w:jc w:val="center"/>
            </w:pPr>
            <w:r>
              <w:rPr>
                <w:sz w:val="17"/>
              </w:rPr>
              <w:t>30.0</w:t>
            </w:r>
          </w:p>
        </w:tc>
        <w:tc>
          <w:tcPr>
            <w:tcW w:w="2952" w:type="dxa"/>
            <w:tcMar>
              <w:top w:w="80" w:type="dxa"/>
              <w:left w:w="100" w:type="dxa"/>
              <w:bottom w:w="80" w:type="dxa"/>
              <w:right w:w="100" w:type="dxa"/>
            </w:tcMar>
            <w:vAlign w:val="center"/>
          </w:tcPr>
          <w:p w14:paraId="59F1A8D7" w14:textId="77777777" w:rsidR="001C0EE2" w:rsidRDefault="008652D7">
            <w:pPr>
              <w:spacing w:after="0" w:line="240" w:lineRule="auto"/>
              <w:jc w:val="center"/>
            </w:pPr>
            <w:r>
              <w:rPr>
                <w:sz w:val="17"/>
              </w:rPr>
              <w:t>20.4%</w:t>
            </w:r>
          </w:p>
        </w:tc>
        <w:tc>
          <w:tcPr>
            <w:tcW w:w="2304" w:type="dxa"/>
            <w:tcMar>
              <w:top w:w="80" w:type="dxa"/>
              <w:left w:w="100" w:type="dxa"/>
              <w:bottom w:w="80" w:type="dxa"/>
              <w:right w:w="100" w:type="dxa"/>
            </w:tcMar>
            <w:vAlign w:val="center"/>
          </w:tcPr>
          <w:p w14:paraId="26E73931" w14:textId="77777777" w:rsidR="001C0EE2" w:rsidRDefault="008652D7">
            <w:pPr>
              <w:spacing w:after="0" w:line="240" w:lineRule="auto"/>
              <w:jc w:val="center"/>
            </w:pPr>
            <w:r>
              <w:rPr>
                <w:sz w:val="17"/>
              </w:rPr>
              <w:t>0.97</w:t>
            </w:r>
          </w:p>
        </w:tc>
      </w:tr>
      <w:tr w:rsidR="001C0EE2" w14:paraId="0D00314A" w14:textId="77777777">
        <w:trPr>
          <w:cantSplit/>
          <w:jc w:val="center"/>
        </w:trPr>
        <w:tc>
          <w:tcPr>
            <w:tcW w:w="1728" w:type="dxa"/>
            <w:tcMar>
              <w:top w:w="80" w:type="dxa"/>
              <w:left w:w="100" w:type="dxa"/>
              <w:bottom w:w="80" w:type="dxa"/>
              <w:right w:w="100" w:type="dxa"/>
            </w:tcMar>
            <w:vAlign w:val="center"/>
          </w:tcPr>
          <w:p w14:paraId="35B0124A" w14:textId="77777777" w:rsidR="001C0EE2" w:rsidRDefault="008652D7">
            <w:pPr>
              <w:spacing w:after="0" w:line="240" w:lineRule="auto"/>
            </w:pPr>
            <w:r>
              <w:rPr>
                <w:sz w:val="17"/>
              </w:rPr>
              <w:t>25–29</w:t>
            </w:r>
          </w:p>
        </w:tc>
        <w:tc>
          <w:tcPr>
            <w:tcW w:w="2376" w:type="dxa"/>
            <w:tcMar>
              <w:top w:w="80" w:type="dxa"/>
              <w:left w:w="100" w:type="dxa"/>
              <w:bottom w:w="80" w:type="dxa"/>
              <w:right w:w="100" w:type="dxa"/>
            </w:tcMar>
            <w:vAlign w:val="center"/>
          </w:tcPr>
          <w:p w14:paraId="3EBA71E1" w14:textId="77777777" w:rsidR="001C0EE2" w:rsidRDefault="008652D7">
            <w:pPr>
              <w:spacing w:after="0" w:line="240" w:lineRule="auto"/>
              <w:jc w:val="center"/>
            </w:pPr>
            <w:r>
              <w:rPr>
                <w:sz w:val="17"/>
              </w:rPr>
              <w:t>29.1</w:t>
            </w:r>
          </w:p>
        </w:tc>
        <w:tc>
          <w:tcPr>
            <w:tcW w:w="2952" w:type="dxa"/>
            <w:tcMar>
              <w:top w:w="80" w:type="dxa"/>
              <w:left w:w="100" w:type="dxa"/>
              <w:bottom w:w="80" w:type="dxa"/>
              <w:right w:w="100" w:type="dxa"/>
            </w:tcMar>
            <w:vAlign w:val="center"/>
          </w:tcPr>
          <w:p w14:paraId="11AFAC24" w14:textId="77777777" w:rsidR="001C0EE2" w:rsidRDefault="008652D7">
            <w:pPr>
              <w:spacing w:after="0" w:line="240" w:lineRule="auto"/>
              <w:jc w:val="center"/>
            </w:pPr>
            <w:r>
              <w:rPr>
                <w:sz w:val="17"/>
              </w:rPr>
              <w:t>16.4%</w:t>
            </w:r>
          </w:p>
        </w:tc>
        <w:tc>
          <w:tcPr>
            <w:tcW w:w="2304" w:type="dxa"/>
            <w:tcMar>
              <w:top w:w="80" w:type="dxa"/>
              <w:left w:w="100" w:type="dxa"/>
              <w:bottom w:w="80" w:type="dxa"/>
              <w:right w:w="100" w:type="dxa"/>
            </w:tcMar>
            <w:vAlign w:val="center"/>
          </w:tcPr>
          <w:p w14:paraId="1B6BAE08" w14:textId="77777777" w:rsidR="001C0EE2" w:rsidRDefault="008652D7">
            <w:pPr>
              <w:spacing w:after="0" w:line="240" w:lineRule="auto"/>
              <w:jc w:val="center"/>
            </w:pPr>
            <w:r>
              <w:rPr>
                <w:sz w:val="17"/>
              </w:rPr>
              <w:t>0.97</w:t>
            </w:r>
          </w:p>
        </w:tc>
      </w:tr>
      <w:tr w:rsidR="001C0EE2" w14:paraId="0F5D1EA2" w14:textId="77777777">
        <w:trPr>
          <w:cantSplit/>
          <w:jc w:val="center"/>
        </w:trPr>
        <w:tc>
          <w:tcPr>
            <w:tcW w:w="1728" w:type="dxa"/>
            <w:tcMar>
              <w:top w:w="80" w:type="dxa"/>
              <w:left w:w="100" w:type="dxa"/>
              <w:bottom w:w="80" w:type="dxa"/>
              <w:right w:w="100" w:type="dxa"/>
            </w:tcMar>
            <w:vAlign w:val="center"/>
          </w:tcPr>
          <w:p w14:paraId="5B6FA931" w14:textId="77777777" w:rsidR="001C0EE2" w:rsidRDefault="008652D7">
            <w:pPr>
              <w:spacing w:after="0" w:line="240" w:lineRule="auto"/>
            </w:pPr>
            <w:r>
              <w:rPr>
                <w:sz w:val="17"/>
              </w:rPr>
              <w:t>30–34</w:t>
            </w:r>
          </w:p>
        </w:tc>
        <w:tc>
          <w:tcPr>
            <w:tcW w:w="2376" w:type="dxa"/>
            <w:tcMar>
              <w:top w:w="80" w:type="dxa"/>
              <w:left w:w="100" w:type="dxa"/>
              <w:bottom w:w="80" w:type="dxa"/>
              <w:right w:w="100" w:type="dxa"/>
            </w:tcMar>
            <w:vAlign w:val="center"/>
          </w:tcPr>
          <w:p w14:paraId="65BA9750"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424BC216" w14:textId="77777777" w:rsidR="001C0EE2" w:rsidRDefault="008652D7">
            <w:pPr>
              <w:spacing w:after="0" w:line="240" w:lineRule="auto"/>
              <w:jc w:val="center"/>
            </w:pPr>
            <w:r>
              <w:rPr>
                <w:sz w:val="17"/>
              </w:rPr>
              <w:t>14.7%</w:t>
            </w:r>
          </w:p>
        </w:tc>
        <w:tc>
          <w:tcPr>
            <w:tcW w:w="2304" w:type="dxa"/>
            <w:tcMar>
              <w:top w:w="80" w:type="dxa"/>
              <w:left w:w="100" w:type="dxa"/>
              <w:bottom w:w="80" w:type="dxa"/>
              <w:right w:w="100" w:type="dxa"/>
            </w:tcMar>
            <w:vAlign w:val="center"/>
          </w:tcPr>
          <w:p w14:paraId="6F61A0A7" w14:textId="77777777" w:rsidR="001C0EE2" w:rsidRDefault="008652D7">
            <w:pPr>
              <w:spacing w:after="0" w:line="240" w:lineRule="auto"/>
              <w:jc w:val="center"/>
            </w:pPr>
            <w:r>
              <w:rPr>
                <w:sz w:val="17"/>
              </w:rPr>
              <w:t>0.97</w:t>
            </w:r>
          </w:p>
        </w:tc>
      </w:tr>
      <w:tr w:rsidR="001C0EE2" w14:paraId="77D94569" w14:textId="77777777">
        <w:trPr>
          <w:cantSplit/>
          <w:jc w:val="center"/>
        </w:trPr>
        <w:tc>
          <w:tcPr>
            <w:tcW w:w="1728" w:type="dxa"/>
            <w:tcMar>
              <w:top w:w="80" w:type="dxa"/>
              <w:left w:w="100" w:type="dxa"/>
              <w:bottom w:w="80" w:type="dxa"/>
              <w:right w:w="100" w:type="dxa"/>
            </w:tcMar>
            <w:vAlign w:val="center"/>
          </w:tcPr>
          <w:p w14:paraId="026CD8FD" w14:textId="77777777" w:rsidR="001C0EE2" w:rsidRDefault="008652D7">
            <w:pPr>
              <w:spacing w:after="0" w:line="240" w:lineRule="auto"/>
            </w:pPr>
            <w:r>
              <w:rPr>
                <w:sz w:val="17"/>
              </w:rPr>
              <w:t>35–39</w:t>
            </w:r>
          </w:p>
        </w:tc>
        <w:tc>
          <w:tcPr>
            <w:tcW w:w="2376" w:type="dxa"/>
            <w:tcMar>
              <w:top w:w="80" w:type="dxa"/>
              <w:left w:w="100" w:type="dxa"/>
              <w:bottom w:w="80" w:type="dxa"/>
              <w:right w:w="100" w:type="dxa"/>
            </w:tcMar>
            <w:vAlign w:val="center"/>
          </w:tcPr>
          <w:p w14:paraId="24CD14DD"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6AA6298B" w14:textId="77777777" w:rsidR="001C0EE2" w:rsidRDefault="008652D7">
            <w:pPr>
              <w:spacing w:after="0" w:line="240" w:lineRule="auto"/>
              <w:jc w:val="center"/>
            </w:pPr>
            <w:r>
              <w:rPr>
                <w:sz w:val="17"/>
              </w:rPr>
              <w:t>15.9%</w:t>
            </w:r>
          </w:p>
        </w:tc>
        <w:tc>
          <w:tcPr>
            <w:tcW w:w="2304" w:type="dxa"/>
            <w:tcMar>
              <w:top w:w="80" w:type="dxa"/>
              <w:left w:w="100" w:type="dxa"/>
              <w:bottom w:w="80" w:type="dxa"/>
              <w:right w:w="100" w:type="dxa"/>
            </w:tcMar>
            <w:vAlign w:val="center"/>
          </w:tcPr>
          <w:p w14:paraId="0394A060" w14:textId="77777777" w:rsidR="001C0EE2" w:rsidRDefault="008652D7">
            <w:pPr>
              <w:spacing w:after="0" w:line="240" w:lineRule="auto"/>
              <w:jc w:val="center"/>
            </w:pPr>
            <w:r>
              <w:rPr>
                <w:sz w:val="17"/>
              </w:rPr>
              <w:t>0.97</w:t>
            </w:r>
          </w:p>
        </w:tc>
      </w:tr>
      <w:tr w:rsidR="001C0EE2" w14:paraId="7C2036CB" w14:textId="77777777">
        <w:trPr>
          <w:cantSplit/>
          <w:jc w:val="center"/>
        </w:trPr>
        <w:tc>
          <w:tcPr>
            <w:tcW w:w="1728" w:type="dxa"/>
            <w:tcMar>
              <w:top w:w="80" w:type="dxa"/>
              <w:left w:w="100" w:type="dxa"/>
              <w:bottom w:w="80" w:type="dxa"/>
              <w:right w:w="100" w:type="dxa"/>
            </w:tcMar>
            <w:vAlign w:val="center"/>
          </w:tcPr>
          <w:p w14:paraId="6548B25F" w14:textId="77777777" w:rsidR="001C0EE2" w:rsidRDefault="008652D7">
            <w:pPr>
              <w:spacing w:after="0" w:line="240" w:lineRule="auto"/>
            </w:pPr>
            <w:r>
              <w:rPr>
                <w:sz w:val="17"/>
              </w:rPr>
              <w:t>40–44</w:t>
            </w:r>
          </w:p>
        </w:tc>
        <w:tc>
          <w:tcPr>
            <w:tcW w:w="2376" w:type="dxa"/>
            <w:tcMar>
              <w:top w:w="80" w:type="dxa"/>
              <w:left w:w="100" w:type="dxa"/>
              <w:bottom w:w="80" w:type="dxa"/>
              <w:right w:w="100" w:type="dxa"/>
            </w:tcMar>
            <w:vAlign w:val="center"/>
          </w:tcPr>
          <w:p w14:paraId="30EFCFA3" w14:textId="77777777" w:rsidR="001C0EE2" w:rsidRDefault="008652D7">
            <w:pPr>
              <w:spacing w:after="0" w:line="240" w:lineRule="auto"/>
              <w:jc w:val="center"/>
            </w:pPr>
            <w:r>
              <w:rPr>
                <w:sz w:val="17"/>
              </w:rPr>
              <w:t>28.4</w:t>
            </w:r>
          </w:p>
        </w:tc>
        <w:tc>
          <w:tcPr>
            <w:tcW w:w="2952" w:type="dxa"/>
            <w:tcMar>
              <w:top w:w="80" w:type="dxa"/>
              <w:left w:w="100" w:type="dxa"/>
              <w:bottom w:w="80" w:type="dxa"/>
              <w:right w:w="100" w:type="dxa"/>
            </w:tcMar>
            <w:vAlign w:val="center"/>
          </w:tcPr>
          <w:p w14:paraId="7AFD73FB" w14:textId="77777777" w:rsidR="001C0EE2" w:rsidRDefault="008652D7">
            <w:pPr>
              <w:spacing w:after="0" w:line="240" w:lineRule="auto"/>
              <w:jc w:val="center"/>
            </w:pPr>
            <w:r>
              <w:rPr>
                <w:sz w:val="17"/>
              </w:rPr>
              <w:t>20.2%</w:t>
            </w:r>
          </w:p>
        </w:tc>
        <w:tc>
          <w:tcPr>
            <w:tcW w:w="2304" w:type="dxa"/>
            <w:tcMar>
              <w:top w:w="80" w:type="dxa"/>
              <w:left w:w="100" w:type="dxa"/>
              <w:bottom w:w="80" w:type="dxa"/>
              <w:right w:w="100" w:type="dxa"/>
            </w:tcMar>
            <w:vAlign w:val="center"/>
          </w:tcPr>
          <w:p w14:paraId="6857673B" w14:textId="77777777" w:rsidR="001C0EE2" w:rsidRDefault="008652D7">
            <w:pPr>
              <w:spacing w:after="0" w:line="240" w:lineRule="auto"/>
              <w:jc w:val="center"/>
            </w:pPr>
            <w:r>
              <w:rPr>
                <w:sz w:val="17"/>
              </w:rPr>
              <w:t>0.95</w:t>
            </w:r>
          </w:p>
        </w:tc>
      </w:tr>
      <w:tr w:rsidR="001C0EE2" w14:paraId="651F5886" w14:textId="77777777">
        <w:trPr>
          <w:cantSplit/>
          <w:jc w:val="center"/>
        </w:trPr>
        <w:tc>
          <w:tcPr>
            <w:tcW w:w="1728" w:type="dxa"/>
            <w:tcMar>
              <w:top w:w="80" w:type="dxa"/>
              <w:left w:w="100" w:type="dxa"/>
              <w:bottom w:w="80" w:type="dxa"/>
              <w:right w:w="100" w:type="dxa"/>
            </w:tcMar>
            <w:vAlign w:val="center"/>
          </w:tcPr>
          <w:p w14:paraId="7AE30D51" w14:textId="77777777" w:rsidR="001C0EE2" w:rsidRDefault="008652D7">
            <w:pPr>
              <w:spacing w:after="0" w:line="240" w:lineRule="auto"/>
            </w:pPr>
            <w:r>
              <w:rPr>
                <w:sz w:val="17"/>
              </w:rPr>
              <w:t>45–49</w:t>
            </w:r>
          </w:p>
        </w:tc>
        <w:tc>
          <w:tcPr>
            <w:tcW w:w="2376" w:type="dxa"/>
            <w:tcMar>
              <w:top w:w="80" w:type="dxa"/>
              <w:left w:w="100" w:type="dxa"/>
              <w:bottom w:w="80" w:type="dxa"/>
              <w:right w:w="100" w:type="dxa"/>
            </w:tcMar>
            <w:vAlign w:val="center"/>
          </w:tcPr>
          <w:p w14:paraId="7382DB20" w14:textId="77777777" w:rsidR="001C0EE2" w:rsidRDefault="008652D7">
            <w:pPr>
              <w:spacing w:after="0" w:line="240" w:lineRule="auto"/>
              <w:jc w:val="center"/>
            </w:pPr>
            <w:r>
              <w:rPr>
                <w:sz w:val="17"/>
              </w:rPr>
              <w:t>28.2</w:t>
            </w:r>
          </w:p>
        </w:tc>
        <w:tc>
          <w:tcPr>
            <w:tcW w:w="2952" w:type="dxa"/>
            <w:tcMar>
              <w:top w:w="80" w:type="dxa"/>
              <w:left w:w="100" w:type="dxa"/>
              <w:bottom w:w="80" w:type="dxa"/>
              <w:right w:w="100" w:type="dxa"/>
            </w:tcMar>
            <w:vAlign w:val="center"/>
          </w:tcPr>
          <w:p w14:paraId="7E1D60D1" w14:textId="77777777" w:rsidR="001C0EE2" w:rsidRDefault="008652D7">
            <w:pPr>
              <w:spacing w:after="0" w:line="240" w:lineRule="auto"/>
              <w:jc w:val="center"/>
            </w:pPr>
            <w:r>
              <w:rPr>
                <w:sz w:val="17"/>
              </w:rPr>
              <w:t>27.2%</w:t>
            </w:r>
          </w:p>
        </w:tc>
        <w:tc>
          <w:tcPr>
            <w:tcW w:w="2304" w:type="dxa"/>
            <w:tcMar>
              <w:top w:w="80" w:type="dxa"/>
              <w:left w:w="100" w:type="dxa"/>
              <w:bottom w:w="80" w:type="dxa"/>
              <w:right w:w="100" w:type="dxa"/>
            </w:tcMar>
            <w:vAlign w:val="center"/>
          </w:tcPr>
          <w:p w14:paraId="48183E6B" w14:textId="77777777" w:rsidR="001C0EE2" w:rsidRDefault="008652D7">
            <w:pPr>
              <w:spacing w:after="0" w:line="240" w:lineRule="auto"/>
              <w:jc w:val="center"/>
            </w:pPr>
            <w:r>
              <w:rPr>
                <w:sz w:val="17"/>
              </w:rPr>
              <w:t>0.88</w:t>
            </w:r>
          </w:p>
        </w:tc>
      </w:tr>
      <w:tr w:rsidR="001C0EE2" w14:paraId="46078399" w14:textId="77777777">
        <w:trPr>
          <w:cantSplit/>
          <w:jc w:val="center"/>
        </w:trPr>
        <w:tc>
          <w:tcPr>
            <w:tcW w:w="1728" w:type="dxa"/>
            <w:tcMar>
              <w:top w:w="80" w:type="dxa"/>
              <w:left w:w="100" w:type="dxa"/>
              <w:bottom w:w="80" w:type="dxa"/>
              <w:right w:w="100" w:type="dxa"/>
            </w:tcMar>
            <w:vAlign w:val="center"/>
          </w:tcPr>
          <w:p w14:paraId="7E93FBB8" w14:textId="77777777" w:rsidR="001C0EE2" w:rsidRDefault="008652D7">
            <w:pPr>
              <w:spacing w:after="0" w:line="240" w:lineRule="auto"/>
            </w:pPr>
            <w:r>
              <w:rPr>
                <w:sz w:val="17"/>
              </w:rPr>
              <w:t>≥50</w:t>
            </w:r>
          </w:p>
        </w:tc>
        <w:tc>
          <w:tcPr>
            <w:tcW w:w="2376" w:type="dxa"/>
            <w:tcMar>
              <w:top w:w="80" w:type="dxa"/>
              <w:left w:w="100" w:type="dxa"/>
              <w:bottom w:w="80" w:type="dxa"/>
              <w:right w:w="100" w:type="dxa"/>
            </w:tcMar>
            <w:vAlign w:val="center"/>
          </w:tcPr>
          <w:p w14:paraId="0E2CC964" w14:textId="77777777" w:rsidR="001C0EE2" w:rsidRDefault="008652D7">
            <w:pPr>
              <w:spacing w:after="0" w:line="240" w:lineRule="auto"/>
              <w:jc w:val="center"/>
            </w:pPr>
            <w:r>
              <w:rPr>
                <w:sz w:val="17"/>
              </w:rPr>
              <w:t>30.8</w:t>
            </w:r>
          </w:p>
        </w:tc>
        <w:tc>
          <w:tcPr>
            <w:tcW w:w="2952" w:type="dxa"/>
            <w:tcMar>
              <w:top w:w="80" w:type="dxa"/>
              <w:left w:w="100" w:type="dxa"/>
              <w:bottom w:w="80" w:type="dxa"/>
              <w:right w:w="100" w:type="dxa"/>
            </w:tcMar>
            <w:vAlign w:val="center"/>
          </w:tcPr>
          <w:p w14:paraId="6736CB6E" w14:textId="77777777" w:rsidR="001C0EE2" w:rsidRDefault="008652D7">
            <w:pPr>
              <w:spacing w:after="0" w:line="240" w:lineRule="auto"/>
              <w:jc w:val="center"/>
            </w:pPr>
            <w:r>
              <w:rPr>
                <w:sz w:val="17"/>
              </w:rPr>
              <w:t>55.4%</w:t>
            </w:r>
          </w:p>
        </w:tc>
        <w:tc>
          <w:tcPr>
            <w:tcW w:w="2304" w:type="dxa"/>
            <w:tcMar>
              <w:top w:w="80" w:type="dxa"/>
              <w:left w:w="100" w:type="dxa"/>
              <w:bottom w:w="80" w:type="dxa"/>
              <w:right w:w="100" w:type="dxa"/>
            </w:tcMar>
            <w:vAlign w:val="center"/>
          </w:tcPr>
          <w:p w14:paraId="3C272D74" w14:textId="77777777" w:rsidR="001C0EE2" w:rsidRDefault="008652D7">
            <w:pPr>
              <w:spacing w:after="0" w:line="240" w:lineRule="auto"/>
              <w:jc w:val="center"/>
            </w:pPr>
            <w:r>
              <w:rPr>
                <w:sz w:val="17"/>
              </w:rPr>
              <w:t>0.70</w:t>
            </w:r>
          </w:p>
        </w:tc>
      </w:tr>
    </w:tbl>
    <w:p w14:paraId="295050DC" w14:textId="77777777" w:rsidR="001C0EE2" w:rsidRDefault="001C0EE2">
      <w:pPr>
        <w:spacing w:after="0"/>
      </w:pPr>
    </w:p>
    <w:p w14:paraId="093ADE51" w14:textId="77777777" w:rsidR="001C0EE2" w:rsidRDefault="008652D7">
      <w:pPr>
        <w:pStyle w:val="Heading2"/>
      </w:pPr>
      <w:bookmarkStart w:id="9" w:name="_Toc236342195"/>
      <w:r>
        <w:t>1.5 Cycle length, phase timing, and bleeding</w:t>
      </w:r>
      <w:bookmarkEnd w:id="9"/>
    </w:p>
    <w:p w14:paraId="326F8D76" w14:textId="77777777" w:rsidR="001C0EE2" w:rsidRDefault="008652D7">
      <w:r>
        <w:t xml:space="preserve">For each cycle, ovulation is drawn from a Bernoulli distribution using the resolved person-level probability. Cycle length is drawn from a truncated Gaussian distribution centered on the person-specific mean, with a minimum of 18 days and a maximum of 120 days. Ovulatory cycles use a relatively tight luteal distribution centered on 12.4 days; the follicular interval absorbs the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p>
    <w:p w14:paraId="7C92BF01" w14:textId="77777777" w:rsidR="001C0EE2" w:rsidRDefault="008652D7">
      <w:r>
        <w:t xml:space="preserve">Bleeding duration is sampled around 4.7 days with a standard deviation of 1.0 day and is bounded to 0–12 days. The 4.7-day value is an investigator-selected calibration setting. Bull et al. reported a 4.0 ± 1.5-day mean bleeding duration in Table 1; the calibration assessment therefore compares the realized simulation with that </w:t>
      </w:r>
      <w:r>
        <w:lastRenderedPageBreak/>
        <w:t xml:space="preserve">published distribution.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(8)</w:t>
      </w:r>
      <w:r>
        <w:fldChar w:fldCharType="end"/>
      </w:r>
      <w:r>
        <w:t xml:space="preserve"> The cycle-length bounds and dispersion values are transparent calibration choices.</w:t>
      </w:r>
    </w:p>
    <w:p w14:paraId="24B69315" w14:textId="77777777" w:rsidR="001C0EE2" w:rsidRDefault="008652D7">
      <w:pPr>
        <w:pStyle w:val="Heading2"/>
      </w:pPr>
      <w:bookmarkStart w:id="10" w:name="_Toc236342196"/>
      <w:r>
        <w:t>1.6 Daily hormone trajectories</w:t>
      </w:r>
      <w:bookmarkEnd w:id="10"/>
    </w:p>
    <w:p w14:paraId="0B3560ED" w14:textId="77777777" w:rsidR="001C0EE2" w:rsidRDefault="008652D7">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shape-preserving PCHIP basis in Equation </w:t>
      </w:r>
      <w:r>
        <w:fldChar w:fldCharType="begin"/>
      </w:r>
      <w:r>
        <w:instrText xml:space="preserve"> REF Eq_pchip_basis \h </w:instrText>
      </w:r>
      <w:r>
        <w:fldChar w:fldCharType="separate"/>
      </w:r>
      <w:r>
        <w:t>(4)</w:t>
      </w:r>
      <w:r>
        <w:fldChar w:fldCharType="end"/>
      </w:r>
      <w:r>
        <w:t xml:space="preserve"> and the piecewise interpolation in Equation </w:t>
      </w:r>
      <w:r>
        <w:fldChar w:fldCharType="begin"/>
      </w:r>
      <w:r>
        <w:instrText xml:space="preserve"> REF Eq_pchip_interpolation \h </w:instrText>
      </w:r>
      <w:r>
        <w:fldChar w:fldCharType="separate"/>
      </w:r>
      <w:r>
        <w:t>(5)</w:t>
      </w:r>
      <w:r>
        <w:fldChar w:fldCharType="end"/>
      </w:r>
      <w:r>
        <w:t>. The preovulatory anchor is centered two days before ovulation, and the final four cycle days withdraw toward the early-follicular baseline before the next bleeding onset.</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basis"/>
        <w:tblDescription w:val="Numbered native Word equation pchip_basis"/>
      </w:tblPr>
      <w:tblGrid>
        <w:gridCol w:w="1030"/>
        <w:gridCol w:w="7300"/>
        <w:gridCol w:w="1030"/>
      </w:tblGrid>
      <w:tr w:rsidR="005F378C" w14:paraId="23A8FD5D" w14:textId="77777777">
        <w:trPr>
          <w:cantSplit/>
        </w:trPr>
        <w:tc>
          <w:tcPr>
            <w:tcW w:w="1030" w:type="dxa"/>
            <w:tcMar>
              <w:top w:w="80" w:type="dxa"/>
              <w:left w:w="60" w:type="dxa"/>
              <w:bottom w:w="80" w:type="dxa"/>
              <w:right w:w="60" w:type="dxa"/>
            </w:tcMar>
            <w:vAlign w:val="center"/>
          </w:tcPr>
          <w:p w14:paraId="19D424D7" w14:textId="77777777" w:rsidR="005F378C" w:rsidRDefault="005F378C"/>
        </w:tc>
        <w:tc>
          <w:tcPr>
            <w:tcW w:w="7300" w:type="dxa"/>
            <w:tcMar>
              <w:top w:w="80" w:type="dxa"/>
              <w:left w:w="60" w:type="dxa"/>
              <w:bottom w:w="80" w:type="dxa"/>
              <w:right w:w="60" w:type="dxa"/>
            </w:tcMar>
            <w:vAlign w:val="center"/>
          </w:tcPr>
          <w:p w14:paraId="7A95FD2E" w14:textId="77777777" w:rsidR="005F378C" w:rsidRDefault="00000000">
            <w:pPr>
              <w:spacing w:before="60" w:after="60"/>
              <w:jc w:val="center"/>
            </w:pPr>
            <m:oMathPara>
              <m:oMath>
                <m:r>
                  <w:rPr>
                    <w:rFonts w:ascii="Cambria Math" w:hAnsi="Cambria Math"/>
                  </w:rPr>
                  <m:t>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m:t>
                        </m:r>
                      </m:sub>
                    </m:sSub>
                  </m:num>
                  <m:den>
                    <m:sSub>
                      <m:sSubPr>
                        <m:ctrlPr>
                          <w:rPr>
                            <w:rFonts w:ascii="Cambria Math" w:hAnsi="Cambria Math"/>
                          </w:rPr>
                        </m:ctrlPr>
                      </m:sSubPr>
                      <m:e>
                        <m:r>
                          <w:rPr>
                            <w:rFonts w:ascii="Cambria Math" w:hAnsi="Cambria Math"/>
                          </w:rPr>
                          <m:t>h</m:t>
                        </m:r>
                      </m:e>
                      <m:sub>
                        <m:r>
                          <w:rPr>
                            <w:rFonts w:ascii="Cambria Math" w:hAnsi="Cambria Math"/>
                          </w:rPr>
                          <m:t>k</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00</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10</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01</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tc>
        <w:tc>
          <w:tcPr>
            <w:tcW w:w="1030" w:type="dxa"/>
            <w:tcMar>
              <w:top w:w="80" w:type="dxa"/>
              <w:left w:w="60" w:type="dxa"/>
              <w:bottom w:w="80" w:type="dxa"/>
              <w:right w:w="60" w:type="dxa"/>
            </w:tcMar>
            <w:vAlign w:val="center"/>
          </w:tcPr>
          <w:p w14:paraId="671ECCF0" w14:textId="77777777" w:rsidR="005F378C" w:rsidRDefault="00000000">
            <w:pPr>
              <w:spacing w:before="60" w:after="60"/>
              <w:jc w:val="right"/>
            </w:pPr>
            <w:bookmarkStart w:id="11" w:name="Eq_pchip_basis"/>
            <w:r>
              <w:t>(</w:t>
            </w:r>
            <w:fldSimple w:instr=" SEQ Equation \* ARABIC ">
              <w:r>
                <w:t>4</w:t>
              </w:r>
            </w:fldSimple>
            <w:r>
              <w:t>)</w:t>
            </w:r>
            <w:bookmarkEnd w:id="11"/>
          </w:p>
        </w:tc>
      </w:tr>
    </w:tbl>
    <w:p w14:paraId="250C9B06" w14:textId="77777777" w:rsidR="005F378C" w:rsidRDefault="00000000">
      <w:pPr>
        <w:pStyle w:val="EquationVariables"/>
      </w:pPr>
      <w:r>
        <w:t xml:space="preserve">where </w:t>
      </w:r>
      <m:oMath>
        <m:r>
          <w:rPr>
            <w:rFonts w:ascii="Cambria Math" w:hAnsi="Cambria Math"/>
          </w:rPr>
          <m:t>t</m:t>
        </m:r>
      </m:oMath>
      <w:r>
        <w:t xml:space="preserve"> is the normalized position within one interpolation interval;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k</m:t>
        </m:r>
      </m:oMath>
      <w:r>
        <w:t xml:space="preserve"> is the control-point interval index;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cubic Hermite basis function;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cubic Hermite basis function.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interpolation"/>
        <w:tblDescription w:val="Numbered native Word equation pchip_interpolation"/>
      </w:tblPr>
      <w:tblGrid>
        <w:gridCol w:w="1030"/>
        <w:gridCol w:w="7300"/>
        <w:gridCol w:w="1030"/>
      </w:tblGrid>
      <w:tr w:rsidR="005F378C" w14:paraId="77A78216" w14:textId="77777777">
        <w:trPr>
          <w:cantSplit/>
        </w:trPr>
        <w:tc>
          <w:tcPr>
            <w:tcW w:w="1030" w:type="dxa"/>
            <w:tcMar>
              <w:top w:w="80" w:type="dxa"/>
              <w:left w:w="60" w:type="dxa"/>
              <w:bottom w:w="80" w:type="dxa"/>
              <w:right w:w="60" w:type="dxa"/>
            </w:tcMar>
            <w:vAlign w:val="center"/>
          </w:tcPr>
          <w:p w14:paraId="6FA3FE88" w14:textId="77777777" w:rsidR="005F378C" w:rsidRDefault="005F378C"/>
        </w:tc>
        <w:tc>
          <w:tcPr>
            <w:tcW w:w="7300" w:type="dxa"/>
            <w:tcMar>
              <w:top w:w="80" w:type="dxa"/>
              <w:left w:w="60" w:type="dxa"/>
              <w:bottom w:w="80" w:type="dxa"/>
              <w:right w:w="60" w:type="dxa"/>
            </w:tcMar>
            <w:vAlign w:val="center"/>
          </w:tcPr>
          <w:p w14:paraId="0168A0F2" w14:textId="77777777" w:rsidR="005F378C" w:rsidRDefault="00000000">
            <w:pPr>
              <w:spacing w:before="60" w:after="60"/>
              <w:jc w:val="center"/>
            </w:pPr>
            <m:oMathPara>
              <m:oMath>
                <m:r>
                  <w:rPr>
                    <w:rFonts w:ascii="Cambria Math" w:hAnsi="Cambria Math"/>
                  </w:rPr>
                  <m:t>y(x)=</m:t>
                </m:r>
                <m:sSub>
                  <m:sSubPr>
                    <m:ctrlPr>
                      <w:rPr>
                        <w:rFonts w:ascii="Cambria Math" w:hAnsi="Cambria Math"/>
                      </w:rPr>
                    </m:ctrlPr>
                  </m:sSubPr>
                  <m:e>
                    <m:r>
                      <w:rPr>
                        <w:rFonts w:ascii="Cambria Math" w:hAnsi="Cambria Math"/>
                      </w:rPr>
                      <m:t>h</m:t>
                    </m:r>
                  </m:e>
                  <m:sub>
                    <m:r>
                      <w:rPr>
                        <w:rFonts w:ascii="Cambria Math" w:hAnsi="Cambria Math"/>
                      </w:rPr>
                      <m:t>00</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01</m:t>
                    </m:r>
                  </m:sub>
                </m:sSub>
                <m:sSub>
                  <m:sSubPr>
                    <m:ctrlPr>
                      <w:rPr>
                        <w:rFonts w:ascii="Cambria Math" w:hAnsi="Cambria Math"/>
                      </w:rPr>
                    </m:ctrlPr>
                  </m:sSubPr>
                  <m:e>
                    <m:r>
                      <w:rPr>
                        <w:rFonts w:ascii="Cambria Math" w:hAnsi="Cambria Math"/>
                      </w:rPr>
                      <m:t>y</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oMath>
            </m:oMathPara>
          </w:p>
        </w:tc>
        <w:tc>
          <w:tcPr>
            <w:tcW w:w="1030" w:type="dxa"/>
            <w:tcMar>
              <w:top w:w="80" w:type="dxa"/>
              <w:left w:w="60" w:type="dxa"/>
              <w:bottom w:w="80" w:type="dxa"/>
              <w:right w:w="60" w:type="dxa"/>
            </w:tcMar>
            <w:vAlign w:val="center"/>
          </w:tcPr>
          <w:p w14:paraId="25F308DB" w14:textId="77777777" w:rsidR="005F378C" w:rsidRDefault="00000000">
            <w:pPr>
              <w:spacing w:before="60" w:after="60"/>
              <w:jc w:val="right"/>
            </w:pPr>
            <w:bookmarkStart w:id="12" w:name="Eq_pchip_interpolation"/>
            <w:r>
              <w:t>(</w:t>
            </w:r>
            <w:fldSimple w:instr=" SEQ Equation \* ARABIC ">
              <w:r>
                <w:t>5</w:t>
              </w:r>
            </w:fldSimple>
            <w:r>
              <w:t>)</w:t>
            </w:r>
            <w:bookmarkEnd w:id="12"/>
          </w:p>
        </w:tc>
      </w:tr>
    </w:tbl>
    <w:p w14:paraId="70368B1A" w14:textId="77777777" w:rsidR="005F378C" w:rsidRDefault="00000000">
      <w:pPr>
        <w:pStyle w:val="EquationVariables"/>
      </w:pPr>
      <w:r>
        <w:t xml:space="preserve">where </w:t>
      </w:r>
      <m:oMath>
        <m:r>
          <w:rPr>
            <w:rFonts w:ascii="Cambria Math" w:hAnsi="Cambria Math"/>
          </w:rPr>
          <m:t>y(x)</m:t>
        </m:r>
      </m:oMath>
      <w:r>
        <w:t xml:space="preserve"> is the interpolated hormone concentration at position </w:t>
      </w:r>
      <m:oMath>
        <m:r>
          <w:rPr>
            <w:rFonts w:ascii="Cambria Math" w:hAnsi="Cambria Math"/>
          </w:rPr>
          <m:t>x</m:t>
        </m:r>
      </m:oMath>
      <w:r>
        <w:t xml:space="preserve">;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k+1</m:t>
            </m:r>
          </m:sub>
        </m:sSub>
      </m:oMath>
      <w:r>
        <w:t xml:space="preserve"> is the position of the next control point;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is the hormone concentration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k+1</m:t>
            </m:r>
          </m:sub>
        </m:sSub>
      </m:oMath>
      <w:r>
        <w:t xml:space="preserve"> is the hormone concentration at the next control point;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is the shape-preserving PCHIP derivative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k+1</m:t>
            </m:r>
          </m:sub>
        </m:sSub>
      </m:oMath>
      <w:r>
        <w:t xml:space="preserve"> is the shape-preserving PCHIP derivative at the next control point;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basis function from Equation 4;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basis function from Equation 4;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basis function from Equation 4;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basis function from Equation 4; </w:t>
      </w:r>
      <m:oMath>
        <m:r>
          <w:rPr>
            <w:rFonts w:ascii="Cambria Math" w:hAnsi="Cambria Math"/>
          </w:rPr>
          <m:t>k</m:t>
        </m:r>
      </m:oMath>
      <w:r>
        <w:t xml:space="preserve"> is the control-point interval index.</w:t>
      </w:r>
    </w:p>
    <w:p w14:paraId="77834553" w14:textId="77777777" w:rsidR="001C0EE2" w:rsidRDefault="008652D7">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6CB6D01" w14:textId="77777777">
        <w:trPr>
          <w:cantSplit/>
          <w:tblHeader/>
          <w:jc w:val="center"/>
        </w:trPr>
        <w:tc>
          <w:tcPr>
            <w:tcW w:w="3168" w:type="dxa"/>
            <w:shd w:val="clear" w:color="auto" w:fill="D9EAF7"/>
            <w:tcMar>
              <w:top w:w="80" w:type="dxa"/>
              <w:left w:w="100" w:type="dxa"/>
              <w:bottom w:w="80" w:type="dxa"/>
              <w:right w:w="100" w:type="dxa"/>
            </w:tcMar>
            <w:vAlign w:val="center"/>
          </w:tcPr>
          <w:p w14:paraId="02077C1D" w14:textId="77777777" w:rsidR="001C0EE2" w:rsidRDefault="008652D7">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74311ADB" w14:textId="77777777" w:rsidR="001C0EE2" w:rsidRDefault="008652D7">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1AE037DA" w14:textId="77777777" w:rsidR="001C0EE2" w:rsidRDefault="008652D7">
            <w:pPr>
              <w:spacing w:after="0" w:line="240" w:lineRule="auto"/>
              <w:jc w:val="center"/>
            </w:pPr>
            <w:r>
              <w:rPr>
                <w:b/>
                <w:sz w:val="18"/>
              </w:rPr>
              <w:t>Progesterone target</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rPr>
                <w:sz w:val="18"/>
              </w:rPr>
              <w:t>Early follicular</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rPr>
                <w:sz w:val="18"/>
              </w:rPr>
              <w:t>42.9</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rPr>
                <w:sz w:val="18"/>
              </w:rPr>
              <w:t>0.44</w:t>
            </w:r>
          </w:p>
        </w:tc>
      </w:tr>
      <w:tr w:rsidR="001C0EE2" w14:paraId="7602E16F" w14:textId="77777777">
        <w:trPr>
          <w:cantSplit/>
          <w:jc w:val="center"/>
        </w:trPr>
        <w:tc>
          <w:tcPr>
            <w:tcW w:w="3168" w:type="dxa"/>
            <w:tcMar>
              <w:top w:w="80" w:type="dxa"/>
              <w:left w:w="100" w:type="dxa"/>
              <w:bottom w:w="80" w:type="dxa"/>
              <w:right w:w="100" w:type="dxa"/>
            </w:tcMar>
            <w:vAlign w:val="center"/>
          </w:tcPr>
          <w:p w14:paraId="336FB71A" w14:textId="77777777" w:rsidR="001C0EE2" w:rsidRDefault="008652D7">
            <w:pPr>
              <w:spacing w:after="0" w:line="240" w:lineRule="auto"/>
            </w:pPr>
            <w:r>
              <w:rPr>
                <w:sz w:val="18"/>
              </w:rPr>
              <w:t>Mid-follicular</w:t>
            </w:r>
          </w:p>
        </w:tc>
        <w:tc>
          <w:tcPr>
            <w:tcW w:w="2160" w:type="dxa"/>
            <w:tcMar>
              <w:top w:w="80" w:type="dxa"/>
              <w:left w:w="100" w:type="dxa"/>
              <w:bottom w:w="80" w:type="dxa"/>
              <w:right w:w="100" w:type="dxa"/>
            </w:tcMar>
            <w:vAlign w:val="center"/>
          </w:tcPr>
          <w:p w14:paraId="5FD031E4" w14:textId="77777777" w:rsidR="001C0EE2" w:rsidRDefault="008652D7">
            <w:pPr>
              <w:spacing w:after="0" w:line="240" w:lineRule="auto"/>
              <w:jc w:val="center"/>
            </w:pPr>
            <w:r>
              <w:rPr>
                <w:sz w:val="18"/>
              </w:rPr>
              <w:t>88.1</w:t>
            </w:r>
          </w:p>
        </w:tc>
        <w:tc>
          <w:tcPr>
            <w:tcW w:w="2304" w:type="dxa"/>
            <w:tcMar>
              <w:top w:w="80" w:type="dxa"/>
              <w:left w:w="100" w:type="dxa"/>
              <w:bottom w:w="80" w:type="dxa"/>
              <w:right w:w="100" w:type="dxa"/>
            </w:tcMar>
            <w:vAlign w:val="center"/>
          </w:tcPr>
          <w:p w14:paraId="5116E2AD" w14:textId="77777777" w:rsidR="001C0EE2" w:rsidRDefault="008652D7">
            <w:pPr>
              <w:spacing w:after="0" w:line="240" w:lineRule="auto"/>
              <w:jc w:val="center"/>
            </w:pPr>
            <w:r>
              <w:rPr>
                <w:sz w:val="18"/>
              </w:rPr>
              <w:t>0.56</w:t>
            </w:r>
          </w:p>
        </w:tc>
      </w:tr>
      <w:tr w:rsidR="001C0EE2" w14:paraId="515CF813" w14:textId="77777777">
        <w:trPr>
          <w:cantSplit/>
          <w:jc w:val="center"/>
        </w:trPr>
        <w:tc>
          <w:tcPr>
            <w:tcW w:w="3168" w:type="dxa"/>
            <w:tcMar>
              <w:top w:w="80" w:type="dxa"/>
              <w:left w:w="100" w:type="dxa"/>
              <w:bottom w:w="80" w:type="dxa"/>
              <w:right w:w="100" w:type="dxa"/>
            </w:tcMar>
            <w:vAlign w:val="center"/>
          </w:tcPr>
          <w:p w14:paraId="678F5050" w14:textId="77777777" w:rsidR="001C0EE2" w:rsidRDefault="008652D7">
            <w:pPr>
              <w:spacing w:after="0" w:line="240" w:lineRule="auto"/>
            </w:pPr>
            <w:r>
              <w:rPr>
                <w:sz w:val="18"/>
              </w:rPr>
              <w:t>Preovulatory</w:t>
            </w:r>
          </w:p>
        </w:tc>
        <w:tc>
          <w:tcPr>
            <w:tcW w:w="2160" w:type="dxa"/>
            <w:tcMar>
              <w:top w:w="80" w:type="dxa"/>
              <w:left w:w="100" w:type="dxa"/>
              <w:bottom w:w="80" w:type="dxa"/>
              <w:right w:w="100" w:type="dxa"/>
            </w:tcMar>
            <w:vAlign w:val="center"/>
          </w:tcPr>
          <w:p w14:paraId="000909F9" w14:textId="77777777" w:rsidR="001C0EE2" w:rsidRDefault="008652D7">
            <w:pPr>
              <w:spacing w:after="0" w:line="240" w:lineRule="auto"/>
              <w:jc w:val="center"/>
            </w:pPr>
            <w:r>
              <w:rPr>
                <w:sz w:val="18"/>
              </w:rPr>
              <w:t>234.0</w:t>
            </w:r>
          </w:p>
        </w:tc>
        <w:tc>
          <w:tcPr>
            <w:tcW w:w="2304" w:type="dxa"/>
            <w:tcMar>
              <w:top w:w="80" w:type="dxa"/>
              <w:left w:w="100" w:type="dxa"/>
              <w:bottom w:w="80" w:type="dxa"/>
              <w:right w:w="100" w:type="dxa"/>
            </w:tcMar>
            <w:vAlign w:val="center"/>
          </w:tcPr>
          <w:p w14:paraId="75D04110" w14:textId="77777777" w:rsidR="001C0EE2" w:rsidRDefault="008652D7">
            <w:pPr>
              <w:spacing w:after="0" w:line="240" w:lineRule="auto"/>
              <w:jc w:val="center"/>
            </w:pPr>
            <w:r>
              <w:rPr>
                <w:sz w:val="18"/>
              </w:rPr>
              <w:t>1.31</w:t>
            </w:r>
          </w:p>
        </w:tc>
      </w:tr>
      <w:tr w:rsidR="001C0EE2" w14:paraId="4FCCE232" w14:textId="77777777">
        <w:trPr>
          <w:cantSplit/>
          <w:jc w:val="center"/>
        </w:trPr>
        <w:tc>
          <w:tcPr>
            <w:tcW w:w="3168" w:type="dxa"/>
            <w:tcMar>
              <w:top w:w="80" w:type="dxa"/>
              <w:left w:w="100" w:type="dxa"/>
              <w:bottom w:w="80" w:type="dxa"/>
              <w:right w:w="100" w:type="dxa"/>
            </w:tcMar>
            <w:vAlign w:val="center"/>
          </w:tcPr>
          <w:p w14:paraId="76A5E2B7" w14:textId="77777777" w:rsidR="001C0EE2" w:rsidRDefault="008652D7">
            <w:pPr>
              <w:spacing w:after="0" w:line="240" w:lineRule="auto"/>
            </w:pPr>
            <w:r>
              <w:rPr>
                <w:sz w:val="18"/>
              </w:rPr>
              <w:t>Ovulation</w:t>
            </w:r>
          </w:p>
        </w:tc>
        <w:tc>
          <w:tcPr>
            <w:tcW w:w="2160" w:type="dxa"/>
            <w:tcMar>
              <w:top w:w="80" w:type="dxa"/>
              <w:left w:w="100" w:type="dxa"/>
              <w:bottom w:w="80" w:type="dxa"/>
              <w:right w:w="100" w:type="dxa"/>
            </w:tcMar>
            <w:vAlign w:val="center"/>
          </w:tcPr>
          <w:p w14:paraId="54F7834F" w14:textId="77777777" w:rsidR="001C0EE2" w:rsidRDefault="008652D7">
            <w:pPr>
              <w:spacing w:after="0" w:line="240" w:lineRule="auto"/>
              <w:jc w:val="center"/>
            </w:pPr>
            <w:r>
              <w:rPr>
                <w:sz w:val="18"/>
              </w:rPr>
              <w:t>141.0</w:t>
            </w:r>
          </w:p>
        </w:tc>
        <w:tc>
          <w:tcPr>
            <w:tcW w:w="2304" w:type="dxa"/>
            <w:tcMar>
              <w:top w:w="80" w:type="dxa"/>
              <w:left w:w="100" w:type="dxa"/>
              <w:bottom w:w="80" w:type="dxa"/>
              <w:right w:w="100" w:type="dxa"/>
            </w:tcMar>
            <w:vAlign w:val="center"/>
          </w:tcPr>
          <w:p w14:paraId="36755F11" w14:textId="77777777" w:rsidR="001C0EE2" w:rsidRDefault="008652D7">
            <w:pPr>
              <w:spacing w:after="0" w:line="240" w:lineRule="auto"/>
              <w:jc w:val="center"/>
            </w:pPr>
            <w:r>
              <w:rPr>
                <w:sz w:val="18"/>
              </w:rPr>
              <w:t>1.43</w:t>
            </w:r>
          </w:p>
        </w:tc>
      </w:tr>
      <w:tr w:rsidR="001C0EE2" w14:paraId="5FB2AF61" w14:textId="77777777">
        <w:trPr>
          <w:cantSplit/>
          <w:jc w:val="center"/>
        </w:trPr>
        <w:tc>
          <w:tcPr>
            <w:tcW w:w="3168" w:type="dxa"/>
            <w:tcMar>
              <w:top w:w="80" w:type="dxa"/>
              <w:left w:w="100" w:type="dxa"/>
              <w:bottom w:w="80" w:type="dxa"/>
              <w:right w:w="100" w:type="dxa"/>
            </w:tcMar>
            <w:vAlign w:val="center"/>
          </w:tcPr>
          <w:p w14:paraId="020E7BE6" w14:textId="77777777" w:rsidR="001C0EE2" w:rsidRDefault="008652D7">
            <w:pPr>
              <w:spacing w:after="0" w:line="240" w:lineRule="auto"/>
            </w:pPr>
            <w:r>
              <w:rPr>
                <w:sz w:val="18"/>
              </w:rPr>
              <w:t>Early luteal</w:t>
            </w:r>
          </w:p>
        </w:tc>
        <w:tc>
          <w:tcPr>
            <w:tcW w:w="2160" w:type="dxa"/>
            <w:tcMar>
              <w:top w:w="80" w:type="dxa"/>
              <w:left w:w="100" w:type="dxa"/>
              <w:bottom w:w="80" w:type="dxa"/>
              <w:right w:w="100" w:type="dxa"/>
            </w:tcMar>
            <w:vAlign w:val="center"/>
          </w:tcPr>
          <w:p w14:paraId="00B3D0F8" w14:textId="77777777" w:rsidR="001C0EE2" w:rsidRDefault="008652D7">
            <w:pPr>
              <w:spacing w:after="0" w:line="240" w:lineRule="auto"/>
              <w:jc w:val="center"/>
            </w:pPr>
            <w:r>
              <w:rPr>
                <w:sz w:val="18"/>
              </w:rPr>
              <w:t>132.0</w:t>
            </w:r>
          </w:p>
        </w:tc>
        <w:tc>
          <w:tcPr>
            <w:tcW w:w="2304" w:type="dxa"/>
            <w:tcMar>
              <w:top w:w="80" w:type="dxa"/>
              <w:left w:w="100" w:type="dxa"/>
              <w:bottom w:w="80" w:type="dxa"/>
              <w:right w:w="100" w:type="dxa"/>
            </w:tcMar>
            <w:vAlign w:val="center"/>
          </w:tcPr>
          <w:p w14:paraId="0D64663B" w14:textId="77777777" w:rsidR="001C0EE2" w:rsidRDefault="008652D7">
            <w:pPr>
              <w:spacing w:after="0" w:line="240" w:lineRule="auto"/>
              <w:jc w:val="center"/>
            </w:pPr>
            <w:r>
              <w:rPr>
                <w:sz w:val="18"/>
              </w:rPr>
              <w:t>3.95</w:t>
            </w:r>
          </w:p>
        </w:tc>
      </w:tr>
      <w:tr w:rsidR="001C0EE2" w14:paraId="63DF8184" w14:textId="77777777">
        <w:trPr>
          <w:cantSplit/>
          <w:jc w:val="center"/>
        </w:trPr>
        <w:tc>
          <w:tcPr>
            <w:tcW w:w="3168" w:type="dxa"/>
            <w:tcMar>
              <w:top w:w="80" w:type="dxa"/>
              <w:left w:w="100" w:type="dxa"/>
              <w:bottom w:w="80" w:type="dxa"/>
              <w:right w:w="100" w:type="dxa"/>
            </w:tcMar>
            <w:vAlign w:val="center"/>
          </w:tcPr>
          <w:p w14:paraId="64FF1407" w14:textId="77777777" w:rsidR="001C0EE2" w:rsidRDefault="008652D7">
            <w:pPr>
              <w:spacing w:after="0" w:line="240" w:lineRule="auto"/>
            </w:pPr>
            <w:r>
              <w:rPr>
                <w:sz w:val="18"/>
              </w:rPr>
              <w:t>Midluteal</w:t>
            </w:r>
          </w:p>
        </w:tc>
        <w:tc>
          <w:tcPr>
            <w:tcW w:w="2160" w:type="dxa"/>
            <w:tcMar>
              <w:top w:w="80" w:type="dxa"/>
              <w:left w:w="100" w:type="dxa"/>
              <w:bottom w:w="80" w:type="dxa"/>
              <w:right w:w="100" w:type="dxa"/>
            </w:tcMar>
            <w:vAlign w:val="center"/>
          </w:tcPr>
          <w:p w14:paraId="28B04343" w14:textId="77777777" w:rsidR="001C0EE2" w:rsidRDefault="008652D7">
            <w:pPr>
              <w:spacing w:after="0" w:line="240" w:lineRule="auto"/>
              <w:jc w:val="center"/>
            </w:pPr>
            <w:r>
              <w:rPr>
                <w:sz w:val="18"/>
              </w:rPr>
              <w:t>117.0</w:t>
            </w:r>
          </w:p>
        </w:tc>
        <w:tc>
          <w:tcPr>
            <w:tcW w:w="2304" w:type="dxa"/>
            <w:tcMar>
              <w:top w:w="80" w:type="dxa"/>
              <w:left w:w="100" w:type="dxa"/>
              <w:bottom w:w="80" w:type="dxa"/>
              <w:right w:w="100" w:type="dxa"/>
            </w:tcMar>
            <w:vAlign w:val="center"/>
          </w:tcPr>
          <w:p w14:paraId="0D111857" w14:textId="77777777" w:rsidR="001C0EE2" w:rsidRDefault="008652D7">
            <w:pPr>
              <w:spacing w:after="0" w:line="240" w:lineRule="auto"/>
              <w:jc w:val="center"/>
            </w:pPr>
            <w:r>
              <w:rPr>
                <w:sz w:val="18"/>
              </w:rPr>
              <w:t>11.02</w:t>
            </w:r>
          </w:p>
        </w:tc>
      </w:tr>
      <w:tr w:rsidR="001C0EE2" w14:paraId="0349FF1A" w14:textId="77777777">
        <w:trPr>
          <w:cantSplit/>
          <w:jc w:val="center"/>
        </w:trPr>
        <w:tc>
          <w:tcPr>
            <w:tcW w:w="3168" w:type="dxa"/>
            <w:tcMar>
              <w:top w:w="80" w:type="dxa"/>
              <w:left w:w="100" w:type="dxa"/>
              <w:bottom w:w="80" w:type="dxa"/>
              <w:right w:w="100" w:type="dxa"/>
            </w:tcMar>
            <w:vAlign w:val="center"/>
          </w:tcPr>
          <w:p w14:paraId="1078A2D6" w14:textId="77777777" w:rsidR="001C0EE2" w:rsidRDefault="008652D7">
            <w:pPr>
              <w:spacing w:after="0" w:line="240" w:lineRule="auto"/>
            </w:pPr>
            <w:r>
              <w:rPr>
                <w:sz w:val="18"/>
              </w:rPr>
              <w:t>Late luteal</w:t>
            </w:r>
          </w:p>
        </w:tc>
        <w:tc>
          <w:tcPr>
            <w:tcW w:w="2160" w:type="dxa"/>
            <w:tcMar>
              <w:top w:w="80" w:type="dxa"/>
              <w:left w:w="100" w:type="dxa"/>
              <w:bottom w:w="80" w:type="dxa"/>
              <w:right w:w="100" w:type="dxa"/>
            </w:tcMar>
            <w:vAlign w:val="center"/>
          </w:tcPr>
          <w:p w14:paraId="7F0BA535" w14:textId="77777777" w:rsidR="001C0EE2" w:rsidRDefault="008652D7">
            <w:pPr>
              <w:spacing w:after="0" w:line="240" w:lineRule="auto"/>
              <w:jc w:val="center"/>
            </w:pPr>
            <w:r>
              <w:rPr>
                <w:sz w:val="18"/>
              </w:rPr>
              <w:t>111.0</w:t>
            </w:r>
          </w:p>
        </w:tc>
        <w:tc>
          <w:tcPr>
            <w:tcW w:w="2304" w:type="dxa"/>
            <w:tcMar>
              <w:top w:w="80" w:type="dxa"/>
              <w:left w:w="100" w:type="dxa"/>
              <w:bottom w:w="80" w:type="dxa"/>
              <w:right w:w="100" w:type="dxa"/>
            </w:tcMar>
            <w:vAlign w:val="center"/>
          </w:tcPr>
          <w:p w14:paraId="7CCDEEAB" w14:textId="77777777" w:rsidR="001C0EE2" w:rsidRDefault="008652D7">
            <w:pPr>
              <w:spacing w:after="0" w:line="240" w:lineRule="auto"/>
              <w:jc w:val="center"/>
            </w:pPr>
            <w:r>
              <w:rPr>
                <w:sz w:val="18"/>
              </w:rPr>
              <w:t>6.75</w:t>
            </w:r>
          </w:p>
        </w:tc>
      </w:tr>
    </w:tbl>
    <w:p w14:paraId="48CC27FD" w14:textId="77777777" w:rsidR="001C0EE2" w:rsidRDefault="001C0EE2">
      <w:pPr>
        <w:spacing w:after="0"/>
      </w:pPr>
    </w:p>
    <w:p w14:paraId="5B2700CF" w14:textId="77777777" w:rsidR="001C0EE2" w:rsidRDefault="008652D7">
      <w:r>
        <w:lastRenderedPageBreak/>
        <w:t>Anovulatory cycles use four lower-amplitude control points. Person-level hormone scales are multiplied by cycle-level lognormal scales with coefficients of variation 0.08 for estradiol and 0.10 for progesterone. Day-to-day continuity is produced by a stationary first-order autoregressive process with coefficient 0.92. Each realized noise path is linearly bridged to zero at both cycle endpoints so stochastic noise cannot recreate a vertical reset.</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bridged_hormone_noise"/>
        <w:tblDescription w:val="Numbered native Word equation bridged_hormone_noise"/>
      </w:tblPr>
      <w:tblGrid>
        <w:gridCol w:w="1030"/>
        <w:gridCol w:w="7300"/>
        <w:gridCol w:w="1030"/>
      </w:tblGrid>
      <w:tr w:rsidR="005F378C" w14:paraId="1F1B7EA1" w14:textId="77777777">
        <w:trPr>
          <w:cantSplit/>
        </w:trPr>
        <w:tc>
          <w:tcPr>
            <w:tcW w:w="1030" w:type="dxa"/>
            <w:tcMar>
              <w:top w:w="80" w:type="dxa"/>
              <w:left w:w="60" w:type="dxa"/>
              <w:bottom w:w="80" w:type="dxa"/>
              <w:right w:w="60" w:type="dxa"/>
            </w:tcMar>
            <w:vAlign w:val="center"/>
          </w:tcPr>
          <w:p w14:paraId="0256E543" w14:textId="77777777" w:rsidR="005F378C" w:rsidRDefault="005F378C"/>
        </w:tc>
        <w:tc>
          <w:tcPr>
            <w:tcW w:w="7300" w:type="dxa"/>
            <w:tcMar>
              <w:top w:w="80" w:type="dxa"/>
              <w:left w:w="60" w:type="dxa"/>
              <w:bottom w:w="80" w:type="dxa"/>
              <w:right w:w="60" w:type="dxa"/>
            </w:tcMar>
            <w:vAlign w:val="center"/>
          </w:tcPr>
          <w:p w14:paraId="5AA5E992" w14:textId="77777777" w:rsidR="005F378C" w:rsidRDefault="00000000">
            <w:pPr>
              <w:spacing w:before="60" w:after="60"/>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=ϕ</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m:rPr>
                    <m:scr m:val="script"/>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e>
                </m:d>
                <m:r>
                  <w:rPr>
                    <w:rFonts w:ascii="Cambria Math" w:hAnsi="Cambria Math"/>
                  </w:rPr>
                  <m:t>,ϕ=0.92;</m:t>
                </m:r>
                <m:sSub>
                  <m:sSubPr>
                    <m:ctrlPr>
                      <w:rPr>
                        <w:rFonts w:ascii="Cambria Math" w:hAnsi="Cambria Math"/>
                      </w:rPr>
                    </m:ctrlPr>
                  </m:sSubPr>
                  <m:e>
                    <m:r>
                      <w:rPr>
                        <w:rFonts w:ascii="Cambria Math" w:hAnsi="Cambria Math"/>
                      </w:rPr>
                      <m:t>ϵ</m:t>
                    </m:r>
                  </m:e>
                  <m:sub>
                    <m:r>
                      <w:rPr>
                        <w:rFonts w:ascii="Cambria Math" w:hAnsi="Cambria Math"/>
                      </w:rPr>
                      <m:t>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e>
                    <m:f>
                      <m:fPr>
                        <m:ctrlPr>
                          <w:rPr>
                            <w:rFonts w:ascii="Cambria Math" w:hAnsi="Cambria Math"/>
                          </w:rPr>
                        </m:ctrlPr>
                      </m:fPr>
                      <m:num>
                        <m:r>
                          <w:rPr>
                            <w:rFonts w:ascii="Cambria Math" w:hAnsi="Cambria Math"/>
                          </w:rPr>
                          <m:t>d-1</m:t>
                        </m:r>
                      </m:num>
                      <m:den>
                        <m:r>
                          <w:rPr>
                            <w:rFonts w:ascii="Cambria Math" w:hAnsi="Cambria Math"/>
                          </w:rPr>
                          <m:t>L-1</m:t>
                        </m:r>
                      </m:den>
                    </m:f>
                    <m:d>
                      <m:dPr>
                        <m:sep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L</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d>
                  </m:e>
                </m:d>
              </m:oMath>
            </m:oMathPara>
          </w:p>
        </w:tc>
        <w:tc>
          <w:tcPr>
            <w:tcW w:w="1030" w:type="dxa"/>
            <w:tcMar>
              <w:top w:w="80" w:type="dxa"/>
              <w:left w:w="60" w:type="dxa"/>
              <w:bottom w:w="80" w:type="dxa"/>
              <w:right w:w="60" w:type="dxa"/>
            </w:tcMar>
            <w:vAlign w:val="center"/>
          </w:tcPr>
          <w:p w14:paraId="29FE62A8" w14:textId="77777777" w:rsidR="005F378C" w:rsidRDefault="00000000">
            <w:pPr>
              <w:spacing w:before="60" w:after="60"/>
              <w:jc w:val="right"/>
            </w:pPr>
            <w:bookmarkStart w:id="13" w:name="Eq_bridged_hormone_noise"/>
            <w:r>
              <w:t>(</w:t>
            </w:r>
            <w:fldSimple w:instr=" SEQ Equation \* ARABIC ">
              <w:r>
                <w:t>6</w:t>
              </w:r>
            </w:fldSimple>
            <w:r>
              <w:t>)</w:t>
            </w:r>
            <w:bookmarkEnd w:id="13"/>
          </w:p>
        </w:tc>
      </w:tr>
    </w:tbl>
    <w:p w14:paraId="7CD5B7C8" w14:textId="77777777" w:rsidR="005F378C" w:rsidRDefault="00000000">
      <w:pPr>
        <w:pStyle w:val="EquationVariables"/>
      </w:pPr>
      <w:r>
        <w:t xml:space="preserve">where </w:t>
      </w:r>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oMath>
      <w:r>
        <w:t xml:space="preserve"> is the unbridged fractional serial-noise state on day d; </w:t>
      </w:r>
      <m:oMath>
        <m:sSub>
          <m:sSubPr>
            <m:ctrlPr>
              <w:rPr>
                <w:rFonts w:ascii="Cambria Math" w:hAnsi="Cambria Math"/>
              </w:rPr>
            </m:ctrlPr>
          </m:sSubPr>
          <m:e>
            <m:r>
              <w:rPr>
                <w:rFonts w:ascii="Cambria Math" w:hAnsi="Cambria Math"/>
              </w:rPr>
              <m:t>ϵ</m:t>
            </m:r>
          </m:e>
          <m:sub>
            <m:r>
              <w:rPr>
                <w:rFonts w:ascii="Cambria Math" w:hAnsi="Cambria Math"/>
              </w:rPr>
              <m:t>d</m:t>
            </m:r>
          </m:sub>
        </m:sSub>
      </m:oMath>
      <w:r>
        <w:t xml:space="preserve"> is the endpoint-bridged fractional serial-noise value applied on day d; </w:t>
      </w:r>
      <m:oMath>
        <m:r>
          <w:rPr>
            <w:rFonts w:ascii="Cambria Math" w:hAnsi="Cambria Math"/>
          </w:rPr>
          <m:t>d</m:t>
        </m:r>
      </m:oMath>
      <w:r>
        <w:t xml:space="preserve"> is the cycle-day index; </w:t>
      </w:r>
      <m:oMath>
        <m:r>
          <w:rPr>
            <w:rFonts w:ascii="Cambria Math" w:hAnsi="Cambria Math"/>
          </w:rPr>
          <m:t>L</m:t>
        </m:r>
      </m:oMath>
      <w:r>
        <w:t xml:space="preserve"> is the realized cycle length in days; </w:t>
      </w:r>
      <m:oMath>
        <m:r>
          <w:rPr>
            <w:rFonts w:ascii="Cambria Math" w:hAnsi="Cambria Math"/>
          </w:rPr>
          <m:t>ϕ</m:t>
        </m:r>
      </m:oMath>
      <w:r>
        <w:t xml:space="preserve"> is the first-order autoregressive coefficient fixed at 0.92;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the independent Gaussian innovation on day d; </w:t>
      </w:r>
      <m:oMath>
        <m:r>
          <w:rPr>
            <w:rFonts w:ascii="Cambria Math" w:hAnsi="Cambria Math"/>
          </w:rPr>
          <m:t>s</m:t>
        </m:r>
      </m:oMath>
      <w:r>
        <w:t xml:space="preserve"> is the stationary standard deviation of the hormone-specific fractional noise process; </w:t>
      </w:r>
      <m:oMath>
        <m:r>
          <m:rPr>
            <m:scr m:val="script"/>
          </m:rPr>
          <w:rPr>
            <w:rFonts w:ascii="Cambria Math" w:hAnsi="Cambria Math"/>
          </w:rPr>
          <m:t>N</m:t>
        </m:r>
      </m:oMath>
      <w:r>
        <w:t xml:space="preserve"> is the normal distribution.</w:t>
      </w:r>
    </w:p>
    <w:p w14:paraId="2DF876EF" w14:textId="77777777" w:rsidR="001C0EE2" w:rsidRDefault="008652D7">
      <w:r>
        <w:t>The stationary innovation scale preserves the requested marginal variance, and the linear bridge forces the fractional noise contribution to zero on the first and final cycle days. Each interpolated hormone value is multiplied by 1 + εd before the estradiol floor of 5 picograms per milliliter or progesterone floor of 0.05 nanograms per milliliter is applied.</w:t>
      </w:r>
    </w:p>
    <w:p w14:paraId="2FF76B4B" w14:textId="77777777" w:rsidR="001C0EE2" w:rsidRDefault="008652D7">
      <w:pPr>
        <w:pStyle w:val="Heading2"/>
      </w:pPr>
      <w:bookmarkStart w:id="14" w:name="_Toc236342197"/>
      <w:r>
        <w:t>1.7 Reproductive-stage and medical modifiers</w:t>
      </w:r>
      <w:bookmarkEnd w:id="14"/>
    </w:p>
    <w:p w14:paraId="41DBE620" w14:textId="77777777" w:rsidR="001C0EE2" w:rsidRDefault="008652D7">
      <w:pPr>
        <w:pStyle w:val="Heading3"/>
      </w:pPr>
      <w:bookmarkStart w:id="15" w:name="_Toc236342198"/>
      <w:r>
        <w:t>1.7.1 Polycystic ovary syndrome</w:t>
      </w:r>
      <w:bookmarkEnd w:id="15"/>
    </w:p>
    <w:p w14:paraId="2C183736"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(9,10)</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p>
    <w:p w14:paraId="380AE770" w14:textId="77777777" w:rsidR="001C0EE2" w:rsidRDefault="008652D7">
      <w:pPr>
        <w:pStyle w:val="Heading3"/>
      </w:pPr>
      <w:bookmarkStart w:id="16" w:name="_Toc236342199"/>
      <w:r>
        <w:t xml:space="preserve">1.7.2 Early </w:t>
      </w:r>
      <w:proofErr w:type="spellStart"/>
      <w:r>
        <w:t>postmenarche</w:t>
      </w:r>
      <w:bookmarkEnd w:id="16"/>
      <w:proofErr w:type="spellEnd"/>
    </w:p>
    <w:p w14:paraId="155D7ED8" w14:textId="77777777" w:rsidR="001C0EE2" w:rsidRDefault="008652D7">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(12)</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p>
    <w:p w14:paraId="3ED7DF10" w14:textId="77777777" w:rsidR="001C0EE2" w:rsidRDefault="008652D7">
      <w:pPr>
        <w:pStyle w:val="Heading3"/>
      </w:pPr>
      <w:bookmarkStart w:id="17" w:name="_Toc236342200"/>
      <w:r>
        <w:t>1.7.3 Perimenopause</w:t>
      </w:r>
      <w:bookmarkEnd w:id="17"/>
    </w:p>
    <w:p w14:paraId="7A95444C"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p>
    <w:p w14:paraId="4B6A0F7F" w14:textId="77777777" w:rsidR="001C0EE2" w:rsidRDefault="008652D7">
      <w:pPr>
        <w:pStyle w:val="Heading3"/>
      </w:pPr>
      <w:bookmarkStart w:id="18" w:name="_Toc236342201"/>
      <w:r>
        <w:t>1.7.4 Combined oral contraceptives</w:t>
      </w:r>
      <w:bookmarkEnd w:id="18"/>
    </w:p>
    <w:p w14:paraId="3EE14697"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p>
    <w:p w14:paraId="635DE552" w14:textId="77777777" w:rsidR="001C0EE2" w:rsidRDefault="008652D7">
      <w:pPr>
        <w:pStyle w:val="Heading3"/>
      </w:pPr>
      <w:bookmarkStart w:id="19" w:name="_Toc236342202"/>
      <w:r>
        <w:t>1.7.5 Intrauterine devices</w:t>
      </w:r>
      <w:bookmarkEnd w:id="19"/>
    </w:p>
    <w:p w14:paraId="24336C28"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(19)</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p>
    <w:p w14:paraId="63C90D8D" w14:textId="77777777" w:rsidR="001C0EE2" w:rsidRDefault="008652D7">
      <w:pPr>
        <w:pStyle w:val="Heading3"/>
      </w:pPr>
      <w:bookmarkStart w:id="20" w:name="_Toc236342203"/>
      <w:r>
        <w:lastRenderedPageBreak/>
        <w:t>1.7.6 Primary dysmenorrhea</w:t>
      </w:r>
      <w:bookmarkEnd w:id="20"/>
    </w:p>
    <w:p w14:paraId="3319BDF4"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p>
    <w:p w14:paraId="7D990A69"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3315700" w14:textId="77777777" w:rsidR="001C0EE2" w:rsidRDefault="008652D7">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0.1.0.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29A01A14" w14:textId="77777777">
        <w:trPr>
          <w:cantSplit/>
          <w:tblHeader/>
          <w:jc w:val="center"/>
        </w:trPr>
        <w:tc>
          <w:tcPr>
            <w:tcW w:w="1944" w:type="dxa"/>
            <w:shd w:val="clear" w:color="auto" w:fill="D9EAF7"/>
            <w:tcMar>
              <w:top w:w="80" w:type="dxa"/>
              <w:left w:w="100" w:type="dxa"/>
              <w:bottom w:w="80" w:type="dxa"/>
              <w:right w:w="100" w:type="dxa"/>
            </w:tcMar>
            <w:vAlign w:val="center"/>
          </w:tcPr>
          <w:p w14:paraId="46E39AC1"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24B4AC6A"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4247313B"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40386C4A"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4F9F3424" w14:textId="77777777" w:rsidR="001C0EE2" w:rsidRDefault="008652D7">
            <w:pPr>
              <w:spacing w:after="0" w:line="240" w:lineRule="auto"/>
            </w:pPr>
            <w:r>
              <w:rPr>
                <w:b/>
                <w:sz w:val="14"/>
              </w:rPr>
              <w:t>Evidence classification</w:t>
            </w:r>
          </w:p>
        </w:tc>
      </w:tr>
      <w:tr w:rsidR="001C0EE2" w14:paraId="08A81F2D" w14:textId="77777777">
        <w:trPr>
          <w:cantSplit/>
          <w:jc w:val="center"/>
        </w:trPr>
        <w:tc>
          <w:tcPr>
            <w:tcW w:w="1944" w:type="dxa"/>
            <w:tcMar>
              <w:top w:w="80" w:type="dxa"/>
              <w:left w:w="100" w:type="dxa"/>
              <w:bottom w:w="80" w:type="dxa"/>
              <w:right w:w="100" w:type="dxa"/>
            </w:tcMar>
            <w:vAlign w:val="center"/>
          </w:tcPr>
          <w:p w14:paraId="7E15324D"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0E37A74A"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08198A58" w14:textId="77777777" w:rsidR="001C0EE2" w:rsidRDefault="008652D7">
            <w:pPr>
              <w:spacing w:after="0" w:line="240" w:lineRule="auto"/>
            </w:pPr>
            <w:r>
              <w:rPr>
                <w:sz w:val="14"/>
              </w:rPr>
              <w:t>HORMONE-CYCLE version 0.1.0; Python ≥3.11</w:t>
            </w:r>
          </w:p>
        </w:tc>
        <w:tc>
          <w:tcPr>
            <w:tcW w:w="3096" w:type="dxa"/>
            <w:tcMar>
              <w:top w:w="80" w:type="dxa"/>
              <w:left w:w="100" w:type="dxa"/>
              <w:bottom w:w="80" w:type="dxa"/>
              <w:right w:w="100" w:type="dxa"/>
            </w:tcMar>
            <w:vAlign w:val="center"/>
          </w:tcPr>
          <w:p w14:paraId="56DCF7E2"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761E6F7E" w14:textId="77777777" w:rsidR="001C0EE2" w:rsidRDefault="008652D7">
            <w:pPr>
              <w:spacing w:after="0" w:line="240" w:lineRule="auto"/>
            </w:pPr>
            <w:r>
              <w:rPr>
                <w:sz w:val="14"/>
              </w:rPr>
              <w:t>Open-source implementation</w:t>
            </w:r>
          </w:p>
        </w:tc>
      </w:tr>
      <w:tr w:rsidR="001C0EE2" w14:paraId="0496E7B7" w14:textId="77777777">
        <w:trPr>
          <w:cantSplit/>
          <w:jc w:val="center"/>
        </w:trPr>
        <w:tc>
          <w:tcPr>
            <w:tcW w:w="1944" w:type="dxa"/>
            <w:tcMar>
              <w:top w:w="80" w:type="dxa"/>
              <w:left w:w="100" w:type="dxa"/>
              <w:bottom w:w="80" w:type="dxa"/>
              <w:right w:w="100" w:type="dxa"/>
            </w:tcMar>
            <w:vAlign w:val="center"/>
          </w:tcPr>
          <w:p w14:paraId="34C0B221"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5F7E58FA"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0D28697B" w14:textId="77777777" w:rsidR="001C0EE2" w:rsidRDefault="008652D7">
            <w:pPr>
              <w:spacing w:after="0" w:line="240" w:lineRule="auto"/>
            </w:pPr>
            <w:r>
              <w:rPr>
                <w:sz w:val="14"/>
              </w:rPr>
              <w:t xml:space="preserve">Python </w:t>
            </w:r>
            <w:proofErr w:type="spellStart"/>
            <w:proofErr w:type="gramStart"/>
            <w:r>
              <w:rPr>
                <w:sz w:val="14"/>
              </w:rPr>
              <w:t>random.Random</w:t>
            </w:r>
            <w:proofErr w:type="spellEnd"/>
            <w:proofErr w:type="gramEnd"/>
            <w:r>
              <w:rPr>
                <w:sz w:val="14"/>
              </w:rPr>
              <w:t>; participant profile and cycle renderer each initialize a deterministic stream from the same seed</w:t>
            </w:r>
          </w:p>
        </w:tc>
        <w:tc>
          <w:tcPr>
            <w:tcW w:w="3096" w:type="dxa"/>
            <w:tcMar>
              <w:top w:w="80" w:type="dxa"/>
              <w:left w:w="100" w:type="dxa"/>
              <w:bottom w:w="80" w:type="dxa"/>
              <w:right w:w="100" w:type="dxa"/>
            </w:tcMar>
            <w:vAlign w:val="center"/>
          </w:tcPr>
          <w:p w14:paraId="6263546B"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17AA8AAE" w14:textId="77777777" w:rsidR="001C0EE2" w:rsidRDefault="008652D7">
            <w:pPr>
              <w:spacing w:after="0" w:line="240" w:lineRule="auto"/>
            </w:pPr>
            <w:r>
              <w:rPr>
                <w:sz w:val="14"/>
              </w:rPr>
              <w:t>Implementation choice; sequence reuse is disclosed as a limitation</w:t>
            </w:r>
          </w:p>
        </w:tc>
      </w:tr>
      <w:tr w:rsidR="001C0EE2" w14:paraId="1F00FF6D" w14:textId="77777777">
        <w:trPr>
          <w:cantSplit/>
          <w:jc w:val="center"/>
        </w:trPr>
        <w:tc>
          <w:tcPr>
            <w:tcW w:w="1944" w:type="dxa"/>
            <w:tcMar>
              <w:top w:w="80" w:type="dxa"/>
              <w:left w:w="100" w:type="dxa"/>
              <w:bottom w:w="80" w:type="dxa"/>
              <w:right w:w="100" w:type="dxa"/>
            </w:tcMar>
            <w:vAlign w:val="center"/>
          </w:tcPr>
          <w:p w14:paraId="2C441B4B"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4BD7CE7B"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1193467"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2EFC2697"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1A613A29" w14:textId="77777777" w:rsidR="001C0EE2" w:rsidRDefault="008652D7">
            <w:pPr>
              <w:spacing w:after="0" w:line="240" w:lineRule="auto"/>
            </w:pPr>
            <w:r>
              <w:rPr>
                <w:sz w:val="14"/>
              </w:rPr>
              <w:t>Study design and Li et al.</w:t>
            </w:r>
          </w:p>
        </w:tc>
      </w:tr>
      <w:tr w:rsidR="001C0EE2" w14:paraId="02790701" w14:textId="77777777">
        <w:trPr>
          <w:cantSplit/>
          <w:jc w:val="center"/>
        </w:trPr>
        <w:tc>
          <w:tcPr>
            <w:tcW w:w="1944" w:type="dxa"/>
            <w:tcMar>
              <w:top w:w="80" w:type="dxa"/>
              <w:left w:w="100" w:type="dxa"/>
              <w:bottom w:w="80" w:type="dxa"/>
              <w:right w:w="100" w:type="dxa"/>
            </w:tcMar>
            <w:vAlign w:val="center"/>
          </w:tcPr>
          <w:p w14:paraId="0453CBD9" w14:textId="77777777" w:rsidR="001C0EE2" w:rsidRDefault="008652D7">
            <w:pPr>
              <w:spacing w:after="0" w:line="240" w:lineRule="auto"/>
            </w:pPr>
            <w:proofErr w:type="gramStart"/>
            <w:r>
              <w:rPr>
                <w:sz w:val="14"/>
              </w:rPr>
              <w:t>Participant</w:t>
            </w:r>
            <w:proofErr w:type="gramEnd"/>
            <w:r>
              <w:rPr>
                <w:sz w:val="14"/>
              </w:rPr>
              <w:t xml:space="preserve"> mean cycle length</w:t>
            </w:r>
          </w:p>
        </w:tc>
        <w:tc>
          <w:tcPr>
            <w:tcW w:w="1224" w:type="dxa"/>
            <w:tcMar>
              <w:top w:w="80" w:type="dxa"/>
              <w:left w:w="100" w:type="dxa"/>
              <w:bottom w:w="80" w:type="dxa"/>
              <w:right w:w="100" w:type="dxa"/>
            </w:tcMar>
            <w:vAlign w:val="center"/>
          </w:tcPr>
          <w:p w14:paraId="1DBFEFBE"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75D106E" w14:textId="77777777" w:rsidR="001C0EE2" w:rsidRDefault="008652D7">
            <w:pPr>
              <w:spacing w:after="0" w:line="240" w:lineRule="auto"/>
            </w:pPr>
            <w:r>
              <w:rPr>
                <w:sz w:val="14"/>
              </w:rPr>
              <w:t>Truncated Gaussian centered on the Li age-band mean</w:t>
            </w:r>
          </w:p>
        </w:tc>
        <w:tc>
          <w:tcPr>
            <w:tcW w:w="3096" w:type="dxa"/>
            <w:tcMar>
              <w:top w:w="80" w:type="dxa"/>
              <w:left w:w="100" w:type="dxa"/>
              <w:bottom w:w="80" w:type="dxa"/>
              <w:right w:w="100" w:type="dxa"/>
            </w:tcMar>
            <w:vAlign w:val="center"/>
          </w:tcPr>
          <w:p w14:paraId="784C45F1" w14:textId="77777777" w:rsidR="001C0EE2" w:rsidRDefault="008652D7">
            <w:pPr>
              <w:spacing w:after="0" w:line="240" w:lineRule="auto"/>
            </w:pPr>
            <w:r>
              <w:rPr>
                <w:sz w:val="14"/>
              </w:rPr>
              <w:t>Between-person standard deviation 2.4 (&lt;20), 2.1 (20–29), 1.9 (30–44), or 2.5 (≥45) days; range 20–90</w:t>
            </w:r>
          </w:p>
        </w:tc>
        <w:tc>
          <w:tcPr>
            <w:tcW w:w="2160" w:type="dxa"/>
            <w:tcMar>
              <w:top w:w="80" w:type="dxa"/>
              <w:left w:w="100" w:type="dxa"/>
              <w:bottom w:w="80" w:type="dxa"/>
              <w:right w:w="100" w:type="dxa"/>
            </w:tcMar>
            <w:vAlign w:val="center"/>
          </w:tcPr>
          <w:p w14:paraId="212423AA" w14:textId="77777777" w:rsidR="001C0EE2" w:rsidRDefault="008652D7">
            <w:pPr>
              <w:spacing w:after="0" w:line="240" w:lineRule="auto"/>
            </w:pPr>
            <w:r>
              <w:rPr>
                <w:sz w:val="14"/>
              </w:rPr>
              <w:t>Derived and calibrated from Li et al.</w:t>
            </w:r>
          </w:p>
        </w:tc>
      </w:tr>
      <w:tr w:rsidR="001C0EE2" w14:paraId="105E8807" w14:textId="77777777">
        <w:trPr>
          <w:cantSplit/>
          <w:jc w:val="center"/>
        </w:trPr>
        <w:tc>
          <w:tcPr>
            <w:tcW w:w="1944" w:type="dxa"/>
            <w:tcMar>
              <w:top w:w="80" w:type="dxa"/>
              <w:left w:w="100" w:type="dxa"/>
              <w:bottom w:w="80" w:type="dxa"/>
              <w:right w:w="100" w:type="dxa"/>
            </w:tcMar>
            <w:vAlign w:val="center"/>
          </w:tcPr>
          <w:p w14:paraId="780E6775"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5BA3F94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C9E05DC" w14:textId="77777777" w:rsidR="001C0EE2" w:rsidRDefault="008652D7">
            <w:pPr>
              <w:spacing w:after="0" w:line="240" w:lineRule="auto"/>
            </w:pPr>
            <w:r>
              <w:rPr>
                <w:sz w:val="14"/>
              </w:rPr>
              <w:t>Truncated Gaussian around 0.92 times the value from Equation 1</w:t>
            </w:r>
          </w:p>
        </w:tc>
        <w:tc>
          <w:tcPr>
            <w:tcW w:w="3096" w:type="dxa"/>
            <w:tcMar>
              <w:top w:w="80" w:type="dxa"/>
              <w:left w:w="100" w:type="dxa"/>
              <w:bottom w:w="80" w:type="dxa"/>
              <w:right w:w="100" w:type="dxa"/>
            </w:tcMar>
            <w:vAlign w:val="center"/>
          </w:tcPr>
          <w:p w14:paraId="15539B32" w14:textId="77777777" w:rsidR="001C0EE2" w:rsidRDefault="008652D7">
            <w:pPr>
              <w:spacing w:after="0" w:line="240" w:lineRule="auto"/>
            </w:pPr>
            <w:r>
              <w:rPr>
                <w:sz w:val="14"/>
              </w:rPr>
              <w:t xml:space="preserve">Sampling standard deviation </w:t>
            </w:r>
            <w:proofErr w:type="gramStart"/>
            <w:r>
              <w:rPr>
                <w:sz w:val="14"/>
              </w:rPr>
              <w:t>max(</w:t>
            </w:r>
            <w:proofErr w:type="gramEnd"/>
            <w:r>
              <w:rPr>
                <w:sz w:val="14"/>
              </w:rPr>
              <w:t>0.3, 0.14 × derived value); range 1.2–20 days</w:t>
            </w:r>
          </w:p>
        </w:tc>
        <w:tc>
          <w:tcPr>
            <w:tcW w:w="2160" w:type="dxa"/>
            <w:tcMar>
              <w:top w:w="80" w:type="dxa"/>
              <w:left w:w="100" w:type="dxa"/>
              <w:bottom w:w="80" w:type="dxa"/>
              <w:right w:w="100" w:type="dxa"/>
            </w:tcMar>
            <w:vAlign w:val="center"/>
          </w:tcPr>
          <w:p w14:paraId="43759193" w14:textId="77777777" w:rsidR="001C0EE2" w:rsidRDefault="008652D7">
            <w:pPr>
              <w:spacing w:after="0" w:line="240" w:lineRule="auto"/>
            </w:pPr>
            <w:r>
              <w:rPr>
                <w:sz w:val="14"/>
              </w:rPr>
              <w:t>Derived and calibrated from Li et al.</w:t>
            </w:r>
          </w:p>
        </w:tc>
      </w:tr>
      <w:tr w:rsidR="001C0EE2" w14:paraId="7F1CFF7A" w14:textId="77777777">
        <w:trPr>
          <w:cantSplit/>
          <w:jc w:val="center"/>
        </w:trPr>
        <w:tc>
          <w:tcPr>
            <w:tcW w:w="1944" w:type="dxa"/>
            <w:tcMar>
              <w:top w:w="80" w:type="dxa"/>
              <w:left w:w="100" w:type="dxa"/>
              <w:bottom w:w="80" w:type="dxa"/>
              <w:right w:w="100" w:type="dxa"/>
            </w:tcMar>
            <w:vAlign w:val="center"/>
          </w:tcPr>
          <w:p w14:paraId="15951CEF"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1483ACA2"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A8271FC" w14:textId="77777777" w:rsidR="001C0EE2" w:rsidRDefault="008652D7">
            <w:pPr>
              <w:spacing w:after="0" w:line="240" w:lineRule="auto"/>
            </w:pPr>
            <w:r>
              <w:rPr>
                <w:sz w:val="14"/>
              </w:rPr>
              <w:t>Truncated Gaussian around the participant mean and standard deviation; rounded to nearest day</w:t>
            </w:r>
          </w:p>
        </w:tc>
        <w:tc>
          <w:tcPr>
            <w:tcW w:w="3096" w:type="dxa"/>
            <w:tcMar>
              <w:top w:w="80" w:type="dxa"/>
              <w:left w:w="100" w:type="dxa"/>
              <w:bottom w:w="80" w:type="dxa"/>
              <w:right w:w="100" w:type="dxa"/>
            </w:tcMar>
            <w:vAlign w:val="center"/>
          </w:tcPr>
          <w:p w14:paraId="195B8DB1" w14:textId="77777777" w:rsidR="001C0EE2" w:rsidRDefault="008652D7">
            <w:pPr>
              <w:spacing w:after="0" w:line="240" w:lineRule="auto"/>
            </w:pPr>
            <w:r>
              <w:rPr>
                <w:sz w:val="14"/>
              </w:rPr>
              <w:t>18–120 days</w:t>
            </w:r>
          </w:p>
        </w:tc>
        <w:tc>
          <w:tcPr>
            <w:tcW w:w="2160" w:type="dxa"/>
            <w:tcMar>
              <w:top w:w="80" w:type="dxa"/>
              <w:left w:w="100" w:type="dxa"/>
              <w:bottom w:w="80" w:type="dxa"/>
              <w:right w:w="100" w:type="dxa"/>
            </w:tcMar>
            <w:vAlign w:val="center"/>
          </w:tcPr>
          <w:p w14:paraId="68577B2B" w14:textId="77777777" w:rsidR="001C0EE2" w:rsidRDefault="008652D7">
            <w:pPr>
              <w:spacing w:after="0" w:line="240" w:lineRule="auto"/>
            </w:pPr>
            <w:r>
              <w:rPr>
                <w:sz w:val="14"/>
              </w:rPr>
              <w:t>Bull et al. plus physiologic calibration bounds</w:t>
            </w:r>
          </w:p>
        </w:tc>
      </w:tr>
      <w:tr w:rsidR="001C0EE2" w14:paraId="05847F7E" w14:textId="77777777">
        <w:trPr>
          <w:cantSplit/>
          <w:jc w:val="center"/>
        </w:trPr>
        <w:tc>
          <w:tcPr>
            <w:tcW w:w="1944" w:type="dxa"/>
            <w:tcMar>
              <w:top w:w="80" w:type="dxa"/>
              <w:left w:w="100" w:type="dxa"/>
              <w:bottom w:w="80" w:type="dxa"/>
              <w:right w:w="100" w:type="dxa"/>
            </w:tcMar>
            <w:vAlign w:val="center"/>
          </w:tcPr>
          <w:p w14:paraId="1681E9E1"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10F60846"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9A82D5C"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53E10AA5"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7B624F2E" w14:textId="77777777" w:rsidR="001C0EE2" w:rsidRDefault="008652D7">
            <w:pPr>
              <w:spacing w:after="0" w:line="240" w:lineRule="auto"/>
            </w:pPr>
            <w:r>
              <w:rPr>
                <w:sz w:val="14"/>
              </w:rPr>
              <w:t>Investigator calibration constrained by age/stage evidence</w:t>
            </w:r>
          </w:p>
        </w:tc>
      </w:tr>
      <w:tr w:rsidR="001C0EE2" w14:paraId="61BF8EB9" w14:textId="77777777">
        <w:trPr>
          <w:cantSplit/>
          <w:jc w:val="center"/>
        </w:trPr>
        <w:tc>
          <w:tcPr>
            <w:tcW w:w="1944" w:type="dxa"/>
            <w:tcMar>
              <w:top w:w="80" w:type="dxa"/>
              <w:left w:w="100" w:type="dxa"/>
              <w:bottom w:w="80" w:type="dxa"/>
              <w:right w:w="100" w:type="dxa"/>
            </w:tcMar>
            <w:vAlign w:val="center"/>
          </w:tcPr>
          <w:p w14:paraId="471BA7EA"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0B059D1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71694AF5" w14:textId="77777777" w:rsidR="001C0EE2" w:rsidRDefault="008652D7">
            <w:pPr>
              <w:spacing w:after="0" w:line="240" w:lineRule="auto"/>
            </w:pPr>
            <w:r>
              <w:rPr>
                <w:sz w:val="14"/>
              </w:rPr>
              <w:t xml:space="preserve">+1.5 days in reproductive stage; +2.5 early </w:t>
            </w:r>
            <w:proofErr w:type="spellStart"/>
            <w:r>
              <w:rPr>
                <w:sz w:val="14"/>
              </w:rPr>
              <w:t>postmenarche</w:t>
            </w:r>
            <w:proofErr w:type="spellEnd"/>
            <w:r>
              <w:rPr>
                <w:sz w:val="14"/>
              </w:rPr>
              <w:t>; perimenopause +2.5 with probability 0.65 and −1.25 otherwise</w:t>
            </w:r>
          </w:p>
        </w:tc>
        <w:tc>
          <w:tcPr>
            <w:tcW w:w="3096" w:type="dxa"/>
            <w:tcMar>
              <w:top w:w="80" w:type="dxa"/>
              <w:left w:w="100" w:type="dxa"/>
              <w:bottom w:w="80" w:type="dxa"/>
              <w:right w:w="100" w:type="dxa"/>
            </w:tcMar>
            <w:vAlign w:val="center"/>
          </w:tcPr>
          <w:p w14:paraId="6F6D88A5"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58201481" w14:textId="77777777" w:rsidR="001C0EE2" w:rsidRDefault="008652D7">
            <w:pPr>
              <w:spacing w:after="0" w:line="240" w:lineRule="auto"/>
            </w:pPr>
            <w:r>
              <w:rPr>
                <w:sz w:val="14"/>
              </w:rPr>
              <w:t>Investigator calibration constants</w:t>
            </w:r>
          </w:p>
        </w:tc>
      </w:tr>
      <w:tr w:rsidR="001C0EE2" w14:paraId="1C8C3598" w14:textId="77777777">
        <w:trPr>
          <w:cantSplit/>
          <w:jc w:val="center"/>
        </w:trPr>
        <w:tc>
          <w:tcPr>
            <w:tcW w:w="1944" w:type="dxa"/>
            <w:tcMar>
              <w:top w:w="80" w:type="dxa"/>
              <w:left w:w="100" w:type="dxa"/>
              <w:bottom w:w="80" w:type="dxa"/>
              <w:right w:w="100" w:type="dxa"/>
            </w:tcMar>
            <w:vAlign w:val="center"/>
          </w:tcPr>
          <w:p w14:paraId="0CD344B3"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1FFF3350"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C6044F4" w14:textId="77777777" w:rsidR="001C0EE2" w:rsidRDefault="008652D7">
            <w:pPr>
              <w:spacing w:after="0" w:line="240" w:lineRule="auto"/>
            </w:pPr>
            <w:r>
              <w:rPr>
                <w:sz w:val="14"/>
              </w:rPr>
              <w:t>Truncated Gaussian centered on 12.4 days; rounded to nearest day</w:t>
            </w:r>
          </w:p>
        </w:tc>
        <w:tc>
          <w:tcPr>
            <w:tcW w:w="3096" w:type="dxa"/>
            <w:tcMar>
              <w:top w:w="80" w:type="dxa"/>
              <w:left w:w="100" w:type="dxa"/>
              <w:bottom w:w="80" w:type="dxa"/>
              <w:right w:w="100" w:type="dxa"/>
            </w:tcMar>
            <w:vAlign w:val="center"/>
          </w:tcPr>
          <w:p w14:paraId="344203A8" w14:textId="77777777" w:rsidR="001C0EE2" w:rsidRDefault="008652D7">
            <w:pPr>
              <w:spacing w:after="0" w:line="240" w:lineRule="auto"/>
            </w:pPr>
            <w:r>
              <w:t>Standard deviation 1.7 days; lower bound 9; upper bound min(17, cycle length −8)</w:t>
            </w:r>
          </w:p>
        </w:tc>
        <w:tc>
          <w:tcPr>
            <w:tcW w:w="2160" w:type="dxa"/>
            <w:tcMar>
              <w:top w:w="80" w:type="dxa"/>
              <w:left w:w="100" w:type="dxa"/>
              <w:bottom w:w="80" w:type="dxa"/>
              <w:right w:w="100" w:type="dxa"/>
            </w:tcMar>
            <w:vAlign w:val="center"/>
          </w:tcPr>
          <w:p w14:paraId="639314A7" w14:textId="77777777" w:rsidR="001C0EE2" w:rsidRDefault="008652D7">
            <w:pPr>
              <w:spacing w:after="0" w:line="240" w:lineRule="auto"/>
            </w:pPr>
            <w:r>
              <w:rPr>
                <w:sz w:val="14"/>
              </w:rPr>
              <w:t>Bull et al. plus calibration bounds</w:t>
            </w:r>
          </w:p>
        </w:tc>
      </w:tr>
      <w:tr w:rsidR="001C0EE2" w14:paraId="013167A0" w14:textId="77777777">
        <w:trPr>
          <w:cantSplit/>
          <w:jc w:val="center"/>
        </w:trPr>
        <w:tc>
          <w:tcPr>
            <w:tcW w:w="1944" w:type="dxa"/>
            <w:tcMar>
              <w:top w:w="80" w:type="dxa"/>
              <w:left w:w="100" w:type="dxa"/>
              <w:bottom w:w="80" w:type="dxa"/>
              <w:right w:w="100" w:type="dxa"/>
            </w:tcMar>
            <w:vAlign w:val="center"/>
          </w:tcPr>
          <w:p w14:paraId="49F0C369" w14:textId="77777777" w:rsidR="001C0EE2" w:rsidRDefault="008652D7">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34858004"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008CF060"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39EE3AF6"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0358D008" w14:textId="77777777" w:rsidR="001C0EE2" w:rsidRDefault="008652D7">
            <w:pPr>
              <w:spacing w:after="0" w:line="240" w:lineRule="auto"/>
            </w:pPr>
            <w:r>
              <w:rPr>
                <w:sz w:val="14"/>
              </w:rPr>
              <w:t>Algorithmic consequence of the stable-luteal design</w:t>
            </w:r>
          </w:p>
        </w:tc>
      </w:tr>
      <w:tr w:rsidR="001C0EE2" w14:paraId="54654869" w14:textId="77777777">
        <w:trPr>
          <w:cantSplit/>
          <w:jc w:val="center"/>
        </w:trPr>
        <w:tc>
          <w:tcPr>
            <w:tcW w:w="1944" w:type="dxa"/>
            <w:tcMar>
              <w:top w:w="80" w:type="dxa"/>
              <w:left w:w="100" w:type="dxa"/>
              <w:bottom w:w="80" w:type="dxa"/>
              <w:right w:w="100" w:type="dxa"/>
            </w:tcMar>
            <w:vAlign w:val="center"/>
          </w:tcPr>
          <w:p w14:paraId="5F6118C0"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2AFF5D5C"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21AD6F09" w14:textId="77777777" w:rsidR="001C0EE2" w:rsidRDefault="008652D7">
            <w:pPr>
              <w:spacing w:after="0" w:line="240" w:lineRule="auto"/>
            </w:pPr>
            <w:r>
              <w:rPr>
                <w:sz w:val="14"/>
              </w:rPr>
              <w:t>Truncated Gaussian centered on 4.7 days with standard deviation 1.0 day; rounded to nearest day</w:t>
            </w:r>
          </w:p>
        </w:tc>
        <w:tc>
          <w:tcPr>
            <w:tcW w:w="3096" w:type="dxa"/>
            <w:tcMar>
              <w:top w:w="80" w:type="dxa"/>
              <w:left w:w="100" w:type="dxa"/>
              <w:bottom w:w="80" w:type="dxa"/>
              <w:right w:w="100" w:type="dxa"/>
            </w:tcMar>
            <w:vAlign w:val="center"/>
          </w:tcPr>
          <w:p w14:paraId="1589733B"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5516526F" w14:textId="77777777" w:rsidR="001C0EE2" w:rsidRDefault="008652D7">
            <w:pPr>
              <w:spacing w:after="0" w:line="240" w:lineRule="auto"/>
            </w:pPr>
            <w:r>
              <w:rPr>
                <w:sz w:val="14"/>
              </w:rPr>
              <w:t>Investigator calibration setting; compared with Bull’s 4.0 ± 1.5-day distribution and Fraser terminology</w:t>
            </w:r>
          </w:p>
        </w:tc>
      </w:tr>
      <w:tr w:rsidR="001C0EE2" w14:paraId="0AF986FC" w14:textId="77777777">
        <w:trPr>
          <w:cantSplit/>
          <w:jc w:val="center"/>
        </w:trPr>
        <w:tc>
          <w:tcPr>
            <w:tcW w:w="1944" w:type="dxa"/>
            <w:tcMar>
              <w:top w:w="80" w:type="dxa"/>
              <w:left w:w="100" w:type="dxa"/>
              <w:bottom w:w="80" w:type="dxa"/>
              <w:right w:w="100" w:type="dxa"/>
            </w:tcMar>
            <w:vAlign w:val="center"/>
          </w:tcPr>
          <w:p w14:paraId="4C97C70D"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75BC0E91"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A87D081"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5756BA0E"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352C9915" w14:textId="77777777" w:rsidR="001C0EE2" w:rsidRDefault="008652D7">
            <w:pPr>
              <w:spacing w:after="0" w:line="240" w:lineRule="auto"/>
            </w:pPr>
            <w:r>
              <w:rPr>
                <w:sz w:val="14"/>
              </w:rPr>
              <w:t>Calibration to Stricker-derived control points</w:t>
            </w:r>
          </w:p>
        </w:tc>
      </w:tr>
      <w:tr w:rsidR="001C0EE2" w14:paraId="3E94EC2A" w14:textId="77777777">
        <w:trPr>
          <w:cantSplit/>
          <w:jc w:val="center"/>
        </w:trPr>
        <w:tc>
          <w:tcPr>
            <w:tcW w:w="1944" w:type="dxa"/>
            <w:tcMar>
              <w:top w:w="80" w:type="dxa"/>
              <w:left w:w="100" w:type="dxa"/>
              <w:bottom w:w="80" w:type="dxa"/>
              <w:right w:w="100" w:type="dxa"/>
            </w:tcMar>
            <w:vAlign w:val="center"/>
          </w:tcPr>
          <w:p w14:paraId="21BC288C"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4A6C42C6"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64A7D72"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62BB5E3F"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491B7CF0" w14:textId="77777777" w:rsidR="001C0EE2" w:rsidRDefault="008652D7">
            <w:pPr>
              <w:spacing w:after="0" w:line="240" w:lineRule="auto"/>
            </w:pPr>
            <w:r>
              <w:rPr>
                <w:sz w:val="14"/>
              </w:rPr>
              <w:t>Investigator calibration constants</w:t>
            </w:r>
          </w:p>
        </w:tc>
      </w:tr>
      <w:tr w:rsidR="001C0EE2" w14:paraId="348A8718" w14:textId="77777777">
        <w:trPr>
          <w:cantSplit/>
          <w:jc w:val="center"/>
        </w:trPr>
        <w:tc>
          <w:tcPr>
            <w:tcW w:w="1944" w:type="dxa"/>
            <w:tcMar>
              <w:top w:w="80" w:type="dxa"/>
              <w:left w:w="100" w:type="dxa"/>
              <w:bottom w:w="80" w:type="dxa"/>
              <w:right w:w="100" w:type="dxa"/>
            </w:tcMar>
            <w:vAlign w:val="center"/>
          </w:tcPr>
          <w:p w14:paraId="7234CD17" w14:textId="77777777" w:rsidR="001C0EE2" w:rsidRDefault="008652D7">
            <w:pPr>
              <w:spacing w:after="0" w:line="240" w:lineRule="auto"/>
            </w:pPr>
            <w:r>
              <w:rPr>
                <w:sz w:val="14"/>
              </w:rPr>
              <w:lastRenderedPageBreak/>
              <w:t>Ovulatory control-point positions</w:t>
            </w:r>
          </w:p>
        </w:tc>
        <w:tc>
          <w:tcPr>
            <w:tcW w:w="1224" w:type="dxa"/>
            <w:tcMar>
              <w:top w:w="80" w:type="dxa"/>
              <w:left w:w="100" w:type="dxa"/>
              <w:bottom w:w="80" w:type="dxa"/>
              <w:right w:w="100" w:type="dxa"/>
            </w:tcMar>
            <w:vAlign w:val="center"/>
          </w:tcPr>
          <w:p w14:paraId="6EACD048"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76BF4DC5" w14:textId="77777777" w:rsidR="001C0EE2" w:rsidRDefault="008652D7">
            <w:pPr>
              <w:spacing w:after="0" w:line="240" w:lineRule="auto"/>
            </w:pPr>
            <w:r>
              <w:t>Early follicular day 1; midfollicular 0.45 × follicular length; preovulatory centered 2 days before ovulation; ovulation at follicular length</w:t>
            </w:r>
          </w:p>
        </w:tc>
        <w:tc>
          <w:tcPr>
            <w:tcW w:w="3096" w:type="dxa"/>
            <w:tcMar>
              <w:top w:w="80" w:type="dxa"/>
              <w:left w:w="100" w:type="dxa"/>
              <w:bottom w:w="80" w:type="dxa"/>
              <w:right w:w="100" w:type="dxa"/>
            </w:tcMar>
            <w:vAlign w:val="center"/>
          </w:tcPr>
          <w:p w14:paraId="241762E6" w14:textId="77777777" w:rsidR="001C0EE2" w:rsidRDefault="008652D7">
            <w:pPr>
              <w:spacing w:after="0" w:line="240" w:lineRule="auto"/>
            </w:pPr>
            <w:r>
              <w:t>Early luteal max(2 days, 0.22 × luteal length); midluteal max(3 days, 0.55 × luteal length); late luteal cycle end −4 days; cycle end returns to the early-follicular baseline</w:t>
            </w:r>
          </w:p>
        </w:tc>
        <w:tc>
          <w:tcPr>
            <w:tcW w:w="2160" w:type="dxa"/>
            <w:tcMar>
              <w:top w:w="80" w:type="dxa"/>
              <w:left w:w="100" w:type="dxa"/>
              <w:bottom w:w="80" w:type="dxa"/>
              <w:right w:w="100" w:type="dxa"/>
            </w:tcMar>
            <w:vAlign w:val="center"/>
          </w:tcPr>
          <w:p w14:paraId="3039CD6C" w14:textId="77777777" w:rsidR="001C0EE2" w:rsidRDefault="008652D7">
            <w:pPr>
              <w:spacing w:after="0" w:line="240" w:lineRule="auto"/>
            </w:pPr>
            <w:r>
              <w:t>Derived placement plus kinetic face-validity constraints</w:t>
            </w:r>
          </w:p>
        </w:tc>
      </w:tr>
      <w:tr w:rsidR="001C0EE2" w14:paraId="45567673" w14:textId="77777777">
        <w:trPr>
          <w:cantSplit/>
          <w:jc w:val="center"/>
        </w:trPr>
        <w:tc>
          <w:tcPr>
            <w:tcW w:w="1944" w:type="dxa"/>
            <w:tcMar>
              <w:top w:w="80" w:type="dxa"/>
              <w:left w:w="100" w:type="dxa"/>
              <w:bottom w:w="80" w:type="dxa"/>
              <w:right w:w="100" w:type="dxa"/>
            </w:tcMar>
            <w:vAlign w:val="center"/>
          </w:tcPr>
          <w:p w14:paraId="416D7BE9"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20376B78"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9229B8F" w14:textId="77777777" w:rsidR="001C0EE2" w:rsidRDefault="008652D7">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0FB682EF" w14:textId="77777777" w:rsidR="001C0EE2" w:rsidRDefault="008652D7">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67C9D753" w14:textId="77777777" w:rsidR="001C0EE2" w:rsidRDefault="008652D7">
            <w:pPr>
              <w:spacing w:after="0" w:line="240" w:lineRule="auto"/>
            </w:pPr>
            <w:r>
              <w:rPr>
                <w:sz w:val="14"/>
              </w:rPr>
              <w:t>Derived from Stricker Table 1B and Figure 1</w:t>
            </w:r>
          </w:p>
        </w:tc>
      </w:tr>
      <w:tr w:rsidR="001C0EE2" w14:paraId="092A291E" w14:textId="77777777">
        <w:trPr>
          <w:cantSplit/>
          <w:jc w:val="center"/>
        </w:trPr>
        <w:tc>
          <w:tcPr>
            <w:tcW w:w="1944" w:type="dxa"/>
            <w:tcMar>
              <w:top w:w="80" w:type="dxa"/>
              <w:left w:w="100" w:type="dxa"/>
              <w:bottom w:w="80" w:type="dxa"/>
              <w:right w:w="100" w:type="dxa"/>
            </w:tcMar>
            <w:vAlign w:val="center"/>
          </w:tcPr>
          <w:p w14:paraId="210AF7D1" w14:textId="77777777" w:rsidR="001C0EE2" w:rsidRDefault="008652D7">
            <w:pPr>
              <w:spacing w:after="0" w:line="240" w:lineRule="auto"/>
            </w:pPr>
            <w:r>
              <w:rPr>
                <w:sz w:val="14"/>
              </w:rPr>
              <w:t>Anovulatory estradiol anchors</w:t>
            </w:r>
          </w:p>
        </w:tc>
        <w:tc>
          <w:tcPr>
            <w:tcW w:w="1224" w:type="dxa"/>
            <w:tcMar>
              <w:top w:w="80" w:type="dxa"/>
              <w:left w:w="100" w:type="dxa"/>
              <w:bottom w:w="80" w:type="dxa"/>
              <w:right w:w="100" w:type="dxa"/>
            </w:tcMar>
            <w:vAlign w:val="center"/>
          </w:tcPr>
          <w:p w14:paraId="3CD1BED4"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5592A3CE"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75A2F90A"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0838E15C" w14:textId="77777777" w:rsidR="001C0EE2" w:rsidRDefault="008652D7">
            <w:pPr>
              <w:spacing w:after="0" w:line="240" w:lineRule="auto"/>
            </w:pPr>
            <w:r>
              <w:rPr>
                <w:sz w:val="14"/>
              </w:rPr>
              <w:t>Investigator calibration constrained by anovulatory endocrine literature</w:t>
            </w:r>
          </w:p>
        </w:tc>
      </w:tr>
      <w:tr w:rsidR="001C0EE2" w14:paraId="0A536D1D" w14:textId="77777777">
        <w:trPr>
          <w:cantSplit/>
          <w:jc w:val="center"/>
        </w:trPr>
        <w:tc>
          <w:tcPr>
            <w:tcW w:w="1944" w:type="dxa"/>
            <w:tcMar>
              <w:top w:w="80" w:type="dxa"/>
              <w:left w:w="100" w:type="dxa"/>
              <w:bottom w:w="80" w:type="dxa"/>
              <w:right w:w="100" w:type="dxa"/>
            </w:tcMar>
            <w:vAlign w:val="center"/>
          </w:tcPr>
          <w:p w14:paraId="31781B32"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67B828F3"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1F07DFAD"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0C1CAAD2"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42D1EBE4" w14:textId="77777777" w:rsidR="001C0EE2" w:rsidRDefault="008652D7">
            <w:pPr>
              <w:spacing w:after="0" w:line="240" w:lineRule="auto"/>
            </w:pPr>
            <w:r>
              <w:rPr>
                <w:sz w:val="14"/>
              </w:rPr>
              <w:t>Investigator calibration constrained by anovulatory endocrine literature</w:t>
            </w:r>
          </w:p>
        </w:tc>
      </w:tr>
      <w:tr w:rsidR="001C0EE2" w14:paraId="0F032748" w14:textId="77777777">
        <w:trPr>
          <w:cantSplit/>
          <w:jc w:val="center"/>
        </w:trPr>
        <w:tc>
          <w:tcPr>
            <w:tcW w:w="1944" w:type="dxa"/>
            <w:tcMar>
              <w:top w:w="80" w:type="dxa"/>
              <w:left w:w="100" w:type="dxa"/>
              <w:bottom w:w="80" w:type="dxa"/>
              <w:right w:w="100" w:type="dxa"/>
            </w:tcMar>
            <w:vAlign w:val="center"/>
          </w:tcPr>
          <w:p w14:paraId="3D8D9880"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7C202B5B"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92C3F7C" w14:textId="77777777" w:rsidR="001C0EE2" w:rsidRDefault="008652D7">
            <w:pPr>
              <w:spacing w:after="0" w:line="240" w:lineRule="auto"/>
            </w:pPr>
            <w:r>
              <w:t>Shape-preserving piecewise cubic Hermite interpolation (PCHIP) in Equations 4 and 5</w:t>
            </w:r>
          </w:p>
        </w:tc>
        <w:tc>
          <w:tcPr>
            <w:tcW w:w="3096" w:type="dxa"/>
            <w:tcMar>
              <w:top w:w="80" w:type="dxa"/>
              <w:left w:w="100" w:type="dxa"/>
              <w:bottom w:w="80" w:type="dxa"/>
              <w:right w:w="100" w:type="dxa"/>
            </w:tcMar>
            <w:vAlign w:val="center"/>
          </w:tcPr>
          <w:p w14:paraId="318C7ACC" w14:textId="77777777" w:rsidR="001C0EE2" w:rsidRDefault="008652D7">
            <w:pPr>
              <w:spacing w:after="0" w:line="240" w:lineRule="auto"/>
            </w:pPr>
            <w:r>
              <w:t>Applied separately to estradiol and progesterone without spline overshoot</w:t>
            </w:r>
          </w:p>
        </w:tc>
        <w:tc>
          <w:tcPr>
            <w:tcW w:w="2160" w:type="dxa"/>
            <w:tcMar>
              <w:top w:w="80" w:type="dxa"/>
              <w:left w:w="100" w:type="dxa"/>
              <w:bottom w:w="80" w:type="dxa"/>
              <w:right w:w="100" w:type="dxa"/>
            </w:tcMar>
            <w:vAlign w:val="center"/>
          </w:tcPr>
          <w:p w14:paraId="754FBC99" w14:textId="77777777" w:rsidR="001C0EE2" w:rsidRDefault="008652D7">
            <w:pPr>
              <w:spacing w:after="0" w:line="240" w:lineRule="auto"/>
            </w:pPr>
            <w:r>
              <w:rPr>
                <w:sz w:val="14"/>
              </w:rPr>
              <w:t>Algorithmic choice</w:t>
            </w:r>
          </w:p>
        </w:tc>
      </w:tr>
      <w:tr w:rsidR="001C0EE2" w14:paraId="327E96BA" w14:textId="77777777">
        <w:trPr>
          <w:cantSplit/>
          <w:jc w:val="center"/>
        </w:trPr>
        <w:tc>
          <w:tcPr>
            <w:tcW w:w="1944" w:type="dxa"/>
            <w:tcMar>
              <w:top w:w="80" w:type="dxa"/>
              <w:left w:w="100" w:type="dxa"/>
              <w:bottom w:w="80" w:type="dxa"/>
              <w:right w:w="100" w:type="dxa"/>
            </w:tcMar>
            <w:vAlign w:val="center"/>
          </w:tcPr>
          <w:p w14:paraId="0706A5A3"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250D25B3"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046C0272" w14:textId="77777777" w:rsidR="001C0EE2" w:rsidRDefault="008652D7">
            <w:pPr>
              <w:spacing w:after="0" w:line="240" w:lineRule="auto"/>
            </w:pPr>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3EA68EA7" w14:textId="77777777" w:rsidR="001C0EE2" w:rsidRDefault="008652D7">
            <w:pPr>
              <w:spacing w:after="0" w:line="240" w:lineRule="auto"/>
            </w:pPr>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16BB8233" w14:textId="77777777" w:rsidR="001C0EE2" w:rsidRDefault="008652D7">
            <w:pPr>
              <w:spacing w:after="0" w:line="240" w:lineRule="auto"/>
            </w:pPr>
            <w:r>
              <w:rPr>
                <w:sz w:val="14"/>
              </w:rPr>
              <w:t>Investigator smoothing/calibration choice</w:t>
            </w:r>
          </w:p>
        </w:tc>
      </w:tr>
      <w:tr w:rsidR="001C0EE2" w14:paraId="61706413" w14:textId="77777777">
        <w:trPr>
          <w:cantSplit/>
          <w:jc w:val="center"/>
        </w:trPr>
        <w:tc>
          <w:tcPr>
            <w:tcW w:w="1944" w:type="dxa"/>
            <w:tcMar>
              <w:top w:w="80" w:type="dxa"/>
              <w:left w:w="100" w:type="dxa"/>
              <w:bottom w:w="80" w:type="dxa"/>
              <w:right w:w="100" w:type="dxa"/>
            </w:tcMar>
            <w:vAlign w:val="center"/>
          </w:tcPr>
          <w:p w14:paraId="3D6919E3"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0412FBC6"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7519A64"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409CE8C3"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5E9A5309" w14:textId="77777777" w:rsidR="001C0EE2" w:rsidRDefault="008652D7">
            <w:pPr>
              <w:spacing w:after="0" w:line="240" w:lineRule="auto"/>
            </w:pPr>
            <w:r>
              <w:rPr>
                <w:sz w:val="14"/>
              </w:rPr>
              <w:t>Reporting and physiologic floor choices</w:t>
            </w:r>
          </w:p>
        </w:tc>
      </w:tr>
      <w:tr w:rsidR="001C0EE2" w14:paraId="0B566987" w14:textId="77777777">
        <w:trPr>
          <w:cantSplit/>
          <w:jc w:val="center"/>
        </w:trPr>
        <w:tc>
          <w:tcPr>
            <w:tcW w:w="1944" w:type="dxa"/>
            <w:tcMar>
              <w:top w:w="80" w:type="dxa"/>
              <w:left w:w="100" w:type="dxa"/>
              <w:bottom w:w="80" w:type="dxa"/>
              <w:right w:w="100" w:type="dxa"/>
            </w:tcMar>
            <w:vAlign w:val="center"/>
          </w:tcPr>
          <w:p w14:paraId="2FBC04A5"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5B0AFC51"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4F7E891D" w14:textId="77777777" w:rsidR="001C0EE2" w:rsidRDefault="008652D7">
            <w:pPr>
              <w:spacing w:after="0" w:line="240" w:lineRule="auto"/>
            </w:pPr>
            <w:r>
              <w:rPr>
                <w:sz w:val="14"/>
              </w:rPr>
              <w:t>Probability 0.25 in early-</w:t>
            </w:r>
            <w:proofErr w:type="spellStart"/>
            <w:r>
              <w:rPr>
                <w:sz w:val="14"/>
              </w:rPr>
              <w:t>postmenarche</w:t>
            </w:r>
            <w:proofErr w:type="spellEnd"/>
            <w:r>
              <w:rPr>
                <w:sz w:val="14"/>
              </w:rPr>
              <w:t xml:space="preserve"> or perimenopause anovulatory cycles; begins at 0.65 × cycle length</w:t>
            </w:r>
          </w:p>
        </w:tc>
        <w:tc>
          <w:tcPr>
            <w:tcW w:w="3096" w:type="dxa"/>
            <w:tcMar>
              <w:top w:w="80" w:type="dxa"/>
              <w:left w:w="100" w:type="dxa"/>
              <w:bottom w:w="80" w:type="dxa"/>
              <w:right w:w="100" w:type="dxa"/>
            </w:tcMar>
            <w:vAlign w:val="center"/>
          </w:tcPr>
          <w:p w14:paraId="445F07A2"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0CB4B37D" w14:textId="77777777" w:rsidR="001C0EE2" w:rsidRDefault="008652D7">
            <w:pPr>
              <w:spacing w:after="0" w:line="240" w:lineRule="auto"/>
            </w:pPr>
            <w:r>
              <w:rPr>
                <w:sz w:val="14"/>
              </w:rPr>
              <w:t>Investigator stress-test setting</w:t>
            </w:r>
          </w:p>
        </w:tc>
      </w:tr>
      <w:tr w:rsidR="001C0EE2" w14:paraId="559C21ED" w14:textId="77777777">
        <w:trPr>
          <w:cantSplit/>
          <w:jc w:val="center"/>
        </w:trPr>
        <w:tc>
          <w:tcPr>
            <w:tcW w:w="1944" w:type="dxa"/>
            <w:tcMar>
              <w:top w:w="80" w:type="dxa"/>
              <w:left w:w="100" w:type="dxa"/>
              <w:bottom w:w="80" w:type="dxa"/>
              <w:right w:w="100" w:type="dxa"/>
            </w:tcMar>
            <w:vAlign w:val="center"/>
          </w:tcPr>
          <w:p w14:paraId="0D1B0C7B"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61BA732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8E02F94"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5B8E1223"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745AAC97" w14:textId="77777777" w:rsidR="001C0EE2" w:rsidRDefault="008652D7">
            <w:pPr>
              <w:spacing w:after="0" w:line="240" w:lineRule="auto"/>
            </w:pPr>
            <w:r>
              <w:rPr>
                <w:sz w:val="14"/>
              </w:rPr>
              <w:t>Software validation rules</w:t>
            </w:r>
          </w:p>
        </w:tc>
      </w:tr>
      <w:tr w:rsidR="001C0EE2" w14:paraId="2CBDD8C0" w14:textId="77777777">
        <w:trPr>
          <w:cantSplit/>
          <w:jc w:val="center"/>
        </w:trPr>
        <w:tc>
          <w:tcPr>
            <w:tcW w:w="1944" w:type="dxa"/>
            <w:tcMar>
              <w:top w:w="80" w:type="dxa"/>
              <w:left w:w="100" w:type="dxa"/>
              <w:bottom w:w="80" w:type="dxa"/>
              <w:right w:w="100" w:type="dxa"/>
            </w:tcMar>
            <w:vAlign w:val="center"/>
          </w:tcPr>
          <w:p w14:paraId="61CE71B7" w14:textId="77777777" w:rsidR="001C0EE2" w:rsidRDefault="008652D7">
            <w:pPr>
              <w:spacing w:after="0" w:line="240" w:lineRule="auto"/>
            </w:pPr>
            <w:r>
              <w:rPr>
                <w:sz w:val="14"/>
              </w:rPr>
              <w:t xml:space="preserve">Diary </w:t>
            </w:r>
            <w:proofErr w:type="gramStart"/>
            <w:r>
              <w:rPr>
                <w:sz w:val="14"/>
              </w:rPr>
              <w:t>start</w:t>
            </w:r>
            <w:proofErr w:type="gramEnd"/>
            <w:r>
              <w:rPr>
                <w:sz w:val="14"/>
              </w:rPr>
              <w:t xml:space="preserve"> and completion</w:t>
            </w:r>
          </w:p>
        </w:tc>
        <w:tc>
          <w:tcPr>
            <w:tcW w:w="1224" w:type="dxa"/>
            <w:tcMar>
              <w:top w:w="80" w:type="dxa"/>
              <w:left w:w="100" w:type="dxa"/>
              <w:bottom w:w="80" w:type="dxa"/>
              <w:right w:w="100" w:type="dxa"/>
            </w:tcMar>
            <w:vAlign w:val="center"/>
          </w:tcPr>
          <w:p w14:paraId="47ED538B"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76AAE212"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14AFBFEE"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3562DCD0" w14:textId="77777777" w:rsidR="001C0EE2" w:rsidRDefault="008652D7">
            <w:pPr>
              <w:spacing w:after="0" w:line="240" w:lineRule="auto"/>
            </w:pPr>
            <w:r>
              <w:rPr>
                <w:sz w:val="14"/>
              </w:rPr>
              <w:t>Implementation rule</w:t>
            </w:r>
          </w:p>
        </w:tc>
      </w:tr>
    </w:tbl>
    <w:p w14:paraId="0A3118A4" w14:textId="77777777" w:rsidR="001C0EE2" w:rsidRDefault="001C0EE2">
      <w:pPr>
        <w:spacing w:after="0"/>
      </w:pPr>
    </w:p>
    <w:p w14:paraId="188B0BB8" w14:textId="77777777" w:rsidR="001C0EE2" w:rsidRDefault="008652D7">
      <w:pPr>
        <w:pStyle w:val="Caption"/>
        <w:keepNext/>
      </w:pPr>
      <w:r>
        <w:lastRenderedPageBreak/>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14659390" w14:textId="77777777">
        <w:trPr>
          <w:cantSplit/>
          <w:tblHeader/>
          <w:jc w:val="center"/>
        </w:trPr>
        <w:tc>
          <w:tcPr>
            <w:tcW w:w="2088" w:type="dxa"/>
            <w:shd w:val="clear" w:color="auto" w:fill="D9EAF7"/>
            <w:tcMar>
              <w:top w:w="80" w:type="dxa"/>
              <w:left w:w="100" w:type="dxa"/>
              <w:bottom w:w="80" w:type="dxa"/>
              <w:right w:w="100" w:type="dxa"/>
            </w:tcMar>
            <w:vAlign w:val="center"/>
          </w:tcPr>
          <w:p w14:paraId="294D57E7"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17320C64"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76121923"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2F5B587D"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5E5E8827"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6B9A2AB7" w14:textId="77777777" w:rsidR="001C0EE2" w:rsidRDefault="008652D7">
            <w:pPr>
              <w:spacing w:after="0" w:line="240" w:lineRule="auto"/>
            </w:pPr>
            <w:r>
              <w:rPr>
                <w:b/>
                <w:sz w:val="15"/>
              </w:rPr>
              <w:t>Published evidence</w:t>
            </w:r>
          </w:p>
        </w:tc>
      </w:tr>
      <w:tr w:rsidR="001C0EE2" w14:paraId="1C99BCC1" w14:textId="77777777">
        <w:trPr>
          <w:cantSplit/>
          <w:jc w:val="center"/>
        </w:trPr>
        <w:tc>
          <w:tcPr>
            <w:tcW w:w="2088" w:type="dxa"/>
            <w:tcMar>
              <w:top w:w="80" w:type="dxa"/>
              <w:left w:w="100" w:type="dxa"/>
              <w:bottom w:w="80" w:type="dxa"/>
              <w:right w:w="100" w:type="dxa"/>
            </w:tcMar>
            <w:vAlign w:val="center"/>
          </w:tcPr>
          <w:p w14:paraId="17DAB024"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3BA40ABA"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1F3C5D82"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69DC1931"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3BBF6C41"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39A8D254" w14:textId="77777777"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(9,9\\uc0\\u8211{}11)","plainCitation":"(9,9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(9,9–11)</w:t>
            </w:r>
            <w:r>
              <w:fldChar w:fldCharType="end"/>
            </w:r>
          </w:p>
        </w:tc>
      </w:tr>
      <w:tr w:rsidR="001C0EE2" w14:paraId="45842969" w14:textId="77777777">
        <w:trPr>
          <w:cantSplit/>
          <w:jc w:val="center"/>
        </w:trPr>
        <w:tc>
          <w:tcPr>
            <w:tcW w:w="2088" w:type="dxa"/>
            <w:tcMar>
              <w:top w:w="80" w:type="dxa"/>
              <w:left w:w="100" w:type="dxa"/>
              <w:bottom w:w="80" w:type="dxa"/>
              <w:right w:w="100" w:type="dxa"/>
            </w:tcMar>
            <w:vAlign w:val="center"/>
          </w:tcPr>
          <w:p w14:paraId="50EB0297" w14:textId="77777777" w:rsidR="001C0EE2" w:rsidRDefault="008652D7">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62CF49D3"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454FFDDE"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28CAFBCD"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0E2AAC43"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161F3014" w14:textId="77777777" w:rsidR="001C0EE2" w:rsidRDefault="008652D7">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(12\\uc0\\u8211{}14)","plainCitation":"(12–14)","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(12–14)</w:t>
            </w:r>
            <w:r>
              <w:fldChar w:fldCharType="end"/>
            </w:r>
          </w:p>
        </w:tc>
      </w:tr>
      <w:tr w:rsidR="001C0EE2" w14:paraId="3D3F175A" w14:textId="77777777">
        <w:trPr>
          <w:cantSplit/>
          <w:jc w:val="center"/>
        </w:trPr>
        <w:tc>
          <w:tcPr>
            <w:tcW w:w="2088" w:type="dxa"/>
            <w:tcMar>
              <w:top w:w="80" w:type="dxa"/>
              <w:left w:w="100" w:type="dxa"/>
              <w:bottom w:w="80" w:type="dxa"/>
              <w:right w:w="100" w:type="dxa"/>
            </w:tcMar>
            <w:vAlign w:val="center"/>
          </w:tcPr>
          <w:p w14:paraId="7A35792F"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7076EA52"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1D083B5C"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5FD9FDBB"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48E7C972"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7F28046F"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r>
      <w:tr w:rsidR="001C0EE2" w14:paraId="743D1DA2" w14:textId="77777777">
        <w:trPr>
          <w:cantSplit/>
          <w:jc w:val="center"/>
        </w:trPr>
        <w:tc>
          <w:tcPr>
            <w:tcW w:w="2088" w:type="dxa"/>
            <w:tcMar>
              <w:top w:w="80" w:type="dxa"/>
              <w:left w:w="100" w:type="dxa"/>
              <w:bottom w:w="80" w:type="dxa"/>
              <w:right w:w="100" w:type="dxa"/>
            </w:tcMar>
            <w:vAlign w:val="center"/>
          </w:tcPr>
          <w:p w14:paraId="386FA94B"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2EBE74AB"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B8E9677"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082F44FA"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875D3F5"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7B512D20" w14:textId="77777777" w:rsidR="001C0EE2" w:rsidRDefault="008652D7">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(19\\uc0\\u8211{}21)","plainCitation":"(19–21)","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(19–21)</w:t>
            </w:r>
            <w:r>
              <w:fldChar w:fldCharType="end"/>
            </w:r>
          </w:p>
        </w:tc>
      </w:tr>
      <w:tr w:rsidR="001C0EE2" w14:paraId="7B5FA58A" w14:textId="77777777">
        <w:trPr>
          <w:cantSplit/>
          <w:jc w:val="center"/>
        </w:trPr>
        <w:tc>
          <w:tcPr>
            <w:tcW w:w="2088" w:type="dxa"/>
            <w:tcMar>
              <w:top w:w="80" w:type="dxa"/>
              <w:left w:w="100" w:type="dxa"/>
              <w:bottom w:w="80" w:type="dxa"/>
              <w:right w:w="100" w:type="dxa"/>
            </w:tcMar>
            <w:vAlign w:val="center"/>
          </w:tcPr>
          <w:p w14:paraId="67A6B72D"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01CE25C6"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C8BCA09"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79D2A272"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20AEE4D4"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708D64C4"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r>
      <w:tr w:rsidR="001C0EE2" w14:paraId="67394911" w14:textId="77777777">
        <w:trPr>
          <w:cantSplit/>
          <w:jc w:val="center"/>
        </w:trPr>
        <w:tc>
          <w:tcPr>
            <w:tcW w:w="2088" w:type="dxa"/>
            <w:tcMar>
              <w:top w:w="80" w:type="dxa"/>
              <w:left w:w="100" w:type="dxa"/>
              <w:bottom w:w="80" w:type="dxa"/>
              <w:right w:w="100" w:type="dxa"/>
            </w:tcMar>
            <w:vAlign w:val="center"/>
          </w:tcPr>
          <w:p w14:paraId="1F5EA661" w14:textId="77777777" w:rsidR="001C0EE2" w:rsidRDefault="008652D7">
            <w:pPr>
              <w:spacing w:after="0" w:line="240" w:lineRule="auto"/>
            </w:pPr>
            <w:r>
              <w:rPr>
                <w:sz w:val="15"/>
              </w:rPr>
              <w:t>Cyclic combined oral contraceptive</w:t>
            </w:r>
          </w:p>
        </w:tc>
        <w:tc>
          <w:tcPr>
            <w:tcW w:w="2160" w:type="dxa"/>
            <w:tcMar>
              <w:top w:w="80" w:type="dxa"/>
              <w:left w:w="100" w:type="dxa"/>
              <w:bottom w:w="80" w:type="dxa"/>
              <w:right w:w="100" w:type="dxa"/>
            </w:tcMar>
            <w:vAlign w:val="center"/>
          </w:tcPr>
          <w:p w14:paraId="0D21ABD6"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5FC9E6FD"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5FAF653B"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66CB62CC"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239A0833"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204B7830" w14:textId="77777777">
        <w:trPr>
          <w:cantSplit/>
          <w:jc w:val="center"/>
        </w:trPr>
        <w:tc>
          <w:tcPr>
            <w:tcW w:w="2088" w:type="dxa"/>
            <w:tcMar>
              <w:top w:w="80" w:type="dxa"/>
              <w:left w:w="100" w:type="dxa"/>
              <w:bottom w:w="80" w:type="dxa"/>
              <w:right w:w="100" w:type="dxa"/>
            </w:tcMar>
            <w:vAlign w:val="center"/>
          </w:tcPr>
          <w:p w14:paraId="1BB50864"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0B0F976F"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0312C27"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2977C22A"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7260919B"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7DBEEB07"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676B26AA" w14:textId="77777777">
        <w:trPr>
          <w:cantSplit/>
          <w:jc w:val="center"/>
        </w:trPr>
        <w:tc>
          <w:tcPr>
            <w:tcW w:w="2088" w:type="dxa"/>
            <w:tcMar>
              <w:top w:w="80" w:type="dxa"/>
              <w:left w:w="100" w:type="dxa"/>
              <w:bottom w:w="80" w:type="dxa"/>
              <w:right w:w="100" w:type="dxa"/>
            </w:tcMar>
            <w:vAlign w:val="center"/>
          </w:tcPr>
          <w:p w14:paraId="0A4E7AAB"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7FC4B28E"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3802F9E2"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65391629"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A141289"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4F180456"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r>
    </w:tbl>
    <w:p w14:paraId="14B73648" w14:textId="77777777" w:rsidR="001C0EE2" w:rsidRDefault="001C0EE2">
      <w:pPr>
        <w:spacing w:after="0"/>
      </w:pPr>
    </w:p>
    <w:p w14:paraId="53AA188F"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F7D0CD3" w14:textId="77777777" w:rsidR="001C0EE2" w:rsidRDefault="008652D7">
      <w:pPr>
        <w:pStyle w:val="Heading2"/>
      </w:pPr>
      <w:bookmarkStart w:id="21" w:name="_Toc236342204"/>
      <w:r>
        <w:lastRenderedPageBreak/>
        <w:t>1.8 Reproducibility and implementation limits</w:t>
      </w:r>
      <w:bookmarkEnd w:id="21"/>
    </w:p>
    <w:p w14:paraId="3B61E38D" w14:textId="77777777" w:rsidR="001C0EE2" w:rsidRDefault="008652D7">
      <w:r>
        <w:t>Fixed inputs and a fixed seed produce identical diaries. Reproducibility records should preserve the repository commit, configuration, seed, requested diary length, age and modifier inputs, and the validation-report hash. The current implementation omits pregnancy, postpartum physiology, medication changes, secular trends, missing diary entries, bleeding intensity, laboratory-assay error, and mechanistic endocrine feedback. Modifier combinations are coarse profile transformations that support synthetic stress testing. Causal treatment effects remain outside the scope of the simulator.</w:t>
      </w:r>
    </w:p>
    <w:p w14:paraId="35637D74" w14:textId="77777777" w:rsidR="001C0EE2" w:rsidRDefault="008652D7">
      <w:r>
        <w:br w:type="page"/>
      </w:r>
    </w:p>
    <w:p w14:paraId="44D08DD4" w14:textId="77777777" w:rsidR="001C0EE2" w:rsidRDefault="008652D7">
      <w:pPr>
        <w:pStyle w:val="Heading1"/>
      </w:pPr>
      <w:bookmarkStart w:id="22" w:name="_Toc236342205"/>
      <w:r>
        <w:lastRenderedPageBreak/>
        <w:t>Chapter 2. Internal calibration and validation status of HORMONE-CYCLE</w:t>
      </w:r>
      <w:bookmarkEnd w:id="22"/>
    </w:p>
    <w:p w14:paraId="0FDDCAD2" w14:textId="77777777" w:rsidR="001C0EE2" w:rsidRDefault="008652D7">
      <w:pPr>
        <w:pStyle w:val="Heading2"/>
      </w:pPr>
      <w:bookmarkStart w:id="23" w:name="_Toc236342206"/>
      <w:r>
        <w:t>2.1 Evaluation terminology and design</w:t>
      </w:r>
      <w:bookmarkEnd w:id="23"/>
    </w:p>
    <w:p w14:paraId="4ABA94BC" w14:textId="77777777" w:rsidR="001C0EE2" w:rsidRDefault="008652D7">
      <w:r>
        <w:t>This chapter reports internal target reproduction and directional software stress tests. The same aggregate sources informed parameter development and evaluation. Independent external validation requires held-out participant-level data and remains future work.</w:t>
      </w:r>
    </w:p>
    <w:p w14:paraId="72E8BDD8"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w:t>
      </w:r>
      <w:proofErr w:type="spellStart"/>
      <w:r>
        <w:t>hormone_cycler</w:t>
      </w:r>
      <w:proofErr w:type="spellEnd"/>
      <w:r>
        <w:t xml:space="preserve"> validate --patients 10000 --days 365 --seed 7 --start-mode random.” The acceptance rules were encoded in src/hormone_cycler/hormone_constants.py before this reported execution. The run compared 19 distributional summaries from 10,000 synthetic participants with published aggregate targets. Fourteen hormone-anchor and four kinetic smoke checks used 16 retained diaries balanced across eight age bands. Eight modifier scenarios tested code-defined directional or bounded behavior.</w:t>
      </w:r>
    </w:p>
    <w:p w14:paraId="65C80798" w14:textId="77777777" w:rsidR="001C0EE2" w:rsidRDefault="008652D7">
      <w:r>
        <w:t>The primary sources used for parameter development were reused as evaluation targets. The results therefore establish internal distributional calibration and directional face validity. Independent external validation against unseen participant-level menstrual and hormone diaries remains outstanding. Table A1 records this source reuse explicitly.</w:t>
      </w:r>
    </w:p>
    <w:p w14:paraId="45D84349" w14:textId="77777777" w:rsidR="001C0EE2" w:rsidRDefault="008652D7">
      <w:pPr>
        <w:pStyle w:val="Heading2"/>
      </w:pPr>
      <w:bookmarkStart w:id="24" w:name="_Toc236342207"/>
      <w:r>
        <w:t>2.2 Baseline calibration targets and tolerances</w:t>
      </w:r>
      <w:bookmarkEnd w:id="24"/>
    </w:p>
    <w:p w14:paraId="149A2508" w14:textId="77777777" w:rsidR="001C0EE2" w:rsidRDefault="008652D7">
      <w:r>
        <w:t>The 19 distributional checks comprise eight age-specific mean cycle lengths, eight age-specific irregularity probabilities, mean follicular and luteal intervals, and mean bleeding duration. Age-specific acceptance bands combine a minimum practical margin with the published confidence-interval half-width and a reconstruction allowance. The aggregate synthetic age distribution differs from the Bull et al. cohort, which was restricted to ages 18–45 and selected ovulatory cycles. The phase-duration comparison is therefore a structurally unmatched internal calibration check.</w:t>
      </w:r>
    </w:p>
    <w:p w14:paraId="788B71C1" w14:textId="77777777" w:rsidR="001C0EE2" w:rsidRDefault="008652D7">
      <w:r>
        <w:t>Fourteen hormone-anchor checks compare seven estradiol and seven progesterone subphase summaries with Stricker-derived anchors. Four additional kinetic checks evaluate estradiol peak width, consecutive premenstrual progesterone withdrawal, the terminal-to-peak progesterone ratio, and cross-cycle progesterone continuity. The validation implementation retains two diaries from each of eight age bands (16 total). These checks confirm software output and approximate anchor reproduction in a small age-balanced sample. They do not establish population-level hormone validation.</w:t>
      </w:r>
    </w:p>
    <w:p w14:paraId="1897EEC1"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7AF1C56" w14:textId="77777777" w:rsidR="001C0EE2" w:rsidRDefault="008652D7">
      <w:pPr>
        <w:pStyle w:val="Caption"/>
        <w:keepNext/>
      </w:pPr>
      <w:r>
        <w:lastRenderedPageBreak/>
        <w:t xml:space="preserve">Appendix Table A6. Complete internal calibration and hormone smoke-check results. Calibration targets are from Li et al. (2023), Bull et al. (2019), and Stricker et al. (2006)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 19 distributional checks use 10,000 synthetic participants, 365 days per participant, seed 7, and a randomized menstrual starting phase. The 18 hormone anchor and kinetic checks use 16 retained diaries balanced across eight age bands (two per band). Every row met its code-defined acceptance band. The results do not constitute independent external validation. Duration metrics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68868A31" w14:textId="77777777">
        <w:trPr>
          <w:cantSplit/>
          <w:tblHeader/>
          <w:jc w:val="center"/>
        </w:trPr>
        <w:tc>
          <w:tcPr>
            <w:tcW w:w="2664" w:type="dxa"/>
            <w:shd w:val="clear" w:color="auto" w:fill="D9EAF7"/>
            <w:tcMar>
              <w:top w:w="80" w:type="dxa"/>
              <w:left w:w="100" w:type="dxa"/>
              <w:bottom w:w="80" w:type="dxa"/>
              <w:right w:w="100" w:type="dxa"/>
            </w:tcMar>
            <w:vAlign w:val="center"/>
          </w:tcPr>
          <w:p w14:paraId="33DEC7E4"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04A73599"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1DBFD1CD"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62E0672F"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55E35B60"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0E3561E5"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30F956E0" w14:textId="77777777" w:rsidR="001C0EE2" w:rsidRDefault="008652D7">
            <w:pPr>
              <w:spacing w:after="0" w:line="240" w:lineRule="auto"/>
            </w:pPr>
            <w:r>
              <w:rPr>
                <w:b/>
                <w:sz w:val="14"/>
              </w:rPr>
              <w:t>Simulation sample</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30.59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30.30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29.65 to 30.95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synthetic participants</w:t>
            </w:r>
          </w:p>
        </w:tc>
      </w:tr>
      <w:tr w:rsidR="001C0EE2" w14:paraId="6A8FFBE4" w14:textId="77777777">
        <w:trPr>
          <w:cantSplit/>
          <w:jc w:val="center"/>
        </w:trPr>
        <w:tc>
          <w:tcPr>
            <w:tcW w:w="2664" w:type="dxa"/>
            <w:tcMar>
              <w:top w:w="80" w:type="dxa"/>
              <w:left w:w="100" w:type="dxa"/>
              <w:bottom w:w="80" w:type="dxa"/>
              <w:right w:w="100" w:type="dxa"/>
            </w:tcMar>
            <w:vAlign w:val="center"/>
          </w:tcPr>
          <w:p w14:paraId="0AC9397B" w14:textId="77777777" w:rsidR="001C0EE2" w:rsidRDefault="008652D7">
            <w:pPr>
              <w:spacing w:after="0" w:line="240" w:lineRule="auto"/>
            </w:pPr>
            <w:r>
              <w:t>Adjacent-cycle difference of at least 7 days, age &lt;20</w:t>
            </w:r>
          </w:p>
        </w:tc>
        <w:tc>
          <w:tcPr>
            <w:tcW w:w="1008" w:type="dxa"/>
            <w:tcMar>
              <w:top w:w="80" w:type="dxa"/>
              <w:left w:w="100" w:type="dxa"/>
              <w:bottom w:w="80" w:type="dxa"/>
              <w:right w:w="100" w:type="dxa"/>
            </w:tcMar>
            <w:vAlign w:val="center"/>
          </w:tcPr>
          <w:p w14:paraId="64AEC7F2" w14:textId="77777777" w:rsidR="001C0EE2" w:rsidRDefault="008652D7">
            <w:pPr>
              <w:spacing w:after="0" w:line="240" w:lineRule="auto"/>
              <w:jc w:val="center"/>
            </w:pPr>
            <w:r>
              <w:t>30.9%</w:t>
            </w:r>
          </w:p>
        </w:tc>
        <w:tc>
          <w:tcPr>
            <w:tcW w:w="1152" w:type="dxa"/>
            <w:tcMar>
              <w:top w:w="80" w:type="dxa"/>
              <w:left w:w="100" w:type="dxa"/>
              <w:bottom w:w="80" w:type="dxa"/>
              <w:right w:w="100" w:type="dxa"/>
            </w:tcMar>
            <w:vAlign w:val="center"/>
          </w:tcPr>
          <w:p w14:paraId="20398BD2" w14:textId="77777777" w:rsidR="001C0EE2" w:rsidRDefault="008652D7">
            <w:pPr>
              <w:spacing w:after="0" w:line="240" w:lineRule="auto"/>
              <w:jc w:val="center"/>
            </w:pPr>
            <w:r>
              <w:t>31.2%</w:t>
            </w:r>
          </w:p>
        </w:tc>
        <w:tc>
          <w:tcPr>
            <w:tcW w:w="1800" w:type="dxa"/>
            <w:tcMar>
              <w:top w:w="80" w:type="dxa"/>
              <w:left w:w="100" w:type="dxa"/>
              <w:bottom w:w="80" w:type="dxa"/>
              <w:right w:w="100" w:type="dxa"/>
            </w:tcMar>
            <w:vAlign w:val="center"/>
          </w:tcPr>
          <w:p w14:paraId="5AB5C942" w14:textId="77777777" w:rsidR="001C0EE2" w:rsidRDefault="008652D7">
            <w:pPr>
              <w:spacing w:after="0" w:line="240" w:lineRule="auto"/>
              <w:jc w:val="center"/>
            </w:pPr>
            <w:r>
              <w:t>26.9% to 35.5%</w:t>
            </w:r>
          </w:p>
        </w:tc>
        <w:tc>
          <w:tcPr>
            <w:tcW w:w="792" w:type="dxa"/>
            <w:tcMar>
              <w:top w:w="80" w:type="dxa"/>
              <w:left w:w="100" w:type="dxa"/>
              <w:bottom w:w="80" w:type="dxa"/>
              <w:right w:w="100" w:type="dxa"/>
            </w:tcMar>
            <w:vAlign w:val="center"/>
          </w:tcPr>
          <w:p w14:paraId="0AF6DE3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BB8AE44"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370233F4" w14:textId="77777777" w:rsidR="001C0EE2" w:rsidRDefault="008652D7">
            <w:pPr>
              <w:spacing w:after="0" w:line="240" w:lineRule="auto"/>
            </w:pPr>
            <w:r>
              <w:t>10,000 synthetic participants</w:t>
            </w:r>
          </w:p>
        </w:tc>
      </w:tr>
      <w:tr w:rsidR="001C0EE2" w14:paraId="798530AD" w14:textId="77777777">
        <w:trPr>
          <w:cantSplit/>
          <w:jc w:val="center"/>
        </w:trPr>
        <w:tc>
          <w:tcPr>
            <w:tcW w:w="2664" w:type="dxa"/>
            <w:tcMar>
              <w:top w:w="80" w:type="dxa"/>
              <w:left w:w="100" w:type="dxa"/>
              <w:bottom w:w="80" w:type="dxa"/>
              <w:right w:w="100" w:type="dxa"/>
            </w:tcMar>
            <w:vAlign w:val="center"/>
          </w:tcPr>
          <w:p w14:paraId="30BF5B61" w14:textId="77777777" w:rsidR="001C0EE2" w:rsidRDefault="008652D7">
            <w:pPr>
              <w:spacing w:after="0" w:line="240" w:lineRule="auto"/>
            </w:pPr>
            <w:r>
              <w:t>Mean cycle length, age 20–24</w:t>
            </w:r>
          </w:p>
        </w:tc>
        <w:tc>
          <w:tcPr>
            <w:tcW w:w="1008" w:type="dxa"/>
            <w:tcMar>
              <w:top w:w="80" w:type="dxa"/>
              <w:left w:w="100" w:type="dxa"/>
              <w:bottom w:w="80" w:type="dxa"/>
              <w:right w:w="100" w:type="dxa"/>
            </w:tcMar>
            <w:vAlign w:val="center"/>
          </w:tcPr>
          <w:p w14:paraId="38217440" w14:textId="77777777" w:rsidR="001C0EE2" w:rsidRDefault="008652D7">
            <w:pPr>
              <w:spacing w:after="0" w:line="240" w:lineRule="auto"/>
              <w:jc w:val="center"/>
            </w:pPr>
            <w:r>
              <w:t>30.00</w:t>
            </w:r>
          </w:p>
        </w:tc>
        <w:tc>
          <w:tcPr>
            <w:tcW w:w="1152" w:type="dxa"/>
            <w:tcMar>
              <w:top w:w="80" w:type="dxa"/>
              <w:left w:w="100" w:type="dxa"/>
              <w:bottom w:w="80" w:type="dxa"/>
              <w:right w:w="100" w:type="dxa"/>
            </w:tcMar>
            <w:vAlign w:val="center"/>
          </w:tcPr>
          <w:p w14:paraId="7675972F" w14:textId="77777777" w:rsidR="001C0EE2" w:rsidRDefault="008652D7">
            <w:pPr>
              <w:spacing w:after="0" w:line="240" w:lineRule="auto"/>
              <w:jc w:val="center"/>
            </w:pPr>
            <w:r>
              <w:t>30.00</w:t>
            </w:r>
          </w:p>
        </w:tc>
        <w:tc>
          <w:tcPr>
            <w:tcW w:w="1800" w:type="dxa"/>
            <w:tcMar>
              <w:top w:w="80" w:type="dxa"/>
              <w:left w:w="100" w:type="dxa"/>
              <w:bottom w:w="80" w:type="dxa"/>
              <w:right w:w="100" w:type="dxa"/>
            </w:tcMar>
            <w:vAlign w:val="center"/>
          </w:tcPr>
          <w:p w14:paraId="1835E169" w14:textId="77777777" w:rsidR="001C0EE2" w:rsidRDefault="008652D7">
            <w:pPr>
              <w:spacing w:after="0" w:line="240" w:lineRule="auto"/>
              <w:jc w:val="center"/>
            </w:pPr>
            <w:r>
              <w:t>29.45 to 30.55</w:t>
            </w:r>
          </w:p>
        </w:tc>
        <w:tc>
          <w:tcPr>
            <w:tcW w:w="792" w:type="dxa"/>
            <w:tcMar>
              <w:top w:w="80" w:type="dxa"/>
              <w:left w:w="100" w:type="dxa"/>
              <w:bottom w:w="80" w:type="dxa"/>
              <w:right w:w="100" w:type="dxa"/>
            </w:tcMar>
            <w:vAlign w:val="center"/>
          </w:tcPr>
          <w:p w14:paraId="66152BD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540E2BA"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3546D5CF" w14:textId="77777777" w:rsidR="001C0EE2" w:rsidRDefault="008652D7">
            <w:pPr>
              <w:spacing w:after="0" w:line="240" w:lineRule="auto"/>
            </w:pPr>
            <w:r>
              <w:t>10,000 synthetic participants</w:t>
            </w:r>
          </w:p>
        </w:tc>
      </w:tr>
      <w:tr w:rsidR="001C0EE2" w14:paraId="3E578685" w14:textId="77777777">
        <w:trPr>
          <w:cantSplit/>
          <w:jc w:val="center"/>
        </w:trPr>
        <w:tc>
          <w:tcPr>
            <w:tcW w:w="2664" w:type="dxa"/>
            <w:tcMar>
              <w:top w:w="80" w:type="dxa"/>
              <w:left w:w="100" w:type="dxa"/>
              <w:bottom w:w="80" w:type="dxa"/>
              <w:right w:w="100" w:type="dxa"/>
            </w:tcMar>
            <w:vAlign w:val="center"/>
          </w:tcPr>
          <w:p w14:paraId="05A94BD2" w14:textId="77777777" w:rsidR="001C0EE2" w:rsidRDefault="008652D7">
            <w:pPr>
              <w:spacing w:after="0" w:line="240" w:lineRule="auto"/>
            </w:pPr>
            <w:r>
              <w:t>Adjacent-cycle difference of at least 7 days, age 20–24</w:t>
            </w:r>
          </w:p>
        </w:tc>
        <w:tc>
          <w:tcPr>
            <w:tcW w:w="1008" w:type="dxa"/>
            <w:tcMar>
              <w:top w:w="80" w:type="dxa"/>
              <w:left w:w="100" w:type="dxa"/>
              <w:bottom w:w="80" w:type="dxa"/>
              <w:right w:w="100" w:type="dxa"/>
            </w:tcMar>
            <w:vAlign w:val="center"/>
          </w:tcPr>
          <w:p w14:paraId="4ACE6B37" w14:textId="77777777" w:rsidR="001C0EE2" w:rsidRDefault="008652D7">
            <w:pPr>
              <w:spacing w:after="0" w:line="240" w:lineRule="auto"/>
              <w:jc w:val="center"/>
            </w:pPr>
            <w:r>
              <w:t>19.6%</w:t>
            </w:r>
          </w:p>
        </w:tc>
        <w:tc>
          <w:tcPr>
            <w:tcW w:w="1152" w:type="dxa"/>
            <w:tcMar>
              <w:top w:w="80" w:type="dxa"/>
              <w:left w:w="100" w:type="dxa"/>
              <w:bottom w:w="80" w:type="dxa"/>
              <w:right w:w="100" w:type="dxa"/>
            </w:tcMar>
            <w:vAlign w:val="center"/>
          </w:tcPr>
          <w:p w14:paraId="6BF3F219" w14:textId="77777777" w:rsidR="001C0EE2" w:rsidRDefault="008652D7">
            <w:pPr>
              <w:spacing w:after="0" w:line="240" w:lineRule="auto"/>
              <w:jc w:val="center"/>
            </w:pPr>
            <w:r>
              <w:t>20.4%</w:t>
            </w:r>
          </w:p>
        </w:tc>
        <w:tc>
          <w:tcPr>
            <w:tcW w:w="1800" w:type="dxa"/>
            <w:tcMar>
              <w:top w:w="80" w:type="dxa"/>
              <w:left w:w="100" w:type="dxa"/>
              <w:bottom w:w="80" w:type="dxa"/>
              <w:right w:w="100" w:type="dxa"/>
            </w:tcMar>
            <w:vAlign w:val="center"/>
          </w:tcPr>
          <w:p w14:paraId="089B901D" w14:textId="77777777" w:rsidR="001C0EE2" w:rsidRDefault="008652D7">
            <w:pPr>
              <w:spacing w:after="0" w:line="240" w:lineRule="auto"/>
              <w:jc w:val="center"/>
            </w:pPr>
            <w:r>
              <w:t>16.4% to 24.4%</w:t>
            </w:r>
          </w:p>
        </w:tc>
        <w:tc>
          <w:tcPr>
            <w:tcW w:w="792" w:type="dxa"/>
            <w:tcMar>
              <w:top w:w="80" w:type="dxa"/>
              <w:left w:w="100" w:type="dxa"/>
              <w:bottom w:w="80" w:type="dxa"/>
              <w:right w:w="100" w:type="dxa"/>
            </w:tcMar>
            <w:vAlign w:val="center"/>
          </w:tcPr>
          <w:p w14:paraId="52F452B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21640CD"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2AC0B7CA" w14:textId="77777777" w:rsidR="001C0EE2" w:rsidRDefault="008652D7">
            <w:pPr>
              <w:spacing w:after="0" w:line="240" w:lineRule="auto"/>
            </w:pPr>
            <w:r>
              <w:t>10,000 synthetic participants</w:t>
            </w:r>
          </w:p>
        </w:tc>
      </w:tr>
      <w:tr w:rsidR="001C0EE2" w14:paraId="0E7024D7" w14:textId="77777777">
        <w:trPr>
          <w:cantSplit/>
          <w:jc w:val="center"/>
        </w:trPr>
        <w:tc>
          <w:tcPr>
            <w:tcW w:w="2664" w:type="dxa"/>
            <w:tcMar>
              <w:top w:w="80" w:type="dxa"/>
              <w:left w:w="100" w:type="dxa"/>
              <w:bottom w:w="80" w:type="dxa"/>
              <w:right w:w="100" w:type="dxa"/>
            </w:tcMar>
            <w:vAlign w:val="center"/>
          </w:tcPr>
          <w:p w14:paraId="3ED06765" w14:textId="77777777" w:rsidR="001C0EE2" w:rsidRDefault="008652D7">
            <w:pPr>
              <w:spacing w:after="0" w:line="240" w:lineRule="auto"/>
            </w:pPr>
            <w:r>
              <w:t>Mean cycle length, age 25–29</w:t>
            </w:r>
          </w:p>
        </w:tc>
        <w:tc>
          <w:tcPr>
            <w:tcW w:w="1008" w:type="dxa"/>
            <w:tcMar>
              <w:top w:w="80" w:type="dxa"/>
              <w:left w:w="100" w:type="dxa"/>
              <w:bottom w:w="80" w:type="dxa"/>
              <w:right w:w="100" w:type="dxa"/>
            </w:tcMar>
            <w:vAlign w:val="center"/>
          </w:tcPr>
          <w:p w14:paraId="5C1B67AE" w14:textId="77777777" w:rsidR="001C0EE2" w:rsidRDefault="008652D7">
            <w:pPr>
              <w:spacing w:after="0" w:line="240" w:lineRule="auto"/>
              <w:jc w:val="center"/>
            </w:pPr>
            <w:r>
              <w:t>29.01</w:t>
            </w:r>
          </w:p>
        </w:tc>
        <w:tc>
          <w:tcPr>
            <w:tcW w:w="1152" w:type="dxa"/>
            <w:tcMar>
              <w:top w:w="80" w:type="dxa"/>
              <w:left w:w="100" w:type="dxa"/>
              <w:bottom w:w="80" w:type="dxa"/>
              <w:right w:w="100" w:type="dxa"/>
            </w:tcMar>
            <w:vAlign w:val="center"/>
          </w:tcPr>
          <w:p w14:paraId="22655DD2" w14:textId="77777777" w:rsidR="001C0EE2" w:rsidRDefault="008652D7">
            <w:pPr>
              <w:spacing w:after="0" w:line="240" w:lineRule="auto"/>
              <w:jc w:val="center"/>
            </w:pPr>
            <w:r>
              <w:t>29.10</w:t>
            </w:r>
          </w:p>
        </w:tc>
        <w:tc>
          <w:tcPr>
            <w:tcW w:w="1800" w:type="dxa"/>
            <w:tcMar>
              <w:top w:w="80" w:type="dxa"/>
              <w:left w:w="100" w:type="dxa"/>
              <w:bottom w:w="80" w:type="dxa"/>
              <w:right w:w="100" w:type="dxa"/>
            </w:tcMar>
            <w:vAlign w:val="center"/>
          </w:tcPr>
          <w:p w14:paraId="25CD1270" w14:textId="77777777" w:rsidR="001C0EE2" w:rsidRDefault="008652D7">
            <w:pPr>
              <w:spacing w:after="0" w:line="240" w:lineRule="auto"/>
              <w:jc w:val="center"/>
            </w:pPr>
            <w:r>
              <w:t>28.55 to 29.65</w:t>
            </w:r>
          </w:p>
        </w:tc>
        <w:tc>
          <w:tcPr>
            <w:tcW w:w="792" w:type="dxa"/>
            <w:tcMar>
              <w:top w:w="80" w:type="dxa"/>
              <w:left w:w="100" w:type="dxa"/>
              <w:bottom w:w="80" w:type="dxa"/>
              <w:right w:w="100" w:type="dxa"/>
            </w:tcMar>
            <w:vAlign w:val="center"/>
          </w:tcPr>
          <w:p w14:paraId="474921A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B9D3B77"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39FF33B9" w14:textId="77777777" w:rsidR="001C0EE2" w:rsidRDefault="008652D7">
            <w:pPr>
              <w:spacing w:after="0" w:line="240" w:lineRule="auto"/>
            </w:pPr>
            <w:r>
              <w:t>10,000 synthetic participants</w:t>
            </w:r>
          </w:p>
        </w:tc>
      </w:tr>
      <w:tr w:rsidR="001C0EE2" w14:paraId="1758CBC5" w14:textId="77777777">
        <w:trPr>
          <w:cantSplit/>
          <w:jc w:val="center"/>
        </w:trPr>
        <w:tc>
          <w:tcPr>
            <w:tcW w:w="2664" w:type="dxa"/>
            <w:tcMar>
              <w:top w:w="80" w:type="dxa"/>
              <w:left w:w="100" w:type="dxa"/>
              <w:bottom w:w="80" w:type="dxa"/>
              <w:right w:w="100" w:type="dxa"/>
            </w:tcMar>
            <w:vAlign w:val="center"/>
          </w:tcPr>
          <w:p w14:paraId="7F41FD68" w14:textId="77777777" w:rsidR="001C0EE2" w:rsidRDefault="008652D7">
            <w:pPr>
              <w:spacing w:after="0" w:line="240" w:lineRule="auto"/>
            </w:pPr>
            <w:r>
              <w:t>Adjacent-cycle difference of at least 7 days, age 25–29</w:t>
            </w:r>
          </w:p>
        </w:tc>
        <w:tc>
          <w:tcPr>
            <w:tcW w:w="1008" w:type="dxa"/>
            <w:tcMar>
              <w:top w:w="80" w:type="dxa"/>
              <w:left w:w="100" w:type="dxa"/>
              <w:bottom w:w="80" w:type="dxa"/>
              <w:right w:w="100" w:type="dxa"/>
            </w:tcMar>
            <w:vAlign w:val="center"/>
          </w:tcPr>
          <w:p w14:paraId="21A36C8E" w14:textId="77777777" w:rsidR="001C0EE2" w:rsidRDefault="008652D7">
            <w:pPr>
              <w:spacing w:after="0" w:line="240" w:lineRule="auto"/>
              <w:jc w:val="center"/>
            </w:pPr>
            <w:r>
              <w:t>16.0%</w:t>
            </w:r>
          </w:p>
        </w:tc>
        <w:tc>
          <w:tcPr>
            <w:tcW w:w="1152" w:type="dxa"/>
            <w:tcMar>
              <w:top w:w="80" w:type="dxa"/>
              <w:left w:w="100" w:type="dxa"/>
              <w:bottom w:w="80" w:type="dxa"/>
              <w:right w:w="100" w:type="dxa"/>
            </w:tcMar>
            <w:vAlign w:val="center"/>
          </w:tcPr>
          <w:p w14:paraId="15883B1C" w14:textId="77777777" w:rsidR="001C0EE2" w:rsidRDefault="008652D7">
            <w:pPr>
              <w:spacing w:after="0" w:line="240" w:lineRule="auto"/>
              <w:jc w:val="center"/>
            </w:pPr>
            <w:r>
              <w:t>16.4%</w:t>
            </w:r>
          </w:p>
        </w:tc>
        <w:tc>
          <w:tcPr>
            <w:tcW w:w="1800" w:type="dxa"/>
            <w:tcMar>
              <w:top w:w="80" w:type="dxa"/>
              <w:left w:w="100" w:type="dxa"/>
              <w:bottom w:w="80" w:type="dxa"/>
              <w:right w:w="100" w:type="dxa"/>
            </w:tcMar>
            <w:vAlign w:val="center"/>
          </w:tcPr>
          <w:p w14:paraId="26506B81" w14:textId="77777777" w:rsidR="001C0EE2" w:rsidRDefault="008652D7">
            <w:pPr>
              <w:spacing w:after="0" w:line="240" w:lineRule="auto"/>
              <w:jc w:val="center"/>
            </w:pPr>
            <w:r>
              <w:t>12.4% to 20.4%</w:t>
            </w:r>
          </w:p>
        </w:tc>
        <w:tc>
          <w:tcPr>
            <w:tcW w:w="792" w:type="dxa"/>
            <w:tcMar>
              <w:top w:w="80" w:type="dxa"/>
              <w:left w:w="100" w:type="dxa"/>
              <w:bottom w:w="80" w:type="dxa"/>
              <w:right w:w="100" w:type="dxa"/>
            </w:tcMar>
            <w:vAlign w:val="center"/>
          </w:tcPr>
          <w:p w14:paraId="7638EE8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123B9DE"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529E20AF" w14:textId="77777777" w:rsidR="001C0EE2" w:rsidRDefault="008652D7">
            <w:pPr>
              <w:spacing w:after="0" w:line="240" w:lineRule="auto"/>
            </w:pPr>
            <w:r>
              <w:t>10,000 synthetic participants</w:t>
            </w:r>
          </w:p>
        </w:tc>
      </w:tr>
      <w:tr w:rsidR="001C0EE2" w14:paraId="745D1F9D" w14:textId="77777777">
        <w:trPr>
          <w:cantSplit/>
          <w:jc w:val="center"/>
        </w:trPr>
        <w:tc>
          <w:tcPr>
            <w:tcW w:w="2664" w:type="dxa"/>
            <w:tcMar>
              <w:top w:w="80" w:type="dxa"/>
              <w:left w:w="100" w:type="dxa"/>
              <w:bottom w:w="80" w:type="dxa"/>
              <w:right w:w="100" w:type="dxa"/>
            </w:tcMar>
            <w:vAlign w:val="center"/>
          </w:tcPr>
          <w:p w14:paraId="448DFC9D" w14:textId="77777777" w:rsidR="001C0EE2" w:rsidRDefault="008652D7">
            <w:pPr>
              <w:spacing w:after="0" w:line="240" w:lineRule="auto"/>
            </w:pPr>
            <w:r>
              <w:t>Mean cycle length, age 30–34</w:t>
            </w:r>
          </w:p>
        </w:tc>
        <w:tc>
          <w:tcPr>
            <w:tcW w:w="1008" w:type="dxa"/>
            <w:tcMar>
              <w:top w:w="80" w:type="dxa"/>
              <w:left w:w="100" w:type="dxa"/>
              <w:bottom w:w="80" w:type="dxa"/>
              <w:right w:w="100" w:type="dxa"/>
            </w:tcMar>
            <w:vAlign w:val="center"/>
          </w:tcPr>
          <w:p w14:paraId="1620E7C8" w14:textId="77777777" w:rsidR="001C0EE2" w:rsidRDefault="008652D7">
            <w:pPr>
              <w:spacing w:after="0" w:line="240" w:lineRule="auto"/>
              <w:jc w:val="center"/>
            </w:pPr>
            <w:r>
              <w:t>28.77</w:t>
            </w:r>
          </w:p>
        </w:tc>
        <w:tc>
          <w:tcPr>
            <w:tcW w:w="1152" w:type="dxa"/>
            <w:tcMar>
              <w:top w:w="80" w:type="dxa"/>
              <w:left w:w="100" w:type="dxa"/>
              <w:bottom w:w="80" w:type="dxa"/>
              <w:right w:w="100" w:type="dxa"/>
            </w:tcMar>
            <w:vAlign w:val="center"/>
          </w:tcPr>
          <w:p w14:paraId="0768A7D8" w14:textId="77777777" w:rsidR="001C0EE2" w:rsidRDefault="008652D7">
            <w:pPr>
              <w:spacing w:after="0" w:line="240" w:lineRule="auto"/>
              <w:jc w:val="center"/>
            </w:pPr>
            <w:r>
              <w:t>28.80</w:t>
            </w:r>
          </w:p>
        </w:tc>
        <w:tc>
          <w:tcPr>
            <w:tcW w:w="1800" w:type="dxa"/>
            <w:tcMar>
              <w:top w:w="80" w:type="dxa"/>
              <w:left w:w="100" w:type="dxa"/>
              <w:bottom w:w="80" w:type="dxa"/>
              <w:right w:w="100" w:type="dxa"/>
            </w:tcMar>
            <w:vAlign w:val="center"/>
          </w:tcPr>
          <w:p w14:paraId="54FBC82F" w14:textId="77777777" w:rsidR="001C0EE2" w:rsidRDefault="008652D7">
            <w:pPr>
              <w:spacing w:after="0" w:line="240" w:lineRule="auto"/>
              <w:jc w:val="center"/>
            </w:pPr>
            <w:r>
              <w:t>28.25 to 29.35</w:t>
            </w:r>
          </w:p>
        </w:tc>
        <w:tc>
          <w:tcPr>
            <w:tcW w:w="792" w:type="dxa"/>
            <w:tcMar>
              <w:top w:w="80" w:type="dxa"/>
              <w:left w:w="100" w:type="dxa"/>
              <w:bottom w:w="80" w:type="dxa"/>
              <w:right w:w="100" w:type="dxa"/>
            </w:tcMar>
            <w:vAlign w:val="center"/>
          </w:tcPr>
          <w:p w14:paraId="5A3B8E3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9CA9C7B"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2CE1FABE" w14:textId="77777777" w:rsidR="001C0EE2" w:rsidRDefault="008652D7">
            <w:pPr>
              <w:spacing w:after="0" w:line="240" w:lineRule="auto"/>
            </w:pPr>
            <w:r>
              <w:t>10,000 synthetic participants</w:t>
            </w:r>
          </w:p>
        </w:tc>
      </w:tr>
      <w:tr w:rsidR="001C0EE2" w14:paraId="1E279591" w14:textId="77777777">
        <w:trPr>
          <w:cantSplit/>
          <w:jc w:val="center"/>
        </w:trPr>
        <w:tc>
          <w:tcPr>
            <w:tcW w:w="2664" w:type="dxa"/>
            <w:tcMar>
              <w:top w:w="80" w:type="dxa"/>
              <w:left w:w="100" w:type="dxa"/>
              <w:bottom w:w="80" w:type="dxa"/>
              <w:right w:w="100" w:type="dxa"/>
            </w:tcMar>
            <w:vAlign w:val="center"/>
          </w:tcPr>
          <w:p w14:paraId="3392CD03" w14:textId="77777777" w:rsidR="001C0EE2" w:rsidRDefault="008652D7">
            <w:pPr>
              <w:spacing w:after="0" w:line="240" w:lineRule="auto"/>
            </w:pPr>
            <w:r>
              <w:t>Adjacent-cycle difference of at least 7 days, age 30–34</w:t>
            </w:r>
          </w:p>
        </w:tc>
        <w:tc>
          <w:tcPr>
            <w:tcW w:w="1008" w:type="dxa"/>
            <w:tcMar>
              <w:top w:w="80" w:type="dxa"/>
              <w:left w:w="100" w:type="dxa"/>
              <w:bottom w:w="80" w:type="dxa"/>
              <w:right w:w="100" w:type="dxa"/>
            </w:tcMar>
            <w:vAlign w:val="center"/>
          </w:tcPr>
          <w:p w14:paraId="21CFB30D" w14:textId="77777777" w:rsidR="001C0EE2" w:rsidRDefault="008652D7">
            <w:pPr>
              <w:spacing w:after="0" w:line="240" w:lineRule="auto"/>
              <w:jc w:val="center"/>
            </w:pPr>
            <w:r>
              <w:t>14.6%</w:t>
            </w:r>
          </w:p>
        </w:tc>
        <w:tc>
          <w:tcPr>
            <w:tcW w:w="1152" w:type="dxa"/>
            <w:tcMar>
              <w:top w:w="80" w:type="dxa"/>
              <w:left w:w="100" w:type="dxa"/>
              <w:bottom w:w="80" w:type="dxa"/>
              <w:right w:w="100" w:type="dxa"/>
            </w:tcMar>
            <w:vAlign w:val="center"/>
          </w:tcPr>
          <w:p w14:paraId="3814ADB9" w14:textId="77777777" w:rsidR="001C0EE2" w:rsidRDefault="008652D7">
            <w:pPr>
              <w:spacing w:after="0" w:line="240" w:lineRule="auto"/>
              <w:jc w:val="center"/>
            </w:pPr>
            <w:r>
              <w:t>14.7%</w:t>
            </w:r>
          </w:p>
        </w:tc>
        <w:tc>
          <w:tcPr>
            <w:tcW w:w="1800" w:type="dxa"/>
            <w:tcMar>
              <w:top w:w="80" w:type="dxa"/>
              <w:left w:w="100" w:type="dxa"/>
              <w:bottom w:w="80" w:type="dxa"/>
              <w:right w:w="100" w:type="dxa"/>
            </w:tcMar>
            <w:vAlign w:val="center"/>
          </w:tcPr>
          <w:p w14:paraId="0C596E4C" w14:textId="77777777" w:rsidR="001C0EE2" w:rsidRDefault="008652D7">
            <w:pPr>
              <w:spacing w:after="0" w:line="240" w:lineRule="auto"/>
              <w:jc w:val="center"/>
            </w:pPr>
            <w:r>
              <w:t>10.7% to 18.7%</w:t>
            </w:r>
          </w:p>
        </w:tc>
        <w:tc>
          <w:tcPr>
            <w:tcW w:w="792" w:type="dxa"/>
            <w:tcMar>
              <w:top w:w="80" w:type="dxa"/>
              <w:left w:w="100" w:type="dxa"/>
              <w:bottom w:w="80" w:type="dxa"/>
              <w:right w:w="100" w:type="dxa"/>
            </w:tcMar>
            <w:vAlign w:val="center"/>
          </w:tcPr>
          <w:p w14:paraId="5DE9162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203A704"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12B1DEA" w14:textId="77777777" w:rsidR="001C0EE2" w:rsidRDefault="008652D7">
            <w:pPr>
              <w:spacing w:after="0" w:line="240" w:lineRule="auto"/>
            </w:pPr>
            <w:r>
              <w:t>10,000 synthetic participants</w:t>
            </w:r>
          </w:p>
        </w:tc>
      </w:tr>
      <w:tr w:rsidR="001C0EE2" w14:paraId="5A6655D7" w14:textId="77777777">
        <w:trPr>
          <w:cantSplit/>
          <w:jc w:val="center"/>
        </w:trPr>
        <w:tc>
          <w:tcPr>
            <w:tcW w:w="2664" w:type="dxa"/>
            <w:tcMar>
              <w:top w:w="80" w:type="dxa"/>
              <w:left w:w="100" w:type="dxa"/>
              <w:bottom w:w="80" w:type="dxa"/>
              <w:right w:w="100" w:type="dxa"/>
            </w:tcMar>
            <w:vAlign w:val="center"/>
          </w:tcPr>
          <w:p w14:paraId="6FA1A361" w14:textId="77777777" w:rsidR="001C0EE2" w:rsidRDefault="008652D7">
            <w:pPr>
              <w:spacing w:after="0" w:line="240" w:lineRule="auto"/>
            </w:pPr>
            <w:r>
              <w:t>Mean cycle length, age 35–39</w:t>
            </w:r>
          </w:p>
        </w:tc>
        <w:tc>
          <w:tcPr>
            <w:tcW w:w="1008" w:type="dxa"/>
            <w:tcMar>
              <w:top w:w="80" w:type="dxa"/>
              <w:left w:w="100" w:type="dxa"/>
              <w:bottom w:w="80" w:type="dxa"/>
              <w:right w:w="100" w:type="dxa"/>
            </w:tcMar>
            <w:vAlign w:val="center"/>
          </w:tcPr>
          <w:p w14:paraId="2705B9EC" w14:textId="77777777" w:rsidR="001C0EE2" w:rsidRDefault="008652D7">
            <w:pPr>
              <w:spacing w:after="0" w:line="240" w:lineRule="auto"/>
              <w:jc w:val="center"/>
            </w:pPr>
            <w:r>
              <w:t>28.69</w:t>
            </w:r>
          </w:p>
        </w:tc>
        <w:tc>
          <w:tcPr>
            <w:tcW w:w="1152" w:type="dxa"/>
            <w:tcMar>
              <w:top w:w="80" w:type="dxa"/>
              <w:left w:w="100" w:type="dxa"/>
              <w:bottom w:w="80" w:type="dxa"/>
              <w:right w:w="100" w:type="dxa"/>
            </w:tcMar>
            <w:vAlign w:val="center"/>
          </w:tcPr>
          <w:p w14:paraId="21BA6BFA" w14:textId="77777777" w:rsidR="001C0EE2" w:rsidRDefault="008652D7">
            <w:pPr>
              <w:spacing w:after="0" w:line="240" w:lineRule="auto"/>
              <w:jc w:val="center"/>
            </w:pPr>
            <w:r>
              <w:t>28.80</w:t>
            </w:r>
          </w:p>
        </w:tc>
        <w:tc>
          <w:tcPr>
            <w:tcW w:w="1800" w:type="dxa"/>
            <w:tcMar>
              <w:top w:w="80" w:type="dxa"/>
              <w:left w:w="100" w:type="dxa"/>
              <w:bottom w:w="80" w:type="dxa"/>
              <w:right w:w="100" w:type="dxa"/>
            </w:tcMar>
            <w:vAlign w:val="center"/>
          </w:tcPr>
          <w:p w14:paraId="07CD161D" w14:textId="77777777" w:rsidR="001C0EE2" w:rsidRDefault="008652D7">
            <w:pPr>
              <w:spacing w:after="0" w:line="240" w:lineRule="auto"/>
              <w:jc w:val="center"/>
            </w:pPr>
            <w:r>
              <w:t>28.25 to 29.35</w:t>
            </w:r>
          </w:p>
        </w:tc>
        <w:tc>
          <w:tcPr>
            <w:tcW w:w="792" w:type="dxa"/>
            <w:tcMar>
              <w:top w:w="80" w:type="dxa"/>
              <w:left w:w="100" w:type="dxa"/>
              <w:bottom w:w="80" w:type="dxa"/>
              <w:right w:w="100" w:type="dxa"/>
            </w:tcMar>
            <w:vAlign w:val="center"/>
          </w:tcPr>
          <w:p w14:paraId="61D6042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A6AB0D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1A0F5CC3" w14:textId="77777777" w:rsidR="001C0EE2" w:rsidRDefault="008652D7">
            <w:pPr>
              <w:spacing w:after="0" w:line="240" w:lineRule="auto"/>
            </w:pPr>
            <w:r>
              <w:t>10,000 synthetic participants</w:t>
            </w:r>
          </w:p>
        </w:tc>
      </w:tr>
      <w:tr w:rsidR="001C0EE2" w14:paraId="021C080B" w14:textId="77777777">
        <w:trPr>
          <w:cantSplit/>
          <w:jc w:val="center"/>
        </w:trPr>
        <w:tc>
          <w:tcPr>
            <w:tcW w:w="2664" w:type="dxa"/>
            <w:tcMar>
              <w:top w:w="80" w:type="dxa"/>
              <w:left w:w="100" w:type="dxa"/>
              <w:bottom w:w="80" w:type="dxa"/>
              <w:right w:w="100" w:type="dxa"/>
            </w:tcMar>
            <w:vAlign w:val="center"/>
          </w:tcPr>
          <w:p w14:paraId="22F8115E" w14:textId="77777777" w:rsidR="001C0EE2" w:rsidRDefault="008652D7">
            <w:pPr>
              <w:spacing w:after="0" w:line="240" w:lineRule="auto"/>
            </w:pPr>
            <w:r>
              <w:t>Adjacent-cycle difference of at least 7 days, age 35–39</w:t>
            </w:r>
          </w:p>
        </w:tc>
        <w:tc>
          <w:tcPr>
            <w:tcW w:w="1008" w:type="dxa"/>
            <w:tcMar>
              <w:top w:w="80" w:type="dxa"/>
              <w:left w:w="100" w:type="dxa"/>
              <w:bottom w:w="80" w:type="dxa"/>
              <w:right w:w="100" w:type="dxa"/>
            </w:tcMar>
            <w:vAlign w:val="center"/>
          </w:tcPr>
          <w:p w14:paraId="21BF0B15" w14:textId="77777777" w:rsidR="001C0EE2" w:rsidRDefault="008652D7">
            <w:pPr>
              <w:spacing w:after="0" w:line="240" w:lineRule="auto"/>
              <w:jc w:val="center"/>
            </w:pPr>
            <w:r>
              <w:t>16.0%</w:t>
            </w:r>
          </w:p>
        </w:tc>
        <w:tc>
          <w:tcPr>
            <w:tcW w:w="1152" w:type="dxa"/>
            <w:tcMar>
              <w:top w:w="80" w:type="dxa"/>
              <w:left w:w="100" w:type="dxa"/>
              <w:bottom w:w="80" w:type="dxa"/>
              <w:right w:w="100" w:type="dxa"/>
            </w:tcMar>
            <w:vAlign w:val="center"/>
          </w:tcPr>
          <w:p w14:paraId="3918E67E" w14:textId="77777777" w:rsidR="001C0EE2" w:rsidRDefault="008652D7">
            <w:pPr>
              <w:spacing w:after="0" w:line="240" w:lineRule="auto"/>
              <w:jc w:val="center"/>
            </w:pPr>
            <w:r>
              <w:t>15.9%</w:t>
            </w:r>
          </w:p>
        </w:tc>
        <w:tc>
          <w:tcPr>
            <w:tcW w:w="1800" w:type="dxa"/>
            <w:tcMar>
              <w:top w:w="80" w:type="dxa"/>
              <w:left w:w="100" w:type="dxa"/>
              <w:bottom w:w="80" w:type="dxa"/>
              <w:right w:w="100" w:type="dxa"/>
            </w:tcMar>
            <w:vAlign w:val="center"/>
          </w:tcPr>
          <w:p w14:paraId="0B4F3CA7" w14:textId="77777777" w:rsidR="001C0EE2" w:rsidRDefault="008652D7">
            <w:pPr>
              <w:spacing w:after="0" w:line="240" w:lineRule="auto"/>
              <w:jc w:val="center"/>
            </w:pPr>
            <w:r>
              <w:t>11.9% to 19.9%</w:t>
            </w:r>
          </w:p>
        </w:tc>
        <w:tc>
          <w:tcPr>
            <w:tcW w:w="792" w:type="dxa"/>
            <w:tcMar>
              <w:top w:w="80" w:type="dxa"/>
              <w:left w:w="100" w:type="dxa"/>
              <w:bottom w:w="80" w:type="dxa"/>
              <w:right w:w="100" w:type="dxa"/>
            </w:tcMar>
            <w:vAlign w:val="center"/>
          </w:tcPr>
          <w:p w14:paraId="79D6941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7FBB30F"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4E112096" w14:textId="77777777" w:rsidR="001C0EE2" w:rsidRDefault="008652D7">
            <w:pPr>
              <w:spacing w:after="0" w:line="240" w:lineRule="auto"/>
            </w:pPr>
            <w:r>
              <w:t>10,000 synthetic participants</w:t>
            </w:r>
          </w:p>
        </w:tc>
      </w:tr>
      <w:tr w:rsidR="001C0EE2" w14:paraId="2629AE11" w14:textId="77777777">
        <w:trPr>
          <w:cantSplit/>
          <w:jc w:val="center"/>
        </w:trPr>
        <w:tc>
          <w:tcPr>
            <w:tcW w:w="2664" w:type="dxa"/>
            <w:tcMar>
              <w:top w:w="80" w:type="dxa"/>
              <w:left w:w="100" w:type="dxa"/>
              <w:bottom w:w="80" w:type="dxa"/>
              <w:right w:w="100" w:type="dxa"/>
            </w:tcMar>
            <w:vAlign w:val="center"/>
          </w:tcPr>
          <w:p w14:paraId="086D308B" w14:textId="77777777" w:rsidR="001C0EE2" w:rsidRDefault="008652D7">
            <w:pPr>
              <w:spacing w:after="0" w:line="240" w:lineRule="auto"/>
            </w:pPr>
            <w:r>
              <w:t>Mean cycle length, age 40–44</w:t>
            </w:r>
          </w:p>
        </w:tc>
        <w:tc>
          <w:tcPr>
            <w:tcW w:w="1008" w:type="dxa"/>
            <w:tcMar>
              <w:top w:w="80" w:type="dxa"/>
              <w:left w:w="100" w:type="dxa"/>
              <w:bottom w:w="80" w:type="dxa"/>
              <w:right w:w="100" w:type="dxa"/>
            </w:tcMar>
            <w:vAlign w:val="center"/>
          </w:tcPr>
          <w:p w14:paraId="5FEBEDDB" w14:textId="77777777" w:rsidR="001C0EE2" w:rsidRDefault="008652D7">
            <w:pPr>
              <w:spacing w:after="0" w:line="240" w:lineRule="auto"/>
              <w:jc w:val="center"/>
            </w:pPr>
            <w:r>
              <w:t>28.54</w:t>
            </w:r>
          </w:p>
        </w:tc>
        <w:tc>
          <w:tcPr>
            <w:tcW w:w="1152" w:type="dxa"/>
            <w:tcMar>
              <w:top w:w="80" w:type="dxa"/>
              <w:left w:w="100" w:type="dxa"/>
              <w:bottom w:w="80" w:type="dxa"/>
              <w:right w:w="100" w:type="dxa"/>
            </w:tcMar>
            <w:vAlign w:val="center"/>
          </w:tcPr>
          <w:p w14:paraId="7910E594" w14:textId="77777777" w:rsidR="001C0EE2" w:rsidRDefault="008652D7">
            <w:pPr>
              <w:spacing w:after="0" w:line="240" w:lineRule="auto"/>
              <w:jc w:val="center"/>
            </w:pPr>
            <w:r>
              <w:t>28.40</w:t>
            </w:r>
          </w:p>
        </w:tc>
        <w:tc>
          <w:tcPr>
            <w:tcW w:w="1800" w:type="dxa"/>
            <w:tcMar>
              <w:top w:w="80" w:type="dxa"/>
              <w:left w:w="100" w:type="dxa"/>
              <w:bottom w:w="80" w:type="dxa"/>
              <w:right w:w="100" w:type="dxa"/>
            </w:tcMar>
            <w:vAlign w:val="center"/>
          </w:tcPr>
          <w:p w14:paraId="1844596D" w14:textId="77777777" w:rsidR="001C0EE2" w:rsidRDefault="008652D7">
            <w:pPr>
              <w:spacing w:after="0" w:line="240" w:lineRule="auto"/>
              <w:jc w:val="center"/>
            </w:pPr>
            <w:r>
              <w:t>27.85 to 28.95</w:t>
            </w:r>
          </w:p>
        </w:tc>
        <w:tc>
          <w:tcPr>
            <w:tcW w:w="792" w:type="dxa"/>
            <w:tcMar>
              <w:top w:w="80" w:type="dxa"/>
              <w:left w:w="100" w:type="dxa"/>
              <w:bottom w:w="80" w:type="dxa"/>
              <w:right w:w="100" w:type="dxa"/>
            </w:tcMar>
            <w:vAlign w:val="center"/>
          </w:tcPr>
          <w:p w14:paraId="11276B6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050798E"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1A541155" w14:textId="77777777" w:rsidR="001C0EE2" w:rsidRDefault="008652D7">
            <w:pPr>
              <w:spacing w:after="0" w:line="240" w:lineRule="auto"/>
            </w:pPr>
            <w:r>
              <w:t>10,000 synthetic participants</w:t>
            </w:r>
          </w:p>
        </w:tc>
      </w:tr>
      <w:tr w:rsidR="001C0EE2" w14:paraId="7D8AAF91" w14:textId="77777777">
        <w:trPr>
          <w:cantSplit/>
          <w:jc w:val="center"/>
        </w:trPr>
        <w:tc>
          <w:tcPr>
            <w:tcW w:w="2664" w:type="dxa"/>
            <w:tcMar>
              <w:top w:w="80" w:type="dxa"/>
              <w:left w:w="100" w:type="dxa"/>
              <w:bottom w:w="80" w:type="dxa"/>
              <w:right w:w="100" w:type="dxa"/>
            </w:tcMar>
            <w:vAlign w:val="center"/>
          </w:tcPr>
          <w:p w14:paraId="280780E4" w14:textId="77777777" w:rsidR="001C0EE2" w:rsidRDefault="008652D7">
            <w:pPr>
              <w:spacing w:after="0" w:line="240" w:lineRule="auto"/>
            </w:pPr>
            <w:r>
              <w:t>Adjacent-cycle difference of at least 7 days, age 40–44</w:t>
            </w:r>
          </w:p>
        </w:tc>
        <w:tc>
          <w:tcPr>
            <w:tcW w:w="1008" w:type="dxa"/>
            <w:tcMar>
              <w:top w:w="80" w:type="dxa"/>
              <w:left w:w="100" w:type="dxa"/>
              <w:bottom w:w="80" w:type="dxa"/>
              <w:right w:w="100" w:type="dxa"/>
            </w:tcMar>
            <w:vAlign w:val="center"/>
          </w:tcPr>
          <w:p w14:paraId="42E885F1" w14:textId="77777777" w:rsidR="001C0EE2" w:rsidRDefault="008652D7">
            <w:pPr>
              <w:spacing w:after="0" w:line="240" w:lineRule="auto"/>
              <w:jc w:val="center"/>
            </w:pPr>
            <w:r>
              <w:t>19.9%</w:t>
            </w:r>
          </w:p>
        </w:tc>
        <w:tc>
          <w:tcPr>
            <w:tcW w:w="1152" w:type="dxa"/>
            <w:tcMar>
              <w:top w:w="80" w:type="dxa"/>
              <w:left w:w="100" w:type="dxa"/>
              <w:bottom w:w="80" w:type="dxa"/>
              <w:right w:w="100" w:type="dxa"/>
            </w:tcMar>
            <w:vAlign w:val="center"/>
          </w:tcPr>
          <w:p w14:paraId="6D674398" w14:textId="77777777" w:rsidR="001C0EE2" w:rsidRDefault="008652D7">
            <w:pPr>
              <w:spacing w:after="0" w:line="240" w:lineRule="auto"/>
              <w:jc w:val="center"/>
            </w:pPr>
            <w:r>
              <w:t>20.2%</w:t>
            </w:r>
          </w:p>
        </w:tc>
        <w:tc>
          <w:tcPr>
            <w:tcW w:w="1800" w:type="dxa"/>
            <w:tcMar>
              <w:top w:w="80" w:type="dxa"/>
              <w:left w:w="100" w:type="dxa"/>
              <w:bottom w:w="80" w:type="dxa"/>
              <w:right w:w="100" w:type="dxa"/>
            </w:tcMar>
            <w:vAlign w:val="center"/>
          </w:tcPr>
          <w:p w14:paraId="2D98FE47" w14:textId="77777777" w:rsidR="001C0EE2" w:rsidRDefault="008652D7">
            <w:pPr>
              <w:spacing w:after="0" w:line="240" w:lineRule="auto"/>
              <w:jc w:val="center"/>
            </w:pPr>
            <w:r>
              <w:t>16.2% to 24.2%</w:t>
            </w:r>
          </w:p>
        </w:tc>
        <w:tc>
          <w:tcPr>
            <w:tcW w:w="792" w:type="dxa"/>
            <w:tcMar>
              <w:top w:w="80" w:type="dxa"/>
              <w:left w:w="100" w:type="dxa"/>
              <w:bottom w:w="80" w:type="dxa"/>
              <w:right w:w="100" w:type="dxa"/>
            </w:tcMar>
            <w:vAlign w:val="center"/>
          </w:tcPr>
          <w:p w14:paraId="615FBE6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117B894"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610CCB8" w14:textId="77777777" w:rsidR="001C0EE2" w:rsidRDefault="008652D7">
            <w:pPr>
              <w:spacing w:after="0" w:line="240" w:lineRule="auto"/>
            </w:pPr>
            <w:r>
              <w:t>10,000 synthetic participants</w:t>
            </w:r>
          </w:p>
        </w:tc>
      </w:tr>
      <w:tr w:rsidR="001C0EE2" w14:paraId="5AC2E395" w14:textId="77777777">
        <w:trPr>
          <w:cantSplit/>
          <w:jc w:val="center"/>
        </w:trPr>
        <w:tc>
          <w:tcPr>
            <w:tcW w:w="2664" w:type="dxa"/>
            <w:tcMar>
              <w:top w:w="80" w:type="dxa"/>
              <w:left w:w="100" w:type="dxa"/>
              <w:bottom w:w="80" w:type="dxa"/>
              <w:right w:w="100" w:type="dxa"/>
            </w:tcMar>
            <w:vAlign w:val="center"/>
          </w:tcPr>
          <w:p w14:paraId="4C7E5020" w14:textId="77777777" w:rsidR="001C0EE2" w:rsidRDefault="008652D7">
            <w:pPr>
              <w:spacing w:after="0" w:line="240" w:lineRule="auto"/>
            </w:pPr>
            <w:r>
              <w:lastRenderedPageBreak/>
              <w:t>Mean cycle length, age 45–49</w:t>
            </w:r>
          </w:p>
        </w:tc>
        <w:tc>
          <w:tcPr>
            <w:tcW w:w="1008" w:type="dxa"/>
            <w:tcMar>
              <w:top w:w="80" w:type="dxa"/>
              <w:left w:w="100" w:type="dxa"/>
              <w:bottom w:w="80" w:type="dxa"/>
              <w:right w:w="100" w:type="dxa"/>
            </w:tcMar>
            <w:vAlign w:val="center"/>
          </w:tcPr>
          <w:p w14:paraId="24D4BE9B" w14:textId="77777777" w:rsidR="001C0EE2" w:rsidRDefault="008652D7">
            <w:pPr>
              <w:spacing w:after="0" w:line="240" w:lineRule="auto"/>
              <w:jc w:val="center"/>
            </w:pPr>
            <w:r>
              <w:t>28.41</w:t>
            </w:r>
          </w:p>
        </w:tc>
        <w:tc>
          <w:tcPr>
            <w:tcW w:w="1152" w:type="dxa"/>
            <w:tcMar>
              <w:top w:w="80" w:type="dxa"/>
              <w:left w:w="100" w:type="dxa"/>
              <w:bottom w:w="80" w:type="dxa"/>
              <w:right w:w="100" w:type="dxa"/>
            </w:tcMar>
            <w:vAlign w:val="center"/>
          </w:tcPr>
          <w:p w14:paraId="10A11821" w14:textId="77777777" w:rsidR="001C0EE2" w:rsidRDefault="008652D7">
            <w:pPr>
              <w:spacing w:after="0" w:line="240" w:lineRule="auto"/>
              <w:jc w:val="center"/>
            </w:pPr>
            <w:r>
              <w:t>28.20</w:t>
            </w:r>
          </w:p>
        </w:tc>
        <w:tc>
          <w:tcPr>
            <w:tcW w:w="1800" w:type="dxa"/>
            <w:tcMar>
              <w:top w:w="80" w:type="dxa"/>
              <w:left w:w="100" w:type="dxa"/>
              <w:bottom w:w="80" w:type="dxa"/>
              <w:right w:w="100" w:type="dxa"/>
            </w:tcMar>
            <w:vAlign w:val="center"/>
          </w:tcPr>
          <w:p w14:paraId="0F2758F9" w14:textId="77777777" w:rsidR="001C0EE2" w:rsidRDefault="008652D7">
            <w:pPr>
              <w:spacing w:after="0" w:line="240" w:lineRule="auto"/>
              <w:jc w:val="center"/>
            </w:pPr>
            <w:r>
              <w:t>27.60 to 28.80</w:t>
            </w:r>
          </w:p>
        </w:tc>
        <w:tc>
          <w:tcPr>
            <w:tcW w:w="792" w:type="dxa"/>
            <w:tcMar>
              <w:top w:w="80" w:type="dxa"/>
              <w:left w:w="100" w:type="dxa"/>
              <w:bottom w:w="80" w:type="dxa"/>
              <w:right w:w="100" w:type="dxa"/>
            </w:tcMar>
            <w:vAlign w:val="center"/>
          </w:tcPr>
          <w:p w14:paraId="738CF7A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205F8DF"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3A293AD5" w14:textId="77777777" w:rsidR="001C0EE2" w:rsidRDefault="008652D7">
            <w:pPr>
              <w:spacing w:after="0" w:line="240" w:lineRule="auto"/>
            </w:pPr>
            <w:r>
              <w:t>10,000 synthetic participants</w:t>
            </w:r>
          </w:p>
        </w:tc>
      </w:tr>
      <w:tr w:rsidR="001C0EE2" w14:paraId="756725EB" w14:textId="77777777">
        <w:trPr>
          <w:cantSplit/>
          <w:jc w:val="center"/>
        </w:trPr>
        <w:tc>
          <w:tcPr>
            <w:tcW w:w="2664" w:type="dxa"/>
            <w:tcMar>
              <w:top w:w="80" w:type="dxa"/>
              <w:left w:w="100" w:type="dxa"/>
              <w:bottom w:w="80" w:type="dxa"/>
              <w:right w:w="100" w:type="dxa"/>
            </w:tcMar>
            <w:vAlign w:val="center"/>
          </w:tcPr>
          <w:p w14:paraId="01A1B2AF" w14:textId="77777777" w:rsidR="001C0EE2" w:rsidRDefault="008652D7">
            <w:pPr>
              <w:spacing w:after="0" w:line="240" w:lineRule="auto"/>
            </w:pPr>
            <w:r>
              <w:t>Adjacent-cycle difference of at least 7 days, age 45–49</w:t>
            </w:r>
          </w:p>
        </w:tc>
        <w:tc>
          <w:tcPr>
            <w:tcW w:w="1008" w:type="dxa"/>
            <w:tcMar>
              <w:top w:w="80" w:type="dxa"/>
              <w:left w:w="100" w:type="dxa"/>
              <w:bottom w:w="80" w:type="dxa"/>
              <w:right w:w="100" w:type="dxa"/>
            </w:tcMar>
            <w:vAlign w:val="center"/>
          </w:tcPr>
          <w:p w14:paraId="3350981A" w14:textId="77777777" w:rsidR="001C0EE2" w:rsidRDefault="008652D7">
            <w:pPr>
              <w:spacing w:after="0" w:line="240" w:lineRule="auto"/>
              <w:jc w:val="center"/>
            </w:pPr>
            <w:r>
              <w:t>26.2%</w:t>
            </w:r>
          </w:p>
        </w:tc>
        <w:tc>
          <w:tcPr>
            <w:tcW w:w="1152" w:type="dxa"/>
            <w:tcMar>
              <w:top w:w="80" w:type="dxa"/>
              <w:left w:w="100" w:type="dxa"/>
              <w:bottom w:w="80" w:type="dxa"/>
              <w:right w:w="100" w:type="dxa"/>
            </w:tcMar>
            <w:vAlign w:val="center"/>
          </w:tcPr>
          <w:p w14:paraId="35E7DD96" w14:textId="77777777" w:rsidR="001C0EE2" w:rsidRDefault="008652D7">
            <w:pPr>
              <w:spacing w:after="0" w:line="240" w:lineRule="auto"/>
              <w:jc w:val="center"/>
            </w:pPr>
            <w:r>
              <w:t>27.2%</w:t>
            </w:r>
          </w:p>
        </w:tc>
        <w:tc>
          <w:tcPr>
            <w:tcW w:w="1800" w:type="dxa"/>
            <w:tcMar>
              <w:top w:w="80" w:type="dxa"/>
              <w:left w:w="100" w:type="dxa"/>
              <w:bottom w:w="80" w:type="dxa"/>
              <w:right w:w="100" w:type="dxa"/>
            </w:tcMar>
            <w:vAlign w:val="center"/>
          </w:tcPr>
          <w:p w14:paraId="1B2C950E" w14:textId="77777777" w:rsidR="001C0EE2" w:rsidRDefault="008652D7">
            <w:pPr>
              <w:spacing w:after="0" w:line="240" w:lineRule="auto"/>
              <w:jc w:val="center"/>
            </w:pPr>
            <w:r>
              <w:t>23.2% to 31.2%</w:t>
            </w:r>
          </w:p>
        </w:tc>
        <w:tc>
          <w:tcPr>
            <w:tcW w:w="792" w:type="dxa"/>
            <w:tcMar>
              <w:top w:w="80" w:type="dxa"/>
              <w:left w:w="100" w:type="dxa"/>
              <w:bottom w:w="80" w:type="dxa"/>
              <w:right w:w="100" w:type="dxa"/>
            </w:tcMar>
            <w:vAlign w:val="center"/>
          </w:tcPr>
          <w:p w14:paraId="185EF5E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E0B90A2"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6CB84CCC" w14:textId="77777777" w:rsidR="001C0EE2" w:rsidRDefault="008652D7">
            <w:pPr>
              <w:spacing w:after="0" w:line="240" w:lineRule="auto"/>
            </w:pPr>
            <w:r>
              <w:t>10,000 synthetic participants</w:t>
            </w:r>
          </w:p>
        </w:tc>
      </w:tr>
      <w:tr w:rsidR="001C0EE2" w14:paraId="3A552854" w14:textId="77777777">
        <w:trPr>
          <w:cantSplit/>
          <w:jc w:val="center"/>
        </w:trPr>
        <w:tc>
          <w:tcPr>
            <w:tcW w:w="2664" w:type="dxa"/>
            <w:tcMar>
              <w:top w:w="80" w:type="dxa"/>
              <w:left w:w="100" w:type="dxa"/>
              <w:bottom w:w="80" w:type="dxa"/>
              <w:right w:w="100" w:type="dxa"/>
            </w:tcMar>
            <w:vAlign w:val="center"/>
          </w:tcPr>
          <w:p w14:paraId="1126934C" w14:textId="77777777" w:rsidR="001C0EE2" w:rsidRDefault="008652D7">
            <w:pPr>
              <w:spacing w:after="0" w:line="240" w:lineRule="auto"/>
            </w:pPr>
            <w:r>
              <w:t>Mean cycle length, age ≥50</w:t>
            </w:r>
          </w:p>
        </w:tc>
        <w:tc>
          <w:tcPr>
            <w:tcW w:w="1008" w:type="dxa"/>
            <w:tcMar>
              <w:top w:w="80" w:type="dxa"/>
              <w:left w:w="100" w:type="dxa"/>
              <w:bottom w:w="80" w:type="dxa"/>
              <w:right w:w="100" w:type="dxa"/>
            </w:tcMar>
            <w:vAlign w:val="center"/>
          </w:tcPr>
          <w:p w14:paraId="0FED85E2" w14:textId="77777777" w:rsidR="001C0EE2" w:rsidRDefault="008652D7">
            <w:pPr>
              <w:spacing w:after="0" w:line="240" w:lineRule="auto"/>
              <w:jc w:val="center"/>
            </w:pPr>
            <w:r>
              <w:t>32.23</w:t>
            </w:r>
          </w:p>
        </w:tc>
        <w:tc>
          <w:tcPr>
            <w:tcW w:w="1152" w:type="dxa"/>
            <w:tcMar>
              <w:top w:w="80" w:type="dxa"/>
              <w:left w:w="100" w:type="dxa"/>
              <w:bottom w:w="80" w:type="dxa"/>
              <w:right w:w="100" w:type="dxa"/>
            </w:tcMar>
            <w:vAlign w:val="center"/>
          </w:tcPr>
          <w:p w14:paraId="2635D637" w14:textId="77777777" w:rsidR="001C0EE2" w:rsidRDefault="008652D7">
            <w:pPr>
              <w:spacing w:after="0" w:line="240" w:lineRule="auto"/>
              <w:jc w:val="center"/>
            </w:pPr>
            <w:r>
              <w:t>30.80</w:t>
            </w:r>
          </w:p>
        </w:tc>
        <w:tc>
          <w:tcPr>
            <w:tcW w:w="1800" w:type="dxa"/>
            <w:tcMar>
              <w:top w:w="80" w:type="dxa"/>
              <w:left w:w="100" w:type="dxa"/>
              <w:bottom w:w="80" w:type="dxa"/>
              <w:right w:w="100" w:type="dxa"/>
            </w:tcMar>
            <w:vAlign w:val="center"/>
          </w:tcPr>
          <w:p w14:paraId="7A67CEC6" w14:textId="77777777" w:rsidR="001C0EE2" w:rsidRDefault="008652D7">
            <w:pPr>
              <w:spacing w:after="0" w:line="240" w:lineRule="auto"/>
              <w:jc w:val="center"/>
            </w:pPr>
            <w:r>
              <w:t>29.25 to 32.35</w:t>
            </w:r>
          </w:p>
        </w:tc>
        <w:tc>
          <w:tcPr>
            <w:tcW w:w="792" w:type="dxa"/>
            <w:tcMar>
              <w:top w:w="80" w:type="dxa"/>
              <w:left w:w="100" w:type="dxa"/>
              <w:bottom w:w="80" w:type="dxa"/>
              <w:right w:w="100" w:type="dxa"/>
            </w:tcMar>
            <w:vAlign w:val="center"/>
          </w:tcPr>
          <w:p w14:paraId="7B74771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E0A970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375105B8" w14:textId="77777777" w:rsidR="001C0EE2" w:rsidRDefault="008652D7">
            <w:pPr>
              <w:spacing w:after="0" w:line="240" w:lineRule="auto"/>
            </w:pPr>
            <w:r>
              <w:t>10,000 synthetic participants</w:t>
            </w:r>
          </w:p>
        </w:tc>
      </w:tr>
      <w:tr w:rsidR="001C0EE2" w14:paraId="0D1D631B" w14:textId="77777777">
        <w:trPr>
          <w:cantSplit/>
          <w:jc w:val="center"/>
        </w:trPr>
        <w:tc>
          <w:tcPr>
            <w:tcW w:w="2664" w:type="dxa"/>
            <w:tcMar>
              <w:top w:w="80" w:type="dxa"/>
              <w:left w:w="100" w:type="dxa"/>
              <w:bottom w:w="80" w:type="dxa"/>
              <w:right w:w="100" w:type="dxa"/>
            </w:tcMar>
            <w:vAlign w:val="center"/>
          </w:tcPr>
          <w:p w14:paraId="6FF8F91A" w14:textId="77777777" w:rsidR="001C0EE2" w:rsidRDefault="008652D7">
            <w:pPr>
              <w:spacing w:after="0" w:line="240" w:lineRule="auto"/>
            </w:pPr>
            <w:r>
              <w:t>Adjacent-cycle difference of at least 7 days, age ≥50</w:t>
            </w:r>
          </w:p>
        </w:tc>
        <w:tc>
          <w:tcPr>
            <w:tcW w:w="1008" w:type="dxa"/>
            <w:tcMar>
              <w:top w:w="80" w:type="dxa"/>
              <w:left w:w="100" w:type="dxa"/>
              <w:bottom w:w="80" w:type="dxa"/>
              <w:right w:w="100" w:type="dxa"/>
            </w:tcMar>
            <w:vAlign w:val="center"/>
          </w:tcPr>
          <w:p w14:paraId="3D794B70" w14:textId="77777777" w:rsidR="001C0EE2" w:rsidRDefault="008652D7">
            <w:pPr>
              <w:spacing w:after="0" w:line="240" w:lineRule="auto"/>
              <w:jc w:val="center"/>
            </w:pPr>
            <w:r>
              <w:t>52.7%</w:t>
            </w:r>
          </w:p>
        </w:tc>
        <w:tc>
          <w:tcPr>
            <w:tcW w:w="1152" w:type="dxa"/>
            <w:tcMar>
              <w:top w:w="80" w:type="dxa"/>
              <w:left w:w="100" w:type="dxa"/>
              <w:bottom w:w="80" w:type="dxa"/>
              <w:right w:w="100" w:type="dxa"/>
            </w:tcMar>
            <w:vAlign w:val="center"/>
          </w:tcPr>
          <w:p w14:paraId="714FDE3A" w14:textId="77777777" w:rsidR="001C0EE2" w:rsidRDefault="008652D7">
            <w:pPr>
              <w:spacing w:after="0" w:line="240" w:lineRule="auto"/>
              <w:jc w:val="center"/>
            </w:pPr>
            <w:r>
              <w:t>55.4%</w:t>
            </w:r>
          </w:p>
        </w:tc>
        <w:tc>
          <w:tcPr>
            <w:tcW w:w="1800" w:type="dxa"/>
            <w:tcMar>
              <w:top w:w="80" w:type="dxa"/>
              <w:left w:w="100" w:type="dxa"/>
              <w:bottom w:w="80" w:type="dxa"/>
              <w:right w:w="100" w:type="dxa"/>
            </w:tcMar>
            <w:vAlign w:val="center"/>
          </w:tcPr>
          <w:p w14:paraId="200D4F68" w14:textId="77777777" w:rsidR="001C0EE2" w:rsidRDefault="008652D7">
            <w:pPr>
              <w:spacing w:after="0" w:line="240" w:lineRule="auto"/>
              <w:jc w:val="center"/>
            </w:pPr>
            <w:r>
              <w:t>44.6% to 66.1%</w:t>
            </w:r>
          </w:p>
        </w:tc>
        <w:tc>
          <w:tcPr>
            <w:tcW w:w="792" w:type="dxa"/>
            <w:tcMar>
              <w:top w:w="80" w:type="dxa"/>
              <w:left w:w="100" w:type="dxa"/>
              <w:bottom w:w="80" w:type="dxa"/>
              <w:right w:w="100" w:type="dxa"/>
            </w:tcMar>
            <w:vAlign w:val="center"/>
          </w:tcPr>
          <w:p w14:paraId="39AC17A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A155251"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3F03BAAD" w14:textId="77777777" w:rsidR="001C0EE2" w:rsidRDefault="008652D7">
            <w:pPr>
              <w:spacing w:after="0" w:line="240" w:lineRule="auto"/>
            </w:pPr>
            <w:r>
              <w:t>10,000 synthetic participants</w:t>
            </w:r>
          </w:p>
        </w:tc>
      </w:tr>
      <w:tr w:rsidR="001C0EE2" w14:paraId="4FF4D116" w14:textId="77777777">
        <w:trPr>
          <w:cantSplit/>
          <w:jc w:val="center"/>
        </w:trPr>
        <w:tc>
          <w:tcPr>
            <w:tcW w:w="2664" w:type="dxa"/>
            <w:tcMar>
              <w:top w:w="80" w:type="dxa"/>
              <w:left w:w="100" w:type="dxa"/>
              <w:bottom w:w="80" w:type="dxa"/>
              <w:right w:w="100" w:type="dxa"/>
            </w:tcMar>
            <w:vAlign w:val="center"/>
          </w:tcPr>
          <w:p w14:paraId="3B6FB7A2" w14:textId="77777777" w:rsidR="001C0EE2" w:rsidRDefault="008652D7">
            <w:pPr>
              <w:spacing w:after="0" w:line="240" w:lineRule="auto"/>
            </w:pPr>
            <w:r>
              <w:t>Mean follicular interval</w:t>
            </w:r>
          </w:p>
        </w:tc>
        <w:tc>
          <w:tcPr>
            <w:tcW w:w="1008" w:type="dxa"/>
            <w:tcMar>
              <w:top w:w="80" w:type="dxa"/>
              <w:left w:w="100" w:type="dxa"/>
              <w:bottom w:w="80" w:type="dxa"/>
              <w:right w:w="100" w:type="dxa"/>
            </w:tcMar>
            <w:vAlign w:val="center"/>
          </w:tcPr>
          <w:p w14:paraId="47E49DDD" w14:textId="77777777" w:rsidR="001C0EE2" w:rsidRDefault="008652D7">
            <w:pPr>
              <w:spacing w:after="0" w:line="240" w:lineRule="auto"/>
              <w:jc w:val="center"/>
            </w:pPr>
            <w:r>
              <w:t>16.83</w:t>
            </w:r>
          </w:p>
        </w:tc>
        <w:tc>
          <w:tcPr>
            <w:tcW w:w="1152" w:type="dxa"/>
            <w:tcMar>
              <w:top w:w="80" w:type="dxa"/>
              <w:left w:w="100" w:type="dxa"/>
              <w:bottom w:w="80" w:type="dxa"/>
              <w:right w:w="100" w:type="dxa"/>
            </w:tcMar>
            <w:vAlign w:val="center"/>
          </w:tcPr>
          <w:p w14:paraId="28890339" w14:textId="77777777" w:rsidR="001C0EE2" w:rsidRDefault="008652D7">
            <w:pPr>
              <w:spacing w:after="0" w:line="240" w:lineRule="auto"/>
              <w:jc w:val="center"/>
            </w:pPr>
            <w:r>
              <w:t>16.90</w:t>
            </w:r>
          </w:p>
        </w:tc>
        <w:tc>
          <w:tcPr>
            <w:tcW w:w="1800" w:type="dxa"/>
            <w:tcMar>
              <w:top w:w="80" w:type="dxa"/>
              <w:left w:w="100" w:type="dxa"/>
              <w:bottom w:w="80" w:type="dxa"/>
              <w:right w:w="100" w:type="dxa"/>
            </w:tcMar>
            <w:vAlign w:val="center"/>
          </w:tcPr>
          <w:p w14:paraId="2B4D76AD" w14:textId="77777777" w:rsidR="001C0EE2" w:rsidRDefault="008652D7">
            <w:pPr>
              <w:spacing w:after="0" w:line="240" w:lineRule="auto"/>
              <w:jc w:val="center"/>
            </w:pPr>
            <w:r>
              <w:t>15.90 to 17.90</w:t>
            </w:r>
          </w:p>
        </w:tc>
        <w:tc>
          <w:tcPr>
            <w:tcW w:w="792" w:type="dxa"/>
            <w:tcMar>
              <w:top w:w="80" w:type="dxa"/>
              <w:left w:w="100" w:type="dxa"/>
              <w:bottom w:w="80" w:type="dxa"/>
              <w:right w:w="100" w:type="dxa"/>
            </w:tcMar>
            <w:vAlign w:val="center"/>
          </w:tcPr>
          <w:p w14:paraId="55CEA3F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7406E6"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4539A828" w14:textId="77777777" w:rsidR="001C0EE2" w:rsidRDefault="008652D7">
            <w:pPr>
              <w:spacing w:after="0" w:line="240" w:lineRule="auto"/>
            </w:pPr>
            <w:r>
              <w:t>10,000 synthetic participants</w:t>
            </w:r>
          </w:p>
        </w:tc>
      </w:tr>
      <w:tr w:rsidR="001C0EE2" w14:paraId="34C22C52" w14:textId="77777777">
        <w:trPr>
          <w:cantSplit/>
          <w:jc w:val="center"/>
        </w:trPr>
        <w:tc>
          <w:tcPr>
            <w:tcW w:w="2664" w:type="dxa"/>
            <w:tcMar>
              <w:top w:w="80" w:type="dxa"/>
              <w:left w:w="100" w:type="dxa"/>
              <w:bottom w:w="80" w:type="dxa"/>
              <w:right w:w="100" w:type="dxa"/>
            </w:tcMar>
            <w:vAlign w:val="center"/>
          </w:tcPr>
          <w:p w14:paraId="7E060890" w14:textId="77777777" w:rsidR="001C0EE2" w:rsidRDefault="008652D7">
            <w:pPr>
              <w:spacing w:after="0" w:line="240" w:lineRule="auto"/>
            </w:pPr>
            <w:r>
              <w:t>Mean luteal interval</w:t>
            </w:r>
          </w:p>
        </w:tc>
        <w:tc>
          <w:tcPr>
            <w:tcW w:w="1008" w:type="dxa"/>
            <w:tcMar>
              <w:top w:w="80" w:type="dxa"/>
              <w:left w:w="100" w:type="dxa"/>
              <w:bottom w:w="80" w:type="dxa"/>
              <w:right w:w="100" w:type="dxa"/>
            </w:tcMar>
            <w:vAlign w:val="center"/>
          </w:tcPr>
          <w:p w14:paraId="488378C5" w14:textId="77777777" w:rsidR="001C0EE2" w:rsidRDefault="008652D7">
            <w:pPr>
              <w:spacing w:after="0" w:line="240" w:lineRule="auto"/>
              <w:jc w:val="center"/>
            </w:pPr>
            <w:r>
              <w:t>12.39</w:t>
            </w:r>
          </w:p>
        </w:tc>
        <w:tc>
          <w:tcPr>
            <w:tcW w:w="1152" w:type="dxa"/>
            <w:tcMar>
              <w:top w:w="80" w:type="dxa"/>
              <w:left w:w="100" w:type="dxa"/>
              <w:bottom w:w="80" w:type="dxa"/>
              <w:right w:w="100" w:type="dxa"/>
            </w:tcMar>
            <w:vAlign w:val="center"/>
          </w:tcPr>
          <w:p w14:paraId="76BCEC2A" w14:textId="77777777" w:rsidR="001C0EE2" w:rsidRDefault="008652D7">
            <w:pPr>
              <w:spacing w:after="0" w:line="240" w:lineRule="auto"/>
              <w:jc w:val="center"/>
            </w:pPr>
            <w:r>
              <w:t>12.40</w:t>
            </w:r>
          </w:p>
        </w:tc>
        <w:tc>
          <w:tcPr>
            <w:tcW w:w="1800" w:type="dxa"/>
            <w:tcMar>
              <w:top w:w="80" w:type="dxa"/>
              <w:left w:w="100" w:type="dxa"/>
              <w:bottom w:w="80" w:type="dxa"/>
              <w:right w:w="100" w:type="dxa"/>
            </w:tcMar>
            <w:vAlign w:val="center"/>
          </w:tcPr>
          <w:p w14:paraId="48BCF5DA" w14:textId="77777777" w:rsidR="001C0EE2" w:rsidRDefault="008652D7">
            <w:pPr>
              <w:spacing w:after="0" w:line="240" w:lineRule="auto"/>
              <w:jc w:val="center"/>
            </w:pPr>
            <w:r>
              <w:t>11.70 to 13.10</w:t>
            </w:r>
          </w:p>
        </w:tc>
        <w:tc>
          <w:tcPr>
            <w:tcW w:w="792" w:type="dxa"/>
            <w:tcMar>
              <w:top w:w="80" w:type="dxa"/>
              <w:left w:w="100" w:type="dxa"/>
              <w:bottom w:w="80" w:type="dxa"/>
              <w:right w:w="100" w:type="dxa"/>
            </w:tcMar>
            <w:vAlign w:val="center"/>
          </w:tcPr>
          <w:p w14:paraId="143089E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5285238"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16E6F142" w14:textId="77777777" w:rsidR="001C0EE2" w:rsidRDefault="008652D7">
            <w:pPr>
              <w:spacing w:after="0" w:line="240" w:lineRule="auto"/>
            </w:pPr>
            <w:r>
              <w:t>10,000 synthetic participants</w:t>
            </w:r>
          </w:p>
        </w:tc>
      </w:tr>
      <w:tr w:rsidR="001C0EE2" w14:paraId="2153D23A" w14:textId="77777777">
        <w:trPr>
          <w:cantSplit/>
          <w:jc w:val="center"/>
        </w:trPr>
        <w:tc>
          <w:tcPr>
            <w:tcW w:w="2664" w:type="dxa"/>
            <w:tcMar>
              <w:top w:w="80" w:type="dxa"/>
              <w:left w:w="100" w:type="dxa"/>
              <w:bottom w:w="80" w:type="dxa"/>
              <w:right w:w="100" w:type="dxa"/>
            </w:tcMar>
            <w:vAlign w:val="center"/>
          </w:tcPr>
          <w:p w14:paraId="182B1A3C" w14:textId="77777777" w:rsidR="001C0EE2" w:rsidRDefault="008652D7">
            <w:pPr>
              <w:spacing w:after="0" w:line="240" w:lineRule="auto"/>
            </w:pPr>
            <w:r>
              <w:t>Mean bleeding duration</w:t>
            </w:r>
          </w:p>
        </w:tc>
        <w:tc>
          <w:tcPr>
            <w:tcW w:w="1008" w:type="dxa"/>
            <w:tcMar>
              <w:top w:w="80" w:type="dxa"/>
              <w:left w:w="100" w:type="dxa"/>
              <w:bottom w:w="80" w:type="dxa"/>
              <w:right w:w="100" w:type="dxa"/>
            </w:tcMar>
            <w:vAlign w:val="center"/>
          </w:tcPr>
          <w:p w14:paraId="489A3E79" w14:textId="77777777" w:rsidR="001C0EE2" w:rsidRDefault="008652D7">
            <w:pPr>
              <w:spacing w:after="0" w:line="240" w:lineRule="auto"/>
              <w:jc w:val="center"/>
            </w:pPr>
            <w:r>
              <w:t>4.70</w:t>
            </w:r>
          </w:p>
        </w:tc>
        <w:tc>
          <w:tcPr>
            <w:tcW w:w="1152" w:type="dxa"/>
            <w:tcMar>
              <w:top w:w="80" w:type="dxa"/>
              <w:left w:w="100" w:type="dxa"/>
              <w:bottom w:w="80" w:type="dxa"/>
              <w:right w:w="100" w:type="dxa"/>
            </w:tcMar>
            <w:vAlign w:val="center"/>
          </w:tcPr>
          <w:p w14:paraId="605B7728"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2FF71326" w14:textId="77777777" w:rsidR="001C0EE2" w:rsidRDefault="008652D7">
            <w:pPr>
              <w:spacing w:after="0" w:line="240" w:lineRule="auto"/>
              <w:jc w:val="center"/>
            </w:pPr>
            <w:r>
              <w:t>2.50 to 5.50</w:t>
            </w:r>
          </w:p>
        </w:tc>
        <w:tc>
          <w:tcPr>
            <w:tcW w:w="792" w:type="dxa"/>
            <w:tcMar>
              <w:top w:w="80" w:type="dxa"/>
              <w:left w:w="100" w:type="dxa"/>
              <w:bottom w:w="80" w:type="dxa"/>
              <w:right w:w="100" w:type="dxa"/>
            </w:tcMar>
            <w:vAlign w:val="center"/>
          </w:tcPr>
          <w:p w14:paraId="34A6559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C2DA7CA"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2E8AE3D9" w14:textId="77777777" w:rsidR="001C0EE2" w:rsidRDefault="008652D7">
            <w:pPr>
              <w:spacing w:after="0" w:line="240" w:lineRule="auto"/>
            </w:pPr>
            <w:r>
              <w:t>10,000 synthetic participants</w:t>
            </w:r>
          </w:p>
        </w:tc>
      </w:tr>
      <w:tr w:rsidR="001C0EE2" w14:paraId="5C27FAE5" w14:textId="77777777">
        <w:trPr>
          <w:cantSplit/>
          <w:jc w:val="center"/>
        </w:trPr>
        <w:tc>
          <w:tcPr>
            <w:tcW w:w="2664" w:type="dxa"/>
            <w:tcMar>
              <w:top w:w="80" w:type="dxa"/>
              <w:left w:w="100" w:type="dxa"/>
              <w:bottom w:w="80" w:type="dxa"/>
              <w:right w:w="100" w:type="dxa"/>
            </w:tcMar>
            <w:vAlign w:val="center"/>
          </w:tcPr>
          <w:p w14:paraId="27B4BF1B" w14:textId="77777777" w:rsidR="001C0EE2" w:rsidRDefault="008652D7">
            <w:pPr>
              <w:spacing w:after="0" w:line="240" w:lineRule="auto"/>
            </w:pPr>
            <w:r>
              <w:t>Estradiol, early follicular</w:t>
            </w:r>
          </w:p>
        </w:tc>
        <w:tc>
          <w:tcPr>
            <w:tcW w:w="1008" w:type="dxa"/>
            <w:tcMar>
              <w:top w:w="80" w:type="dxa"/>
              <w:left w:w="100" w:type="dxa"/>
              <w:bottom w:w="80" w:type="dxa"/>
              <w:right w:w="100" w:type="dxa"/>
            </w:tcMar>
            <w:vAlign w:val="center"/>
          </w:tcPr>
          <w:p w14:paraId="5C1445F3" w14:textId="77777777" w:rsidR="001C0EE2" w:rsidRDefault="008652D7">
            <w:pPr>
              <w:spacing w:after="0" w:line="240" w:lineRule="auto"/>
              <w:jc w:val="center"/>
            </w:pPr>
            <w:r>
              <w:t>42.76</w:t>
            </w:r>
          </w:p>
        </w:tc>
        <w:tc>
          <w:tcPr>
            <w:tcW w:w="1152" w:type="dxa"/>
            <w:tcMar>
              <w:top w:w="80" w:type="dxa"/>
              <w:left w:w="100" w:type="dxa"/>
              <w:bottom w:w="80" w:type="dxa"/>
              <w:right w:w="100" w:type="dxa"/>
            </w:tcMar>
            <w:vAlign w:val="center"/>
          </w:tcPr>
          <w:p w14:paraId="10CC5EA3" w14:textId="77777777" w:rsidR="001C0EE2" w:rsidRDefault="008652D7">
            <w:pPr>
              <w:spacing w:after="0" w:line="240" w:lineRule="auto"/>
              <w:jc w:val="center"/>
            </w:pPr>
            <w:r>
              <w:t>42.90</w:t>
            </w:r>
          </w:p>
        </w:tc>
        <w:tc>
          <w:tcPr>
            <w:tcW w:w="1800" w:type="dxa"/>
            <w:tcMar>
              <w:top w:w="80" w:type="dxa"/>
              <w:left w:w="100" w:type="dxa"/>
              <w:bottom w:w="80" w:type="dxa"/>
              <w:right w:w="100" w:type="dxa"/>
            </w:tcMar>
            <w:vAlign w:val="center"/>
          </w:tcPr>
          <w:p w14:paraId="0B574126" w14:textId="77777777" w:rsidR="001C0EE2" w:rsidRDefault="008652D7">
            <w:pPr>
              <w:spacing w:after="0" w:line="240" w:lineRule="auto"/>
              <w:jc w:val="center"/>
            </w:pPr>
            <w:r>
              <w:t>32.17 to 53.62</w:t>
            </w:r>
          </w:p>
        </w:tc>
        <w:tc>
          <w:tcPr>
            <w:tcW w:w="792" w:type="dxa"/>
            <w:tcMar>
              <w:top w:w="80" w:type="dxa"/>
              <w:left w:w="100" w:type="dxa"/>
              <w:bottom w:w="80" w:type="dxa"/>
              <w:right w:w="100" w:type="dxa"/>
            </w:tcMar>
            <w:vAlign w:val="center"/>
          </w:tcPr>
          <w:p w14:paraId="2D6B0F8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F401EEF"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59EFB60D" w14:textId="77777777" w:rsidR="001C0EE2" w:rsidRDefault="008652D7">
            <w:pPr>
              <w:spacing w:after="0" w:line="240" w:lineRule="auto"/>
            </w:pPr>
            <w:r>
              <w:t>16 retained diaries balanced across eight age bands (two per band)</w:t>
            </w:r>
          </w:p>
        </w:tc>
      </w:tr>
      <w:tr w:rsidR="001C0EE2" w14:paraId="4C3A78EA" w14:textId="77777777">
        <w:trPr>
          <w:cantSplit/>
          <w:jc w:val="center"/>
        </w:trPr>
        <w:tc>
          <w:tcPr>
            <w:tcW w:w="2664" w:type="dxa"/>
            <w:tcMar>
              <w:top w:w="80" w:type="dxa"/>
              <w:left w:w="100" w:type="dxa"/>
              <w:bottom w:w="80" w:type="dxa"/>
              <w:right w:w="100" w:type="dxa"/>
            </w:tcMar>
            <w:vAlign w:val="center"/>
          </w:tcPr>
          <w:p w14:paraId="04D10BCC" w14:textId="77777777" w:rsidR="001C0EE2" w:rsidRDefault="008652D7">
            <w:pPr>
              <w:spacing w:after="0" w:line="240" w:lineRule="auto"/>
            </w:pPr>
            <w:r>
              <w:t>Progesterone, early follicular</w:t>
            </w:r>
          </w:p>
        </w:tc>
        <w:tc>
          <w:tcPr>
            <w:tcW w:w="1008" w:type="dxa"/>
            <w:tcMar>
              <w:top w:w="80" w:type="dxa"/>
              <w:left w:w="100" w:type="dxa"/>
              <w:bottom w:w="80" w:type="dxa"/>
              <w:right w:w="100" w:type="dxa"/>
            </w:tcMar>
            <w:vAlign w:val="center"/>
          </w:tcPr>
          <w:p w14:paraId="62BE3419" w14:textId="77777777" w:rsidR="001C0EE2" w:rsidRDefault="008652D7">
            <w:pPr>
              <w:spacing w:after="0" w:line="240" w:lineRule="auto"/>
              <w:jc w:val="center"/>
            </w:pPr>
            <w:r>
              <w:t>0.44</w:t>
            </w:r>
          </w:p>
        </w:tc>
        <w:tc>
          <w:tcPr>
            <w:tcW w:w="1152" w:type="dxa"/>
            <w:tcMar>
              <w:top w:w="80" w:type="dxa"/>
              <w:left w:w="100" w:type="dxa"/>
              <w:bottom w:w="80" w:type="dxa"/>
              <w:right w:w="100" w:type="dxa"/>
            </w:tcMar>
            <w:vAlign w:val="center"/>
          </w:tcPr>
          <w:p w14:paraId="35E19C9E" w14:textId="77777777" w:rsidR="001C0EE2" w:rsidRDefault="008652D7">
            <w:pPr>
              <w:spacing w:after="0" w:line="240" w:lineRule="auto"/>
              <w:jc w:val="center"/>
            </w:pPr>
            <w:r>
              <w:t>0.44</w:t>
            </w:r>
          </w:p>
        </w:tc>
        <w:tc>
          <w:tcPr>
            <w:tcW w:w="1800" w:type="dxa"/>
            <w:tcMar>
              <w:top w:w="80" w:type="dxa"/>
              <w:left w:w="100" w:type="dxa"/>
              <w:bottom w:w="80" w:type="dxa"/>
              <w:right w:w="100" w:type="dxa"/>
            </w:tcMar>
            <w:vAlign w:val="center"/>
          </w:tcPr>
          <w:p w14:paraId="2B4224B4" w14:textId="77777777" w:rsidR="001C0EE2" w:rsidRDefault="008652D7">
            <w:pPr>
              <w:spacing w:after="0" w:line="240" w:lineRule="auto"/>
              <w:jc w:val="center"/>
            </w:pPr>
            <w:r>
              <w:t>0.29 to 0.59</w:t>
            </w:r>
          </w:p>
        </w:tc>
        <w:tc>
          <w:tcPr>
            <w:tcW w:w="792" w:type="dxa"/>
            <w:tcMar>
              <w:top w:w="80" w:type="dxa"/>
              <w:left w:w="100" w:type="dxa"/>
              <w:bottom w:w="80" w:type="dxa"/>
              <w:right w:w="100" w:type="dxa"/>
            </w:tcMar>
            <w:vAlign w:val="center"/>
          </w:tcPr>
          <w:p w14:paraId="2386D5E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6C991FC"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DF21C74" w14:textId="77777777" w:rsidR="001C0EE2" w:rsidRDefault="008652D7">
            <w:pPr>
              <w:spacing w:after="0" w:line="240" w:lineRule="auto"/>
            </w:pPr>
            <w:r>
              <w:t>16 retained diaries balanced across eight age bands (two per band)</w:t>
            </w:r>
          </w:p>
        </w:tc>
      </w:tr>
      <w:tr w:rsidR="001C0EE2" w14:paraId="7ED77C82" w14:textId="77777777">
        <w:trPr>
          <w:cantSplit/>
          <w:jc w:val="center"/>
        </w:trPr>
        <w:tc>
          <w:tcPr>
            <w:tcW w:w="2664" w:type="dxa"/>
            <w:tcMar>
              <w:top w:w="80" w:type="dxa"/>
              <w:left w:w="100" w:type="dxa"/>
              <w:bottom w:w="80" w:type="dxa"/>
              <w:right w:w="100" w:type="dxa"/>
            </w:tcMar>
            <w:vAlign w:val="center"/>
          </w:tcPr>
          <w:p w14:paraId="7A3D7CB3" w14:textId="77777777" w:rsidR="001C0EE2" w:rsidRDefault="008652D7">
            <w:pPr>
              <w:spacing w:after="0" w:line="240" w:lineRule="auto"/>
            </w:pPr>
            <w:r>
              <w:t>Estradiol, mid follicular</w:t>
            </w:r>
          </w:p>
        </w:tc>
        <w:tc>
          <w:tcPr>
            <w:tcW w:w="1008" w:type="dxa"/>
            <w:tcMar>
              <w:top w:w="80" w:type="dxa"/>
              <w:left w:w="100" w:type="dxa"/>
              <w:bottom w:w="80" w:type="dxa"/>
              <w:right w:w="100" w:type="dxa"/>
            </w:tcMar>
            <w:vAlign w:val="center"/>
          </w:tcPr>
          <w:p w14:paraId="23E5DB1C" w14:textId="77777777" w:rsidR="001C0EE2" w:rsidRDefault="008652D7">
            <w:pPr>
              <w:spacing w:after="0" w:line="240" w:lineRule="auto"/>
              <w:jc w:val="center"/>
            </w:pPr>
            <w:r>
              <w:t>87.28</w:t>
            </w:r>
          </w:p>
        </w:tc>
        <w:tc>
          <w:tcPr>
            <w:tcW w:w="1152" w:type="dxa"/>
            <w:tcMar>
              <w:top w:w="80" w:type="dxa"/>
              <w:left w:w="100" w:type="dxa"/>
              <w:bottom w:w="80" w:type="dxa"/>
              <w:right w:w="100" w:type="dxa"/>
            </w:tcMar>
            <w:vAlign w:val="center"/>
          </w:tcPr>
          <w:p w14:paraId="44139338" w14:textId="77777777" w:rsidR="001C0EE2" w:rsidRDefault="008652D7">
            <w:pPr>
              <w:spacing w:after="0" w:line="240" w:lineRule="auto"/>
              <w:jc w:val="center"/>
            </w:pPr>
            <w:r>
              <w:t>88.10</w:t>
            </w:r>
          </w:p>
        </w:tc>
        <w:tc>
          <w:tcPr>
            <w:tcW w:w="1800" w:type="dxa"/>
            <w:tcMar>
              <w:top w:w="80" w:type="dxa"/>
              <w:left w:w="100" w:type="dxa"/>
              <w:bottom w:w="80" w:type="dxa"/>
              <w:right w:w="100" w:type="dxa"/>
            </w:tcMar>
            <w:vAlign w:val="center"/>
          </w:tcPr>
          <w:p w14:paraId="3E03A136" w14:textId="77777777" w:rsidR="001C0EE2" w:rsidRDefault="008652D7">
            <w:pPr>
              <w:spacing w:after="0" w:line="240" w:lineRule="auto"/>
              <w:jc w:val="center"/>
            </w:pPr>
            <w:r>
              <w:t>66.07 to 110.12</w:t>
            </w:r>
          </w:p>
        </w:tc>
        <w:tc>
          <w:tcPr>
            <w:tcW w:w="792" w:type="dxa"/>
            <w:tcMar>
              <w:top w:w="80" w:type="dxa"/>
              <w:left w:w="100" w:type="dxa"/>
              <w:bottom w:w="80" w:type="dxa"/>
              <w:right w:w="100" w:type="dxa"/>
            </w:tcMar>
            <w:vAlign w:val="center"/>
          </w:tcPr>
          <w:p w14:paraId="2C4C749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220593"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103C92C6" w14:textId="77777777" w:rsidR="001C0EE2" w:rsidRDefault="008652D7">
            <w:pPr>
              <w:spacing w:after="0" w:line="240" w:lineRule="auto"/>
            </w:pPr>
            <w:r>
              <w:t>16 retained diaries balanced across eight age bands (two per band)</w:t>
            </w:r>
          </w:p>
        </w:tc>
      </w:tr>
      <w:tr w:rsidR="001C0EE2" w14:paraId="74ABEDBA" w14:textId="77777777">
        <w:trPr>
          <w:cantSplit/>
          <w:jc w:val="center"/>
        </w:trPr>
        <w:tc>
          <w:tcPr>
            <w:tcW w:w="2664" w:type="dxa"/>
            <w:tcMar>
              <w:top w:w="80" w:type="dxa"/>
              <w:left w:w="100" w:type="dxa"/>
              <w:bottom w:w="80" w:type="dxa"/>
              <w:right w:w="100" w:type="dxa"/>
            </w:tcMar>
            <w:vAlign w:val="center"/>
          </w:tcPr>
          <w:p w14:paraId="2BD08B7A" w14:textId="77777777" w:rsidR="001C0EE2" w:rsidRDefault="008652D7">
            <w:pPr>
              <w:spacing w:after="0" w:line="240" w:lineRule="auto"/>
            </w:pPr>
            <w:r>
              <w:t>Progesterone, mid follicular</w:t>
            </w:r>
          </w:p>
        </w:tc>
        <w:tc>
          <w:tcPr>
            <w:tcW w:w="1008" w:type="dxa"/>
            <w:tcMar>
              <w:top w:w="80" w:type="dxa"/>
              <w:left w:w="100" w:type="dxa"/>
              <w:bottom w:w="80" w:type="dxa"/>
              <w:right w:w="100" w:type="dxa"/>
            </w:tcMar>
            <w:vAlign w:val="center"/>
          </w:tcPr>
          <w:p w14:paraId="7A8391B9" w14:textId="77777777" w:rsidR="001C0EE2" w:rsidRDefault="008652D7">
            <w:pPr>
              <w:spacing w:after="0" w:line="240" w:lineRule="auto"/>
              <w:jc w:val="center"/>
            </w:pPr>
            <w:r>
              <w:t>0.55</w:t>
            </w:r>
          </w:p>
        </w:tc>
        <w:tc>
          <w:tcPr>
            <w:tcW w:w="1152" w:type="dxa"/>
            <w:tcMar>
              <w:top w:w="80" w:type="dxa"/>
              <w:left w:w="100" w:type="dxa"/>
              <w:bottom w:w="80" w:type="dxa"/>
              <w:right w:w="100" w:type="dxa"/>
            </w:tcMar>
            <w:vAlign w:val="center"/>
          </w:tcPr>
          <w:p w14:paraId="247A4E36" w14:textId="77777777" w:rsidR="001C0EE2" w:rsidRDefault="008652D7">
            <w:pPr>
              <w:spacing w:after="0" w:line="240" w:lineRule="auto"/>
              <w:jc w:val="center"/>
            </w:pPr>
            <w:r>
              <w:t>0.56</w:t>
            </w:r>
          </w:p>
        </w:tc>
        <w:tc>
          <w:tcPr>
            <w:tcW w:w="1800" w:type="dxa"/>
            <w:tcMar>
              <w:top w:w="80" w:type="dxa"/>
              <w:left w:w="100" w:type="dxa"/>
              <w:bottom w:w="80" w:type="dxa"/>
              <w:right w:w="100" w:type="dxa"/>
            </w:tcMar>
            <w:vAlign w:val="center"/>
          </w:tcPr>
          <w:p w14:paraId="03172598" w14:textId="77777777" w:rsidR="001C0EE2" w:rsidRDefault="008652D7">
            <w:pPr>
              <w:spacing w:after="0" w:line="240" w:lineRule="auto"/>
              <w:jc w:val="center"/>
            </w:pPr>
            <w:r>
              <w:t>0.36 to 0.76</w:t>
            </w:r>
          </w:p>
        </w:tc>
        <w:tc>
          <w:tcPr>
            <w:tcW w:w="792" w:type="dxa"/>
            <w:tcMar>
              <w:top w:w="80" w:type="dxa"/>
              <w:left w:w="100" w:type="dxa"/>
              <w:bottom w:w="80" w:type="dxa"/>
              <w:right w:w="100" w:type="dxa"/>
            </w:tcMar>
            <w:vAlign w:val="center"/>
          </w:tcPr>
          <w:p w14:paraId="2A09DFA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7D5122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2426843D" w14:textId="77777777" w:rsidR="001C0EE2" w:rsidRDefault="008652D7">
            <w:pPr>
              <w:spacing w:after="0" w:line="240" w:lineRule="auto"/>
            </w:pPr>
            <w:r>
              <w:t>16 retained diaries balanced across eight age bands (two per band)</w:t>
            </w:r>
          </w:p>
        </w:tc>
      </w:tr>
      <w:tr w:rsidR="001C0EE2" w14:paraId="05A5D263" w14:textId="77777777">
        <w:trPr>
          <w:cantSplit/>
          <w:jc w:val="center"/>
        </w:trPr>
        <w:tc>
          <w:tcPr>
            <w:tcW w:w="2664" w:type="dxa"/>
            <w:tcMar>
              <w:top w:w="80" w:type="dxa"/>
              <w:left w:w="100" w:type="dxa"/>
              <w:bottom w:w="80" w:type="dxa"/>
              <w:right w:w="100" w:type="dxa"/>
            </w:tcMar>
            <w:vAlign w:val="center"/>
          </w:tcPr>
          <w:p w14:paraId="02CBE30C" w14:textId="77777777" w:rsidR="001C0EE2" w:rsidRDefault="008652D7">
            <w:pPr>
              <w:spacing w:after="0" w:line="240" w:lineRule="auto"/>
            </w:pPr>
            <w:r>
              <w:lastRenderedPageBreak/>
              <w:t>Estradiol, pre ovulatory</w:t>
            </w:r>
          </w:p>
        </w:tc>
        <w:tc>
          <w:tcPr>
            <w:tcW w:w="1008" w:type="dxa"/>
            <w:tcMar>
              <w:top w:w="80" w:type="dxa"/>
              <w:left w:w="100" w:type="dxa"/>
              <w:bottom w:w="80" w:type="dxa"/>
              <w:right w:w="100" w:type="dxa"/>
            </w:tcMar>
            <w:vAlign w:val="center"/>
          </w:tcPr>
          <w:p w14:paraId="62D1FB2E" w14:textId="77777777" w:rsidR="001C0EE2" w:rsidRDefault="008652D7">
            <w:pPr>
              <w:spacing w:after="0" w:line="240" w:lineRule="auto"/>
              <w:jc w:val="center"/>
            </w:pPr>
            <w:r>
              <w:t>230.96</w:t>
            </w:r>
          </w:p>
        </w:tc>
        <w:tc>
          <w:tcPr>
            <w:tcW w:w="1152" w:type="dxa"/>
            <w:tcMar>
              <w:top w:w="80" w:type="dxa"/>
              <w:left w:w="100" w:type="dxa"/>
              <w:bottom w:w="80" w:type="dxa"/>
              <w:right w:w="100" w:type="dxa"/>
            </w:tcMar>
            <w:vAlign w:val="center"/>
          </w:tcPr>
          <w:p w14:paraId="2C9DF9EB" w14:textId="77777777" w:rsidR="001C0EE2" w:rsidRDefault="008652D7">
            <w:pPr>
              <w:spacing w:after="0" w:line="240" w:lineRule="auto"/>
              <w:jc w:val="center"/>
            </w:pPr>
            <w:r>
              <w:t>234.00</w:t>
            </w:r>
          </w:p>
        </w:tc>
        <w:tc>
          <w:tcPr>
            <w:tcW w:w="1800" w:type="dxa"/>
            <w:tcMar>
              <w:top w:w="80" w:type="dxa"/>
              <w:left w:w="100" w:type="dxa"/>
              <w:bottom w:w="80" w:type="dxa"/>
              <w:right w:w="100" w:type="dxa"/>
            </w:tcMar>
            <w:vAlign w:val="center"/>
          </w:tcPr>
          <w:p w14:paraId="43896D8F" w14:textId="77777777" w:rsidR="001C0EE2" w:rsidRDefault="008652D7">
            <w:pPr>
              <w:spacing w:after="0" w:line="240" w:lineRule="auto"/>
              <w:jc w:val="center"/>
            </w:pPr>
            <w:r>
              <w:t>175.50 to 292.50</w:t>
            </w:r>
          </w:p>
        </w:tc>
        <w:tc>
          <w:tcPr>
            <w:tcW w:w="792" w:type="dxa"/>
            <w:tcMar>
              <w:top w:w="80" w:type="dxa"/>
              <w:left w:w="100" w:type="dxa"/>
              <w:bottom w:w="80" w:type="dxa"/>
              <w:right w:w="100" w:type="dxa"/>
            </w:tcMar>
            <w:vAlign w:val="center"/>
          </w:tcPr>
          <w:p w14:paraId="0A3CE1D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CB0B53E"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25F7F3" w14:textId="77777777" w:rsidR="001C0EE2" w:rsidRDefault="008652D7">
            <w:pPr>
              <w:spacing w:after="0" w:line="240" w:lineRule="auto"/>
            </w:pPr>
            <w:r>
              <w:t>16 retained diaries balanced across eight age bands (two per band)</w:t>
            </w:r>
          </w:p>
        </w:tc>
      </w:tr>
      <w:tr w:rsidR="001C0EE2" w14:paraId="021997DB" w14:textId="77777777">
        <w:trPr>
          <w:cantSplit/>
          <w:jc w:val="center"/>
        </w:trPr>
        <w:tc>
          <w:tcPr>
            <w:tcW w:w="2664" w:type="dxa"/>
            <w:tcMar>
              <w:top w:w="80" w:type="dxa"/>
              <w:left w:w="100" w:type="dxa"/>
              <w:bottom w:w="80" w:type="dxa"/>
              <w:right w:w="100" w:type="dxa"/>
            </w:tcMar>
            <w:vAlign w:val="center"/>
          </w:tcPr>
          <w:p w14:paraId="4584E0C8" w14:textId="77777777" w:rsidR="001C0EE2" w:rsidRDefault="008652D7">
            <w:pPr>
              <w:spacing w:after="0" w:line="240" w:lineRule="auto"/>
            </w:pPr>
            <w:r>
              <w:t>Progesterone, pre ovulatory</w:t>
            </w:r>
          </w:p>
        </w:tc>
        <w:tc>
          <w:tcPr>
            <w:tcW w:w="1008" w:type="dxa"/>
            <w:tcMar>
              <w:top w:w="80" w:type="dxa"/>
              <w:left w:w="100" w:type="dxa"/>
              <w:bottom w:w="80" w:type="dxa"/>
              <w:right w:w="100" w:type="dxa"/>
            </w:tcMar>
            <w:vAlign w:val="center"/>
          </w:tcPr>
          <w:p w14:paraId="15B027B4" w14:textId="77777777" w:rsidR="001C0EE2" w:rsidRDefault="008652D7">
            <w:pPr>
              <w:spacing w:after="0" w:line="240" w:lineRule="auto"/>
              <w:jc w:val="center"/>
            </w:pPr>
            <w:r>
              <w:t>1.31</w:t>
            </w:r>
          </w:p>
        </w:tc>
        <w:tc>
          <w:tcPr>
            <w:tcW w:w="1152" w:type="dxa"/>
            <w:tcMar>
              <w:top w:w="80" w:type="dxa"/>
              <w:left w:w="100" w:type="dxa"/>
              <w:bottom w:w="80" w:type="dxa"/>
              <w:right w:w="100" w:type="dxa"/>
            </w:tcMar>
            <w:vAlign w:val="center"/>
          </w:tcPr>
          <w:p w14:paraId="21EFE86D" w14:textId="77777777" w:rsidR="001C0EE2" w:rsidRDefault="008652D7">
            <w:pPr>
              <w:spacing w:after="0" w:line="240" w:lineRule="auto"/>
              <w:jc w:val="center"/>
            </w:pPr>
            <w:r>
              <w:t>1.31</w:t>
            </w:r>
          </w:p>
        </w:tc>
        <w:tc>
          <w:tcPr>
            <w:tcW w:w="1800" w:type="dxa"/>
            <w:tcMar>
              <w:top w:w="80" w:type="dxa"/>
              <w:left w:w="100" w:type="dxa"/>
              <w:bottom w:w="80" w:type="dxa"/>
              <w:right w:w="100" w:type="dxa"/>
            </w:tcMar>
            <w:vAlign w:val="center"/>
          </w:tcPr>
          <w:p w14:paraId="0BB474BE" w14:textId="77777777" w:rsidR="001C0EE2" w:rsidRDefault="008652D7">
            <w:pPr>
              <w:spacing w:after="0" w:line="240" w:lineRule="auto"/>
              <w:jc w:val="center"/>
            </w:pPr>
            <w:r>
              <w:t>0.85 to 1.77</w:t>
            </w:r>
          </w:p>
        </w:tc>
        <w:tc>
          <w:tcPr>
            <w:tcW w:w="792" w:type="dxa"/>
            <w:tcMar>
              <w:top w:w="80" w:type="dxa"/>
              <w:left w:w="100" w:type="dxa"/>
              <w:bottom w:w="80" w:type="dxa"/>
              <w:right w:w="100" w:type="dxa"/>
            </w:tcMar>
            <w:vAlign w:val="center"/>
          </w:tcPr>
          <w:p w14:paraId="24EF5A0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D5D1FC0"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4897C97D" w14:textId="77777777" w:rsidR="001C0EE2" w:rsidRDefault="008652D7">
            <w:pPr>
              <w:spacing w:after="0" w:line="240" w:lineRule="auto"/>
            </w:pPr>
            <w:r>
              <w:t>16 retained diaries balanced across eight age bands (two per band)</w:t>
            </w:r>
          </w:p>
        </w:tc>
      </w:tr>
      <w:tr w:rsidR="001C0EE2" w14:paraId="083120CB" w14:textId="77777777">
        <w:trPr>
          <w:cantSplit/>
          <w:jc w:val="center"/>
        </w:trPr>
        <w:tc>
          <w:tcPr>
            <w:tcW w:w="2664" w:type="dxa"/>
            <w:tcMar>
              <w:top w:w="80" w:type="dxa"/>
              <w:left w:w="100" w:type="dxa"/>
              <w:bottom w:w="80" w:type="dxa"/>
              <w:right w:w="100" w:type="dxa"/>
            </w:tcMar>
            <w:vAlign w:val="center"/>
          </w:tcPr>
          <w:p w14:paraId="2AE35F10" w14:textId="77777777" w:rsidR="001C0EE2" w:rsidRDefault="008652D7">
            <w:pPr>
              <w:spacing w:after="0" w:line="240" w:lineRule="auto"/>
            </w:pPr>
            <w:r>
              <w:t>Estradiol, ovulation</w:t>
            </w:r>
          </w:p>
        </w:tc>
        <w:tc>
          <w:tcPr>
            <w:tcW w:w="1008" w:type="dxa"/>
            <w:tcMar>
              <w:top w:w="80" w:type="dxa"/>
              <w:left w:w="100" w:type="dxa"/>
              <w:bottom w:w="80" w:type="dxa"/>
              <w:right w:w="100" w:type="dxa"/>
            </w:tcMar>
            <w:vAlign w:val="center"/>
          </w:tcPr>
          <w:p w14:paraId="6FC2AC9F" w14:textId="77777777" w:rsidR="001C0EE2" w:rsidRDefault="008652D7">
            <w:pPr>
              <w:spacing w:after="0" w:line="240" w:lineRule="auto"/>
              <w:jc w:val="center"/>
            </w:pPr>
            <w:r>
              <w:t>139.25</w:t>
            </w:r>
          </w:p>
        </w:tc>
        <w:tc>
          <w:tcPr>
            <w:tcW w:w="1152" w:type="dxa"/>
            <w:tcMar>
              <w:top w:w="80" w:type="dxa"/>
              <w:left w:w="100" w:type="dxa"/>
              <w:bottom w:w="80" w:type="dxa"/>
              <w:right w:w="100" w:type="dxa"/>
            </w:tcMar>
            <w:vAlign w:val="center"/>
          </w:tcPr>
          <w:p w14:paraId="1A654F5E" w14:textId="77777777" w:rsidR="001C0EE2" w:rsidRDefault="008652D7">
            <w:pPr>
              <w:spacing w:after="0" w:line="240" w:lineRule="auto"/>
              <w:jc w:val="center"/>
            </w:pPr>
            <w:r>
              <w:t>141.00</w:t>
            </w:r>
          </w:p>
        </w:tc>
        <w:tc>
          <w:tcPr>
            <w:tcW w:w="1800" w:type="dxa"/>
            <w:tcMar>
              <w:top w:w="80" w:type="dxa"/>
              <w:left w:w="100" w:type="dxa"/>
              <w:bottom w:w="80" w:type="dxa"/>
              <w:right w:w="100" w:type="dxa"/>
            </w:tcMar>
            <w:vAlign w:val="center"/>
          </w:tcPr>
          <w:p w14:paraId="3BA28983" w14:textId="77777777" w:rsidR="001C0EE2" w:rsidRDefault="008652D7">
            <w:pPr>
              <w:spacing w:after="0" w:line="240" w:lineRule="auto"/>
              <w:jc w:val="center"/>
            </w:pPr>
            <w:r>
              <w:t>105.75 to 176.25</w:t>
            </w:r>
          </w:p>
        </w:tc>
        <w:tc>
          <w:tcPr>
            <w:tcW w:w="792" w:type="dxa"/>
            <w:tcMar>
              <w:top w:w="80" w:type="dxa"/>
              <w:left w:w="100" w:type="dxa"/>
              <w:bottom w:w="80" w:type="dxa"/>
              <w:right w:w="100" w:type="dxa"/>
            </w:tcMar>
            <w:vAlign w:val="center"/>
          </w:tcPr>
          <w:p w14:paraId="6582418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119ABB1"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60DC8D99" w14:textId="77777777" w:rsidR="001C0EE2" w:rsidRDefault="008652D7">
            <w:pPr>
              <w:spacing w:after="0" w:line="240" w:lineRule="auto"/>
            </w:pPr>
            <w:r>
              <w:t>16 retained diaries balanced across eight age bands (two per band)</w:t>
            </w:r>
          </w:p>
        </w:tc>
      </w:tr>
      <w:tr w:rsidR="001C0EE2" w14:paraId="4386F102" w14:textId="77777777">
        <w:trPr>
          <w:cantSplit/>
          <w:jc w:val="center"/>
        </w:trPr>
        <w:tc>
          <w:tcPr>
            <w:tcW w:w="2664" w:type="dxa"/>
            <w:tcMar>
              <w:top w:w="80" w:type="dxa"/>
              <w:left w:w="100" w:type="dxa"/>
              <w:bottom w:w="80" w:type="dxa"/>
              <w:right w:w="100" w:type="dxa"/>
            </w:tcMar>
            <w:vAlign w:val="center"/>
          </w:tcPr>
          <w:p w14:paraId="5FC3C909" w14:textId="77777777" w:rsidR="001C0EE2" w:rsidRDefault="008652D7">
            <w:pPr>
              <w:spacing w:after="0" w:line="240" w:lineRule="auto"/>
            </w:pPr>
            <w:r>
              <w:t>Progesterone, ovulation</w:t>
            </w:r>
          </w:p>
        </w:tc>
        <w:tc>
          <w:tcPr>
            <w:tcW w:w="1008" w:type="dxa"/>
            <w:tcMar>
              <w:top w:w="80" w:type="dxa"/>
              <w:left w:w="100" w:type="dxa"/>
              <w:bottom w:w="80" w:type="dxa"/>
              <w:right w:w="100" w:type="dxa"/>
            </w:tcMar>
            <w:vAlign w:val="center"/>
          </w:tcPr>
          <w:p w14:paraId="75044E6F" w14:textId="77777777" w:rsidR="001C0EE2" w:rsidRDefault="008652D7">
            <w:pPr>
              <w:spacing w:after="0" w:line="240" w:lineRule="auto"/>
              <w:jc w:val="center"/>
            </w:pPr>
            <w:r>
              <w:t>1.43</w:t>
            </w:r>
          </w:p>
        </w:tc>
        <w:tc>
          <w:tcPr>
            <w:tcW w:w="1152" w:type="dxa"/>
            <w:tcMar>
              <w:top w:w="80" w:type="dxa"/>
              <w:left w:w="100" w:type="dxa"/>
              <w:bottom w:w="80" w:type="dxa"/>
              <w:right w:w="100" w:type="dxa"/>
            </w:tcMar>
            <w:vAlign w:val="center"/>
          </w:tcPr>
          <w:p w14:paraId="4141F54E" w14:textId="77777777" w:rsidR="001C0EE2" w:rsidRDefault="008652D7">
            <w:pPr>
              <w:spacing w:after="0" w:line="240" w:lineRule="auto"/>
              <w:jc w:val="center"/>
            </w:pPr>
            <w:r>
              <w:t>1.43</w:t>
            </w:r>
          </w:p>
        </w:tc>
        <w:tc>
          <w:tcPr>
            <w:tcW w:w="1800" w:type="dxa"/>
            <w:tcMar>
              <w:top w:w="80" w:type="dxa"/>
              <w:left w:w="100" w:type="dxa"/>
              <w:bottom w:w="80" w:type="dxa"/>
              <w:right w:w="100" w:type="dxa"/>
            </w:tcMar>
            <w:vAlign w:val="center"/>
          </w:tcPr>
          <w:p w14:paraId="1A6C8A47" w14:textId="77777777" w:rsidR="001C0EE2" w:rsidRDefault="008652D7">
            <w:pPr>
              <w:spacing w:after="0" w:line="240" w:lineRule="auto"/>
              <w:jc w:val="center"/>
            </w:pPr>
            <w:r>
              <w:t>0.93 to 1.93</w:t>
            </w:r>
          </w:p>
        </w:tc>
        <w:tc>
          <w:tcPr>
            <w:tcW w:w="792" w:type="dxa"/>
            <w:tcMar>
              <w:top w:w="80" w:type="dxa"/>
              <w:left w:w="100" w:type="dxa"/>
              <w:bottom w:w="80" w:type="dxa"/>
              <w:right w:w="100" w:type="dxa"/>
            </w:tcMar>
            <w:vAlign w:val="center"/>
          </w:tcPr>
          <w:p w14:paraId="5101909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4141585"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518A590C" w14:textId="77777777" w:rsidR="001C0EE2" w:rsidRDefault="008652D7">
            <w:pPr>
              <w:spacing w:after="0" w:line="240" w:lineRule="auto"/>
            </w:pPr>
            <w:r>
              <w:t>16 retained diaries balanced across eight age bands (two per band)</w:t>
            </w:r>
          </w:p>
        </w:tc>
      </w:tr>
      <w:tr w:rsidR="001C0EE2" w14:paraId="5A42B2FE" w14:textId="77777777">
        <w:trPr>
          <w:cantSplit/>
          <w:jc w:val="center"/>
        </w:trPr>
        <w:tc>
          <w:tcPr>
            <w:tcW w:w="2664" w:type="dxa"/>
            <w:tcMar>
              <w:top w:w="80" w:type="dxa"/>
              <w:left w:w="100" w:type="dxa"/>
              <w:bottom w:w="80" w:type="dxa"/>
              <w:right w:w="100" w:type="dxa"/>
            </w:tcMar>
            <w:vAlign w:val="center"/>
          </w:tcPr>
          <w:p w14:paraId="2AD8B6CA" w14:textId="77777777" w:rsidR="001C0EE2" w:rsidRDefault="008652D7">
            <w:pPr>
              <w:spacing w:after="0" w:line="240" w:lineRule="auto"/>
            </w:pPr>
            <w:r>
              <w:t>Estradiol, early luteal</w:t>
            </w:r>
          </w:p>
        </w:tc>
        <w:tc>
          <w:tcPr>
            <w:tcW w:w="1008" w:type="dxa"/>
            <w:tcMar>
              <w:top w:w="80" w:type="dxa"/>
              <w:left w:w="100" w:type="dxa"/>
              <w:bottom w:w="80" w:type="dxa"/>
              <w:right w:w="100" w:type="dxa"/>
            </w:tcMar>
            <w:vAlign w:val="center"/>
          </w:tcPr>
          <w:p w14:paraId="56E92DC9" w14:textId="77777777" w:rsidR="001C0EE2" w:rsidRDefault="008652D7">
            <w:pPr>
              <w:spacing w:after="0" w:line="240" w:lineRule="auto"/>
              <w:jc w:val="center"/>
            </w:pPr>
            <w:r>
              <w:t>129.50</w:t>
            </w:r>
          </w:p>
        </w:tc>
        <w:tc>
          <w:tcPr>
            <w:tcW w:w="1152" w:type="dxa"/>
            <w:tcMar>
              <w:top w:w="80" w:type="dxa"/>
              <w:left w:w="100" w:type="dxa"/>
              <w:bottom w:w="80" w:type="dxa"/>
              <w:right w:w="100" w:type="dxa"/>
            </w:tcMar>
            <w:vAlign w:val="center"/>
          </w:tcPr>
          <w:p w14:paraId="4A8E6005" w14:textId="77777777" w:rsidR="001C0EE2" w:rsidRDefault="008652D7">
            <w:pPr>
              <w:spacing w:after="0" w:line="240" w:lineRule="auto"/>
              <w:jc w:val="center"/>
            </w:pPr>
            <w:r>
              <w:t>132.00</w:t>
            </w:r>
          </w:p>
        </w:tc>
        <w:tc>
          <w:tcPr>
            <w:tcW w:w="1800" w:type="dxa"/>
            <w:tcMar>
              <w:top w:w="80" w:type="dxa"/>
              <w:left w:w="100" w:type="dxa"/>
              <w:bottom w:w="80" w:type="dxa"/>
              <w:right w:w="100" w:type="dxa"/>
            </w:tcMar>
            <w:vAlign w:val="center"/>
          </w:tcPr>
          <w:p w14:paraId="53067E26" w14:textId="77777777" w:rsidR="001C0EE2" w:rsidRDefault="008652D7">
            <w:pPr>
              <w:spacing w:after="0" w:line="240" w:lineRule="auto"/>
              <w:jc w:val="center"/>
            </w:pPr>
            <w:r>
              <w:t>99.00 to 165.00</w:t>
            </w:r>
          </w:p>
        </w:tc>
        <w:tc>
          <w:tcPr>
            <w:tcW w:w="792" w:type="dxa"/>
            <w:tcMar>
              <w:top w:w="80" w:type="dxa"/>
              <w:left w:w="100" w:type="dxa"/>
              <w:bottom w:w="80" w:type="dxa"/>
              <w:right w:w="100" w:type="dxa"/>
            </w:tcMar>
            <w:vAlign w:val="center"/>
          </w:tcPr>
          <w:p w14:paraId="3B226BF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293EB3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6FB3A80B" w14:textId="77777777" w:rsidR="001C0EE2" w:rsidRDefault="008652D7">
            <w:pPr>
              <w:spacing w:after="0" w:line="240" w:lineRule="auto"/>
            </w:pPr>
            <w:r>
              <w:t>16 retained diaries balanced across eight age bands (two per band)</w:t>
            </w:r>
          </w:p>
        </w:tc>
      </w:tr>
      <w:tr w:rsidR="001C0EE2" w14:paraId="0C2D0BF3" w14:textId="77777777">
        <w:trPr>
          <w:cantSplit/>
          <w:jc w:val="center"/>
        </w:trPr>
        <w:tc>
          <w:tcPr>
            <w:tcW w:w="2664" w:type="dxa"/>
            <w:tcMar>
              <w:top w:w="80" w:type="dxa"/>
              <w:left w:w="100" w:type="dxa"/>
              <w:bottom w:w="80" w:type="dxa"/>
              <w:right w:w="100" w:type="dxa"/>
            </w:tcMar>
            <w:vAlign w:val="center"/>
          </w:tcPr>
          <w:p w14:paraId="4BD9A3FF" w14:textId="77777777" w:rsidR="001C0EE2" w:rsidRDefault="008652D7">
            <w:pPr>
              <w:spacing w:after="0" w:line="240" w:lineRule="auto"/>
            </w:pPr>
            <w:r>
              <w:t>Progesterone, early luteal</w:t>
            </w:r>
          </w:p>
        </w:tc>
        <w:tc>
          <w:tcPr>
            <w:tcW w:w="1008" w:type="dxa"/>
            <w:tcMar>
              <w:top w:w="80" w:type="dxa"/>
              <w:left w:w="100" w:type="dxa"/>
              <w:bottom w:w="80" w:type="dxa"/>
              <w:right w:w="100" w:type="dxa"/>
            </w:tcMar>
            <w:vAlign w:val="center"/>
          </w:tcPr>
          <w:p w14:paraId="777552C9" w14:textId="77777777" w:rsidR="001C0EE2" w:rsidRDefault="008652D7">
            <w:pPr>
              <w:spacing w:after="0" w:line="240" w:lineRule="auto"/>
              <w:jc w:val="center"/>
            </w:pPr>
            <w:r>
              <w:t>3.94</w:t>
            </w:r>
          </w:p>
        </w:tc>
        <w:tc>
          <w:tcPr>
            <w:tcW w:w="1152" w:type="dxa"/>
            <w:tcMar>
              <w:top w:w="80" w:type="dxa"/>
              <w:left w:w="100" w:type="dxa"/>
              <w:bottom w:w="80" w:type="dxa"/>
              <w:right w:w="100" w:type="dxa"/>
            </w:tcMar>
            <w:vAlign w:val="center"/>
          </w:tcPr>
          <w:p w14:paraId="6AF5F176"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783D333A" w14:textId="77777777" w:rsidR="001C0EE2" w:rsidRDefault="008652D7">
            <w:pPr>
              <w:spacing w:after="0" w:line="240" w:lineRule="auto"/>
              <w:jc w:val="center"/>
            </w:pPr>
            <w:r>
              <w:t>2.57 to 5.33</w:t>
            </w:r>
          </w:p>
        </w:tc>
        <w:tc>
          <w:tcPr>
            <w:tcW w:w="792" w:type="dxa"/>
            <w:tcMar>
              <w:top w:w="80" w:type="dxa"/>
              <w:left w:w="100" w:type="dxa"/>
              <w:bottom w:w="80" w:type="dxa"/>
              <w:right w:w="100" w:type="dxa"/>
            </w:tcMar>
            <w:vAlign w:val="center"/>
          </w:tcPr>
          <w:p w14:paraId="5EE31F8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A3E11D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4A3FC9C9" w14:textId="77777777" w:rsidR="001C0EE2" w:rsidRDefault="008652D7">
            <w:pPr>
              <w:spacing w:after="0" w:line="240" w:lineRule="auto"/>
            </w:pPr>
            <w:r>
              <w:t>16 retained diaries balanced across eight age bands (two per band)</w:t>
            </w:r>
          </w:p>
        </w:tc>
      </w:tr>
      <w:tr w:rsidR="001C0EE2" w14:paraId="563CCDC7" w14:textId="77777777">
        <w:trPr>
          <w:cantSplit/>
          <w:jc w:val="center"/>
        </w:trPr>
        <w:tc>
          <w:tcPr>
            <w:tcW w:w="2664" w:type="dxa"/>
            <w:tcMar>
              <w:top w:w="80" w:type="dxa"/>
              <w:left w:w="100" w:type="dxa"/>
              <w:bottom w:w="80" w:type="dxa"/>
              <w:right w:w="100" w:type="dxa"/>
            </w:tcMar>
            <w:vAlign w:val="center"/>
          </w:tcPr>
          <w:p w14:paraId="37301A48" w14:textId="77777777" w:rsidR="001C0EE2" w:rsidRDefault="008652D7">
            <w:pPr>
              <w:spacing w:after="0" w:line="240" w:lineRule="auto"/>
            </w:pPr>
            <w:r>
              <w:t>Estradiol, mid luteal</w:t>
            </w:r>
          </w:p>
        </w:tc>
        <w:tc>
          <w:tcPr>
            <w:tcW w:w="1008" w:type="dxa"/>
            <w:tcMar>
              <w:top w:w="80" w:type="dxa"/>
              <w:left w:w="100" w:type="dxa"/>
              <w:bottom w:w="80" w:type="dxa"/>
              <w:right w:w="100" w:type="dxa"/>
            </w:tcMar>
            <w:vAlign w:val="center"/>
          </w:tcPr>
          <w:p w14:paraId="4B6D0E0D" w14:textId="77777777" w:rsidR="001C0EE2" w:rsidRDefault="008652D7">
            <w:pPr>
              <w:spacing w:after="0" w:line="240" w:lineRule="auto"/>
              <w:jc w:val="center"/>
            </w:pPr>
            <w:r>
              <w:t>115.02</w:t>
            </w:r>
          </w:p>
        </w:tc>
        <w:tc>
          <w:tcPr>
            <w:tcW w:w="1152" w:type="dxa"/>
            <w:tcMar>
              <w:top w:w="80" w:type="dxa"/>
              <w:left w:w="100" w:type="dxa"/>
              <w:bottom w:w="80" w:type="dxa"/>
              <w:right w:w="100" w:type="dxa"/>
            </w:tcMar>
            <w:vAlign w:val="center"/>
          </w:tcPr>
          <w:p w14:paraId="31C0F705" w14:textId="77777777" w:rsidR="001C0EE2" w:rsidRDefault="008652D7">
            <w:pPr>
              <w:spacing w:after="0" w:line="240" w:lineRule="auto"/>
              <w:jc w:val="center"/>
            </w:pPr>
            <w:r>
              <w:t>117.00</w:t>
            </w:r>
          </w:p>
        </w:tc>
        <w:tc>
          <w:tcPr>
            <w:tcW w:w="1800" w:type="dxa"/>
            <w:tcMar>
              <w:top w:w="80" w:type="dxa"/>
              <w:left w:w="100" w:type="dxa"/>
              <w:bottom w:w="80" w:type="dxa"/>
              <w:right w:w="100" w:type="dxa"/>
            </w:tcMar>
            <w:vAlign w:val="center"/>
          </w:tcPr>
          <w:p w14:paraId="52D13CAD" w14:textId="77777777" w:rsidR="001C0EE2" w:rsidRDefault="008652D7">
            <w:pPr>
              <w:spacing w:after="0" w:line="240" w:lineRule="auto"/>
              <w:jc w:val="center"/>
            </w:pPr>
            <w:r>
              <w:t>87.75 to 146.25</w:t>
            </w:r>
          </w:p>
        </w:tc>
        <w:tc>
          <w:tcPr>
            <w:tcW w:w="792" w:type="dxa"/>
            <w:tcMar>
              <w:top w:w="80" w:type="dxa"/>
              <w:left w:w="100" w:type="dxa"/>
              <w:bottom w:w="80" w:type="dxa"/>
              <w:right w:w="100" w:type="dxa"/>
            </w:tcMar>
            <w:vAlign w:val="center"/>
          </w:tcPr>
          <w:p w14:paraId="4011AC1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103AFC6"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57AE200" w14:textId="77777777" w:rsidR="001C0EE2" w:rsidRDefault="008652D7">
            <w:pPr>
              <w:spacing w:after="0" w:line="240" w:lineRule="auto"/>
            </w:pPr>
            <w:r>
              <w:t>16 retained diaries balanced across eight age bands (two per band)</w:t>
            </w:r>
          </w:p>
        </w:tc>
      </w:tr>
      <w:tr w:rsidR="001C0EE2" w14:paraId="565B5805" w14:textId="77777777">
        <w:trPr>
          <w:cantSplit/>
          <w:jc w:val="center"/>
        </w:trPr>
        <w:tc>
          <w:tcPr>
            <w:tcW w:w="2664" w:type="dxa"/>
            <w:tcMar>
              <w:top w:w="80" w:type="dxa"/>
              <w:left w:w="100" w:type="dxa"/>
              <w:bottom w:w="80" w:type="dxa"/>
              <w:right w:w="100" w:type="dxa"/>
            </w:tcMar>
            <w:vAlign w:val="center"/>
          </w:tcPr>
          <w:p w14:paraId="75AF1DF9" w14:textId="77777777" w:rsidR="001C0EE2" w:rsidRDefault="008652D7">
            <w:pPr>
              <w:spacing w:after="0" w:line="240" w:lineRule="auto"/>
            </w:pPr>
            <w:r>
              <w:t>Progesterone, mid luteal</w:t>
            </w:r>
          </w:p>
        </w:tc>
        <w:tc>
          <w:tcPr>
            <w:tcW w:w="1008" w:type="dxa"/>
            <w:tcMar>
              <w:top w:w="80" w:type="dxa"/>
              <w:left w:w="100" w:type="dxa"/>
              <w:bottom w:w="80" w:type="dxa"/>
              <w:right w:w="100" w:type="dxa"/>
            </w:tcMar>
            <w:vAlign w:val="center"/>
          </w:tcPr>
          <w:p w14:paraId="5A1DD769" w14:textId="77777777" w:rsidR="001C0EE2" w:rsidRDefault="008652D7">
            <w:pPr>
              <w:spacing w:after="0" w:line="240" w:lineRule="auto"/>
              <w:jc w:val="center"/>
            </w:pPr>
            <w:r>
              <w:t>11.03</w:t>
            </w:r>
          </w:p>
        </w:tc>
        <w:tc>
          <w:tcPr>
            <w:tcW w:w="1152" w:type="dxa"/>
            <w:tcMar>
              <w:top w:w="80" w:type="dxa"/>
              <w:left w:w="100" w:type="dxa"/>
              <w:bottom w:w="80" w:type="dxa"/>
              <w:right w:w="100" w:type="dxa"/>
            </w:tcMar>
            <w:vAlign w:val="center"/>
          </w:tcPr>
          <w:p w14:paraId="45DDBE05" w14:textId="77777777" w:rsidR="001C0EE2" w:rsidRDefault="008652D7">
            <w:pPr>
              <w:spacing w:after="0" w:line="240" w:lineRule="auto"/>
              <w:jc w:val="center"/>
            </w:pPr>
            <w:r>
              <w:t>11.02</w:t>
            </w:r>
          </w:p>
        </w:tc>
        <w:tc>
          <w:tcPr>
            <w:tcW w:w="1800" w:type="dxa"/>
            <w:tcMar>
              <w:top w:w="80" w:type="dxa"/>
              <w:left w:w="100" w:type="dxa"/>
              <w:bottom w:w="80" w:type="dxa"/>
              <w:right w:w="100" w:type="dxa"/>
            </w:tcMar>
            <w:vAlign w:val="center"/>
          </w:tcPr>
          <w:p w14:paraId="66CFAEB7" w14:textId="77777777" w:rsidR="001C0EE2" w:rsidRDefault="008652D7">
            <w:pPr>
              <w:spacing w:after="0" w:line="240" w:lineRule="auto"/>
              <w:jc w:val="center"/>
            </w:pPr>
            <w:r>
              <w:t>7.16 to 14.88</w:t>
            </w:r>
          </w:p>
        </w:tc>
        <w:tc>
          <w:tcPr>
            <w:tcW w:w="792" w:type="dxa"/>
            <w:tcMar>
              <w:top w:w="80" w:type="dxa"/>
              <w:left w:w="100" w:type="dxa"/>
              <w:bottom w:w="80" w:type="dxa"/>
              <w:right w:w="100" w:type="dxa"/>
            </w:tcMar>
            <w:vAlign w:val="center"/>
          </w:tcPr>
          <w:p w14:paraId="486E87B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35913CD"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1B5992A4" w14:textId="77777777" w:rsidR="001C0EE2" w:rsidRDefault="008652D7">
            <w:pPr>
              <w:spacing w:after="0" w:line="240" w:lineRule="auto"/>
            </w:pPr>
            <w:r>
              <w:t>16 retained diaries balanced across eight age bands (two per band)</w:t>
            </w:r>
          </w:p>
        </w:tc>
      </w:tr>
      <w:tr w:rsidR="001C0EE2" w14:paraId="037A096E" w14:textId="77777777">
        <w:trPr>
          <w:cantSplit/>
          <w:jc w:val="center"/>
        </w:trPr>
        <w:tc>
          <w:tcPr>
            <w:tcW w:w="2664" w:type="dxa"/>
            <w:tcMar>
              <w:top w:w="80" w:type="dxa"/>
              <w:left w:w="100" w:type="dxa"/>
              <w:bottom w:w="80" w:type="dxa"/>
              <w:right w:w="100" w:type="dxa"/>
            </w:tcMar>
            <w:vAlign w:val="center"/>
          </w:tcPr>
          <w:p w14:paraId="094CABBC" w14:textId="77777777" w:rsidR="001C0EE2" w:rsidRDefault="008652D7">
            <w:pPr>
              <w:spacing w:after="0" w:line="240" w:lineRule="auto"/>
            </w:pPr>
            <w:r>
              <w:t>Estradiol, late luteal</w:t>
            </w:r>
          </w:p>
        </w:tc>
        <w:tc>
          <w:tcPr>
            <w:tcW w:w="1008" w:type="dxa"/>
            <w:tcMar>
              <w:top w:w="80" w:type="dxa"/>
              <w:left w:w="100" w:type="dxa"/>
              <w:bottom w:w="80" w:type="dxa"/>
              <w:right w:w="100" w:type="dxa"/>
            </w:tcMar>
            <w:vAlign w:val="center"/>
          </w:tcPr>
          <w:p w14:paraId="5D64FEB2" w14:textId="77777777" w:rsidR="001C0EE2" w:rsidRDefault="008652D7">
            <w:pPr>
              <w:spacing w:after="0" w:line="240" w:lineRule="auto"/>
              <w:jc w:val="center"/>
            </w:pPr>
            <w:r>
              <w:t>109.69</w:t>
            </w:r>
          </w:p>
        </w:tc>
        <w:tc>
          <w:tcPr>
            <w:tcW w:w="1152" w:type="dxa"/>
            <w:tcMar>
              <w:top w:w="80" w:type="dxa"/>
              <w:left w:w="100" w:type="dxa"/>
              <w:bottom w:w="80" w:type="dxa"/>
              <w:right w:w="100" w:type="dxa"/>
            </w:tcMar>
            <w:vAlign w:val="center"/>
          </w:tcPr>
          <w:p w14:paraId="068BE3BC" w14:textId="77777777" w:rsidR="001C0EE2" w:rsidRDefault="008652D7">
            <w:pPr>
              <w:spacing w:after="0" w:line="240" w:lineRule="auto"/>
              <w:jc w:val="center"/>
            </w:pPr>
            <w:r>
              <w:t>111.00</w:t>
            </w:r>
          </w:p>
        </w:tc>
        <w:tc>
          <w:tcPr>
            <w:tcW w:w="1800" w:type="dxa"/>
            <w:tcMar>
              <w:top w:w="80" w:type="dxa"/>
              <w:left w:w="100" w:type="dxa"/>
              <w:bottom w:w="80" w:type="dxa"/>
              <w:right w:w="100" w:type="dxa"/>
            </w:tcMar>
            <w:vAlign w:val="center"/>
          </w:tcPr>
          <w:p w14:paraId="3FAC5A72" w14:textId="77777777" w:rsidR="001C0EE2" w:rsidRDefault="008652D7">
            <w:pPr>
              <w:spacing w:after="0" w:line="240" w:lineRule="auto"/>
              <w:jc w:val="center"/>
            </w:pPr>
            <w:r>
              <w:t>83.25 to 138.75</w:t>
            </w:r>
          </w:p>
        </w:tc>
        <w:tc>
          <w:tcPr>
            <w:tcW w:w="792" w:type="dxa"/>
            <w:tcMar>
              <w:top w:w="80" w:type="dxa"/>
              <w:left w:w="100" w:type="dxa"/>
              <w:bottom w:w="80" w:type="dxa"/>
              <w:right w:w="100" w:type="dxa"/>
            </w:tcMar>
            <w:vAlign w:val="center"/>
          </w:tcPr>
          <w:p w14:paraId="5216954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76920FA"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2722F768" w14:textId="77777777" w:rsidR="001C0EE2" w:rsidRDefault="008652D7">
            <w:pPr>
              <w:spacing w:after="0" w:line="240" w:lineRule="auto"/>
            </w:pPr>
            <w:r>
              <w:t>16 retained diaries balanced across eight age bands (two per band)</w:t>
            </w:r>
          </w:p>
        </w:tc>
      </w:tr>
      <w:tr w:rsidR="001C0EE2" w14:paraId="1B5B11FC" w14:textId="77777777">
        <w:trPr>
          <w:cantSplit/>
          <w:jc w:val="center"/>
        </w:trPr>
        <w:tc>
          <w:tcPr>
            <w:tcW w:w="2664" w:type="dxa"/>
            <w:tcMar>
              <w:top w:w="80" w:type="dxa"/>
              <w:left w:w="100" w:type="dxa"/>
              <w:bottom w:w="80" w:type="dxa"/>
              <w:right w:w="100" w:type="dxa"/>
            </w:tcMar>
            <w:vAlign w:val="center"/>
          </w:tcPr>
          <w:p w14:paraId="7BC880B9" w14:textId="77777777" w:rsidR="001C0EE2" w:rsidRDefault="008652D7">
            <w:pPr>
              <w:spacing w:after="0" w:line="240" w:lineRule="auto"/>
            </w:pPr>
            <w:r>
              <w:lastRenderedPageBreak/>
              <w:t>Progesterone, late luteal</w:t>
            </w:r>
          </w:p>
        </w:tc>
        <w:tc>
          <w:tcPr>
            <w:tcW w:w="1008" w:type="dxa"/>
            <w:tcMar>
              <w:top w:w="80" w:type="dxa"/>
              <w:left w:w="100" w:type="dxa"/>
              <w:bottom w:w="80" w:type="dxa"/>
              <w:right w:w="100" w:type="dxa"/>
            </w:tcMar>
            <w:vAlign w:val="center"/>
          </w:tcPr>
          <w:p w14:paraId="55FF2926" w14:textId="77777777" w:rsidR="001C0EE2" w:rsidRDefault="008652D7">
            <w:pPr>
              <w:spacing w:after="0" w:line="240" w:lineRule="auto"/>
              <w:jc w:val="center"/>
            </w:pPr>
            <w:r>
              <w:t>6.67</w:t>
            </w:r>
          </w:p>
        </w:tc>
        <w:tc>
          <w:tcPr>
            <w:tcW w:w="1152" w:type="dxa"/>
            <w:tcMar>
              <w:top w:w="80" w:type="dxa"/>
              <w:left w:w="100" w:type="dxa"/>
              <w:bottom w:w="80" w:type="dxa"/>
              <w:right w:w="100" w:type="dxa"/>
            </w:tcMar>
            <w:vAlign w:val="center"/>
          </w:tcPr>
          <w:p w14:paraId="38DA7EE1" w14:textId="77777777" w:rsidR="001C0EE2" w:rsidRDefault="008652D7">
            <w:pPr>
              <w:spacing w:after="0" w:line="240" w:lineRule="auto"/>
              <w:jc w:val="center"/>
            </w:pPr>
            <w:r>
              <w:t>6.75</w:t>
            </w:r>
          </w:p>
        </w:tc>
        <w:tc>
          <w:tcPr>
            <w:tcW w:w="1800" w:type="dxa"/>
            <w:tcMar>
              <w:top w:w="80" w:type="dxa"/>
              <w:left w:w="100" w:type="dxa"/>
              <w:bottom w:w="80" w:type="dxa"/>
              <w:right w:w="100" w:type="dxa"/>
            </w:tcMar>
            <w:vAlign w:val="center"/>
          </w:tcPr>
          <w:p w14:paraId="3142630B" w14:textId="77777777" w:rsidR="001C0EE2" w:rsidRDefault="008652D7">
            <w:pPr>
              <w:spacing w:after="0" w:line="240" w:lineRule="auto"/>
              <w:jc w:val="center"/>
            </w:pPr>
            <w:r>
              <w:t>4.39 to 9.11</w:t>
            </w:r>
          </w:p>
        </w:tc>
        <w:tc>
          <w:tcPr>
            <w:tcW w:w="792" w:type="dxa"/>
            <w:tcMar>
              <w:top w:w="80" w:type="dxa"/>
              <w:left w:w="100" w:type="dxa"/>
              <w:bottom w:w="80" w:type="dxa"/>
              <w:right w:w="100" w:type="dxa"/>
            </w:tcMar>
            <w:vAlign w:val="center"/>
          </w:tcPr>
          <w:p w14:paraId="5ADE66A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114DD5A"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387C8084" w14:textId="77777777" w:rsidR="001C0EE2" w:rsidRDefault="008652D7">
            <w:pPr>
              <w:spacing w:after="0" w:line="240" w:lineRule="auto"/>
            </w:pPr>
            <w:r>
              <w:t>16 retained diaries balanced across eight age bands (two per band)</w:t>
            </w:r>
          </w:p>
        </w:tc>
      </w:tr>
      <w:tr w:rsidR="001C0EE2" w14:paraId="46DFE5C0" w14:textId="77777777">
        <w:trPr>
          <w:cantSplit/>
          <w:jc w:val="center"/>
        </w:trPr>
        <w:tc>
          <w:tcPr>
            <w:tcW w:w="2664" w:type="dxa"/>
            <w:tcMar>
              <w:top w:w="80" w:type="dxa"/>
              <w:left w:w="100" w:type="dxa"/>
              <w:bottom w:w="80" w:type="dxa"/>
              <w:right w:w="100" w:type="dxa"/>
            </w:tcMar>
            <w:vAlign w:val="center"/>
          </w:tcPr>
          <w:p w14:paraId="0FCDB5B5" w14:textId="77777777" w:rsidR="001C0EE2" w:rsidRDefault="008652D7">
            <w:pPr>
              <w:spacing w:after="0" w:line="240" w:lineRule="auto"/>
            </w:pPr>
            <w:r>
              <w:t>Estradiol preovulatory peak width at ≥80% maximum</w:t>
            </w:r>
          </w:p>
        </w:tc>
        <w:tc>
          <w:tcPr>
            <w:tcW w:w="1008" w:type="dxa"/>
            <w:tcMar>
              <w:top w:w="80" w:type="dxa"/>
              <w:left w:w="100" w:type="dxa"/>
              <w:bottom w:w="80" w:type="dxa"/>
              <w:right w:w="100" w:type="dxa"/>
            </w:tcMar>
            <w:vAlign w:val="center"/>
          </w:tcPr>
          <w:p w14:paraId="61C0AD54" w14:textId="77777777" w:rsidR="001C0EE2" w:rsidRDefault="008652D7">
            <w:pPr>
              <w:spacing w:after="0" w:line="240" w:lineRule="auto"/>
              <w:jc w:val="center"/>
            </w:pPr>
            <w:r>
              <w:t>4.00</w:t>
            </w:r>
          </w:p>
        </w:tc>
        <w:tc>
          <w:tcPr>
            <w:tcW w:w="1152" w:type="dxa"/>
            <w:tcMar>
              <w:top w:w="80" w:type="dxa"/>
              <w:left w:w="100" w:type="dxa"/>
              <w:bottom w:w="80" w:type="dxa"/>
              <w:right w:w="100" w:type="dxa"/>
            </w:tcMar>
            <w:vAlign w:val="center"/>
          </w:tcPr>
          <w:p w14:paraId="37C661C8" w14:textId="77777777" w:rsidR="001C0EE2" w:rsidRDefault="008652D7">
            <w:pPr>
              <w:spacing w:after="0" w:line="240" w:lineRule="auto"/>
              <w:jc w:val="center"/>
            </w:pPr>
            <w:r>
              <w:t>3.00</w:t>
            </w:r>
          </w:p>
        </w:tc>
        <w:tc>
          <w:tcPr>
            <w:tcW w:w="1800" w:type="dxa"/>
            <w:tcMar>
              <w:top w:w="80" w:type="dxa"/>
              <w:left w:w="100" w:type="dxa"/>
              <w:bottom w:w="80" w:type="dxa"/>
              <w:right w:w="100" w:type="dxa"/>
            </w:tcMar>
            <w:vAlign w:val="center"/>
          </w:tcPr>
          <w:p w14:paraId="50A20F92" w14:textId="77777777" w:rsidR="001C0EE2" w:rsidRDefault="008652D7">
            <w:pPr>
              <w:spacing w:after="0" w:line="240" w:lineRule="auto"/>
              <w:jc w:val="center"/>
            </w:pPr>
            <w:r>
              <w:t>2.00 to 5.00</w:t>
            </w:r>
          </w:p>
        </w:tc>
        <w:tc>
          <w:tcPr>
            <w:tcW w:w="792" w:type="dxa"/>
            <w:tcMar>
              <w:top w:w="80" w:type="dxa"/>
              <w:left w:w="100" w:type="dxa"/>
              <w:bottom w:w="80" w:type="dxa"/>
              <w:right w:w="100" w:type="dxa"/>
            </w:tcMar>
            <w:vAlign w:val="center"/>
          </w:tcPr>
          <w:p w14:paraId="743C2CA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38AE47B" w14:textId="77777777" w:rsidR="001C0EE2" w:rsidRDefault="008652D7">
            <w:pPr>
              <w:spacing w:after="0" w:line="240" w:lineRule="auto"/>
            </w:pPr>
            <w:r>
              <w:t>Stricker et al. (2006), daily series; prespecified kinetic smoke-check bound</w:t>
            </w:r>
          </w:p>
        </w:tc>
        <w:tc>
          <w:tcPr>
            <w:tcW w:w="3456" w:type="dxa"/>
            <w:tcMar>
              <w:top w:w="80" w:type="dxa"/>
              <w:left w:w="100" w:type="dxa"/>
              <w:bottom w:w="80" w:type="dxa"/>
              <w:right w:w="100" w:type="dxa"/>
            </w:tcMar>
            <w:vAlign w:val="center"/>
          </w:tcPr>
          <w:p w14:paraId="426C1149" w14:textId="77777777" w:rsidR="001C0EE2" w:rsidRDefault="008652D7">
            <w:pPr>
              <w:spacing w:after="0" w:line="240" w:lineRule="auto"/>
            </w:pPr>
            <w:r>
              <w:t>16 retained diaries balanced across eight age bands (two per band)</w:t>
            </w:r>
          </w:p>
        </w:tc>
      </w:tr>
      <w:tr w:rsidR="001C0EE2" w14:paraId="45F3BA09" w14:textId="77777777">
        <w:trPr>
          <w:cantSplit/>
          <w:jc w:val="center"/>
        </w:trPr>
        <w:tc>
          <w:tcPr>
            <w:tcW w:w="2664" w:type="dxa"/>
            <w:tcMar>
              <w:top w:w="80" w:type="dxa"/>
              <w:left w:w="100" w:type="dxa"/>
              <w:bottom w:w="80" w:type="dxa"/>
              <w:right w:w="100" w:type="dxa"/>
            </w:tcMar>
            <w:vAlign w:val="center"/>
          </w:tcPr>
          <w:p w14:paraId="167DD47D" w14:textId="77777777" w:rsidR="001C0EE2" w:rsidRDefault="008652D7">
            <w:pPr>
              <w:spacing w:after="0" w:line="240" w:lineRule="auto"/>
            </w:pPr>
            <w:r>
              <w:t>Consecutive progesterone-decline transitions before bleeding</w:t>
            </w:r>
          </w:p>
        </w:tc>
        <w:tc>
          <w:tcPr>
            <w:tcW w:w="1008" w:type="dxa"/>
            <w:tcMar>
              <w:top w:w="80" w:type="dxa"/>
              <w:left w:w="100" w:type="dxa"/>
              <w:bottom w:w="80" w:type="dxa"/>
              <w:right w:w="100" w:type="dxa"/>
            </w:tcMar>
            <w:vAlign w:val="center"/>
          </w:tcPr>
          <w:p w14:paraId="744D7BCD" w14:textId="77777777" w:rsidR="001C0EE2" w:rsidRDefault="008652D7">
            <w:pPr>
              <w:spacing w:after="0" w:line="240" w:lineRule="auto"/>
              <w:jc w:val="center"/>
            </w:pPr>
            <w:r>
              <w:t>5.00</w:t>
            </w:r>
          </w:p>
        </w:tc>
        <w:tc>
          <w:tcPr>
            <w:tcW w:w="1152" w:type="dxa"/>
            <w:tcMar>
              <w:top w:w="80" w:type="dxa"/>
              <w:left w:w="100" w:type="dxa"/>
              <w:bottom w:w="80" w:type="dxa"/>
              <w:right w:w="100" w:type="dxa"/>
            </w:tcMar>
            <w:vAlign w:val="center"/>
          </w:tcPr>
          <w:p w14:paraId="5B9350BF"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3D8D912B" w14:textId="77777777" w:rsidR="001C0EE2" w:rsidRDefault="008652D7">
            <w:pPr>
              <w:spacing w:after="0" w:line="240" w:lineRule="auto"/>
              <w:jc w:val="center"/>
            </w:pPr>
            <w:r>
              <w:t>3.00 to 8.00</w:t>
            </w:r>
          </w:p>
        </w:tc>
        <w:tc>
          <w:tcPr>
            <w:tcW w:w="792" w:type="dxa"/>
            <w:tcMar>
              <w:top w:w="80" w:type="dxa"/>
              <w:left w:w="100" w:type="dxa"/>
              <w:bottom w:w="80" w:type="dxa"/>
              <w:right w:w="100" w:type="dxa"/>
            </w:tcMar>
            <w:vAlign w:val="center"/>
          </w:tcPr>
          <w:p w14:paraId="7B06FA0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5B2F5D2" w14:textId="77777777" w:rsidR="001C0EE2" w:rsidRDefault="008652D7">
            <w:pPr>
              <w:spacing w:after="0" w:line="240" w:lineRule="auto"/>
            </w:pPr>
            <w:r>
              <w:t>Stricker et al. (2006), daily series; prespecified kinetic smoke-check bound</w:t>
            </w:r>
          </w:p>
        </w:tc>
        <w:tc>
          <w:tcPr>
            <w:tcW w:w="3456" w:type="dxa"/>
            <w:tcMar>
              <w:top w:w="80" w:type="dxa"/>
              <w:left w:w="100" w:type="dxa"/>
              <w:bottom w:w="80" w:type="dxa"/>
              <w:right w:w="100" w:type="dxa"/>
            </w:tcMar>
            <w:vAlign w:val="center"/>
          </w:tcPr>
          <w:p w14:paraId="4D8D6F4D" w14:textId="77777777" w:rsidR="001C0EE2" w:rsidRDefault="008652D7">
            <w:pPr>
              <w:spacing w:after="0" w:line="240" w:lineRule="auto"/>
            </w:pPr>
            <w:r>
              <w:t>16 retained diaries balanced across eight age bands (two per band)</w:t>
            </w:r>
          </w:p>
        </w:tc>
      </w:tr>
      <w:tr w:rsidR="001C0EE2" w14:paraId="647AD69E" w14:textId="77777777">
        <w:trPr>
          <w:cantSplit/>
          <w:jc w:val="center"/>
        </w:trPr>
        <w:tc>
          <w:tcPr>
            <w:tcW w:w="2664" w:type="dxa"/>
            <w:tcMar>
              <w:top w:w="80" w:type="dxa"/>
              <w:left w:w="100" w:type="dxa"/>
              <w:bottom w:w="80" w:type="dxa"/>
              <w:right w:w="100" w:type="dxa"/>
            </w:tcMar>
            <w:vAlign w:val="center"/>
          </w:tcPr>
          <w:p w14:paraId="3234B5AD" w14:textId="77777777" w:rsidR="001C0EE2" w:rsidRDefault="008652D7">
            <w:pPr>
              <w:spacing w:after="0" w:line="240" w:lineRule="auto"/>
            </w:pPr>
            <w:r>
              <w:t>Final-cycle progesterone / cycle maximum</w:t>
            </w:r>
          </w:p>
        </w:tc>
        <w:tc>
          <w:tcPr>
            <w:tcW w:w="1008" w:type="dxa"/>
            <w:tcMar>
              <w:top w:w="80" w:type="dxa"/>
              <w:left w:w="100" w:type="dxa"/>
              <w:bottom w:w="80" w:type="dxa"/>
              <w:right w:w="100" w:type="dxa"/>
            </w:tcMar>
            <w:vAlign w:val="center"/>
          </w:tcPr>
          <w:p w14:paraId="2B2A6F7D" w14:textId="77777777" w:rsidR="001C0EE2" w:rsidRDefault="008652D7">
            <w:pPr>
              <w:spacing w:after="0" w:line="240" w:lineRule="auto"/>
              <w:jc w:val="center"/>
            </w:pPr>
            <w:r>
              <w:t>0.0401</w:t>
            </w:r>
          </w:p>
        </w:tc>
        <w:tc>
          <w:tcPr>
            <w:tcW w:w="1152" w:type="dxa"/>
            <w:tcMar>
              <w:top w:w="80" w:type="dxa"/>
              <w:left w:w="100" w:type="dxa"/>
              <w:bottom w:w="80" w:type="dxa"/>
              <w:right w:w="100" w:type="dxa"/>
            </w:tcMar>
            <w:vAlign w:val="center"/>
          </w:tcPr>
          <w:p w14:paraId="1603C662" w14:textId="77777777" w:rsidR="001C0EE2" w:rsidRDefault="008652D7">
            <w:pPr>
              <w:spacing w:after="0" w:line="240" w:lineRule="auto"/>
              <w:jc w:val="center"/>
            </w:pPr>
            <w:r>
              <w:t>0.0400</w:t>
            </w:r>
          </w:p>
        </w:tc>
        <w:tc>
          <w:tcPr>
            <w:tcW w:w="1800" w:type="dxa"/>
            <w:tcMar>
              <w:top w:w="80" w:type="dxa"/>
              <w:left w:w="100" w:type="dxa"/>
              <w:bottom w:w="80" w:type="dxa"/>
              <w:right w:w="100" w:type="dxa"/>
            </w:tcMar>
            <w:vAlign w:val="center"/>
          </w:tcPr>
          <w:p w14:paraId="29DE6B61" w14:textId="77777777" w:rsidR="001C0EE2" w:rsidRDefault="008652D7">
            <w:pPr>
              <w:spacing w:after="0" w:line="240" w:lineRule="auto"/>
              <w:jc w:val="center"/>
            </w:pPr>
            <w:r>
              <w:t>0.0000 to 0.2000</w:t>
            </w:r>
          </w:p>
        </w:tc>
        <w:tc>
          <w:tcPr>
            <w:tcW w:w="792" w:type="dxa"/>
            <w:tcMar>
              <w:top w:w="80" w:type="dxa"/>
              <w:left w:w="100" w:type="dxa"/>
              <w:bottom w:w="80" w:type="dxa"/>
              <w:right w:w="100" w:type="dxa"/>
            </w:tcMar>
            <w:vAlign w:val="center"/>
          </w:tcPr>
          <w:p w14:paraId="54CA308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BB52933" w14:textId="77777777" w:rsidR="001C0EE2" w:rsidRDefault="008652D7">
            <w:pPr>
              <w:spacing w:after="0" w:line="240" w:lineRule="auto"/>
            </w:pPr>
            <w:r>
              <w:t>Stricker et al. (2006), daily series; prespecified kinetic smoke-check bound</w:t>
            </w:r>
          </w:p>
        </w:tc>
        <w:tc>
          <w:tcPr>
            <w:tcW w:w="3456" w:type="dxa"/>
            <w:tcMar>
              <w:top w:w="80" w:type="dxa"/>
              <w:left w:w="100" w:type="dxa"/>
              <w:bottom w:w="80" w:type="dxa"/>
              <w:right w:w="100" w:type="dxa"/>
            </w:tcMar>
            <w:vAlign w:val="center"/>
          </w:tcPr>
          <w:p w14:paraId="1FFA682A" w14:textId="77777777" w:rsidR="001C0EE2" w:rsidRDefault="008652D7">
            <w:pPr>
              <w:spacing w:after="0" w:line="240" w:lineRule="auto"/>
            </w:pPr>
            <w:r>
              <w:t>16 retained diaries balanced across eight age bands (two per band)</w:t>
            </w:r>
          </w:p>
        </w:tc>
      </w:tr>
      <w:tr w:rsidR="001C0EE2" w14:paraId="3F3AADCC" w14:textId="77777777">
        <w:trPr>
          <w:cantSplit/>
          <w:jc w:val="center"/>
        </w:trPr>
        <w:tc>
          <w:tcPr>
            <w:tcW w:w="2664" w:type="dxa"/>
            <w:tcMar>
              <w:top w:w="80" w:type="dxa"/>
              <w:left w:w="100" w:type="dxa"/>
              <w:bottom w:w="80" w:type="dxa"/>
              <w:right w:w="100" w:type="dxa"/>
            </w:tcMar>
            <w:vAlign w:val="center"/>
          </w:tcPr>
          <w:p w14:paraId="5788508D" w14:textId="77777777" w:rsidR="001C0EE2" w:rsidRDefault="008652D7">
            <w:pPr>
              <w:spacing w:after="0" w:line="240" w:lineRule="auto"/>
            </w:pPr>
            <w:r>
              <w:t>Progesterone jump across cycle boundary</w:t>
            </w:r>
          </w:p>
        </w:tc>
        <w:tc>
          <w:tcPr>
            <w:tcW w:w="1008" w:type="dxa"/>
            <w:tcMar>
              <w:top w:w="80" w:type="dxa"/>
              <w:left w:w="100" w:type="dxa"/>
              <w:bottom w:w="80" w:type="dxa"/>
              <w:right w:w="100" w:type="dxa"/>
            </w:tcMar>
            <w:vAlign w:val="center"/>
          </w:tcPr>
          <w:p w14:paraId="2387134E" w14:textId="77777777" w:rsidR="001C0EE2" w:rsidRDefault="008652D7">
            <w:pPr>
              <w:spacing w:after="0" w:line="240" w:lineRule="auto"/>
              <w:jc w:val="center"/>
            </w:pPr>
            <w:r>
              <w:t>0.04</w:t>
            </w:r>
          </w:p>
        </w:tc>
        <w:tc>
          <w:tcPr>
            <w:tcW w:w="1152" w:type="dxa"/>
            <w:tcMar>
              <w:top w:w="80" w:type="dxa"/>
              <w:left w:w="100" w:type="dxa"/>
              <w:bottom w:w="80" w:type="dxa"/>
              <w:right w:w="100" w:type="dxa"/>
            </w:tcMar>
            <w:vAlign w:val="center"/>
          </w:tcPr>
          <w:p w14:paraId="0FFC6843" w14:textId="77777777" w:rsidR="001C0EE2" w:rsidRDefault="008652D7">
            <w:pPr>
              <w:spacing w:after="0" w:line="240" w:lineRule="auto"/>
              <w:jc w:val="center"/>
            </w:pPr>
            <w:r>
              <w:t>0.00</w:t>
            </w:r>
          </w:p>
        </w:tc>
        <w:tc>
          <w:tcPr>
            <w:tcW w:w="1800" w:type="dxa"/>
            <w:tcMar>
              <w:top w:w="80" w:type="dxa"/>
              <w:left w:w="100" w:type="dxa"/>
              <w:bottom w:w="80" w:type="dxa"/>
              <w:right w:w="100" w:type="dxa"/>
            </w:tcMar>
            <w:vAlign w:val="center"/>
          </w:tcPr>
          <w:p w14:paraId="61388C68"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516F693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A24515A" w14:textId="77777777" w:rsidR="001C0EE2" w:rsidRDefault="008652D7">
            <w:pPr>
              <w:spacing w:after="0" w:line="240" w:lineRule="auto"/>
            </w:pPr>
            <w:r>
              <w:t>Stricker et al. (2006), daily series; prespecified kinetic smoke-check bound</w:t>
            </w:r>
          </w:p>
        </w:tc>
        <w:tc>
          <w:tcPr>
            <w:tcW w:w="3456" w:type="dxa"/>
            <w:tcMar>
              <w:top w:w="80" w:type="dxa"/>
              <w:left w:w="100" w:type="dxa"/>
              <w:bottom w:w="80" w:type="dxa"/>
              <w:right w:w="100" w:type="dxa"/>
            </w:tcMar>
            <w:vAlign w:val="center"/>
          </w:tcPr>
          <w:p w14:paraId="1E51B287" w14:textId="77777777" w:rsidR="001C0EE2" w:rsidRDefault="008652D7">
            <w:pPr>
              <w:spacing w:after="0" w:line="240" w:lineRule="auto"/>
            </w:pPr>
            <w:r>
              <w:t>16 retained diaries balanced across eight age bands (two per band)</w:t>
            </w:r>
          </w:p>
        </w:tc>
      </w:tr>
    </w:tbl>
    <w:p w14:paraId="492A5342" w14:textId="77777777" w:rsidR="001C0EE2" w:rsidRDefault="001C0EE2">
      <w:pPr>
        <w:spacing w:after="0"/>
      </w:pPr>
    </w:p>
    <w:p w14:paraId="77C8F73F" w14:textId="77777777" w:rsidR="001C0EE2" w:rsidRDefault="008652D7">
      <w:pPr>
        <w:pStyle w:val="Heading2"/>
      </w:pPr>
      <w:bookmarkStart w:id="25" w:name="_Toc236342208"/>
      <w:r>
        <w:t>2.3 Modifier-scenario checks</w:t>
      </w:r>
      <w:bookmarkEnd w:id="25"/>
    </w:p>
    <w:p w14:paraId="73C217C8" w14:textId="77777777" w:rsidR="001C0EE2" w:rsidRDefault="008652D7">
      <w:r>
        <w:t>Each modifier was simulated separately against the same baseline reference. The checks assessed cycle length, irregularity, ovulation, bleeding, or amenorrhea according to the feature addressed by the source literature. Each scenario used 1,200 synthetic participants distributed equally across all age bands. The early-</w:t>
      </w:r>
      <w:proofErr w:type="spellStart"/>
      <w:r>
        <w:t>postmenarche</w:t>
      </w:r>
      <w:proofErr w:type="spellEnd"/>
      <w:r>
        <w:t xml:space="preserve"> and perimenopause scenarios are therefore not age-matched to their clinical populations. These results are software stress tests of the encoded modifier behavior.</w:t>
      </w:r>
    </w:p>
    <w:p w14:paraId="78174312" w14:textId="77777777" w:rsidR="001C0EE2" w:rsidRDefault="008652D7">
      <w:pPr>
        <w:pStyle w:val="Caption"/>
        <w:keepNext/>
      </w:pPr>
      <w:r>
        <w:t xml:space="preserve">Appendix Table A7. Modifier-scenario summary. Each scenario uses 1,200 synthetic participants distributed equally across all age bands. “Code-defined checks” counts the acceptance criteria listed individually in Table A8. Polycystic ovary syndrome is compared with Mortimer et al. (2026) and Jarrett et al. (2020) </w:t>
      </w:r>
      <w:r>
        <w:fldChar w:fldCharType="begin"/>
      </w:r>
      <w:r>
        <w:instrText xml:space="preserve"> ADDIN ZOTERO_ITEM CSL_CITATION {"citationID":"id5026b84c","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r>
        <w:t xml:space="preserve">. Early </w:t>
      </w:r>
      <w:proofErr w:type="spellStart"/>
      <w:r>
        <w:t>postmenarche</w:t>
      </w:r>
      <w:proofErr w:type="spellEnd"/>
      <w:r>
        <w:t xml:space="preserve"> is compared with the World Health Organization adolescent study (1986) and Zhang et al. (2008) </w:t>
      </w:r>
      <w:r>
        <w:fldChar w:fldCharType="begin"/>
      </w:r>
      <w:r w:rsidR="00E158B4">
        <w:instrText xml:space="preserve"> ADDIN ZOTERO_ITEM CSL_CITATION {"citationID":"id00589fe1","properties":{"unsorted":false,"formattedCitation":"(13,14)","plainCitation":"(13,14)","noteIndex":0},"citationItems":[{"id":883,"uris":["http://zotero.org/users/1538114/items/RCZKMC43"],"itemData":{"id":883,"type":"article-journal","abstract":"During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r>
        <w:t xml:space="preserve">. Perimenopause is compared with Santoro and Randolph (2011) </w:t>
      </w:r>
      <w:r>
        <w:fldChar w:fldCharType="begin"/>
      </w:r>
      <w:r>
        <w:instrText xml:space="preserve"> ADDIN ZOTERO_ITEM CSL_CITATION {"citationID":"ide6d0a1ac","properties":{"unsorted":false,"formattedCitation":"(15)","plainCitation":"(15)","noteIndex":0},"citationItems":[{"id":859,"uris":["http://zotero.org/users/1538114/items/S9DWUGNY"],"itemData":{"id":859,"type":"article-journal","abstract":"The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r>
        <w:t xml:space="preserve">. The levonorgestrel-releasing intrauterine device is compared with </w:t>
      </w:r>
      <w:r>
        <w:lastRenderedPageBreak/>
        <w:t xml:space="preserve">Xiao et al. (1995) and Barbosa et al. (1995) </w:t>
      </w:r>
      <w:r>
        <w:fldChar w:fldCharType="begin"/>
      </w:r>
      <w:r w:rsidR="00E158B4">
        <w:instrText xml:space="preserve"> ADDIN ZOTERO_ITEM CSL_CITATION {"citationID":"idcbe0e0ad","properties":{"unsorted":false,"formattedCitation":"(17,18)","plainCitation":"(17,18)","noteIndex":0},"citationItems":[{"id":872,"uris":["http://zotero.org/users/1538114/items/99LKVM7K"],"itemData":{"id":872,"type":"article-journal","abstract":"In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r>
        <w:t xml:space="preserve">. Primary dysmenorrhea is compared with Dawood (2006) </w:t>
      </w:r>
      <w:r>
        <w:fldChar w:fldCharType="begin"/>
      </w:r>
      <w:r>
        <w:instrText xml:space="preserve"> ADDIN ZOTERO_ITEM CSL_CITATION {"citationID":"id3394cbde","properties":{"unsorted":false,"formattedCitation":"(22)","plainCitation":"(22)","noteIndex":0},"citationItems":[{"id":870,"uris":["http://zotero.org/users/1538114/items/A4ZL26YS"],"itemData":{"id":870,"type":"article-journal","abstract":"Primary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63CF7C25" w14:textId="77777777">
        <w:trPr>
          <w:cantSplit/>
          <w:tblHeader/>
          <w:jc w:val="center"/>
        </w:trPr>
        <w:tc>
          <w:tcPr>
            <w:tcW w:w="2736" w:type="dxa"/>
            <w:shd w:val="clear" w:color="auto" w:fill="D9EAF7"/>
            <w:tcMar>
              <w:top w:w="80" w:type="dxa"/>
              <w:left w:w="100" w:type="dxa"/>
              <w:bottom w:w="80" w:type="dxa"/>
              <w:right w:w="100" w:type="dxa"/>
            </w:tcMar>
            <w:vAlign w:val="center"/>
          </w:tcPr>
          <w:p w14:paraId="2F750DA4"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3899090C"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61FCDB3D"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3C7390BF"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884C435"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5867F068"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267EA6BE" w14:textId="77777777" w:rsidR="001C0EE2" w:rsidRDefault="008652D7">
            <w:pPr>
              <w:spacing w:after="0" w:line="240" w:lineRule="auto"/>
              <w:jc w:val="center"/>
            </w:pPr>
            <w:r>
              <w:rPr>
                <w:b/>
                <w:sz w:val="15"/>
              </w:rPr>
              <w:t>Code-defined checks</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Baseline reference</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29.44</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90.5%</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4.69</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24.6%</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Reference</w:t>
            </w:r>
          </w:p>
        </w:tc>
      </w:tr>
      <w:tr w:rsidR="001C0EE2" w14:paraId="70EE4125" w14:textId="77777777">
        <w:trPr>
          <w:cantSplit/>
          <w:jc w:val="center"/>
        </w:trPr>
        <w:tc>
          <w:tcPr>
            <w:tcW w:w="2736" w:type="dxa"/>
            <w:tcMar>
              <w:top w:w="80" w:type="dxa"/>
              <w:left w:w="100" w:type="dxa"/>
              <w:bottom w:w="80" w:type="dxa"/>
              <w:right w:w="100" w:type="dxa"/>
            </w:tcMar>
            <w:vAlign w:val="center"/>
          </w:tcPr>
          <w:p w14:paraId="538CB7A2" w14:textId="77777777" w:rsidR="001C0EE2" w:rsidRDefault="008652D7">
            <w:pPr>
              <w:spacing w:after="0" w:line="240" w:lineRule="auto"/>
            </w:pPr>
            <w:r>
              <w:t>Polycystic ovary syndrome</w:t>
            </w:r>
          </w:p>
        </w:tc>
        <w:tc>
          <w:tcPr>
            <w:tcW w:w="1584" w:type="dxa"/>
            <w:tcMar>
              <w:top w:w="80" w:type="dxa"/>
              <w:left w:w="100" w:type="dxa"/>
              <w:bottom w:w="80" w:type="dxa"/>
              <w:right w:w="100" w:type="dxa"/>
            </w:tcMar>
            <w:vAlign w:val="center"/>
          </w:tcPr>
          <w:p w14:paraId="586DAF78" w14:textId="77777777" w:rsidR="001C0EE2" w:rsidRDefault="008652D7">
            <w:pPr>
              <w:spacing w:after="0" w:line="240" w:lineRule="auto"/>
              <w:jc w:val="center"/>
            </w:pPr>
            <w:r>
              <w:t>36.12</w:t>
            </w:r>
          </w:p>
        </w:tc>
        <w:tc>
          <w:tcPr>
            <w:tcW w:w="1584" w:type="dxa"/>
            <w:tcMar>
              <w:top w:w="80" w:type="dxa"/>
              <w:left w:w="100" w:type="dxa"/>
              <w:bottom w:w="80" w:type="dxa"/>
              <w:right w:w="100" w:type="dxa"/>
            </w:tcMar>
            <w:vAlign w:val="center"/>
          </w:tcPr>
          <w:p w14:paraId="02F184D6" w14:textId="77777777" w:rsidR="001C0EE2" w:rsidRDefault="008652D7">
            <w:pPr>
              <w:spacing w:after="0" w:line="240" w:lineRule="auto"/>
              <w:jc w:val="center"/>
            </w:pPr>
            <w:r>
              <w:t>42.7%</w:t>
            </w:r>
          </w:p>
        </w:tc>
        <w:tc>
          <w:tcPr>
            <w:tcW w:w="1800" w:type="dxa"/>
            <w:tcMar>
              <w:top w:w="80" w:type="dxa"/>
              <w:left w:w="100" w:type="dxa"/>
              <w:bottom w:w="80" w:type="dxa"/>
              <w:right w:w="100" w:type="dxa"/>
            </w:tcMar>
            <w:vAlign w:val="center"/>
          </w:tcPr>
          <w:p w14:paraId="0681AAFC" w14:textId="77777777" w:rsidR="001C0EE2" w:rsidRDefault="008652D7">
            <w:pPr>
              <w:spacing w:after="0" w:line="240" w:lineRule="auto"/>
              <w:jc w:val="center"/>
            </w:pPr>
            <w:r>
              <w:t>5.11</w:t>
            </w:r>
          </w:p>
        </w:tc>
        <w:tc>
          <w:tcPr>
            <w:tcW w:w="1440" w:type="dxa"/>
            <w:tcMar>
              <w:top w:w="80" w:type="dxa"/>
              <w:left w:w="100" w:type="dxa"/>
              <w:bottom w:w="80" w:type="dxa"/>
              <w:right w:w="100" w:type="dxa"/>
            </w:tcMar>
            <w:vAlign w:val="center"/>
          </w:tcPr>
          <w:p w14:paraId="37894397" w14:textId="77777777" w:rsidR="001C0EE2" w:rsidRDefault="008652D7">
            <w:pPr>
              <w:spacing w:after="0" w:line="240" w:lineRule="auto"/>
              <w:jc w:val="center"/>
            </w:pPr>
            <w:r>
              <w:t>47.2%</w:t>
            </w:r>
          </w:p>
        </w:tc>
        <w:tc>
          <w:tcPr>
            <w:tcW w:w="1440" w:type="dxa"/>
            <w:tcMar>
              <w:top w:w="80" w:type="dxa"/>
              <w:left w:w="100" w:type="dxa"/>
              <w:bottom w:w="80" w:type="dxa"/>
              <w:right w:w="100" w:type="dxa"/>
            </w:tcMar>
            <w:vAlign w:val="center"/>
          </w:tcPr>
          <w:p w14:paraId="27F2D19E"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29605D76" w14:textId="77777777" w:rsidR="001C0EE2" w:rsidRDefault="008652D7">
            <w:pPr>
              <w:spacing w:after="0" w:line="240" w:lineRule="auto"/>
              <w:jc w:val="center"/>
            </w:pPr>
            <w:r>
              <w:t>3/3 passed</w:t>
            </w:r>
          </w:p>
        </w:tc>
      </w:tr>
      <w:tr w:rsidR="001C0EE2" w14:paraId="0558EAE4" w14:textId="77777777">
        <w:trPr>
          <w:cantSplit/>
          <w:jc w:val="center"/>
        </w:trPr>
        <w:tc>
          <w:tcPr>
            <w:tcW w:w="2736" w:type="dxa"/>
            <w:tcMar>
              <w:top w:w="80" w:type="dxa"/>
              <w:left w:w="100" w:type="dxa"/>
              <w:bottom w:w="80" w:type="dxa"/>
              <w:right w:w="100" w:type="dxa"/>
            </w:tcMar>
            <w:vAlign w:val="center"/>
          </w:tcPr>
          <w:p w14:paraId="7F461B01" w14:textId="77777777" w:rsidR="001C0EE2" w:rsidRDefault="008652D7">
            <w:pPr>
              <w:spacing w:after="0" w:line="240" w:lineRule="auto"/>
            </w:pPr>
            <w:r>
              <w:t>Cyclic combined oral contraceptive</w:t>
            </w:r>
          </w:p>
        </w:tc>
        <w:tc>
          <w:tcPr>
            <w:tcW w:w="1584" w:type="dxa"/>
            <w:tcMar>
              <w:top w:w="80" w:type="dxa"/>
              <w:left w:w="100" w:type="dxa"/>
              <w:bottom w:w="80" w:type="dxa"/>
              <w:right w:w="100" w:type="dxa"/>
            </w:tcMar>
            <w:vAlign w:val="center"/>
          </w:tcPr>
          <w:p w14:paraId="3F86EB3A"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35FADF45"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745433AE" w14:textId="77777777" w:rsidR="001C0EE2" w:rsidRDefault="008652D7">
            <w:pPr>
              <w:spacing w:after="0" w:line="240" w:lineRule="auto"/>
              <w:jc w:val="center"/>
            </w:pPr>
            <w:r>
              <w:t>4.00</w:t>
            </w:r>
          </w:p>
        </w:tc>
        <w:tc>
          <w:tcPr>
            <w:tcW w:w="1440" w:type="dxa"/>
            <w:tcMar>
              <w:top w:w="80" w:type="dxa"/>
              <w:left w:w="100" w:type="dxa"/>
              <w:bottom w:w="80" w:type="dxa"/>
              <w:right w:w="100" w:type="dxa"/>
            </w:tcMar>
            <w:vAlign w:val="center"/>
          </w:tcPr>
          <w:p w14:paraId="5D4F7D57"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4D88586F"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02B56E66" w14:textId="77777777" w:rsidR="001C0EE2" w:rsidRDefault="008652D7">
            <w:pPr>
              <w:spacing w:after="0" w:line="240" w:lineRule="auto"/>
              <w:jc w:val="center"/>
            </w:pPr>
            <w:r>
              <w:t>2/2 passed</w:t>
            </w:r>
          </w:p>
        </w:tc>
      </w:tr>
      <w:tr w:rsidR="001C0EE2" w14:paraId="60807370" w14:textId="77777777">
        <w:trPr>
          <w:cantSplit/>
          <w:jc w:val="center"/>
        </w:trPr>
        <w:tc>
          <w:tcPr>
            <w:tcW w:w="2736" w:type="dxa"/>
            <w:tcMar>
              <w:top w:w="80" w:type="dxa"/>
              <w:left w:w="100" w:type="dxa"/>
              <w:bottom w:w="80" w:type="dxa"/>
              <w:right w:w="100" w:type="dxa"/>
            </w:tcMar>
            <w:vAlign w:val="center"/>
          </w:tcPr>
          <w:p w14:paraId="3F37EA46" w14:textId="77777777" w:rsidR="001C0EE2" w:rsidRDefault="008652D7">
            <w:pPr>
              <w:spacing w:after="0" w:line="240" w:lineRule="auto"/>
            </w:pPr>
            <w:r>
              <w:t>Continuous combined oral contraceptive</w:t>
            </w:r>
          </w:p>
        </w:tc>
        <w:tc>
          <w:tcPr>
            <w:tcW w:w="1584" w:type="dxa"/>
            <w:tcMar>
              <w:top w:w="80" w:type="dxa"/>
              <w:left w:w="100" w:type="dxa"/>
              <w:bottom w:w="80" w:type="dxa"/>
              <w:right w:w="100" w:type="dxa"/>
            </w:tcMar>
            <w:vAlign w:val="center"/>
          </w:tcPr>
          <w:p w14:paraId="5F2347CE"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67868DDD"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2FFD43EF" w14:textId="77777777" w:rsidR="001C0EE2" w:rsidRDefault="008652D7">
            <w:pPr>
              <w:spacing w:after="0" w:line="240" w:lineRule="auto"/>
              <w:jc w:val="center"/>
            </w:pPr>
            <w:r>
              <w:t>0.96</w:t>
            </w:r>
          </w:p>
        </w:tc>
        <w:tc>
          <w:tcPr>
            <w:tcW w:w="1440" w:type="dxa"/>
            <w:tcMar>
              <w:top w:w="80" w:type="dxa"/>
              <w:left w:w="100" w:type="dxa"/>
              <w:bottom w:w="80" w:type="dxa"/>
              <w:right w:w="100" w:type="dxa"/>
            </w:tcMar>
            <w:vAlign w:val="center"/>
          </w:tcPr>
          <w:p w14:paraId="2223E9D7"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56CE918E" w14:textId="77777777" w:rsidR="001C0EE2" w:rsidRDefault="008652D7">
            <w:pPr>
              <w:spacing w:after="0" w:line="240" w:lineRule="auto"/>
              <w:jc w:val="center"/>
            </w:pPr>
            <w:r>
              <w:t>55.4%</w:t>
            </w:r>
          </w:p>
        </w:tc>
        <w:tc>
          <w:tcPr>
            <w:tcW w:w="1656" w:type="dxa"/>
            <w:tcMar>
              <w:top w:w="80" w:type="dxa"/>
              <w:left w:w="100" w:type="dxa"/>
              <w:bottom w:w="80" w:type="dxa"/>
              <w:right w:w="100" w:type="dxa"/>
            </w:tcMar>
            <w:vAlign w:val="center"/>
          </w:tcPr>
          <w:p w14:paraId="4DB2D41E" w14:textId="77777777" w:rsidR="001C0EE2" w:rsidRDefault="008652D7">
            <w:pPr>
              <w:spacing w:after="0" w:line="240" w:lineRule="auto"/>
              <w:jc w:val="center"/>
            </w:pPr>
            <w:r>
              <w:t>3/3 passed</w:t>
            </w:r>
          </w:p>
        </w:tc>
      </w:tr>
      <w:tr w:rsidR="001C0EE2" w14:paraId="63AD8C07" w14:textId="77777777">
        <w:trPr>
          <w:cantSplit/>
          <w:jc w:val="center"/>
        </w:trPr>
        <w:tc>
          <w:tcPr>
            <w:tcW w:w="2736" w:type="dxa"/>
            <w:tcMar>
              <w:top w:w="80" w:type="dxa"/>
              <w:left w:w="100" w:type="dxa"/>
              <w:bottom w:w="80" w:type="dxa"/>
              <w:right w:w="100" w:type="dxa"/>
            </w:tcMar>
            <w:vAlign w:val="center"/>
          </w:tcPr>
          <w:p w14:paraId="3AD98926" w14:textId="77777777" w:rsidR="001C0EE2" w:rsidRDefault="008652D7">
            <w:pPr>
              <w:spacing w:after="0" w:line="240" w:lineRule="auto"/>
            </w:pPr>
            <w:r>
              <w:t>Levonorgestrel-releasing intrauterine device</w:t>
            </w:r>
          </w:p>
        </w:tc>
        <w:tc>
          <w:tcPr>
            <w:tcW w:w="1584" w:type="dxa"/>
            <w:tcMar>
              <w:top w:w="80" w:type="dxa"/>
              <w:left w:w="100" w:type="dxa"/>
              <w:bottom w:w="80" w:type="dxa"/>
              <w:right w:w="100" w:type="dxa"/>
            </w:tcMar>
            <w:vAlign w:val="center"/>
          </w:tcPr>
          <w:p w14:paraId="466F3B24" w14:textId="77777777" w:rsidR="001C0EE2" w:rsidRDefault="008652D7">
            <w:pPr>
              <w:spacing w:after="0" w:line="240" w:lineRule="auto"/>
              <w:jc w:val="center"/>
            </w:pPr>
            <w:r>
              <w:t>29.65</w:t>
            </w:r>
          </w:p>
        </w:tc>
        <w:tc>
          <w:tcPr>
            <w:tcW w:w="1584" w:type="dxa"/>
            <w:tcMar>
              <w:top w:w="80" w:type="dxa"/>
              <w:left w:w="100" w:type="dxa"/>
              <w:bottom w:w="80" w:type="dxa"/>
              <w:right w:w="100" w:type="dxa"/>
            </w:tcMar>
            <w:vAlign w:val="center"/>
          </w:tcPr>
          <w:p w14:paraId="343CA0BB" w14:textId="77777777" w:rsidR="001C0EE2" w:rsidRDefault="008652D7">
            <w:pPr>
              <w:spacing w:after="0" w:line="240" w:lineRule="auto"/>
              <w:jc w:val="center"/>
            </w:pPr>
            <w:r>
              <w:t>80.1%</w:t>
            </w:r>
          </w:p>
        </w:tc>
        <w:tc>
          <w:tcPr>
            <w:tcW w:w="1800" w:type="dxa"/>
            <w:tcMar>
              <w:top w:w="80" w:type="dxa"/>
              <w:left w:w="100" w:type="dxa"/>
              <w:bottom w:w="80" w:type="dxa"/>
              <w:right w:w="100" w:type="dxa"/>
            </w:tcMar>
            <w:vAlign w:val="center"/>
          </w:tcPr>
          <w:p w14:paraId="14EEF8CF" w14:textId="77777777" w:rsidR="001C0EE2" w:rsidRDefault="008652D7">
            <w:pPr>
              <w:spacing w:after="0" w:line="240" w:lineRule="auto"/>
              <w:jc w:val="center"/>
            </w:pPr>
            <w:r>
              <w:t>2.08</w:t>
            </w:r>
          </w:p>
        </w:tc>
        <w:tc>
          <w:tcPr>
            <w:tcW w:w="1440" w:type="dxa"/>
            <w:tcMar>
              <w:top w:w="80" w:type="dxa"/>
              <w:left w:w="100" w:type="dxa"/>
              <w:bottom w:w="80" w:type="dxa"/>
              <w:right w:w="100" w:type="dxa"/>
            </w:tcMar>
            <w:vAlign w:val="center"/>
          </w:tcPr>
          <w:p w14:paraId="2ECBCCA1" w14:textId="77777777" w:rsidR="001C0EE2" w:rsidRDefault="008652D7">
            <w:pPr>
              <w:spacing w:after="0" w:line="240" w:lineRule="auto"/>
              <w:jc w:val="center"/>
            </w:pPr>
            <w:r>
              <w:t>24.8%</w:t>
            </w:r>
          </w:p>
        </w:tc>
        <w:tc>
          <w:tcPr>
            <w:tcW w:w="1440" w:type="dxa"/>
            <w:tcMar>
              <w:top w:w="80" w:type="dxa"/>
              <w:left w:w="100" w:type="dxa"/>
              <w:bottom w:w="80" w:type="dxa"/>
              <w:right w:w="100" w:type="dxa"/>
            </w:tcMar>
            <w:vAlign w:val="center"/>
          </w:tcPr>
          <w:p w14:paraId="5B761580" w14:textId="77777777" w:rsidR="001C0EE2" w:rsidRDefault="008652D7">
            <w:pPr>
              <w:spacing w:after="0" w:line="240" w:lineRule="auto"/>
              <w:jc w:val="center"/>
            </w:pPr>
            <w:r>
              <w:t>17.4%</w:t>
            </w:r>
          </w:p>
        </w:tc>
        <w:tc>
          <w:tcPr>
            <w:tcW w:w="1656" w:type="dxa"/>
            <w:tcMar>
              <w:top w:w="80" w:type="dxa"/>
              <w:left w:w="100" w:type="dxa"/>
              <w:bottom w:w="80" w:type="dxa"/>
              <w:right w:w="100" w:type="dxa"/>
            </w:tcMar>
            <w:vAlign w:val="center"/>
          </w:tcPr>
          <w:p w14:paraId="5C23C79C" w14:textId="77777777" w:rsidR="001C0EE2" w:rsidRDefault="008652D7">
            <w:pPr>
              <w:spacing w:after="0" w:line="240" w:lineRule="auto"/>
              <w:jc w:val="center"/>
            </w:pPr>
            <w:r>
              <w:t>2/2 passed</w:t>
            </w:r>
          </w:p>
        </w:tc>
      </w:tr>
      <w:tr w:rsidR="001C0EE2" w14:paraId="15EF5C4D" w14:textId="77777777">
        <w:trPr>
          <w:cantSplit/>
          <w:jc w:val="center"/>
        </w:trPr>
        <w:tc>
          <w:tcPr>
            <w:tcW w:w="2736" w:type="dxa"/>
            <w:tcMar>
              <w:top w:w="80" w:type="dxa"/>
              <w:left w:w="100" w:type="dxa"/>
              <w:bottom w:w="80" w:type="dxa"/>
              <w:right w:w="100" w:type="dxa"/>
            </w:tcMar>
            <w:vAlign w:val="center"/>
          </w:tcPr>
          <w:p w14:paraId="13E1D903" w14:textId="77777777" w:rsidR="001C0EE2" w:rsidRDefault="008652D7">
            <w:pPr>
              <w:spacing w:after="0" w:line="240" w:lineRule="auto"/>
            </w:pPr>
            <w:r>
              <w:t>Copper intrauterine device</w:t>
            </w:r>
          </w:p>
        </w:tc>
        <w:tc>
          <w:tcPr>
            <w:tcW w:w="1584" w:type="dxa"/>
            <w:tcMar>
              <w:top w:w="80" w:type="dxa"/>
              <w:left w:w="100" w:type="dxa"/>
              <w:bottom w:w="80" w:type="dxa"/>
              <w:right w:w="100" w:type="dxa"/>
            </w:tcMar>
            <w:vAlign w:val="center"/>
          </w:tcPr>
          <w:p w14:paraId="5A4F1437" w14:textId="77777777" w:rsidR="001C0EE2" w:rsidRDefault="008652D7">
            <w:pPr>
              <w:spacing w:after="0" w:line="240" w:lineRule="auto"/>
              <w:jc w:val="center"/>
            </w:pPr>
            <w:r>
              <w:t>29.46</w:t>
            </w:r>
          </w:p>
        </w:tc>
        <w:tc>
          <w:tcPr>
            <w:tcW w:w="1584" w:type="dxa"/>
            <w:tcMar>
              <w:top w:w="80" w:type="dxa"/>
              <w:left w:w="100" w:type="dxa"/>
              <w:bottom w:w="80" w:type="dxa"/>
              <w:right w:w="100" w:type="dxa"/>
            </w:tcMar>
            <w:vAlign w:val="center"/>
          </w:tcPr>
          <w:p w14:paraId="26C770CD" w14:textId="77777777" w:rsidR="001C0EE2" w:rsidRDefault="008652D7">
            <w:pPr>
              <w:spacing w:after="0" w:line="240" w:lineRule="auto"/>
              <w:jc w:val="center"/>
            </w:pPr>
            <w:r>
              <w:t>90.8%</w:t>
            </w:r>
          </w:p>
        </w:tc>
        <w:tc>
          <w:tcPr>
            <w:tcW w:w="1800" w:type="dxa"/>
            <w:tcMar>
              <w:top w:w="80" w:type="dxa"/>
              <w:left w:w="100" w:type="dxa"/>
              <w:bottom w:w="80" w:type="dxa"/>
              <w:right w:w="100" w:type="dxa"/>
            </w:tcMar>
            <w:vAlign w:val="center"/>
          </w:tcPr>
          <w:p w14:paraId="4C3F34C0" w14:textId="77777777" w:rsidR="001C0EE2" w:rsidRDefault="008652D7">
            <w:pPr>
              <w:spacing w:after="0" w:line="240" w:lineRule="auto"/>
              <w:jc w:val="center"/>
            </w:pPr>
            <w:r>
              <w:t>5.88</w:t>
            </w:r>
          </w:p>
        </w:tc>
        <w:tc>
          <w:tcPr>
            <w:tcW w:w="1440" w:type="dxa"/>
            <w:tcMar>
              <w:top w:w="80" w:type="dxa"/>
              <w:left w:w="100" w:type="dxa"/>
              <w:bottom w:w="80" w:type="dxa"/>
              <w:right w:w="100" w:type="dxa"/>
            </w:tcMar>
            <w:vAlign w:val="center"/>
          </w:tcPr>
          <w:p w14:paraId="2FD78025" w14:textId="77777777" w:rsidR="001C0EE2" w:rsidRDefault="008652D7">
            <w:pPr>
              <w:spacing w:after="0" w:line="240" w:lineRule="auto"/>
              <w:jc w:val="center"/>
            </w:pPr>
            <w:r>
              <w:t>24.4%</w:t>
            </w:r>
          </w:p>
        </w:tc>
        <w:tc>
          <w:tcPr>
            <w:tcW w:w="1440" w:type="dxa"/>
            <w:tcMar>
              <w:top w:w="80" w:type="dxa"/>
              <w:left w:w="100" w:type="dxa"/>
              <w:bottom w:w="80" w:type="dxa"/>
              <w:right w:w="100" w:type="dxa"/>
            </w:tcMar>
            <w:vAlign w:val="center"/>
          </w:tcPr>
          <w:p w14:paraId="795BCF79"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52335276" w14:textId="77777777" w:rsidR="001C0EE2" w:rsidRDefault="008652D7">
            <w:pPr>
              <w:spacing w:after="0" w:line="240" w:lineRule="auto"/>
              <w:jc w:val="center"/>
            </w:pPr>
            <w:r>
              <w:t>2/2 passed</w:t>
            </w:r>
          </w:p>
        </w:tc>
      </w:tr>
      <w:tr w:rsidR="001C0EE2" w14:paraId="01B66663" w14:textId="77777777">
        <w:trPr>
          <w:cantSplit/>
          <w:jc w:val="center"/>
        </w:trPr>
        <w:tc>
          <w:tcPr>
            <w:tcW w:w="2736" w:type="dxa"/>
            <w:tcMar>
              <w:top w:w="80" w:type="dxa"/>
              <w:left w:w="100" w:type="dxa"/>
              <w:bottom w:w="80" w:type="dxa"/>
              <w:right w:w="100" w:type="dxa"/>
            </w:tcMar>
            <w:vAlign w:val="center"/>
          </w:tcPr>
          <w:p w14:paraId="1AB4AAE0" w14:textId="77777777" w:rsidR="001C0EE2" w:rsidRDefault="008652D7">
            <w:pPr>
              <w:spacing w:after="0" w:line="240" w:lineRule="auto"/>
            </w:pPr>
            <w:r>
              <w:t>Perimenopause</w:t>
            </w:r>
          </w:p>
        </w:tc>
        <w:tc>
          <w:tcPr>
            <w:tcW w:w="1584" w:type="dxa"/>
            <w:tcMar>
              <w:top w:w="80" w:type="dxa"/>
              <w:left w:w="100" w:type="dxa"/>
              <w:bottom w:w="80" w:type="dxa"/>
              <w:right w:w="100" w:type="dxa"/>
            </w:tcMar>
            <w:vAlign w:val="center"/>
          </w:tcPr>
          <w:p w14:paraId="200C0FFF" w14:textId="77777777" w:rsidR="001C0EE2" w:rsidRDefault="008652D7">
            <w:pPr>
              <w:spacing w:after="0" w:line="240" w:lineRule="auto"/>
              <w:jc w:val="center"/>
            </w:pPr>
            <w:r>
              <w:t>30.30</w:t>
            </w:r>
          </w:p>
        </w:tc>
        <w:tc>
          <w:tcPr>
            <w:tcW w:w="1584" w:type="dxa"/>
            <w:tcMar>
              <w:top w:w="80" w:type="dxa"/>
              <w:left w:w="100" w:type="dxa"/>
              <w:bottom w:w="80" w:type="dxa"/>
              <w:right w:w="100" w:type="dxa"/>
            </w:tcMar>
            <w:vAlign w:val="center"/>
          </w:tcPr>
          <w:p w14:paraId="09CE5B18" w14:textId="77777777" w:rsidR="001C0EE2" w:rsidRDefault="008652D7">
            <w:pPr>
              <w:spacing w:after="0" w:line="240" w:lineRule="auto"/>
              <w:jc w:val="center"/>
            </w:pPr>
            <w:r>
              <w:t>52.3%</w:t>
            </w:r>
          </w:p>
        </w:tc>
        <w:tc>
          <w:tcPr>
            <w:tcW w:w="1800" w:type="dxa"/>
            <w:tcMar>
              <w:top w:w="80" w:type="dxa"/>
              <w:left w:w="100" w:type="dxa"/>
              <w:bottom w:w="80" w:type="dxa"/>
              <w:right w:w="100" w:type="dxa"/>
            </w:tcMar>
            <w:vAlign w:val="center"/>
          </w:tcPr>
          <w:p w14:paraId="4C8956B3" w14:textId="77777777" w:rsidR="001C0EE2" w:rsidRDefault="008652D7">
            <w:pPr>
              <w:spacing w:after="0" w:line="240" w:lineRule="auto"/>
              <w:jc w:val="center"/>
            </w:pPr>
            <w:r>
              <w:t>5.92</w:t>
            </w:r>
          </w:p>
        </w:tc>
        <w:tc>
          <w:tcPr>
            <w:tcW w:w="1440" w:type="dxa"/>
            <w:tcMar>
              <w:top w:w="80" w:type="dxa"/>
              <w:left w:w="100" w:type="dxa"/>
              <w:bottom w:w="80" w:type="dxa"/>
              <w:right w:w="100" w:type="dxa"/>
            </w:tcMar>
            <w:vAlign w:val="center"/>
          </w:tcPr>
          <w:p w14:paraId="4BCFE698" w14:textId="77777777" w:rsidR="001C0EE2" w:rsidRDefault="008652D7">
            <w:pPr>
              <w:spacing w:after="0" w:line="240" w:lineRule="auto"/>
              <w:jc w:val="center"/>
            </w:pPr>
            <w:r>
              <w:t>40.4%</w:t>
            </w:r>
          </w:p>
        </w:tc>
        <w:tc>
          <w:tcPr>
            <w:tcW w:w="1440" w:type="dxa"/>
            <w:tcMar>
              <w:top w:w="80" w:type="dxa"/>
              <w:left w:w="100" w:type="dxa"/>
              <w:bottom w:w="80" w:type="dxa"/>
              <w:right w:w="100" w:type="dxa"/>
            </w:tcMar>
            <w:vAlign w:val="center"/>
          </w:tcPr>
          <w:p w14:paraId="01CE3FB2"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606E4769" w14:textId="77777777" w:rsidR="001C0EE2" w:rsidRDefault="008652D7">
            <w:pPr>
              <w:spacing w:after="0" w:line="240" w:lineRule="auto"/>
              <w:jc w:val="center"/>
            </w:pPr>
            <w:r>
              <w:t>2/2 passed</w:t>
            </w:r>
          </w:p>
        </w:tc>
      </w:tr>
      <w:tr w:rsidR="001C0EE2" w14:paraId="4FBDA006" w14:textId="77777777">
        <w:trPr>
          <w:cantSplit/>
          <w:jc w:val="center"/>
        </w:trPr>
        <w:tc>
          <w:tcPr>
            <w:tcW w:w="2736" w:type="dxa"/>
            <w:tcMar>
              <w:top w:w="80" w:type="dxa"/>
              <w:left w:w="100" w:type="dxa"/>
              <w:bottom w:w="80" w:type="dxa"/>
              <w:right w:w="100" w:type="dxa"/>
            </w:tcMar>
            <w:vAlign w:val="center"/>
          </w:tcPr>
          <w:p w14:paraId="4D8282E9" w14:textId="77777777" w:rsidR="001C0EE2" w:rsidRDefault="008652D7">
            <w:pPr>
              <w:spacing w:after="0" w:line="240" w:lineRule="auto"/>
            </w:pPr>
            <w:r>
              <w:t>Early postmenarche</w:t>
            </w:r>
          </w:p>
        </w:tc>
        <w:tc>
          <w:tcPr>
            <w:tcW w:w="1584" w:type="dxa"/>
            <w:tcMar>
              <w:top w:w="80" w:type="dxa"/>
              <w:left w:w="100" w:type="dxa"/>
              <w:bottom w:w="80" w:type="dxa"/>
              <w:right w:w="100" w:type="dxa"/>
            </w:tcMar>
            <w:vAlign w:val="center"/>
          </w:tcPr>
          <w:p w14:paraId="22E4FF2A" w14:textId="77777777" w:rsidR="001C0EE2" w:rsidRDefault="008652D7">
            <w:pPr>
              <w:spacing w:after="0" w:line="240" w:lineRule="auto"/>
              <w:jc w:val="center"/>
            </w:pPr>
            <w:r>
              <w:t>32.89</w:t>
            </w:r>
          </w:p>
        </w:tc>
        <w:tc>
          <w:tcPr>
            <w:tcW w:w="1584" w:type="dxa"/>
            <w:tcMar>
              <w:top w:w="80" w:type="dxa"/>
              <w:left w:w="100" w:type="dxa"/>
              <w:bottom w:w="80" w:type="dxa"/>
              <w:right w:w="100" w:type="dxa"/>
            </w:tcMar>
            <w:vAlign w:val="center"/>
          </w:tcPr>
          <w:p w14:paraId="461DA28F" w14:textId="77777777" w:rsidR="001C0EE2" w:rsidRDefault="008652D7">
            <w:pPr>
              <w:spacing w:after="0" w:line="240" w:lineRule="auto"/>
              <w:jc w:val="center"/>
            </w:pPr>
            <w:r>
              <w:t>54.8%</w:t>
            </w:r>
          </w:p>
        </w:tc>
        <w:tc>
          <w:tcPr>
            <w:tcW w:w="1800" w:type="dxa"/>
            <w:tcMar>
              <w:top w:w="80" w:type="dxa"/>
              <w:left w:w="100" w:type="dxa"/>
              <w:bottom w:w="80" w:type="dxa"/>
              <w:right w:w="100" w:type="dxa"/>
            </w:tcMar>
            <w:vAlign w:val="center"/>
          </w:tcPr>
          <w:p w14:paraId="79F2198B" w14:textId="77777777" w:rsidR="001C0EE2" w:rsidRDefault="008652D7">
            <w:pPr>
              <w:spacing w:after="0" w:line="240" w:lineRule="auto"/>
              <w:jc w:val="center"/>
            </w:pPr>
            <w:r>
              <w:t>5.81</w:t>
            </w:r>
          </w:p>
        </w:tc>
        <w:tc>
          <w:tcPr>
            <w:tcW w:w="1440" w:type="dxa"/>
            <w:tcMar>
              <w:top w:w="80" w:type="dxa"/>
              <w:left w:w="100" w:type="dxa"/>
              <w:bottom w:w="80" w:type="dxa"/>
              <w:right w:w="100" w:type="dxa"/>
            </w:tcMar>
            <w:vAlign w:val="center"/>
          </w:tcPr>
          <w:p w14:paraId="57CAE248" w14:textId="77777777" w:rsidR="001C0EE2" w:rsidRDefault="008652D7">
            <w:pPr>
              <w:spacing w:after="0" w:line="240" w:lineRule="auto"/>
              <w:jc w:val="center"/>
            </w:pPr>
            <w:r>
              <w:t>37.3%</w:t>
            </w:r>
          </w:p>
        </w:tc>
        <w:tc>
          <w:tcPr>
            <w:tcW w:w="1440" w:type="dxa"/>
            <w:tcMar>
              <w:top w:w="80" w:type="dxa"/>
              <w:left w:w="100" w:type="dxa"/>
              <w:bottom w:w="80" w:type="dxa"/>
              <w:right w:w="100" w:type="dxa"/>
            </w:tcMar>
            <w:vAlign w:val="center"/>
          </w:tcPr>
          <w:p w14:paraId="1D57B681"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49013E3E" w14:textId="77777777" w:rsidR="001C0EE2" w:rsidRDefault="008652D7">
            <w:pPr>
              <w:spacing w:after="0" w:line="240" w:lineRule="auto"/>
              <w:jc w:val="center"/>
            </w:pPr>
            <w:r>
              <w:t>3/3 passed</w:t>
            </w:r>
          </w:p>
        </w:tc>
      </w:tr>
      <w:tr w:rsidR="001C0EE2" w14:paraId="775280CF" w14:textId="77777777">
        <w:trPr>
          <w:cantSplit/>
          <w:jc w:val="center"/>
        </w:trPr>
        <w:tc>
          <w:tcPr>
            <w:tcW w:w="2736" w:type="dxa"/>
            <w:tcMar>
              <w:top w:w="80" w:type="dxa"/>
              <w:left w:w="100" w:type="dxa"/>
              <w:bottom w:w="80" w:type="dxa"/>
              <w:right w:w="100" w:type="dxa"/>
            </w:tcMar>
            <w:vAlign w:val="center"/>
          </w:tcPr>
          <w:p w14:paraId="38B0D54E" w14:textId="77777777" w:rsidR="001C0EE2" w:rsidRDefault="008652D7">
            <w:pPr>
              <w:spacing w:after="0" w:line="240" w:lineRule="auto"/>
            </w:pPr>
            <w:r>
              <w:t>Primary dysmenorrhea</w:t>
            </w:r>
          </w:p>
        </w:tc>
        <w:tc>
          <w:tcPr>
            <w:tcW w:w="1584" w:type="dxa"/>
            <w:tcMar>
              <w:top w:w="80" w:type="dxa"/>
              <w:left w:w="100" w:type="dxa"/>
              <w:bottom w:w="80" w:type="dxa"/>
              <w:right w:w="100" w:type="dxa"/>
            </w:tcMar>
            <w:vAlign w:val="center"/>
          </w:tcPr>
          <w:p w14:paraId="72F3E3FB" w14:textId="77777777" w:rsidR="001C0EE2" w:rsidRDefault="008652D7">
            <w:pPr>
              <w:spacing w:after="0" w:line="240" w:lineRule="auto"/>
              <w:jc w:val="center"/>
            </w:pPr>
            <w:r>
              <w:t>29.27</w:t>
            </w:r>
          </w:p>
        </w:tc>
        <w:tc>
          <w:tcPr>
            <w:tcW w:w="1584" w:type="dxa"/>
            <w:tcMar>
              <w:top w:w="80" w:type="dxa"/>
              <w:left w:w="100" w:type="dxa"/>
              <w:bottom w:w="80" w:type="dxa"/>
              <w:right w:w="100" w:type="dxa"/>
            </w:tcMar>
            <w:vAlign w:val="center"/>
          </w:tcPr>
          <w:p w14:paraId="117DFB70" w14:textId="77777777" w:rsidR="001C0EE2" w:rsidRDefault="008652D7">
            <w:pPr>
              <w:spacing w:after="0" w:line="240" w:lineRule="auto"/>
              <w:jc w:val="center"/>
            </w:pPr>
            <w:r>
              <w:t>91.0%</w:t>
            </w:r>
          </w:p>
        </w:tc>
        <w:tc>
          <w:tcPr>
            <w:tcW w:w="1800" w:type="dxa"/>
            <w:tcMar>
              <w:top w:w="80" w:type="dxa"/>
              <w:left w:w="100" w:type="dxa"/>
              <w:bottom w:w="80" w:type="dxa"/>
              <w:right w:w="100" w:type="dxa"/>
            </w:tcMar>
            <w:vAlign w:val="center"/>
          </w:tcPr>
          <w:p w14:paraId="2923B6B4" w14:textId="77777777" w:rsidR="001C0EE2" w:rsidRDefault="008652D7">
            <w:pPr>
              <w:spacing w:after="0" w:line="240" w:lineRule="auto"/>
              <w:jc w:val="center"/>
            </w:pPr>
            <w:r>
              <w:t>5.21</w:t>
            </w:r>
          </w:p>
        </w:tc>
        <w:tc>
          <w:tcPr>
            <w:tcW w:w="1440" w:type="dxa"/>
            <w:tcMar>
              <w:top w:w="80" w:type="dxa"/>
              <w:left w:w="100" w:type="dxa"/>
              <w:bottom w:w="80" w:type="dxa"/>
              <w:right w:w="100" w:type="dxa"/>
            </w:tcMar>
            <w:vAlign w:val="center"/>
          </w:tcPr>
          <w:p w14:paraId="5A24E803" w14:textId="77777777" w:rsidR="001C0EE2" w:rsidRDefault="008652D7">
            <w:pPr>
              <w:spacing w:after="0" w:line="240" w:lineRule="auto"/>
              <w:jc w:val="center"/>
            </w:pPr>
            <w:r>
              <w:t>24.8%</w:t>
            </w:r>
          </w:p>
        </w:tc>
        <w:tc>
          <w:tcPr>
            <w:tcW w:w="1440" w:type="dxa"/>
            <w:tcMar>
              <w:top w:w="80" w:type="dxa"/>
              <w:left w:w="100" w:type="dxa"/>
              <w:bottom w:w="80" w:type="dxa"/>
              <w:right w:w="100" w:type="dxa"/>
            </w:tcMar>
            <w:vAlign w:val="center"/>
          </w:tcPr>
          <w:p w14:paraId="54E5A603"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091EA2A6" w14:textId="77777777" w:rsidR="001C0EE2" w:rsidRDefault="008652D7">
            <w:pPr>
              <w:spacing w:after="0" w:line="240" w:lineRule="auto"/>
              <w:jc w:val="center"/>
            </w:pPr>
            <w:r>
              <w:t>2/2 passed</w:t>
            </w:r>
          </w:p>
        </w:tc>
      </w:tr>
    </w:tbl>
    <w:p w14:paraId="3324827B" w14:textId="77777777" w:rsidR="001C0EE2" w:rsidRDefault="001C0EE2">
      <w:pPr>
        <w:spacing w:after="0"/>
      </w:pPr>
    </w:p>
    <w:p w14:paraId="1AAE7723" w14:textId="77777777" w:rsidR="001C0EE2" w:rsidRDefault="008652D7">
      <w:pPr>
        <w:pStyle w:val="Caption"/>
        <w:keepNext/>
      </w:pPr>
      <w:r>
        <w:t>Appendix Table A8. Auditable modifier-scenario criteria. Each comparison uses 1,200 synthetic participants distributed equally across the implemented age bands. Acceptance bounds were defined in the validation code and are investigator-selected unless the criterion names a direct published quantity. The supporting papers are named in the source column.</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0C39902A" w14:textId="77777777">
        <w:trPr>
          <w:cantSplit/>
          <w:tblHeader/>
          <w:jc w:val="center"/>
        </w:trPr>
        <w:tc>
          <w:tcPr>
            <w:tcW w:w="2520" w:type="dxa"/>
            <w:shd w:val="clear" w:color="auto" w:fill="D9EAF7"/>
            <w:tcMar>
              <w:top w:w="80" w:type="dxa"/>
              <w:left w:w="100" w:type="dxa"/>
              <w:bottom w:w="80" w:type="dxa"/>
              <w:right w:w="100" w:type="dxa"/>
            </w:tcMar>
            <w:vAlign w:val="center"/>
          </w:tcPr>
          <w:p w14:paraId="321D3403"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256116B5"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18B0D966"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5390E802"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79217947"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14368FDB" w14:textId="77777777" w:rsidR="001C0EE2" w:rsidRDefault="008652D7">
            <w:pPr>
              <w:spacing w:after="0" w:line="240" w:lineRule="auto"/>
              <w:jc w:val="center"/>
            </w:pPr>
            <w:r>
              <w:rPr>
                <w:b/>
                <w:sz w:val="14"/>
              </w:rPr>
              <w:t>Result</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PCOS should shift mean cycle length upward versus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36.12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31.44 days to 999.00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Mortimer et al. 2025</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2051E7FC" w14:textId="77777777">
        <w:trPr>
          <w:cantSplit/>
          <w:jc w:val="center"/>
        </w:trPr>
        <w:tc>
          <w:tcPr>
            <w:tcW w:w="2520" w:type="dxa"/>
            <w:tcMar>
              <w:top w:w="80" w:type="dxa"/>
              <w:left w:w="100" w:type="dxa"/>
              <w:bottom w:w="80" w:type="dxa"/>
              <w:right w:w="100" w:type="dxa"/>
            </w:tcMar>
            <w:vAlign w:val="center"/>
          </w:tcPr>
          <w:p w14:paraId="04039F15"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19FAA1BA" w14:textId="77777777" w:rsidR="001C0EE2" w:rsidRDefault="008652D7">
            <w:pPr>
              <w:spacing w:after="0" w:line="240" w:lineRule="auto"/>
            </w:pPr>
            <w:r>
              <w:t>PCOS should increase cycle irregularity.</w:t>
            </w:r>
          </w:p>
        </w:tc>
        <w:tc>
          <w:tcPr>
            <w:tcW w:w="1512" w:type="dxa"/>
            <w:tcMar>
              <w:top w:w="80" w:type="dxa"/>
              <w:left w:w="100" w:type="dxa"/>
              <w:bottom w:w="80" w:type="dxa"/>
              <w:right w:w="100" w:type="dxa"/>
            </w:tcMar>
            <w:vAlign w:val="center"/>
          </w:tcPr>
          <w:p w14:paraId="3F1B1FC8" w14:textId="77777777" w:rsidR="001C0EE2" w:rsidRDefault="008652D7">
            <w:pPr>
              <w:spacing w:after="0" w:line="240" w:lineRule="auto"/>
              <w:jc w:val="center"/>
            </w:pPr>
            <w:r>
              <w:t>47.2%</w:t>
            </w:r>
          </w:p>
        </w:tc>
        <w:tc>
          <w:tcPr>
            <w:tcW w:w="1944" w:type="dxa"/>
            <w:tcMar>
              <w:top w:w="80" w:type="dxa"/>
              <w:left w:w="100" w:type="dxa"/>
              <w:bottom w:w="80" w:type="dxa"/>
              <w:right w:w="100" w:type="dxa"/>
            </w:tcMar>
            <w:vAlign w:val="center"/>
          </w:tcPr>
          <w:p w14:paraId="0E9F12E0" w14:textId="77777777" w:rsidR="001C0EE2" w:rsidRDefault="008652D7">
            <w:pPr>
              <w:spacing w:after="0" w:line="240" w:lineRule="auto"/>
              <w:jc w:val="center"/>
            </w:pPr>
            <w:r>
              <w:t>32.6% to 100.0%</w:t>
            </w:r>
          </w:p>
        </w:tc>
        <w:tc>
          <w:tcPr>
            <w:tcW w:w="3168" w:type="dxa"/>
            <w:tcMar>
              <w:top w:w="80" w:type="dxa"/>
              <w:left w:w="100" w:type="dxa"/>
              <w:bottom w:w="80" w:type="dxa"/>
              <w:right w:w="100" w:type="dxa"/>
            </w:tcMar>
            <w:vAlign w:val="center"/>
          </w:tcPr>
          <w:p w14:paraId="07A3DF57" w14:textId="77777777" w:rsidR="001C0EE2" w:rsidRDefault="008652D7">
            <w:pPr>
              <w:spacing w:after="0" w:line="240" w:lineRule="auto"/>
            </w:pPr>
            <w:r>
              <w:t>Mortimer et al. 2025</w:t>
            </w:r>
          </w:p>
        </w:tc>
        <w:tc>
          <w:tcPr>
            <w:tcW w:w="792" w:type="dxa"/>
            <w:tcMar>
              <w:top w:w="80" w:type="dxa"/>
              <w:left w:w="100" w:type="dxa"/>
              <w:bottom w:w="80" w:type="dxa"/>
              <w:right w:w="100" w:type="dxa"/>
            </w:tcMar>
            <w:vAlign w:val="center"/>
          </w:tcPr>
          <w:p w14:paraId="34BBB66B" w14:textId="77777777" w:rsidR="001C0EE2" w:rsidRDefault="008652D7">
            <w:pPr>
              <w:spacing w:after="0" w:line="240" w:lineRule="auto"/>
              <w:jc w:val="center"/>
            </w:pPr>
            <w:r>
              <w:t>Pass</w:t>
            </w:r>
          </w:p>
        </w:tc>
      </w:tr>
      <w:tr w:rsidR="001C0EE2" w14:paraId="7F12C9C7" w14:textId="77777777">
        <w:trPr>
          <w:cantSplit/>
          <w:jc w:val="center"/>
        </w:trPr>
        <w:tc>
          <w:tcPr>
            <w:tcW w:w="2520" w:type="dxa"/>
            <w:tcMar>
              <w:top w:w="80" w:type="dxa"/>
              <w:left w:w="100" w:type="dxa"/>
              <w:bottom w:w="80" w:type="dxa"/>
              <w:right w:w="100" w:type="dxa"/>
            </w:tcMar>
            <w:vAlign w:val="center"/>
          </w:tcPr>
          <w:p w14:paraId="013D8279"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2FC2F9DB" w14:textId="77777777" w:rsidR="001C0EE2" w:rsidRDefault="008652D7">
            <w:pPr>
              <w:spacing w:after="0" w:line="240" w:lineRule="auto"/>
            </w:pPr>
            <w:r>
              <w:t>PCOS should reduce ovulation frequency.</w:t>
            </w:r>
          </w:p>
        </w:tc>
        <w:tc>
          <w:tcPr>
            <w:tcW w:w="1512" w:type="dxa"/>
            <w:tcMar>
              <w:top w:w="80" w:type="dxa"/>
              <w:left w:w="100" w:type="dxa"/>
              <w:bottom w:w="80" w:type="dxa"/>
              <w:right w:w="100" w:type="dxa"/>
            </w:tcMar>
            <w:vAlign w:val="center"/>
          </w:tcPr>
          <w:p w14:paraId="65F80C3E" w14:textId="77777777" w:rsidR="001C0EE2" w:rsidRDefault="008652D7">
            <w:pPr>
              <w:spacing w:after="0" w:line="240" w:lineRule="auto"/>
              <w:jc w:val="center"/>
            </w:pPr>
            <w:r>
              <w:t>42.7%</w:t>
            </w:r>
          </w:p>
        </w:tc>
        <w:tc>
          <w:tcPr>
            <w:tcW w:w="1944" w:type="dxa"/>
            <w:tcMar>
              <w:top w:w="80" w:type="dxa"/>
              <w:left w:w="100" w:type="dxa"/>
              <w:bottom w:w="80" w:type="dxa"/>
              <w:right w:w="100" w:type="dxa"/>
            </w:tcMar>
            <w:vAlign w:val="center"/>
          </w:tcPr>
          <w:p w14:paraId="77FA8903" w14:textId="77777777" w:rsidR="001C0EE2" w:rsidRDefault="008652D7">
            <w:pPr>
              <w:spacing w:after="0" w:line="240" w:lineRule="auto"/>
              <w:jc w:val="center"/>
            </w:pPr>
            <w:r>
              <w:t>0.0% to 72.5%</w:t>
            </w:r>
          </w:p>
        </w:tc>
        <w:tc>
          <w:tcPr>
            <w:tcW w:w="3168" w:type="dxa"/>
            <w:tcMar>
              <w:top w:w="80" w:type="dxa"/>
              <w:left w:w="100" w:type="dxa"/>
              <w:bottom w:w="80" w:type="dxa"/>
              <w:right w:w="100" w:type="dxa"/>
            </w:tcMar>
            <w:vAlign w:val="center"/>
          </w:tcPr>
          <w:p w14:paraId="6167428E" w14:textId="77777777" w:rsidR="001C0EE2" w:rsidRDefault="008652D7">
            <w:pPr>
              <w:spacing w:after="0" w:line="240" w:lineRule="auto"/>
            </w:pPr>
            <w:r>
              <w:t>Doi et al. 2005</w:t>
            </w:r>
          </w:p>
        </w:tc>
        <w:tc>
          <w:tcPr>
            <w:tcW w:w="792" w:type="dxa"/>
            <w:tcMar>
              <w:top w:w="80" w:type="dxa"/>
              <w:left w:w="100" w:type="dxa"/>
              <w:bottom w:w="80" w:type="dxa"/>
              <w:right w:w="100" w:type="dxa"/>
            </w:tcMar>
            <w:vAlign w:val="center"/>
          </w:tcPr>
          <w:p w14:paraId="51713533" w14:textId="77777777" w:rsidR="001C0EE2" w:rsidRDefault="008652D7">
            <w:pPr>
              <w:spacing w:after="0" w:line="240" w:lineRule="auto"/>
              <w:jc w:val="center"/>
            </w:pPr>
            <w:r>
              <w:t>Pass</w:t>
            </w:r>
          </w:p>
        </w:tc>
      </w:tr>
      <w:tr w:rsidR="001C0EE2" w14:paraId="56710955" w14:textId="77777777">
        <w:trPr>
          <w:cantSplit/>
          <w:jc w:val="center"/>
        </w:trPr>
        <w:tc>
          <w:tcPr>
            <w:tcW w:w="2520" w:type="dxa"/>
            <w:tcMar>
              <w:top w:w="80" w:type="dxa"/>
              <w:left w:w="100" w:type="dxa"/>
              <w:bottom w:w="80" w:type="dxa"/>
              <w:right w:w="100" w:type="dxa"/>
            </w:tcMar>
            <w:vAlign w:val="center"/>
          </w:tcPr>
          <w:p w14:paraId="0ED3D8D9"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7032B28E" w14:textId="77777777" w:rsidR="001C0EE2" w:rsidRDefault="008652D7">
            <w:pPr>
              <w:spacing w:after="0" w:line="240" w:lineRule="auto"/>
            </w:pPr>
            <w:r>
              <w:t>21/7 combined OCPs should suppress ovulation.</w:t>
            </w:r>
          </w:p>
        </w:tc>
        <w:tc>
          <w:tcPr>
            <w:tcW w:w="1512" w:type="dxa"/>
            <w:tcMar>
              <w:top w:w="80" w:type="dxa"/>
              <w:left w:w="100" w:type="dxa"/>
              <w:bottom w:w="80" w:type="dxa"/>
              <w:right w:w="100" w:type="dxa"/>
            </w:tcMar>
            <w:vAlign w:val="center"/>
          </w:tcPr>
          <w:p w14:paraId="63F8D47D"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5BFCB69F"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08F6CB3B"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7EDF4543" w14:textId="77777777" w:rsidR="001C0EE2" w:rsidRDefault="008652D7">
            <w:pPr>
              <w:spacing w:after="0" w:line="240" w:lineRule="auto"/>
              <w:jc w:val="center"/>
            </w:pPr>
            <w:r>
              <w:t>Pass</w:t>
            </w:r>
          </w:p>
        </w:tc>
      </w:tr>
      <w:tr w:rsidR="001C0EE2" w14:paraId="2156307F" w14:textId="77777777">
        <w:trPr>
          <w:cantSplit/>
          <w:jc w:val="center"/>
        </w:trPr>
        <w:tc>
          <w:tcPr>
            <w:tcW w:w="2520" w:type="dxa"/>
            <w:tcMar>
              <w:top w:w="80" w:type="dxa"/>
              <w:left w:w="100" w:type="dxa"/>
              <w:bottom w:w="80" w:type="dxa"/>
              <w:right w:w="100" w:type="dxa"/>
            </w:tcMar>
            <w:vAlign w:val="center"/>
          </w:tcPr>
          <w:p w14:paraId="497FF498" w14:textId="77777777" w:rsidR="001C0EE2" w:rsidRDefault="008652D7">
            <w:pPr>
              <w:spacing w:after="0" w:line="240" w:lineRule="auto"/>
            </w:pPr>
            <w:r>
              <w:lastRenderedPageBreak/>
              <w:t>Cyclic combined oral contraceptive</w:t>
            </w:r>
          </w:p>
        </w:tc>
        <w:tc>
          <w:tcPr>
            <w:tcW w:w="3744" w:type="dxa"/>
            <w:tcMar>
              <w:top w:w="80" w:type="dxa"/>
              <w:left w:w="100" w:type="dxa"/>
              <w:bottom w:w="80" w:type="dxa"/>
              <w:right w:w="100" w:type="dxa"/>
            </w:tcMar>
            <w:vAlign w:val="center"/>
          </w:tcPr>
          <w:p w14:paraId="4CD74894" w14:textId="77777777" w:rsidR="001C0EE2" w:rsidRDefault="008652D7">
            <w:pPr>
              <w:spacing w:after="0" w:line="240" w:lineRule="auto"/>
            </w:pPr>
            <w:r>
              <w:t>21/7 regimens should preserve scheduled withdrawal bleeding.</w:t>
            </w:r>
          </w:p>
        </w:tc>
        <w:tc>
          <w:tcPr>
            <w:tcW w:w="1512" w:type="dxa"/>
            <w:tcMar>
              <w:top w:w="80" w:type="dxa"/>
              <w:left w:w="100" w:type="dxa"/>
              <w:bottom w:w="80" w:type="dxa"/>
              <w:right w:w="100" w:type="dxa"/>
            </w:tcMar>
            <w:vAlign w:val="center"/>
          </w:tcPr>
          <w:p w14:paraId="7A083C0A" w14:textId="77777777" w:rsidR="001C0EE2" w:rsidRDefault="008652D7">
            <w:pPr>
              <w:spacing w:after="0" w:line="240" w:lineRule="auto"/>
              <w:jc w:val="center"/>
            </w:pPr>
            <w:r>
              <w:t>4.00 days</w:t>
            </w:r>
          </w:p>
        </w:tc>
        <w:tc>
          <w:tcPr>
            <w:tcW w:w="1944" w:type="dxa"/>
            <w:tcMar>
              <w:top w:w="80" w:type="dxa"/>
              <w:left w:w="100" w:type="dxa"/>
              <w:bottom w:w="80" w:type="dxa"/>
              <w:right w:w="100" w:type="dxa"/>
            </w:tcMar>
            <w:vAlign w:val="center"/>
          </w:tcPr>
          <w:p w14:paraId="28F44984" w14:textId="77777777" w:rsidR="001C0EE2" w:rsidRDefault="008652D7">
            <w:pPr>
              <w:spacing w:after="0" w:line="240" w:lineRule="auto"/>
              <w:jc w:val="center"/>
            </w:pPr>
            <w:r>
              <w:t>3.00 days to 5.00 days</w:t>
            </w:r>
          </w:p>
        </w:tc>
        <w:tc>
          <w:tcPr>
            <w:tcW w:w="3168" w:type="dxa"/>
            <w:tcMar>
              <w:top w:w="80" w:type="dxa"/>
              <w:left w:w="100" w:type="dxa"/>
              <w:bottom w:w="80" w:type="dxa"/>
              <w:right w:w="100" w:type="dxa"/>
            </w:tcMar>
            <w:vAlign w:val="center"/>
          </w:tcPr>
          <w:p w14:paraId="3EB5066C"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41C44349" w14:textId="77777777" w:rsidR="001C0EE2" w:rsidRDefault="008652D7">
            <w:pPr>
              <w:spacing w:after="0" w:line="240" w:lineRule="auto"/>
              <w:jc w:val="center"/>
            </w:pPr>
            <w:r>
              <w:t>Pass</w:t>
            </w:r>
          </w:p>
        </w:tc>
      </w:tr>
      <w:tr w:rsidR="001C0EE2" w14:paraId="432EEEAB" w14:textId="77777777">
        <w:trPr>
          <w:cantSplit/>
          <w:jc w:val="center"/>
        </w:trPr>
        <w:tc>
          <w:tcPr>
            <w:tcW w:w="2520" w:type="dxa"/>
            <w:tcMar>
              <w:top w:w="80" w:type="dxa"/>
              <w:left w:w="100" w:type="dxa"/>
              <w:bottom w:w="80" w:type="dxa"/>
              <w:right w:w="100" w:type="dxa"/>
            </w:tcMar>
            <w:vAlign w:val="center"/>
          </w:tcPr>
          <w:p w14:paraId="028F3DF9"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C493806" w14:textId="77777777" w:rsidR="001C0EE2" w:rsidRDefault="008652D7">
            <w:pPr>
              <w:spacing w:after="0" w:line="240" w:lineRule="auto"/>
            </w:pPr>
            <w:r>
              <w:t>Continuous combined OCPs should suppress ovulation.</w:t>
            </w:r>
          </w:p>
        </w:tc>
        <w:tc>
          <w:tcPr>
            <w:tcW w:w="1512" w:type="dxa"/>
            <w:tcMar>
              <w:top w:w="80" w:type="dxa"/>
              <w:left w:w="100" w:type="dxa"/>
              <w:bottom w:w="80" w:type="dxa"/>
              <w:right w:w="100" w:type="dxa"/>
            </w:tcMar>
            <w:vAlign w:val="center"/>
          </w:tcPr>
          <w:p w14:paraId="2FF70B5C"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337B9659"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2743AA94"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9F3A5DD" w14:textId="77777777" w:rsidR="001C0EE2" w:rsidRDefault="008652D7">
            <w:pPr>
              <w:spacing w:after="0" w:line="240" w:lineRule="auto"/>
              <w:jc w:val="center"/>
            </w:pPr>
            <w:r>
              <w:t>Pass</w:t>
            </w:r>
          </w:p>
        </w:tc>
      </w:tr>
      <w:tr w:rsidR="001C0EE2" w14:paraId="3FE5E0A8" w14:textId="77777777">
        <w:trPr>
          <w:cantSplit/>
          <w:jc w:val="center"/>
        </w:trPr>
        <w:tc>
          <w:tcPr>
            <w:tcW w:w="2520" w:type="dxa"/>
            <w:tcMar>
              <w:top w:w="80" w:type="dxa"/>
              <w:left w:w="100" w:type="dxa"/>
              <w:bottom w:w="80" w:type="dxa"/>
              <w:right w:w="100" w:type="dxa"/>
            </w:tcMar>
            <w:vAlign w:val="center"/>
          </w:tcPr>
          <w:p w14:paraId="7A86F8B9"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2700D2E9" w14:textId="77777777" w:rsidR="001C0EE2" w:rsidRDefault="008652D7">
            <w:pPr>
              <w:spacing w:after="0" w:line="240" w:lineRule="auto"/>
            </w:pPr>
            <w:r>
              <w:t>Continuous use should reduce bleeding days relative to cyclic use.</w:t>
            </w:r>
          </w:p>
        </w:tc>
        <w:tc>
          <w:tcPr>
            <w:tcW w:w="1512" w:type="dxa"/>
            <w:tcMar>
              <w:top w:w="80" w:type="dxa"/>
              <w:left w:w="100" w:type="dxa"/>
              <w:bottom w:w="80" w:type="dxa"/>
              <w:right w:w="100" w:type="dxa"/>
            </w:tcMar>
            <w:vAlign w:val="center"/>
          </w:tcPr>
          <w:p w14:paraId="65A7F84E" w14:textId="77777777" w:rsidR="001C0EE2" w:rsidRDefault="008652D7">
            <w:pPr>
              <w:spacing w:after="0" w:line="240" w:lineRule="auto"/>
              <w:jc w:val="center"/>
            </w:pPr>
            <w:r>
              <w:t>0.96 days</w:t>
            </w:r>
          </w:p>
        </w:tc>
        <w:tc>
          <w:tcPr>
            <w:tcW w:w="1944" w:type="dxa"/>
            <w:tcMar>
              <w:top w:w="80" w:type="dxa"/>
              <w:left w:w="100" w:type="dxa"/>
              <w:bottom w:w="80" w:type="dxa"/>
              <w:right w:w="100" w:type="dxa"/>
            </w:tcMar>
            <w:vAlign w:val="center"/>
          </w:tcPr>
          <w:p w14:paraId="77EDA2FF" w14:textId="77777777" w:rsidR="001C0EE2" w:rsidRDefault="008652D7">
            <w:pPr>
              <w:spacing w:after="0" w:line="240" w:lineRule="auto"/>
              <w:jc w:val="center"/>
            </w:pPr>
            <w:r>
              <w:t>0.00 days to 2.50 days</w:t>
            </w:r>
          </w:p>
        </w:tc>
        <w:tc>
          <w:tcPr>
            <w:tcW w:w="3168" w:type="dxa"/>
            <w:tcMar>
              <w:top w:w="80" w:type="dxa"/>
              <w:left w:w="100" w:type="dxa"/>
              <w:bottom w:w="80" w:type="dxa"/>
              <w:right w:w="100" w:type="dxa"/>
            </w:tcMar>
            <w:vAlign w:val="center"/>
          </w:tcPr>
          <w:p w14:paraId="72930898"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0DBDA815" w14:textId="77777777" w:rsidR="001C0EE2" w:rsidRDefault="008652D7">
            <w:pPr>
              <w:spacing w:after="0" w:line="240" w:lineRule="auto"/>
              <w:jc w:val="center"/>
            </w:pPr>
            <w:r>
              <w:t>Pass</w:t>
            </w:r>
          </w:p>
        </w:tc>
      </w:tr>
      <w:tr w:rsidR="001C0EE2" w14:paraId="2D05C374" w14:textId="77777777">
        <w:trPr>
          <w:cantSplit/>
          <w:jc w:val="center"/>
        </w:trPr>
        <w:tc>
          <w:tcPr>
            <w:tcW w:w="2520" w:type="dxa"/>
            <w:tcMar>
              <w:top w:w="80" w:type="dxa"/>
              <w:left w:w="100" w:type="dxa"/>
              <w:bottom w:w="80" w:type="dxa"/>
              <w:right w:w="100" w:type="dxa"/>
            </w:tcMar>
            <w:vAlign w:val="center"/>
          </w:tcPr>
          <w:p w14:paraId="70E85B41"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1D01BEBB" w14:textId="77777777" w:rsidR="001C0EE2" w:rsidRDefault="008652D7">
            <w:pPr>
              <w:spacing w:after="0" w:line="240" w:lineRule="auto"/>
            </w:pPr>
            <w:r>
              <w:t>Continuous use should produce substantial amenorrhea/infrequent bleeding.</w:t>
            </w:r>
          </w:p>
        </w:tc>
        <w:tc>
          <w:tcPr>
            <w:tcW w:w="1512" w:type="dxa"/>
            <w:tcMar>
              <w:top w:w="80" w:type="dxa"/>
              <w:left w:w="100" w:type="dxa"/>
              <w:bottom w:w="80" w:type="dxa"/>
              <w:right w:w="100" w:type="dxa"/>
            </w:tcMar>
            <w:vAlign w:val="center"/>
          </w:tcPr>
          <w:p w14:paraId="66FED7FC" w14:textId="77777777" w:rsidR="001C0EE2" w:rsidRDefault="008652D7">
            <w:pPr>
              <w:spacing w:after="0" w:line="240" w:lineRule="auto"/>
              <w:jc w:val="center"/>
            </w:pPr>
            <w:r>
              <w:t>55.4%</w:t>
            </w:r>
          </w:p>
        </w:tc>
        <w:tc>
          <w:tcPr>
            <w:tcW w:w="1944" w:type="dxa"/>
            <w:tcMar>
              <w:top w:w="80" w:type="dxa"/>
              <w:left w:w="100" w:type="dxa"/>
              <w:bottom w:w="80" w:type="dxa"/>
              <w:right w:w="100" w:type="dxa"/>
            </w:tcMar>
            <w:vAlign w:val="center"/>
          </w:tcPr>
          <w:p w14:paraId="59B0C665" w14:textId="77777777" w:rsidR="001C0EE2" w:rsidRDefault="008652D7">
            <w:pPr>
              <w:spacing w:after="0" w:line="240" w:lineRule="auto"/>
              <w:jc w:val="center"/>
            </w:pPr>
            <w:r>
              <w:t>40.0% to 90.0%</w:t>
            </w:r>
          </w:p>
        </w:tc>
        <w:tc>
          <w:tcPr>
            <w:tcW w:w="3168" w:type="dxa"/>
            <w:tcMar>
              <w:top w:w="80" w:type="dxa"/>
              <w:left w:w="100" w:type="dxa"/>
              <w:bottom w:w="80" w:type="dxa"/>
              <w:right w:w="100" w:type="dxa"/>
            </w:tcMar>
            <w:vAlign w:val="center"/>
          </w:tcPr>
          <w:p w14:paraId="6DB80773"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4802C328" w14:textId="77777777" w:rsidR="001C0EE2" w:rsidRDefault="008652D7">
            <w:pPr>
              <w:spacing w:after="0" w:line="240" w:lineRule="auto"/>
              <w:jc w:val="center"/>
            </w:pPr>
            <w:r>
              <w:t>Pass</w:t>
            </w:r>
          </w:p>
        </w:tc>
      </w:tr>
      <w:tr w:rsidR="001C0EE2" w14:paraId="476EE897" w14:textId="77777777">
        <w:trPr>
          <w:cantSplit/>
          <w:jc w:val="center"/>
        </w:trPr>
        <w:tc>
          <w:tcPr>
            <w:tcW w:w="2520" w:type="dxa"/>
            <w:tcMar>
              <w:top w:w="80" w:type="dxa"/>
              <w:left w:w="100" w:type="dxa"/>
              <w:bottom w:w="80" w:type="dxa"/>
              <w:right w:w="100" w:type="dxa"/>
            </w:tcMar>
            <w:vAlign w:val="center"/>
          </w:tcPr>
          <w:p w14:paraId="5127FE86"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065C3C2A" w14:textId="77777777" w:rsidR="001C0EE2" w:rsidRDefault="008652D7">
            <w:pPr>
              <w:spacing w:after="0" w:line="240" w:lineRule="auto"/>
            </w:pPr>
            <w:r>
              <w:t>Long-term LNG-IUD users should remain ovulatory in most cycles.</w:t>
            </w:r>
          </w:p>
        </w:tc>
        <w:tc>
          <w:tcPr>
            <w:tcW w:w="1512" w:type="dxa"/>
            <w:tcMar>
              <w:top w:w="80" w:type="dxa"/>
              <w:left w:w="100" w:type="dxa"/>
              <w:bottom w:w="80" w:type="dxa"/>
              <w:right w:w="100" w:type="dxa"/>
            </w:tcMar>
            <w:vAlign w:val="center"/>
          </w:tcPr>
          <w:p w14:paraId="1B7CD6CD" w14:textId="77777777" w:rsidR="001C0EE2" w:rsidRDefault="008652D7">
            <w:pPr>
              <w:spacing w:after="0" w:line="240" w:lineRule="auto"/>
              <w:jc w:val="center"/>
            </w:pPr>
            <w:r>
              <w:t>80.1%</w:t>
            </w:r>
          </w:p>
        </w:tc>
        <w:tc>
          <w:tcPr>
            <w:tcW w:w="1944" w:type="dxa"/>
            <w:tcMar>
              <w:top w:w="80" w:type="dxa"/>
              <w:left w:w="100" w:type="dxa"/>
              <w:bottom w:w="80" w:type="dxa"/>
              <w:right w:w="100" w:type="dxa"/>
            </w:tcMar>
            <w:vAlign w:val="center"/>
          </w:tcPr>
          <w:p w14:paraId="1F492B26" w14:textId="77777777" w:rsidR="001C0EE2" w:rsidRDefault="008652D7">
            <w:pPr>
              <w:spacing w:after="0" w:line="240" w:lineRule="auto"/>
              <w:jc w:val="center"/>
            </w:pPr>
            <w:r>
              <w:t>70.0% to 90.0%</w:t>
            </w:r>
          </w:p>
        </w:tc>
        <w:tc>
          <w:tcPr>
            <w:tcW w:w="3168" w:type="dxa"/>
            <w:tcMar>
              <w:top w:w="80" w:type="dxa"/>
              <w:left w:w="100" w:type="dxa"/>
              <w:bottom w:w="80" w:type="dxa"/>
              <w:right w:w="100" w:type="dxa"/>
            </w:tcMar>
            <w:vAlign w:val="center"/>
          </w:tcPr>
          <w:p w14:paraId="55091EE1"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59F281EB" w14:textId="77777777" w:rsidR="001C0EE2" w:rsidRDefault="008652D7">
            <w:pPr>
              <w:spacing w:after="0" w:line="240" w:lineRule="auto"/>
              <w:jc w:val="center"/>
            </w:pPr>
            <w:r>
              <w:t>Pass</w:t>
            </w:r>
          </w:p>
        </w:tc>
      </w:tr>
      <w:tr w:rsidR="001C0EE2" w14:paraId="34F4B89B" w14:textId="77777777">
        <w:trPr>
          <w:cantSplit/>
          <w:jc w:val="center"/>
        </w:trPr>
        <w:tc>
          <w:tcPr>
            <w:tcW w:w="2520" w:type="dxa"/>
            <w:tcMar>
              <w:top w:w="80" w:type="dxa"/>
              <w:left w:w="100" w:type="dxa"/>
              <w:bottom w:w="80" w:type="dxa"/>
              <w:right w:w="100" w:type="dxa"/>
            </w:tcMar>
            <w:vAlign w:val="center"/>
          </w:tcPr>
          <w:p w14:paraId="04DDC8FE"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4B746D79" w14:textId="77777777" w:rsidR="001C0EE2" w:rsidRDefault="008652D7">
            <w:pPr>
              <w:spacing w:after="0" w:line="240" w:lineRule="auto"/>
            </w:pPr>
            <w:r>
              <w:t>Amenorrhea should occur in a minority but not rare fraction of LNG-IUD cycles.</w:t>
            </w:r>
          </w:p>
        </w:tc>
        <w:tc>
          <w:tcPr>
            <w:tcW w:w="1512" w:type="dxa"/>
            <w:tcMar>
              <w:top w:w="80" w:type="dxa"/>
              <w:left w:w="100" w:type="dxa"/>
              <w:bottom w:w="80" w:type="dxa"/>
              <w:right w:w="100" w:type="dxa"/>
            </w:tcMar>
            <w:vAlign w:val="center"/>
          </w:tcPr>
          <w:p w14:paraId="4C989372" w14:textId="77777777" w:rsidR="001C0EE2" w:rsidRDefault="008652D7">
            <w:pPr>
              <w:spacing w:after="0" w:line="240" w:lineRule="auto"/>
              <w:jc w:val="center"/>
            </w:pPr>
            <w:r>
              <w:t>17.4%</w:t>
            </w:r>
          </w:p>
        </w:tc>
        <w:tc>
          <w:tcPr>
            <w:tcW w:w="1944" w:type="dxa"/>
            <w:tcMar>
              <w:top w:w="80" w:type="dxa"/>
              <w:left w:w="100" w:type="dxa"/>
              <w:bottom w:w="80" w:type="dxa"/>
              <w:right w:w="100" w:type="dxa"/>
            </w:tcMar>
            <w:vAlign w:val="center"/>
          </w:tcPr>
          <w:p w14:paraId="145D6A1D" w14:textId="77777777" w:rsidR="001C0EE2" w:rsidRDefault="008652D7">
            <w:pPr>
              <w:spacing w:after="0" w:line="240" w:lineRule="auto"/>
              <w:jc w:val="center"/>
            </w:pPr>
            <w:r>
              <w:t>10.0% to 25.0%</w:t>
            </w:r>
          </w:p>
        </w:tc>
        <w:tc>
          <w:tcPr>
            <w:tcW w:w="3168" w:type="dxa"/>
            <w:tcMar>
              <w:top w:w="80" w:type="dxa"/>
              <w:left w:w="100" w:type="dxa"/>
              <w:bottom w:w="80" w:type="dxa"/>
              <w:right w:w="100" w:type="dxa"/>
            </w:tcMar>
            <w:vAlign w:val="center"/>
          </w:tcPr>
          <w:p w14:paraId="5EBC8B03"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022DDFF0" w14:textId="77777777" w:rsidR="001C0EE2" w:rsidRDefault="008652D7">
            <w:pPr>
              <w:spacing w:after="0" w:line="240" w:lineRule="auto"/>
              <w:jc w:val="center"/>
            </w:pPr>
            <w:r>
              <w:t>Pass</w:t>
            </w:r>
          </w:p>
        </w:tc>
      </w:tr>
      <w:tr w:rsidR="001C0EE2" w14:paraId="642CBD66" w14:textId="77777777">
        <w:trPr>
          <w:cantSplit/>
          <w:jc w:val="center"/>
        </w:trPr>
        <w:tc>
          <w:tcPr>
            <w:tcW w:w="2520" w:type="dxa"/>
            <w:tcMar>
              <w:top w:w="80" w:type="dxa"/>
              <w:left w:w="100" w:type="dxa"/>
              <w:bottom w:w="80" w:type="dxa"/>
              <w:right w:w="100" w:type="dxa"/>
            </w:tcMar>
            <w:vAlign w:val="center"/>
          </w:tcPr>
          <w:p w14:paraId="2B5AD18D"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5625E464" w14:textId="77777777" w:rsidR="001C0EE2" w:rsidRDefault="008652D7">
            <w:pPr>
              <w:spacing w:after="0" w:line="240" w:lineRule="auto"/>
            </w:pPr>
            <w:r>
              <w:t>Copper IUDs should not materially suppress ovulation.</w:t>
            </w:r>
          </w:p>
        </w:tc>
        <w:tc>
          <w:tcPr>
            <w:tcW w:w="1512" w:type="dxa"/>
            <w:tcMar>
              <w:top w:w="80" w:type="dxa"/>
              <w:left w:w="100" w:type="dxa"/>
              <w:bottom w:w="80" w:type="dxa"/>
              <w:right w:w="100" w:type="dxa"/>
            </w:tcMar>
            <w:vAlign w:val="center"/>
          </w:tcPr>
          <w:p w14:paraId="06B7A5D3" w14:textId="77777777" w:rsidR="001C0EE2" w:rsidRDefault="008652D7">
            <w:pPr>
              <w:spacing w:after="0" w:line="240" w:lineRule="auto"/>
              <w:jc w:val="center"/>
            </w:pPr>
            <w:r>
              <w:t>90.8%</w:t>
            </w:r>
          </w:p>
        </w:tc>
        <w:tc>
          <w:tcPr>
            <w:tcW w:w="1944" w:type="dxa"/>
            <w:tcMar>
              <w:top w:w="80" w:type="dxa"/>
              <w:left w:w="100" w:type="dxa"/>
              <w:bottom w:w="80" w:type="dxa"/>
              <w:right w:w="100" w:type="dxa"/>
            </w:tcMar>
            <w:vAlign w:val="center"/>
          </w:tcPr>
          <w:p w14:paraId="4E614CCB" w14:textId="77777777" w:rsidR="001C0EE2" w:rsidRDefault="008652D7">
            <w:pPr>
              <w:spacing w:after="0" w:line="240" w:lineRule="auto"/>
              <w:jc w:val="center"/>
            </w:pPr>
            <w:r>
              <w:t>85.5% to 95.5%</w:t>
            </w:r>
          </w:p>
        </w:tc>
        <w:tc>
          <w:tcPr>
            <w:tcW w:w="3168" w:type="dxa"/>
            <w:tcMar>
              <w:top w:w="80" w:type="dxa"/>
              <w:left w:w="100" w:type="dxa"/>
              <w:bottom w:w="80" w:type="dxa"/>
              <w:right w:w="100" w:type="dxa"/>
            </w:tcMar>
            <w:vAlign w:val="center"/>
          </w:tcPr>
          <w:p w14:paraId="05CBE9FB" w14:textId="77777777" w:rsidR="001C0EE2" w:rsidRDefault="008652D7">
            <w:pPr>
              <w:spacing w:after="0" w:line="240" w:lineRule="auto"/>
            </w:pPr>
            <w:r>
              <w:t>Hubacher et al. 2009</w:t>
            </w:r>
          </w:p>
        </w:tc>
        <w:tc>
          <w:tcPr>
            <w:tcW w:w="792" w:type="dxa"/>
            <w:tcMar>
              <w:top w:w="80" w:type="dxa"/>
              <w:left w:w="100" w:type="dxa"/>
              <w:bottom w:w="80" w:type="dxa"/>
              <w:right w:w="100" w:type="dxa"/>
            </w:tcMar>
            <w:vAlign w:val="center"/>
          </w:tcPr>
          <w:p w14:paraId="7ADBFAAD" w14:textId="77777777" w:rsidR="001C0EE2" w:rsidRDefault="008652D7">
            <w:pPr>
              <w:spacing w:after="0" w:line="240" w:lineRule="auto"/>
              <w:jc w:val="center"/>
            </w:pPr>
            <w:r>
              <w:t>Pass</w:t>
            </w:r>
          </w:p>
        </w:tc>
      </w:tr>
      <w:tr w:rsidR="001C0EE2" w14:paraId="03CFA045" w14:textId="77777777">
        <w:trPr>
          <w:cantSplit/>
          <w:jc w:val="center"/>
        </w:trPr>
        <w:tc>
          <w:tcPr>
            <w:tcW w:w="2520" w:type="dxa"/>
            <w:tcMar>
              <w:top w:w="80" w:type="dxa"/>
              <w:left w:w="100" w:type="dxa"/>
              <w:bottom w:w="80" w:type="dxa"/>
              <w:right w:w="100" w:type="dxa"/>
            </w:tcMar>
            <w:vAlign w:val="center"/>
          </w:tcPr>
          <w:p w14:paraId="236AEA51"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57ABED5B" w14:textId="77777777" w:rsidR="001C0EE2" w:rsidRDefault="008652D7">
            <w:pPr>
              <w:spacing w:after="0" w:line="240" w:lineRule="auto"/>
            </w:pPr>
            <w:r>
              <w:t>Copper IUDs should increase bleeding duration.</w:t>
            </w:r>
          </w:p>
        </w:tc>
        <w:tc>
          <w:tcPr>
            <w:tcW w:w="1512" w:type="dxa"/>
            <w:tcMar>
              <w:top w:w="80" w:type="dxa"/>
              <w:left w:w="100" w:type="dxa"/>
              <w:bottom w:w="80" w:type="dxa"/>
              <w:right w:w="100" w:type="dxa"/>
            </w:tcMar>
            <w:vAlign w:val="center"/>
          </w:tcPr>
          <w:p w14:paraId="79BDA448" w14:textId="77777777" w:rsidR="001C0EE2" w:rsidRDefault="008652D7">
            <w:pPr>
              <w:spacing w:after="0" w:line="240" w:lineRule="auto"/>
              <w:jc w:val="center"/>
            </w:pPr>
            <w:r>
              <w:t>5.88 days</w:t>
            </w:r>
          </w:p>
        </w:tc>
        <w:tc>
          <w:tcPr>
            <w:tcW w:w="1944" w:type="dxa"/>
            <w:tcMar>
              <w:top w:w="80" w:type="dxa"/>
              <w:left w:w="100" w:type="dxa"/>
              <w:bottom w:w="80" w:type="dxa"/>
              <w:right w:w="100" w:type="dxa"/>
            </w:tcMar>
            <w:vAlign w:val="center"/>
          </w:tcPr>
          <w:p w14:paraId="7B545165" w14:textId="77777777" w:rsidR="001C0EE2" w:rsidRDefault="008652D7">
            <w:pPr>
              <w:spacing w:after="0" w:line="240" w:lineRule="auto"/>
              <w:jc w:val="center"/>
            </w:pPr>
            <w:r>
              <w:t>5.19 days to 6.69 days</w:t>
            </w:r>
          </w:p>
        </w:tc>
        <w:tc>
          <w:tcPr>
            <w:tcW w:w="3168" w:type="dxa"/>
            <w:tcMar>
              <w:top w:w="80" w:type="dxa"/>
              <w:left w:w="100" w:type="dxa"/>
              <w:bottom w:w="80" w:type="dxa"/>
              <w:right w:w="100" w:type="dxa"/>
            </w:tcMar>
            <w:vAlign w:val="center"/>
          </w:tcPr>
          <w:p w14:paraId="6CC37777" w14:textId="77777777" w:rsidR="001C0EE2" w:rsidRDefault="008652D7">
            <w:pPr>
              <w:spacing w:after="0" w:line="240" w:lineRule="auto"/>
            </w:pPr>
            <w:r>
              <w:t>Hubacher et al. 2009</w:t>
            </w:r>
          </w:p>
        </w:tc>
        <w:tc>
          <w:tcPr>
            <w:tcW w:w="792" w:type="dxa"/>
            <w:tcMar>
              <w:top w:w="80" w:type="dxa"/>
              <w:left w:w="100" w:type="dxa"/>
              <w:bottom w:w="80" w:type="dxa"/>
              <w:right w:w="100" w:type="dxa"/>
            </w:tcMar>
            <w:vAlign w:val="center"/>
          </w:tcPr>
          <w:p w14:paraId="21CB001A" w14:textId="77777777" w:rsidR="001C0EE2" w:rsidRDefault="008652D7">
            <w:pPr>
              <w:spacing w:after="0" w:line="240" w:lineRule="auto"/>
              <w:jc w:val="center"/>
            </w:pPr>
            <w:r>
              <w:t>Pass</w:t>
            </w:r>
          </w:p>
        </w:tc>
      </w:tr>
      <w:tr w:rsidR="001C0EE2" w14:paraId="7699CA0C" w14:textId="77777777">
        <w:trPr>
          <w:cantSplit/>
          <w:jc w:val="center"/>
        </w:trPr>
        <w:tc>
          <w:tcPr>
            <w:tcW w:w="2520" w:type="dxa"/>
            <w:tcMar>
              <w:top w:w="80" w:type="dxa"/>
              <w:left w:w="100" w:type="dxa"/>
              <w:bottom w:w="80" w:type="dxa"/>
              <w:right w:w="100" w:type="dxa"/>
            </w:tcMar>
            <w:vAlign w:val="center"/>
          </w:tcPr>
          <w:p w14:paraId="4F441ABB"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02C26376" w14:textId="77777777" w:rsidR="001C0EE2" w:rsidRDefault="008652D7">
            <w:pPr>
              <w:spacing w:after="0" w:line="240" w:lineRule="auto"/>
            </w:pPr>
            <w:r>
              <w:t>Perimenopause should increase cycle irregularity.</w:t>
            </w:r>
          </w:p>
        </w:tc>
        <w:tc>
          <w:tcPr>
            <w:tcW w:w="1512" w:type="dxa"/>
            <w:tcMar>
              <w:top w:w="80" w:type="dxa"/>
              <w:left w:w="100" w:type="dxa"/>
              <w:bottom w:w="80" w:type="dxa"/>
              <w:right w:w="100" w:type="dxa"/>
            </w:tcMar>
            <w:vAlign w:val="center"/>
          </w:tcPr>
          <w:p w14:paraId="766E4C14" w14:textId="77777777" w:rsidR="001C0EE2" w:rsidRDefault="008652D7">
            <w:pPr>
              <w:spacing w:after="0" w:line="240" w:lineRule="auto"/>
              <w:jc w:val="center"/>
            </w:pPr>
            <w:r>
              <w:t>40.4%</w:t>
            </w:r>
          </w:p>
        </w:tc>
        <w:tc>
          <w:tcPr>
            <w:tcW w:w="1944" w:type="dxa"/>
            <w:tcMar>
              <w:top w:w="80" w:type="dxa"/>
              <w:left w:w="100" w:type="dxa"/>
              <w:bottom w:w="80" w:type="dxa"/>
              <w:right w:w="100" w:type="dxa"/>
            </w:tcMar>
            <w:vAlign w:val="center"/>
          </w:tcPr>
          <w:p w14:paraId="00698D8A" w14:textId="77777777" w:rsidR="001C0EE2" w:rsidRDefault="008652D7">
            <w:pPr>
              <w:spacing w:after="0" w:line="240" w:lineRule="auto"/>
              <w:jc w:val="center"/>
            </w:pPr>
            <w:r>
              <w:t>25.0% to 100.0%</w:t>
            </w:r>
          </w:p>
        </w:tc>
        <w:tc>
          <w:tcPr>
            <w:tcW w:w="3168" w:type="dxa"/>
            <w:tcMar>
              <w:top w:w="80" w:type="dxa"/>
              <w:left w:w="100" w:type="dxa"/>
              <w:bottom w:w="80" w:type="dxa"/>
              <w:right w:w="100" w:type="dxa"/>
            </w:tcMar>
            <w:vAlign w:val="center"/>
          </w:tcPr>
          <w:p w14:paraId="6C678B52" w14:textId="77777777" w:rsidR="001C0EE2" w:rsidRDefault="008652D7">
            <w:pPr>
              <w:spacing w:after="0" w:line="240" w:lineRule="auto"/>
            </w:pPr>
            <w:r>
              <w:t>Santoro et al. 2008</w:t>
            </w:r>
          </w:p>
        </w:tc>
        <w:tc>
          <w:tcPr>
            <w:tcW w:w="792" w:type="dxa"/>
            <w:tcMar>
              <w:top w:w="80" w:type="dxa"/>
              <w:left w:w="100" w:type="dxa"/>
              <w:bottom w:w="80" w:type="dxa"/>
              <w:right w:w="100" w:type="dxa"/>
            </w:tcMar>
            <w:vAlign w:val="center"/>
          </w:tcPr>
          <w:p w14:paraId="5B58BEBA" w14:textId="77777777" w:rsidR="001C0EE2" w:rsidRDefault="008652D7">
            <w:pPr>
              <w:spacing w:after="0" w:line="240" w:lineRule="auto"/>
              <w:jc w:val="center"/>
            </w:pPr>
            <w:r>
              <w:t>Pass</w:t>
            </w:r>
          </w:p>
        </w:tc>
      </w:tr>
      <w:tr w:rsidR="001C0EE2" w14:paraId="2ED0332D" w14:textId="77777777">
        <w:trPr>
          <w:cantSplit/>
          <w:jc w:val="center"/>
        </w:trPr>
        <w:tc>
          <w:tcPr>
            <w:tcW w:w="2520" w:type="dxa"/>
            <w:tcMar>
              <w:top w:w="80" w:type="dxa"/>
              <w:left w:w="100" w:type="dxa"/>
              <w:bottom w:w="80" w:type="dxa"/>
              <w:right w:w="100" w:type="dxa"/>
            </w:tcMar>
            <w:vAlign w:val="center"/>
          </w:tcPr>
          <w:p w14:paraId="04E91E75"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7E4217C9" w14:textId="77777777" w:rsidR="001C0EE2" w:rsidRDefault="008652D7">
            <w:pPr>
              <w:spacing w:after="0" w:line="240" w:lineRule="auto"/>
            </w:pPr>
            <w:r>
              <w:t>Perimenopause should reduce ovulation frequency.</w:t>
            </w:r>
          </w:p>
        </w:tc>
        <w:tc>
          <w:tcPr>
            <w:tcW w:w="1512" w:type="dxa"/>
            <w:tcMar>
              <w:top w:w="80" w:type="dxa"/>
              <w:left w:w="100" w:type="dxa"/>
              <w:bottom w:w="80" w:type="dxa"/>
              <w:right w:w="100" w:type="dxa"/>
            </w:tcMar>
            <w:vAlign w:val="center"/>
          </w:tcPr>
          <w:p w14:paraId="48977D72" w14:textId="77777777" w:rsidR="001C0EE2" w:rsidRDefault="008652D7">
            <w:pPr>
              <w:spacing w:after="0" w:line="240" w:lineRule="auto"/>
              <w:jc w:val="center"/>
            </w:pPr>
            <w:r>
              <w:t>52.3%</w:t>
            </w:r>
          </w:p>
        </w:tc>
        <w:tc>
          <w:tcPr>
            <w:tcW w:w="1944" w:type="dxa"/>
            <w:tcMar>
              <w:top w:w="80" w:type="dxa"/>
              <w:left w:w="100" w:type="dxa"/>
              <w:bottom w:w="80" w:type="dxa"/>
              <w:right w:w="100" w:type="dxa"/>
            </w:tcMar>
            <w:vAlign w:val="center"/>
          </w:tcPr>
          <w:p w14:paraId="76B448D1"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7D5A61EC" w14:textId="77777777" w:rsidR="001C0EE2" w:rsidRDefault="008652D7">
            <w:pPr>
              <w:spacing w:after="0" w:line="240" w:lineRule="auto"/>
            </w:pPr>
            <w:r>
              <w:t>Santoro et al. 2008</w:t>
            </w:r>
          </w:p>
        </w:tc>
        <w:tc>
          <w:tcPr>
            <w:tcW w:w="792" w:type="dxa"/>
            <w:tcMar>
              <w:top w:w="80" w:type="dxa"/>
              <w:left w:w="100" w:type="dxa"/>
              <w:bottom w:w="80" w:type="dxa"/>
              <w:right w:w="100" w:type="dxa"/>
            </w:tcMar>
            <w:vAlign w:val="center"/>
          </w:tcPr>
          <w:p w14:paraId="0F6B9F70" w14:textId="77777777" w:rsidR="001C0EE2" w:rsidRDefault="008652D7">
            <w:pPr>
              <w:spacing w:after="0" w:line="240" w:lineRule="auto"/>
              <w:jc w:val="center"/>
            </w:pPr>
            <w:r>
              <w:t>Pass</w:t>
            </w:r>
          </w:p>
        </w:tc>
      </w:tr>
      <w:tr w:rsidR="001C0EE2" w14:paraId="59B73E3A" w14:textId="77777777">
        <w:trPr>
          <w:cantSplit/>
          <w:jc w:val="center"/>
        </w:trPr>
        <w:tc>
          <w:tcPr>
            <w:tcW w:w="2520" w:type="dxa"/>
            <w:tcMar>
              <w:top w:w="80" w:type="dxa"/>
              <w:left w:w="100" w:type="dxa"/>
              <w:bottom w:w="80" w:type="dxa"/>
              <w:right w:w="100" w:type="dxa"/>
            </w:tcMar>
            <w:vAlign w:val="center"/>
          </w:tcPr>
          <w:p w14:paraId="044814A0"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5C4BF858" w14:textId="77777777" w:rsidR="001C0EE2" w:rsidRDefault="008652D7">
            <w:pPr>
              <w:spacing w:after="0" w:line="240" w:lineRule="auto"/>
            </w:pPr>
            <w:r>
              <w:t>Peri-menarche cycles should be longer on average.</w:t>
            </w:r>
          </w:p>
        </w:tc>
        <w:tc>
          <w:tcPr>
            <w:tcW w:w="1512" w:type="dxa"/>
            <w:tcMar>
              <w:top w:w="80" w:type="dxa"/>
              <w:left w:w="100" w:type="dxa"/>
              <w:bottom w:w="80" w:type="dxa"/>
              <w:right w:w="100" w:type="dxa"/>
            </w:tcMar>
            <w:vAlign w:val="center"/>
          </w:tcPr>
          <w:p w14:paraId="698326FA" w14:textId="77777777" w:rsidR="001C0EE2" w:rsidRDefault="008652D7">
            <w:pPr>
              <w:spacing w:after="0" w:line="240" w:lineRule="auto"/>
              <w:jc w:val="center"/>
            </w:pPr>
            <w:r>
              <w:t>32.89 days</w:t>
            </w:r>
          </w:p>
        </w:tc>
        <w:tc>
          <w:tcPr>
            <w:tcW w:w="1944" w:type="dxa"/>
            <w:tcMar>
              <w:top w:w="80" w:type="dxa"/>
              <w:left w:w="100" w:type="dxa"/>
              <w:bottom w:w="80" w:type="dxa"/>
              <w:right w:w="100" w:type="dxa"/>
            </w:tcMar>
            <w:vAlign w:val="center"/>
          </w:tcPr>
          <w:p w14:paraId="677B2AF2" w14:textId="77777777" w:rsidR="001C0EE2" w:rsidRDefault="008652D7">
            <w:pPr>
              <w:spacing w:after="0" w:line="240" w:lineRule="auto"/>
              <w:jc w:val="center"/>
            </w:pPr>
            <w:r>
              <w:t>30.00 days to 40.00 days</w:t>
            </w:r>
          </w:p>
        </w:tc>
        <w:tc>
          <w:tcPr>
            <w:tcW w:w="3168" w:type="dxa"/>
            <w:tcMar>
              <w:top w:w="80" w:type="dxa"/>
              <w:left w:w="100" w:type="dxa"/>
              <w:bottom w:w="80" w:type="dxa"/>
              <w:right w:w="100" w:type="dxa"/>
            </w:tcMar>
            <w:vAlign w:val="center"/>
          </w:tcPr>
          <w:p w14:paraId="7B2B75DB" w14:textId="77777777" w:rsidR="001C0EE2" w:rsidRDefault="008652D7">
            <w:pPr>
              <w:spacing w:after="0" w:line="240" w:lineRule="auto"/>
            </w:pPr>
            <w:r>
              <w:t>Venturoli et al. 1987</w:t>
            </w:r>
          </w:p>
        </w:tc>
        <w:tc>
          <w:tcPr>
            <w:tcW w:w="792" w:type="dxa"/>
            <w:tcMar>
              <w:top w:w="80" w:type="dxa"/>
              <w:left w:w="100" w:type="dxa"/>
              <w:bottom w:w="80" w:type="dxa"/>
              <w:right w:w="100" w:type="dxa"/>
            </w:tcMar>
            <w:vAlign w:val="center"/>
          </w:tcPr>
          <w:p w14:paraId="4D553AA2" w14:textId="77777777" w:rsidR="001C0EE2" w:rsidRDefault="008652D7">
            <w:pPr>
              <w:spacing w:after="0" w:line="240" w:lineRule="auto"/>
              <w:jc w:val="center"/>
            </w:pPr>
            <w:r>
              <w:t>Pass</w:t>
            </w:r>
          </w:p>
        </w:tc>
      </w:tr>
      <w:tr w:rsidR="001C0EE2" w14:paraId="1789FB16" w14:textId="77777777">
        <w:trPr>
          <w:cantSplit/>
          <w:jc w:val="center"/>
        </w:trPr>
        <w:tc>
          <w:tcPr>
            <w:tcW w:w="2520" w:type="dxa"/>
            <w:tcMar>
              <w:top w:w="80" w:type="dxa"/>
              <w:left w:w="100" w:type="dxa"/>
              <w:bottom w:w="80" w:type="dxa"/>
              <w:right w:w="100" w:type="dxa"/>
            </w:tcMar>
            <w:vAlign w:val="center"/>
          </w:tcPr>
          <w:p w14:paraId="65DB2E0E"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2482BA03" w14:textId="77777777" w:rsidR="001C0EE2" w:rsidRDefault="008652D7">
            <w:pPr>
              <w:spacing w:after="0" w:line="240" w:lineRule="auto"/>
            </w:pPr>
            <w:r>
              <w:t>Peri-menarche cycles should be more irregular.</w:t>
            </w:r>
          </w:p>
        </w:tc>
        <w:tc>
          <w:tcPr>
            <w:tcW w:w="1512" w:type="dxa"/>
            <w:tcMar>
              <w:top w:w="80" w:type="dxa"/>
              <w:left w:w="100" w:type="dxa"/>
              <w:bottom w:w="80" w:type="dxa"/>
              <w:right w:w="100" w:type="dxa"/>
            </w:tcMar>
            <w:vAlign w:val="center"/>
          </w:tcPr>
          <w:p w14:paraId="4626C048" w14:textId="77777777" w:rsidR="001C0EE2" w:rsidRDefault="008652D7">
            <w:pPr>
              <w:spacing w:after="0" w:line="240" w:lineRule="auto"/>
              <w:jc w:val="center"/>
            </w:pPr>
            <w:r>
              <w:t>37.3%</w:t>
            </w:r>
          </w:p>
        </w:tc>
        <w:tc>
          <w:tcPr>
            <w:tcW w:w="1944" w:type="dxa"/>
            <w:tcMar>
              <w:top w:w="80" w:type="dxa"/>
              <w:left w:w="100" w:type="dxa"/>
              <w:bottom w:w="80" w:type="dxa"/>
              <w:right w:w="100" w:type="dxa"/>
            </w:tcMar>
            <w:vAlign w:val="center"/>
          </w:tcPr>
          <w:p w14:paraId="57AB7707" w14:textId="77777777" w:rsidR="001C0EE2" w:rsidRDefault="008652D7">
            <w:pPr>
              <w:spacing w:after="0" w:line="240" w:lineRule="auto"/>
              <w:jc w:val="center"/>
            </w:pPr>
            <w:r>
              <w:t>28.0% to 100.0%</w:t>
            </w:r>
          </w:p>
        </w:tc>
        <w:tc>
          <w:tcPr>
            <w:tcW w:w="3168" w:type="dxa"/>
            <w:tcMar>
              <w:top w:w="80" w:type="dxa"/>
              <w:left w:w="100" w:type="dxa"/>
              <w:bottom w:w="80" w:type="dxa"/>
              <w:right w:w="100" w:type="dxa"/>
            </w:tcMar>
            <w:vAlign w:val="center"/>
          </w:tcPr>
          <w:p w14:paraId="68021E75" w14:textId="77777777" w:rsidR="001C0EE2" w:rsidRDefault="008652D7">
            <w:pPr>
              <w:spacing w:after="0" w:line="240" w:lineRule="auto"/>
            </w:pPr>
            <w:r>
              <w:t>Venturoli et al. 1987</w:t>
            </w:r>
          </w:p>
        </w:tc>
        <w:tc>
          <w:tcPr>
            <w:tcW w:w="792" w:type="dxa"/>
            <w:tcMar>
              <w:top w:w="80" w:type="dxa"/>
              <w:left w:w="100" w:type="dxa"/>
              <w:bottom w:w="80" w:type="dxa"/>
              <w:right w:w="100" w:type="dxa"/>
            </w:tcMar>
            <w:vAlign w:val="center"/>
          </w:tcPr>
          <w:p w14:paraId="34576351" w14:textId="77777777" w:rsidR="001C0EE2" w:rsidRDefault="008652D7">
            <w:pPr>
              <w:spacing w:after="0" w:line="240" w:lineRule="auto"/>
              <w:jc w:val="center"/>
            </w:pPr>
            <w:r>
              <w:t>Pass</w:t>
            </w:r>
          </w:p>
        </w:tc>
      </w:tr>
      <w:tr w:rsidR="001C0EE2" w14:paraId="1280FB44" w14:textId="77777777">
        <w:trPr>
          <w:cantSplit/>
          <w:jc w:val="center"/>
        </w:trPr>
        <w:tc>
          <w:tcPr>
            <w:tcW w:w="2520" w:type="dxa"/>
            <w:tcMar>
              <w:top w:w="80" w:type="dxa"/>
              <w:left w:w="100" w:type="dxa"/>
              <w:bottom w:w="80" w:type="dxa"/>
              <w:right w:w="100" w:type="dxa"/>
            </w:tcMar>
            <w:vAlign w:val="center"/>
          </w:tcPr>
          <w:p w14:paraId="23723A9C"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703F2E50" w14:textId="77777777" w:rsidR="001C0EE2" w:rsidRDefault="008652D7">
            <w:pPr>
              <w:spacing w:after="0" w:line="240" w:lineRule="auto"/>
            </w:pPr>
            <w:r>
              <w:t>Peri-menarche cycles should be frequently anovulatory.</w:t>
            </w:r>
          </w:p>
        </w:tc>
        <w:tc>
          <w:tcPr>
            <w:tcW w:w="1512" w:type="dxa"/>
            <w:tcMar>
              <w:top w:w="80" w:type="dxa"/>
              <w:left w:w="100" w:type="dxa"/>
              <w:bottom w:w="80" w:type="dxa"/>
              <w:right w:w="100" w:type="dxa"/>
            </w:tcMar>
            <w:vAlign w:val="center"/>
          </w:tcPr>
          <w:p w14:paraId="42E0A361" w14:textId="77777777" w:rsidR="001C0EE2" w:rsidRDefault="008652D7">
            <w:pPr>
              <w:spacing w:after="0" w:line="240" w:lineRule="auto"/>
              <w:jc w:val="center"/>
            </w:pPr>
            <w:r>
              <w:t>54.8%</w:t>
            </w:r>
          </w:p>
        </w:tc>
        <w:tc>
          <w:tcPr>
            <w:tcW w:w="1944" w:type="dxa"/>
            <w:tcMar>
              <w:top w:w="80" w:type="dxa"/>
              <w:left w:w="100" w:type="dxa"/>
              <w:bottom w:w="80" w:type="dxa"/>
              <w:right w:w="100" w:type="dxa"/>
            </w:tcMar>
            <w:vAlign w:val="center"/>
          </w:tcPr>
          <w:p w14:paraId="3EE8A4DE" w14:textId="77777777" w:rsidR="001C0EE2" w:rsidRDefault="008652D7">
            <w:pPr>
              <w:spacing w:after="0" w:line="240" w:lineRule="auto"/>
              <w:jc w:val="center"/>
            </w:pPr>
            <w:r>
              <w:t>30.0% to 60.0%</w:t>
            </w:r>
          </w:p>
        </w:tc>
        <w:tc>
          <w:tcPr>
            <w:tcW w:w="3168" w:type="dxa"/>
            <w:tcMar>
              <w:top w:w="80" w:type="dxa"/>
              <w:left w:w="100" w:type="dxa"/>
              <w:bottom w:w="80" w:type="dxa"/>
              <w:right w:w="100" w:type="dxa"/>
            </w:tcMar>
            <w:vAlign w:val="center"/>
          </w:tcPr>
          <w:p w14:paraId="7E09B050" w14:textId="77777777" w:rsidR="001C0EE2" w:rsidRDefault="008652D7">
            <w:pPr>
              <w:spacing w:after="0" w:line="240" w:lineRule="auto"/>
            </w:pPr>
            <w:r>
              <w:t>Venturoli et al. 1987</w:t>
            </w:r>
          </w:p>
        </w:tc>
        <w:tc>
          <w:tcPr>
            <w:tcW w:w="792" w:type="dxa"/>
            <w:tcMar>
              <w:top w:w="80" w:type="dxa"/>
              <w:left w:w="100" w:type="dxa"/>
              <w:bottom w:w="80" w:type="dxa"/>
              <w:right w:w="100" w:type="dxa"/>
            </w:tcMar>
            <w:vAlign w:val="center"/>
          </w:tcPr>
          <w:p w14:paraId="54BDDAD5" w14:textId="77777777" w:rsidR="001C0EE2" w:rsidRDefault="008652D7">
            <w:pPr>
              <w:spacing w:after="0" w:line="240" w:lineRule="auto"/>
              <w:jc w:val="center"/>
            </w:pPr>
            <w:r>
              <w:t>Pass</w:t>
            </w:r>
          </w:p>
        </w:tc>
      </w:tr>
      <w:tr w:rsidR="001C0EE2" w14:paraId="1ABE0E38" w14:textId="77777777">
        <w:trPr>
          <w:cantSplit/>
          <w:jc w:val="center"/>
        </w:trPr>
        <w:tc>
          <w:tcPr>
            <w:tcW w:w="2520" w:type="dxa"/>
            <w:tcMar>
              <w:top w:w="80" w:type="dxa"/>
              <w:left w:w="100" w:type="dxa"/>
              <w:bottom w:w="80" w:type="dxa"/>
              <w:right w:w="100" w:type="dxa"/>
            </w:tcMar>
            <w:vAlign w:val="center"/>
          </w:tcPr>
          <w:p w14:paraId="79342A07" w14:textId="77777777" w:rsidR="001C0EE2" w:rsidRDefault="008652D7">
            <w:pPr>
              <w:spacing w:after="0" w:line="240" w:lineRule="auto"/>
            </w:pPr>
            <w:r>
              <w:lastRenderedPageBreak/>
              <w:t>Primary dysmenorrhea</w:t>
            </w:r>
          </w:p>
        </w:tc>
        <w:tc>
          <w:tcPr>
            <w:tcW w:w="3744" w:type="dxa"/>
            <w:tcMar>
              <w:top w:w="80" w:type="dxa"/>
              <w:left w:w="100" w:type="dxa"/>
              <w:bottom w:w="80" w:type="dxa"/>
              <w:right w:w="100" w:type="dxa"/>
            </w:tcMar>
            <w:vAlign w:val="center"/>
          </w:tcPr>
          <w:p w14:paraId="613D55F0" w14:textId="77777777" w:rsidR="001C0EE2" w:rsidRDefault="008652D7">
            <w:pPr>
              <w:spacing w:after="0" w:line="240" w:lineRule="auto"/>
            </w:pPr>
            <w:r>
              <w:t>Primary dysmenorrhea should remain mostly ovulatory.</w:t>
            </w:r>
          </w:p>
        </w:tc>
        <w:tc>
          <w:tcPr>
            <w:tcW w:w="1512" w:type="dxa"/>
            <w:tcMar>
              <w:top w:w="80" w:type="dxa"/>
              <w:left w:w="100" w:type="dxa"/>
              <w:bottom w:w="80" w:type="dxa"/>
              <w:right w:w="100" w:type="dxa"/>
            </w:tcMar>
            <w:vAlign w:val="center"/>
          </w:tcPr>
          <w:p w14:paraId="0916BAB9" w14:textId="77777777" w:rsidR="001C0EE2" w:rsidRDefault="008652D7">
            <w:pPr>
              <w:spacing w:after="0" w:line="240" w:lineRule="auto"/>
              <w:jc w:val="center"/>
            </w:pPr>
            <w:r>
              <w:t>91.0%</w:t>
            </w:r>
          </w:p>
        </w:tc>
        <w:tc>
          <w:tcPr>
            <w:tcW w:w="1944" w:type="dxa"/>
            <w:tcMar>
              <w:top w:w="80" w:type="dxa"/>
              <w:left w:w="100" w:type="dxa"/>
              <w:bottom w:w="80" w:type="dxa"/>
              <w:right w:w="100" w:type="dxa"/>
            </w:tcMar>
            <w:vAlign w:val="center"/>
          </w:tcPr>
          <w:p w14:paraId="4805F936" w14:textId="77777777" w:rsidR="001C0EE2" w:rsidRDefault="008652D7">
            <w:pPr>
              <w:spacing w:after="0" w:line="240" w:lineRule="auto"/>
              <w:jc w:val="center"/>
            </w:pPr>
            <w:r>
              <w:t>82.5% to 98.5%</w:t>
            </w:r>
          </w:p>
        </w:tc>
        <w:tc>
          <w:tcPr>
            <w:tcW w:w="3168" w:type="dxa"/>
            <w:tcMar>
              <w:top w:w="80" w:type="dxa"/>
              <w:left w:w="100" w:type="dxa"/>
              <w:bottom w:w="80" w:type="dxa"/>
              <w:right w:w="100" w:type="dxa"/>
            </w:tcMar>
            <w:vAlign w:val="center"/>
          </w:tcPr>
          <w:p w14:paraId="28367AB0"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4D0D8542" w14:textId="77777777" w:rsidR="001C0EE2" w:rsidRDefault="008652D7">
            <w:pPr>
              <w:spacing w:after="0" w:line="240" w:lineRule="auto"/>
              <w:jc w:val="center"/>
            </w:pPr>
            <w:r>
              <w:t>Pass</w:t>
            </w:r>
          </w:p>
        </w:tc>
      </w:tr>
      <w:tr w:rsidR="001C0EE2" w14:paraId="3B1C7C2B" w14:textId="77777777">
        <w:trPr>
          <w:cantSplit/>
          <w:jc w:val="center"/>
        </w:trPr>
        <w:tc>
          <w:tcPr>
            <w:tcW w:w="2520" w:type="dxa"/>
            <w:tcMar>
              <w:top w:w="80" w:type="dxa"/>
              <w:left w:w="100" w:type="dxa"/>
              <w:bottom w:w="80" w:type="dxa"/>
              <w:right w:w="100" w:type="dxa"/>
            </w:tcMar>
            <w:vAlign w:val="center"/>
          </w:tcPr>
          <w:p w14:paraId="08343AA3"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56BA2CD8" w14:textId="77777777" w:rsidR="001C0EE2" w:rsidRDefault="008652D7">
            <w:pPr>
              <w:spacing w:after="0" w:line="240" w:lineRule="auto"/>
            </w:pPr>
            <w:r>
              <w:t>Dysmenorrhea should mildly lengthen bleeding rather than strongly alter steroids.</w:t>
            </w:r>
          </w:p>
        </w:tc>
        <w:tc>
          <w:tcPr>
            <w:tcW w:w="1512" w:type="dxa"/>
            <w:tcMar>
              <w:top w:w="80" w:type="dxa"/>
              <w:left w:w="100" w:type="dxa"/>
              <w:bottom w:w="80" w:type="dxa"/>
              <w:right w:w="100" w:type="dxa"/>
            </w:tcMar>
            <w:vAlign w:val="center"/>
          </w:tcPr>
          <w:p w14:paraId="3F574C0F" w14:textId="77777777" w:rsidR="001C0EE2" w:rsidRDefault="008652D7">
            <w:pPr>
              <w:spacing w:after="0" w:line="240" w:lineRule="auto"/>
              <w:jc w:val="center"/>
            </w:pPr>
            <w:r>
              <w:t>5.21 days</w:t>
            </w:r>
          </w:p>
        </w:tc>
        <w:tc>
          <w:tcPr>
            <w:tcW w:w="1944" w:type="dxa"/>
            <w:tcMar>
              <w:top w:w="80" w:type="dxa"/>
              <w:left w:w="100" w:type="dxa"/>
              <w:bottom w:w="80" w:type="dxa"/>
              <w:right w:w="100" w:type="dxa"/>
            </w:tcMar>
            <w:vAlign w:val="center"/>
          </w:tcPr>
          <w:p w14:paraId="130DC361" w14:textId="77777777" w:rsidR="001C0EE2" w:rsidRDefault="008652D7">
            <w:pPr>
              <w:spacing w:after="0" w:line="240" w:lineRule="auto"/>
              <w:jc w:val="center"/>
            </w:pPr>
            <w:r>
              <w:t>4.89 days to 5.89 days</w:t>
            </w:r>
          </w:p>
        </w:tc>
        <w:tc>
          <w:tcPr>
            <w:tcW w:w="3168" w:type="dxa"/>
            <w:tcMar>
              <w:top w:w="80" w:type="dxa"/>
              <w:left w:w="100" w:type="dxa"/>
              <w:bottom w:w="80" w:type="dxa"/>
              <w:right w:w="100" w:type="dxa"/>
            </w:tcMar>
            <w:vAlign w:val="center"/>
          </w:tcPr>
          <w:p w14:paraId="120D113F"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1A5B496C" w14:textId="77777777" w:rsidR="001C0EE2" w:rsidRDefault="008652D7">
            <w:pPr>
              <w:spacing w:after="0" w:line="240" w:lineRule="auto"/>
              <w:jc w:val="center"/>
            </w:pPr>
            <w:r>
              <w:t>Pass</w:t>
            </w:r>
          </w:p>
        </w:tc>
      </w:tr>
    </w:tbl>
    <w:p w14:paraId="4ED43F7C" w14:textId="77777777" w:rsidR="001C0EE2" w:rsidRDefault="001C0EE2">
      <w:pPr>
        <w:spacing w:after="0"/>
      </w:pPr>
    </w:p>
    <w:p w14:paraId="3F9444EC" w14:textId="77777777" w:rsidR="001C0EE2" w:rsidRDefault="008652D7">
      <w:pPr>
        <w:pStyle w:val="Heading2"/>
      </w:pPr>
      <w:bookmarkStart w:id="26" w:name="_Toc236342209"/>
      <w:r>
        <w:lastRenderedPageBreak/>
        <w:t>2.4 Graphical calibration summary</w:t>
      </w:r>
      <w:bookmarkEnd w:id="26"/>
    </w:p>
    <w:p w14:paraId="3624F983" w14:textId="77777777" w:rsidR="001C0EE2" w:rsidRDefault="008652D7">
      <w:pPr>
        <w:keepNext/>
        <w:keepLines/>
        <w:jc w:val="center"/>
      </w:pPr>
      <w:r>
        <w:rPr>
          <w:noProof/>
        </w:rPr>
        <w:drawing>
          <wp:inline distT="0" distB="0" distL="0" distR="0" wp14:anchorId="1A6C9FFB" wp14:editId="54422DE2">
            <wp:extent cx="7315200" cy="5144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144884"/>
                    </a:xfrm>
                    <a:prstGeom prst="rect">
                      <a:avLst/>
                    </a:prstGeom>
                  </pic:spPr>
                </pic:pic>
              </a:graphicData>
            </a:graphic>
          </wp:inline>
        </w:drawing>
      </w:r>
    </w:p>
    <w:p w14:paraId="4384E005" w14:textId="77777777" w:rsidR="001C0EE2" w:rsidRDefault="008652D7">
      <w:pPr>
        <w:pStyle w:val="Caption"/>
      </w:pPr>
      <w:r>
        <w:t xml:space="preserve">Appendix Figure A2. Internal target reproduction and kinetic checks. Panels A and B compare age-stratified cycle length and irregularity with Li et al. (2023); panel C compares follicular, luteal, and bleeding durations with Bull et al. (2019), including the published 4.0-day mean bleeding duration from Table 1; panel D compares estradiol and progesterone subphase summaries with Stricker et al. (2006), and panels E and F show a complete ovulatory cycle plus the first day of the next cycle on </w:t>
      </w:r>
      <w:r>
        <w:lastRenderedPageBreak/>
        <w:t xml:space="preserve">separate estradiol and progesterone scales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Panels A–C use the 10,000-participant randomized-start run. Panel D uses 16 retained diaries balanced across eight age bands; panels E and F use a fixed-seed representative ovulatory cycle and mark the next bleeding onset. Early follicular, mid-follicular, preovulatory, ovulatory, early luteal, midluteal, and late luteal phases are shown. These are internal calibration and software smoke checks using development sources.</w:t>
      </w:r>
    </w:p>
    <w:p w14:paraId="5B92F9F4"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08BF330" w14:textId="77777777" w:rsidR="001C0EE2" w:rsidRDefault="008652D7">
      <w:pPr>
        <w:pStyle w:val="Heading2"/>
      </w:pPr>
      <w:bookmarkStart w:id="27" w:name="_Toc236342210"/>
      <w:r>
        <w:lastRenderedPageBreak/>
        <w:t>2.5 Interpretation and remaining validation needs</w:t>
      </w:r>
      <w:bookmarkEnd w:id="27"/>
    </w:p>
    <w:p w14:paraId="03FD4159" w14:textId="77777777" w:rsidR="001C0EE2" w:rsidRDefault="008652D7">
      <w:r>
        <w:t>The current checks show that the implementation reproduces its selected marginal targets and expresses the intended modifier directions. Joint patient-level fidelity, transportability to other populations, assay-specific error, and individual-cycle prediction remain untested. A future external validation should use held-out daily bleeding, ovulation, and hormone records; align phase definitions prospectively; report calibration by age and reproductive stage; and examine multivariate dependence, serial correlation, and between-person heterogeneity.</w:t>
      </w:r>
    </w:p>
    <w:p w14:paraId="25C09CB2" w14:textId="77777777" w:rsidR="001C0EE2" w:rsidRDefault="008652D7">
      <w:r>
        <w:br w:type="page"/>
      </w:r>
    </w:p>
    <w:p w14:paraId="69481654" w14:textId="77777777" w:rsidR="001C0EE2" w:rsidRDefault="008652D7">
      <w:pPr>
        <w:pStyle w:val="Heading1"/>
      </w:pPr>
      <w:bookmarkStart w:id="28" w:name="_Toc236342211"/>
      <w:r>
        <w:lastRenderedPageBreak/>
        <w:t>Chapter 3. Additional analyses and methods augmenting the main results</w:t>
      </w:r>
      <w:bookmarkEnd w:id="28"/>
    </w:p>
    <w:p w14:paraId="0D8D812A"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08A0EA46" w14:textId="77777777" w:rsidR="001C0EE2" w:rsidRDefault="008652D7">
      <w:pPr>
        <w:pStyle w:val="Heading2"/>
      </w:pPr>
      <w:bookmarkStart w:id="29" w:name="_Toc236342212"/>
      <w:r>
        <w:t>3.1 Reproducibility, provenance, and simulator inputs</w:t>
      </w:r>
      <w:bookmarkEnd w:id="29"/>
    </w:p>
    <w:p w14:paraId="204833E2"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0CFB1E46"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18C52D9D" w14:textId="77777777" w:rsidR="001C0EE2" w:rsidRDefault="008652D7">
      <w:r>
        <w:t>The completed manifest stores the analysis-code fingerprint 790990c743eba8c906a4a3f7308269c7f8e33045a33af8dccbf31ae9596d6512 and configuration fingerprint a74b5e244b27d698e749754ba114b58d543bf36bcf6002ed9faf449cb17e688c. These Secure Hash Algorithm 256-bit fingerprints identify the exact repaired analysis code and configuration used for the completed run.</w:t>
      </w:r>
    </w:p>
    <w:p w14:paraId="5F738CC4"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EEC25E6"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7,23,24)","plainCitation":"(1,2,5–7,23,24)","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(1,2,5–7,23,24)</w:t>
      </w:r>
      <w:r>
        <w:fldChar w:fldCharType="end"/>
      </w:r>
      <w:r>
        <w:t>. “Simulator-native” means drawn directly by CHOCOLATES. “Multidien”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353943EA" w14:textId="77777777">
        <w:trPr>
          <w:cantSplit/>
          <w:tblHeader/>
          <w:jc w:val="center"/>
        </w:trPr>
        <w:tc>
          <w:tcPr>
            <w:tcW w:w="1440" w:type="dxa"/>
            <w:shd w:val="clear" w:color="auto" w:fill="D9EAF7"/>
            <w:tcMar>
              <w:top w:w="80" w:type="dxa"/>
              <w:left w:w="100" w:type="dxa"/>
              <w:bottom w:w="80" w:type="dxa"/>
              <w:right w:w="100" w:type="dxa"/>
            </w:tcMar>
            <w:vAlign w:val="center"/>
          </w:tcPr>
          <w:p w14:paraId="7476DB91"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0ED242FD"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33609A62"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1C0F7D77"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194D0C3C"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3BDB10A5"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5E1A6248" w14:textId="77777777" w:rsidR="001C0EE2" w:rsidRDefault="008652D7">
            <w:pPr>
              <w:spacing w:after="0" w:line="240" w:lineRule="auto"/>
            </w:pPr>
            <w:r>
              <w:rPr>
                <w:b/>
                <w:sz w:val="15"/>
              </w:rPr>
              <w:t>Realized target</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Monthly burden</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 empirical distribution</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Realized seizures/month</w:t>
            </w:r>
          </w:p>
        </w:tc>
      </w:tr>
      <w:tr w:rsidR="001C0EE2" w14:paraId="38CCDEAA" w14:textId="77777777">
        <w:trPr>
          <w:cantSplit/>
          <w:jc w:val="center"/>
        </w:trPr>
        <w:tc>
          <w:tcPr>
            <w:tcW w:w="1440" w:type="dxa"/>
            <w:tcMar>
              <w:top w:w="80" w:type="dxa"/>
              <w:left w:w="100" w:type="dxa"/>
              <w:bottom w:w="80" w:type="dxa"/>
              <w:right w:w="100" w:type="dxa"/>
            </w:tcMar>
            <w:vAlign w:val="center"/>
          </w:tcPr>
          <w:p w14:paraId="28EA1BBF"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38373CEA" w14:textId="77777777" w:rsidR="001C0EE2" w:rsidRDefault="008652D7">
            <w:pPr>
              <w:spacing w:after="0" w:line="240" w:lineRule="auto"/>
            </w:pPr>
            <w:r>
              <w:t>Overdispersion</w:t>
            </w:r>
          </w:p>
        </w:tc>
        <w:tc>
          <w:tcPr>
            <w:tcW w:w="1296" w:type="dxa"/>
            <w:tcMar>
              <w:top w:w="80" w:type="dxa"/>
              <w:left w:w="100" w:type="dxa"/>
              <w:bottom w:w="80" w:type="dxa"/>
              <w:right w:w="100" w:type="dxa"/>
            </w:tcMar>
            <w:vAlign w:val="center"/>
          </w:tcPr>
          <w:p w14:paraId="3A289E45"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34C9EEC"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D79A61D"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6EE69354"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1EAEF3D4" w14:textId="77777777" w:rsidR="001C0EE2" w:rsidRDefault="008652D7">
            <w:pPr>
              <w:spacing w:after="0" w:line="240" w:lineRule="auto"/>
            </w:pPr>
            <w:r>
              <w:t>Audit daily variance/mean</w:t>
            </w:r>
          </w:p>
        </w:tc>
      </w:tr>
      <w:tr w:rsidR="001C0EE2" w14:paraId="735D6CD1" w14:textId="77777777">
        <w:trPr>
          <w:cantSplit/>
          <w:jc w:val="center"/>
        </w:trPr>
        <w:tc>
          <w:tcPr>
            <w:tcW w:w="1440" w:type="dxa"/>
            <w:tcMar>
              <w:top w:w="80" w:type="dxa"/>
              <w:left w:w="100" w:type="dxa"/>
              <w:bottom w:w="80" w:type="dxa"/>
              <w:right w:w="100" w:type="dxa"/>
            </w:tcMar>
            <w:vAlign w:val="center"/>
          </w:tcPr>
          <w:p w14:paraId="2686E0A6"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1F64FF52" w14:textId="77777777" w:rsidR="001C0EE2" w:rsidRDefault="008652D7">
            <w:pPr>
              <w:spacing w:after="0" w:line="240" w:lineRule="auto"/>
            </w:pPr>
            <w:r>
              <w:t>Clustering</w:t>
            </w:r>
          </w:p>
        </w:tc>
        <w:tc>
          <w:tcPr>
            <w:tcW w:w="1296" w:type="dxa"/>
            <w:tcMar>
              <w:top w:w="80" w:type="dxa"/>
              <w:left w:w="100" w:type="dxa"/>
              <w:bottom w:w="80" w:type="dxa"/>
              <w:right w:w="100" w:type="dxa"/>
            </w:tcMar>
            <w:vAlign w:val="center"/>
          </w:tcPr>
          <w:p w14:paraId="00A3BD6B"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4A65012"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1B5A7DBC"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7996674D"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1A0600E7" w14:textId="77777777" w:rsidR="001C0EE2" w:rsidRDefault="008652D7">
            <w:pPr>
              <w:spacing w:after="0" w:line="240" w:lineRule="auto"/>
            </w:pPr>
            <w:r>
              <w:t>Audit next-day clustering proxy</w:t>
            </w:r>
          </w:p>
        </w:tc>
      </w:tr>
      <w:tr w:rsidR="001C0EE2" w14:paraId="1455B6F4" w14:textId="77777777">
        <w:trPr>
          <w:cantSplit/>
          <w:jc w:val="center"/>
        </w:trPr>
        <w:tc>
          <w:tcPr>
            <w:tcW w:w="1440" w:type="dxa"/>
            <w:tcMar>
              <w:top w:w="80" w:type="dxa"/>
              <w:left w:w="100" w:type="dxa"/>
              <w:bottom w:w="80" w:type="dxa"/>
              <w:right w:w="100" w:type="dxa"/>
            </w:tcMar>
            <w:vAlign w:val="center"/>
          </w:tcPr>
          <w:p w14:paraId="6224720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B376A29" w14:textId="77777777" w:rsidR="001C0EE2" w:rsidRDefault="008652D7">
            <w:pPr>
              <w:spacing w:after="0" w:line="240" w:lineRule="auto"/>
            </w:pPr>
            <w:r>
              <w:t>Multidien periods and amplitudes</w:t>
            </w:r>
          </w:p>
        </w:tc>
        <w:tc>
          <w:tcPr>
            <w:tcW w:w="1296" w:type="dxa"/>
            <w:tcMar>
              <w:top w:w="80" w:type="dxa"/>
              <w:left w:w="100" w:type="dxa"/>
              <w:bottom w:w="80" w:type="dxa"/>
              <w:right w:w="100" w:type="dxa"/>
            </w:tcMar>
            <w:vAlign w:val="center"/>
          </w:tcPr>
          <w:p w14:paraId="07F064C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C574E35"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2C602344"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7F35C3A3" w14:textId="77777777" w:rsidR="001C0EE2" w:rsidRDefault="008652D7">
            <w:pPr>
              <w:spacing w:after="0" w:line="240" w:lineRule="auto"/>
            </w:pPr>
            <w:r>
              <w:t>Goldenholz &amp; Westover 2023; Karoly et al.</w:t>
            </w:r>
          </w:p>
        </w:tc>
        <w:tc>
          <w:tcPr>
            <w:tcW w:w="1800" w:type="dxa"/>
            <w:tcMar>
              <w:top w:w="80" w:type="dxa"/>
              <w:left w:w="100" w:type="dxa"/>
              <w:bottom w:w="80" w:type="dxa"/>
              <w:right w:w="100" w:type="dxa"/>
            </w:tcMar>
            <w:vAlign w:val="center"/>
          </w:tcPr>
          <w:p w14:paraId="4C9F3F8C" w14:textId="77777777" w:rsidR="001C0EE2" w:rsidRDefault="008652D7">
            <w:pPr>
              <w:spacing w:after="0" w:line="240" w:lineRule="auto"/>
            </w:pPr>
            <w:r>
              <w:t>Generator period and audit spectrum</w:t>
            </w:r>
          </w:p>
        </w:tc>
      </w:tr>
      <w:tr w:rsidR="001C0EE2" w14:paraId="218C5A06" w14:textId="77777777">
        <w:trPr>
          <w:cantSplit/>
          <w:jc w:val="center"/>
        </w:trPr>
        <w:tc>
          <w:tcPr>
            <w:tcW w:w="1440" w:type="dxa"/>
            <w:tcMar>
              <w:top w:w="80" w:type="dxa"/>
              <w:left w:w="100" w:type="dxa"/>
              <w:bottom w:w="80" w:type="dxa"/>
              <w:right w:w="100" w:type="dxa"/>
            </w:tcMar>
            <w:vAlign w:val="center"/>
          </w:tcPr>
          <w:p w14:paraId="375860FE"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548DCC82" w14:textId="77777777" w:rsidR="001C0EE2" w:rsidRDefault="008652D7">
            <w:pPr>
              <w:spacing w:after="0" w:line="240" w:lineRule="auto"/>
            </w:pPr>
            <w:r>
              <w:t>Interseizure constraints</w:t>
            </w:r>
          </w:p>
        </w:tc>
        <w:tc>
          <w:tcPr>
            <w:tcW w:w="1296" w:type="dxa"/>
            <w:tcMar>
              <w:top w:w="80" w:type="dxa"/>
              <w:left w:w="100" w:type="dxa"/>
              <w:bottom w:w="80" w:type="dxa"/>
              <w:right w:w="100" w:type="dxa"/>
            </w:tcMar>
            <w:vAlign w:val="center"/>
          </w:tcPr>
          <w:p w14:paraId="5EEB8811"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CCFE326"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1E49DCA8"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12A2E72F"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0E8BBADD" w14:textId="77777777" w:rsidR="001C0EE2" w:rsidRDefault="008652D7">
            <w:pPr>
              <w:spacing w:after="0" w:line="240" w:lineRule="auto"/>
            </w:pPr>
            <w:r>
              <w:t>Not separately stored</w:t>
            </w:r>
          </w:p>
        </w:tc>
      </w:tr>
      <w:tr w:rsidR="001C0EE2" w14:paraId="68205857" w14:textId="77777777">
        <w:trPr>
          <w:cantSplit/>
          <w:jc w:val="center"/>
        </w:trPr>
        <w:tc>
          <w:tcPr>
            <w:tcW w:w="1440" w:type="dxa"/>
            <w:tcMar>
              <w:top w:w="80" w:type="dxa"/>
              <w:left w:w="100" w:type="dxa"/>
              <w:bottom w:w="80" w:type="dxa"/>
              <w:right w:w="100" w:type="dxa"/>
            </w:tcMar>
            <w:vAlign w:val="center"/>
          </w:tcPr>
          <w:p w14:paraId="20665254"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0711232" w14:textId="77777777" w:rsidR="001C0EE2" w:rsidRDefault="008652D7">
            <w:pPr>
              <w:spacing w:after="0" w:line="240" w:lineRule="auto"/>
            </w:pPr>
            <w:r>
              <w:t>Age</w:t>
            </w:r>
          </w:p>
        </w:tc>
        <w:tc>
          <w:tcPr>
            <w:tcW w:w="1296" w:type="dxa"/>
            <w:tcMar>
              <w:top w:w="80" w:type="dxa"/>
              <w:left w:w="100" w:type="dxa"/>
              <w:bottom w:w="80" w:type="dxa"/>
              <w:right w:w="100" w:type="dxa"/>
            </w:tcMar>
            <w:vAlign w:val="center"/>
          </w:tcPr>
          <w:p w14:paraId="5CD3CC0C"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4447D7ED" w14:textId="77777777" w:rsidR="001C0EE2" w:rsidRDefault="008652D7">
            <w:pPr>
              <w:spacing w:after="0" w:line="240" w:lineRule="auto"/>
            </w:pPr>
            <w: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13338AB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3B5CA236" w14:textId="77777777" w:rsidR="001C0EE2" w:rsidRDefault="008652D7">
            <w:pPr>
              <w:spacing w:after="0" w:line="240" w:lineRule="auto"/>
            </w:pPr>
            <w:r>
              <w:t>Investigator-configured study cohorts</w:t>
            </w:r>
          </w:p>
        </w:tc>
        <w:tc>
          <w:tcPr>
            <w:tcW w:w="1800" w:type="dxa"/>
            <w:tcMar>
              <w:top w:w="80" w:type="dxa"/>
              <w:left w:w="100" w:type="dxa"/>
              <w:bottom w:w="80" w:type="dxa"/>
              <w:right w:w="100" w:type="dxa"/>
            </w:tcMar>
            <w:vAlign w:val="center"/>
          </w:tcPr>
          <w:p w14:paraId="6BC7B965" w14:textId="77777777" w:rsidR="001C0EE2" w:rsidRDefault="008652D7">
            <w:pPr>
              <w:spacing w:after="0" w:line="240" w:lineRule="auto"/>
            </w:pPr>
            <w:r>
              <w:t>Participant age</w:t>
            </w:r>
          </w:p>
        </w:tc>
      </w:tr>
      <w:tr w:rsidR="001C0EE2" w14:paraId="5B65533A" w14:textId="77777777">
        <w:trPr>
          <w:cantSplit/>
          <w:jc w:val="center"/>
        </w:trPr>
        <w:tc>
          <w:tcPr>
            <w:tcW w:w="1440" w:type="dxa"/>
            <w:tcMar>
              <w:top w:w="80" w:type="dxa"/>
              <w:left w:w="100" w:type="dxa"/>
              <w:bottom w:w="80" w:type="dxa"/>
              <w:right w:w="100" w:type="dxa"/>
            </w:tcMar>
            <w:vAlign w:val="center"/>
          </w:tcPr>
          <w:p w14:paraId="3BE9FD2A"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AA1FBE4" w14:textId="77777777" w:rsidR="001C0EE2" w:rsidRDefault="008652D7">
            <w:pPr>
              <w:spacing w:after="0" w:line="240" w:lineRule="auto"/>
            </w:pPr>
            <w:r>
              <w:t>Cycle length and variability</w:t>
            </w:r>
          </w:p>
        </w:tc>
        <w:tc>
          <w:tcPr>
            <w:tcW w:w="1296" w:type="dxa"/>
            <w:tcMar>
              <w:top w:w="80" w:type="dxa"/>
              <w:left w:w="100" w:type="dxa"/>
              <w:bottom w:w="80" w:type="dxa"/>
              <w:right w:w="100" w:type="dxa"/>
            </w:tcMar>
            <w:vAlign w:val="center"/>
          </w:tcPr>
          <w:p w14:paraId="5349262E"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384A9013" w14:textId="77777777" w:rsidR="001C0EE2" w:rsidRDefault="008652D7">
            <w:pPr>
              <w:spacing w:after="0" w:line="240" w:lineRule="auto"/>
            </w:pPr>
            <w:r>
              <w:t>Literature-calibrated distributions</w:t>
            </w:r>
          </w:p>
        </w:tc>
        <w:tc>
          <w:tcPr>
            <w:tcW w:w="1152" w:type="dxa"/>
            <w:tcMar>
              <w:top w:w="80" w:type="dxa"/>
              <w:left w:w="100" w:type="dxa"/>
              <w:bottom w:w="80" w:type="dxa"/>
              <w:right w:w="100" w:type="dxa"/>
            </w:tcMar>
            <w:vAlign w:val="center"/>
          </w:tcPr>
          <w:p w14:paraId="1F85E8D2"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6F417171" w14:textId="77777777" w:rsidR="001C0EE2" w:rsidRDefault="008652D7">
            <w:pPr>
              <w:spacing w:after="0" w:line="240" w:lineRule="auto"/>
            </w:pPr>
            <w:r>
              <w:t>Li et al. 2023; Bull et al. 2019</w:t>
            </w:r>
          </w:p>
        </w:tc>
        <w:tc>
          <w:tcPr>
            <w:tcW w:w="1800" w:type="dxa"/>
            <w:tcMar>
              <w:top w:w="80" w:type="dxa"/>
              <w:left w:w="100" w:type="dxa"/>
              <w:bottom w:w="80" w:type="dxa"/>
              <w:right w:w="100" w:type="dxa"/>
            </w:tcMar>
            <w:vAlign w:val="center"/>
          </w:tcPr>
          <w:p w14:paraId="3CA9DBE2" w14:textId="77777777" w:rsidR="001C0EE2" w:rsidRDefault="008652D7">
            <w:pPr>
              <w:spacing w:after="0" w:line="240" w:lineRule="auto"/>
            </w:pPr>
            <w:r>
              <w:t>Mean and within-person SD</w:t>
            </w:r>
          </w:p>
        </w:tc>
      </w:tr>
      <w:tr w:rsidR="001C0EE2" w14:paraId="50E3F0D5" w14:textId="77777777">
        <w:trPr>
          <w:cantSplit/>
          <w:jc w:val="center"/>
        </w:trPr>
        <w:tc>
          <w:tcPr>
            <w:tcW w:w="1440" w:type="dxa"/>
            <w:tcMar>
              <w:top w:w="80" w:type="dxa"/>
              <w:left w:w="100" w:type="dxa"/>
              <w:bottom w:w="80" w:type="dxa"/>
              <w:right w:w="100" w:type="dxa"/>
            </w:tcMar>
            <w:vAlign w:val="center"/>
          </w:tcPr>
          <w:p w14:paraId="5936C803"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5A4032B" w14:textId="77777777" w:rsidR="001C0EE2" w:rsidRDefault="008652D7">
            <w:pPr>
              <w:spacing w:after="0" w:line="240" w:lineRule="auto"/>
            </w:pPr>
            <w:r>
              <w:t>Bleeding duration</w:t>
            </w:r>
          </w:p>
        </w:tc>
        <w:tc>
          <w:tcPr>
            <w:tcW w:w="1296" w:type="dxa"/>
            <w:tcMar>
              <w:top w:w="80" w:type="dxa"/>
              <w:left w:w="100" w:type="dxa"/>
              <w:bottom w:w="80" w:type="dxa"/>
              <w:right w:w="100" w:type="dxa"/>
            </w:tcMar>
            <w:vAlign w:val="center"/>
          </w:tcPr>
          <w:p w14:paraId="201A4790"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B3828F8" w14:textId="77777777" w:rsidR="001C0EE2" w:rsidRDefault="008652D7">
            <w:pPr>
              <w:spacing w:after="0" w:line="240" w:lineRule="auto"/>
            </w:pPr>
            <w:r>
              <w:t>Literature-calibrated</w:t>
            </w:r>
          </w:p>
        </w:tc>
        <w:tc>
          <w:tcPr>
            <w:tcW w:w="1152" w:type="dxa"/>
            <w:tcMar>
              <w:top w:w="80" w:type="dxa"/>
              <w:left w:w="100" w:type="dxa"/>
              <w:bottom w:w="80" w:type="dxa"/>
              <w:right w:w="100" w:type="dxa"/>
            </w:tcMar>
            <w:vAlign w:val="center"/>
          </w:tcPr>
          <w:p w14:paraId="24887AC7"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22DADF1D" w14:textId="77777777" w:rsidR="001C0EE2" w:rsidRDefault="008652D7">
            <w:pPr>
              <w:spacing w:after="0" w:line="240" w:lineRule="auto"/>
            </w:pPr>
            <w:r>
              <w:t>Bull et al. 2019</w:t>
            </w:r>
          </w:p>
        </w:tc>
        <w:tc>
          <w:tcPr>
            <w:tcW w:w="1800" w:type="dxa"/>
            <w:tcMar>
              <w:top w:w="80" w:type="dxa"/>
              <w:left w:w="100" w:type="dxa"/>
              <w:bottom w:w="80" w:type="dxa"/>
              <w:right w:w="100" w:type="dxa"/>
            </w:tcMar>
            <w:vAlign w:val="center"/>
          </w:tcPr>
          <w:p w14:paraId="41AE2591" w14:textId="77777777" w:rsidR="001C0EE2" w:rsidRDefault="008652D7">
            <w:pPr>
              <w:spacing w:after="0" w:line="240" w:lineRule="auto"/>
            </w:pPr>
            <w:r>
              <w:t>Available in simulator validation suite</w:t>
            </w:r>
          </w:p>
        </w:tc>
      </w:tr>
      <w:tr w:rsidR="001C0EE2" w14:paraId="54D5DC3D" w14:textId="77777777">
        <w:trPr>
          <w:cantSplit/>
          <w:jc w:val="center"/>
        </w:trPr>
        <w:tc>
          <w:tcPr>
            <w:tcW w:w="1440" w:type="dxa"/>
            <w:tcMar>
              <w:top w:w="80" w:type="dxa"/>
              <w:left w:w="100" w:type="dxa"/>
              <w:bottom w:w="80" w:type="dxa"/>
              <w:right w:w="100" w:type="dxa"/>
            </w:tcMar>
            <w:vAlign w:val="center"/>
          </w:tcPr>
          <w:p w14:paraId="539B0E5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7E812BB0" w14:textId="77777777" w:rsidR="001C0EE2" w:rsidRDefault="008652D7">
            <w:pPr>
              <w:spacing w:after="0" w:line="240" w:lineRule="auto"/>
            </w:pPr>
            <w:r>
              <w:t>Ovulation and phase timing</w:t>
            </w:r>
          </w:p>
        </w:tc>
        <w:tc>
          <w:tcPr>
            <w:tcW w:w="1296" w:type="dxa"/>
            <w:tcMar>
              <w:top w:w="80" w:type="dxa"/>
              <w:left w:w="100" w:type="dxa"/>
              <w:bottom w:w="80" w:type="dxa"/>
              <w:right w:w="100" w:type="dxa"/>
            </w:tcMar>
            <w:vAlign w:val="center"/>
          </w:tcPr>
          <w:p w14:paraId="3C75FF37"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15CCB9A0" w14:textId="77777777" w:rsidR="001C0EE2" w:rsidRDefault="008652D7">
            <w:pPr>
              <w:spacing w:after="0" w:line="240" w:lineRule="auto"/>
            </w:pPr>
            <w:r>
              <w:t>Age/stage/modifier-dependent</w:t>
            </w:r>
          </w:p>
        </w:tc>
        <w:tc>
          <w:tcPr>
            <w:tcW w:w="1152" w:type="dxa"/>
            <w:tcMar>
              <w:top w:w="80" w:type="dxa"/>
              <w:left w:w="100" w:type="dxa"/>
              <w:bottom w:w="80" w:type="dxa"/>
              <w:right w:w="100" w:type="dxa"/>
            </w:tcMar>
            <w:vAlign w:val="center"/>
          </w:tcPr>
          <w:p w14:paraId="69F9DE07"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31C7A782" w14:textId="77777777" w:rsidR="001C0EE2" w:rsidRDefault="008652D7">
            <w:pPr>
              <w:spacing w:after="0" w:line="240" w:lineRule="auto"/>
            </w:pPr>
            <w:r>
              <w:t>Bull et al. 2019; simulator literature registry</w:t>
            </w:r>
          </w:p>
        </w:tc>
        <w:tc>
          <w:tcPr>
            <w:tcW w:w="1800" w:type="dxa"/>
            <w:tcMar>
              <w:top w:w="80" w:type="dxa"/>
              <w:left w:w="100" w:type="dxa"/>
              <w:bottom w:w="80" w:type="dxa"/>
              <w:right w:w="100" w:type="dxa"/>
            </w:tcMar>
            <w:vAlign w:val="center"/>
          </w:tcPr>
          <w:p w14:paraId="5371EE75" w14:textId="77777777" w:rsidR="001C0EE2" w:rsidRDefault="008652D7">
            <w:pPr>
              <w:spacing w:after="0" w:line="240" w:lineRule="auto"/>
            </w:pPr>
            <w:r>
              <w:t>Ovulatory fraction</w:t>
            </w:r>
          </w:p>
        </w:tc>
      </w:tr>
      <w:tr w:rsidR="001C0EE2" w14:paraId="0888C142" w14:textId="77777777">
        <w:trPr>
          <w:cantSplit/>
          <w:jc w:val="center"/>
        </w:trPr>
        <w:tc>
          <w:tcPr>
            <w:tcW w:w="1440" w:type="dxa"/>
            <w:tcMar>
              <w:top w:w="80" w:type="dxa"/>
              <w:left w:w="100" w:type="dxa"/>
              <w:bottom w:w="80" w:type="dxa"/>
              <w:right w:w="100" w:type="dxa"/>
            </w:tcMar>
            <w:vAlign w:val="center"/>
          </w:tcPr>
          <w:p w14:paraId="2B6EF2EB"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5A69E448" w14:textId="77777777" w:rsidR="001C0EE2" w:rsidRDefault="008652D7">
            <w:pPr>
              <w:spacing w:after="0" w:line="240" w:lineRule="auto"/>
            </w:pPr>
            <w:r>
              <w:t>Hormone trajectories</w:t>
            </w:r>
          </w:p>
        </w:tc>
        <w:tc>
          <w:tcPr>
            <w:tcW w:w="1296" w:type="dxa"/>
            <w:tcMar>
              <w:top w:w="80" w:type="dxa"/>
              <w:left w:w="100" w:type="dxa"/>
              <w:bottom w:w="80" w:type="dxa"/>
              <w:right w:w="100" w:type="dxa"/>
            </w:tcMar>
            <w:vAlign w:val="center"/>
          </w:tcPr>
          <w:p w14:paraId="2B677FD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3CA115BB" w14:textId="77777777" w:rsidR="001C0EE2" w:rsidRDefault="008652D7">
            <w:pPr>
              <w:spacing w:after="0" w:line="240" w:lineRule="auto"/>
            </w:pPr>
            <w:r>
              <w:t>Interpolated daily reference medians</w:t>
            </w:r>
          </w:p>
        </w:tc>
        <w:tc>
          <w:tcPr>
            <w:tcW w:w="1152" w:type="dxa"/>
            <w:tcMar>
              <w:top w:w="80" w:type="dxa"/>
              <w:left w:w="100" w:type="dxa"/>
              <w:bottom w:w="80" w:type="dxa"/>
              <w:right w:w="100" w:type="dxa"/>
            </w:tcMar>
            <w:vAlign w:val="center"/>
          </w:tcPr>
          <w:p w14:paraId="0ACB759D" w14:textId="77777777" w:rsidR="001C0EE2" w:rsidRDefault="008652D7">
            <w:pPr>
              <w:spacing w:after="0" w:line="240" w:lineRule="auto"/>
              <w:jc w:val="center"/>
            </w:pPr>
            <w:r>
              <w:t>Cycle/day</w:t>
            </w:r>
          </w:p>
        </w:tc>
        <w:tc>
          <w:tcPr>
            <w:tcW w:w="2448" w:type="dxa"/>
            <w:tcMar>
              <w:top w:w="80" w:type="dxa"/>
              <w:left w:w="100" w:type="dxa"/>
              <w:bottom w:w="80" w:type="dxa"/>
              <w:right w:w="100" w:type="dxa"/>
            </w:tcMar>
            <w:vAlign w:val="center"/>
          </w:tcPr>
          <w:p w14:paraId="3A6BB0DF" w14:textId="77777777" w:rsidR="001C0EE2" w:rsidRDefault="008652D7">
            <w:pPr>
              <w:spacing w:after="0" w:line="240" w:lineRule="auto"/>
            </w:pPr>
            <w:r>
              <w:t>Stricker et al. 2006</w:t>
            </w:r>
          </w:p>
        </w:tc>
        <w:tc>
          <w:tcPr>
            <w:tcW w:w="1800" w:type="dxa"/>
            <w:tcMar>
              <w:top w:w="80" w:type="dxa"/>
              <w:left w:w="100" w:type="dxa"/>
              <w:bottom w:w="80" w:type="dxa"/>
              <w:right w:w="100" w:type="dxa"/>
            </w:tcMar>
            <w:vAlign w:val="center"/>
          </w:tcPr>
          <w:p w14:paraId="506D34A0" w14:textId="77777777" w:rsidR="001C0EE2" w:rsidRDefault="008652D7">
            <w:pPr>
              <w:spacing w:after="0" w:line="240" w:lineRule="auto"/>
            </w:pPr>
            <w:r>
              <w:t>Simulator validation suite</w:t>
            </w:r>
          </w:p>
        </w:tc>
      </w:tr>
      <w:tr w:rsidR="001C0EE2" w14:paraId="4EE19C77" w14:textId="77777777">
        <w:trPr>
          <w:cantSplit/>
          <w:jc w:val="center"/>
        </w:trPr>
        <w:tc>
          <w:tcPr>
            <w:tcW w:w="1440" w:type="dxa"/>
            <w:tcMar>
              <w:top w:w="80" w:type="dxa"/>
              <w:left w:w="100" w:type="dxa"/>
              <w:bottom w:w="80" w:type="dxa"/>
              <w:right w:w="100" w:type="dxa"/>
            </w:tcMar>
            <w:vAlign w:val="center"/>
          </w:tcPr>
          <w:p w14:paraId="016AC05F" w14:textId="77777777" w:rsidR="001C0EE2" w:rsidRDefault="008652D7">
            <w:pPr>
              <w:spacing w:after="0" w:line="240" w:lineRule="auto"/>
            </w:pPr>
            <w:r>
              <w:lastRenderedPageBreak/>
              <w:t>Menstrual</w:t>
            </w:r>
          </w:p>
        </w:tc>
        <w:tc>
          <w:tcPr>
            <w:tcW w:w="1728" w:type="dxa"/>
            <w:tcMar>
              <w:top w:w="80" w:type="dxa"/>
              <w:left w:w="100" w:type="dxa"/>
              <w:bottom w:w="80" w:type="dxa"/>
              <w:right w:w="100" w:type="dxa"/>
            </w:tcMar>
            <w:vAlign w:val="center"/>
          </w:tcPr>
          <w:p w14:paraId="7762A33F" w14:textId="77777777" w:rsidR="001C0EE2" w:rsidRDefault="008652D7">
            <w:pPr>
              <w:spacing w:after="0" w:line="240" w:lineRule="auto"/>
            </w:pPr>
            <w:r>
              <w:t>ILP rule</w:t>
            </w:r>
          </w:p>
        </w:tc>
        <w:tc>
          <w:tcPr>
            <w:tcW w:w="1296" w:type="dxa"/>
            <w:tcMar>
              <w:top w:w="80" w:type="dxa"/>
              <w:left w:w="100" w:type="dxa"/>
              <w:bottom w:w="80" w:type="dxa"/>
              <w:right w:w="100" w:type="dxa"/>
            </w:tcMar>
            <w:vAlign w:val="center"/>
          </w:tcPr>
          <w:p w14:paraId="1E1DA492"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723F3DA4" w14:textId="77777777" w:rsidR="001C0EE2" w:rsidRDefault="008652D7">
            <w:pPr>
              <w:spacing w:after="0" w:line="240" w:lineRule="auto"/>
            </w:pPr>
            <w:r>
              <w:t>Maximum P4 on O+5 to O+9 &lt; 5.0 ng/mL; nonovulatory/missing cycles flagged</w:t>
            </w:r>
          </w:p>
        </w:tc>
        <w:tc>
          <w:tcPr>
            <w:tcW w:w="1152" w:type="dxa"/>
            <w:tcMar>
              <w:top w:w="80" w:type="dxa"/>
              <w:left w:w="100" w:type="dxa"/>
              <w:bottom w:w="80" w:type="dxa"/>
              <w:right w:w="100" w:type="dxa"/>
            </w:tcMar>
            <w:vAlign w:val="center"/>
          </w:tcPr>
          <w:p w14:paraId="7F2CBD27"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726175AE" w14:textId="77777777" w:rsidR="001C0EE2" w:rsidRDefault="008652D7">
            <w:pPr>
              <w:spacing w:after="0" w:line="240" w:lineRule="auto"/>
            </w:pPr>
            <w:r>
              <w:t>Investigator operationalization; threshold requires biological citation</w:t>
            </w:r>
          </w:p>
        </w:tc>
        <w:tc>
          <w:tcPr>
            <w:tcW w:w="1800" w:type="dxa"/>
            <w:tcMar>
              <w:top w:w="80" w:type="dxa"/>
              <w:left w:w="100" w:type="dxa"/>
              <w:bottom w:w="80" w:type="dxa"/>
              <w:right w:w="100" w:type="dxa"/>
            </w:tcMar>
            <w:vAlign w:val="center"/>
          </w:tcPr>
          <w:p w14:paraId="1FEC7F70" w14:textId="77777777" w:rsidR="001C0EE2" w:rsidRDefault="008652D7">
            <w:pPr>
              <w:spacing w:after="0" w:line="240" w:lineRule="auto"/>
            </w:pPr>
            <w:r>
              <w:t>Audit ILP fraction</w:t>
            </w:r>
          </w:p>
        </w:tc>
      </w:tr>
      <w:tr w:rsidR="001C0EE2" w14:paraId="66C4FD1D" w14:textId="77777777">
        <w:trPr>
          <w:cantSplit/>
          <w:jc w:val="center"/>
        </w:trPr>
        <w:tc>
          <w:tcPr>
            <w:tcW w:w="1440" w:type="dxa"/>
            <w:tcMar>
              <w:top w:w="80" w:type="dxa"/>
              <w:left w:w="100" w:type="dxa"/>
              <w:bottom w:w="80" w:type="dxa"/>
              <w:right w:w="100" w:type="dxa"/>
            </w:tcMar>
            <w:vAlign w:val="center"/>
          </w:tcPr>
          <w:p w14:paraId="403C6496"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7EBA2C9" w14:textId="77777777" w:rsidR="001C0EE2" w:rsidRDefault="008652D7">
            <w:pPr>
              <w:spacing w:after="0" w:line="240" w:lineRule="auto"/>
            </w:pPr>
            <w:r>
              <w:t>PCOS</w:t>
            </w:r>
          </w:p>
        </w:tc>
        <w:tc>
          <w:tcPr>
            <w:tcW w:w="1296" w:type="dxa"/>
            <w:tcMar>
              <w:top w:w="80" w:type="dxa"/>
              <w:left w:w="100" w:type="dxa"/>
              <w:bottom w:w="80" w:type="dxa"/>
              <w:right w:w="100" w:type="dxa"/>
            </w:tcMar>
            <w:vAlign w:val="center"/>
          </w:tcPr>
          <w:p w14:paraId="55D0E01F"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932DCB4" w14:textId="77777777" w:rsidR="001C0EE2" w:rsidRDefault="008652D7">
            <w:pPr>
              <w:spacing w:after="0" w:line="240" w:lineRule="auto"/>
            </w:pPr>
            <w:r>
              <w:t>0.1</w:t>
            </w:r>
          </w:p>
        </w:tc>
        <w:tc>
          <w:tcPr>
            <w:tcW w:w="1152" w:type="dxa"/>
            <w:tcMar>
              <w:top w:w="80" w:type="dxa"/>
              <w:left w:w="100" w:type="dxa"/>
              <w:bottom w:w="80" w:type="dxa"/>
              <w:right w:w="100" w:type="dxa"/>
            </w:tcMar>
            <w:vAlign w:val="center"/>
          </w:tcPr>
          <w:p w14:paraId="3F49BE42"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B14ADC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335BE09F" w14:textId="77777777" w:rsidR="001C0EE2" w:rsidRDefault="008652D7">
            <w:pPr>
              <w:spacing w:after="0" w:line="240" w:lineRule="auto"/>
            </w:pPr>
            <w:r>
              <w:t>Participant prevalence</w:t>
            </w:r>
          </w:p>
        </w:tc>
      </w:tr>
      <w:tr w:rsidR="001C0EE2" w14:paraId="4426C6C1" w14:textId="77777777">
        <w:trPr>
          <w:cantSplit/>
          <w:jc w:val="center"/>
        </w:trPr>
        <w:tc>
          <w:tcPr>
            <w:tcW w:w="1440" w:type="dxa"/>
            <w:tcMar>
              <w:top w:w="80" w:type="dxa"/>
              <w:left w:w="100" w:type="dxa"/>
              <w:bottom w:w="80" w:type="dxa"/>
              <w:right w:w="100" w:type="dxa"/>
            </w:tcMar>
            <w:vAlign w:val="center"/>
          </w:tcPr>
          <w:p w14:paraId="2E2F3B12"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4F9ECD7" w14:textId="77777777" w:rsidR="001C0EE2" w:rsidRDefault="008652D7">
            <w:pPr>
              <w:spacing w:after="0" w:line="240" w:lineRule="auto"/>
            </w:pPr>
            <w:r>
              <w:t>Peri-menarche</w:t>
            </w:r>
          </w:p>
        </w:tc>
        <w:tc>
          <w:tcPr>
            <w:tcW w:w="1296" w:type="dxa"/>
            <w:tcMar>
              <w:top w:w="80" w:type="dxa"/>
              <w:left w:w="100" w:type="dxa"/>
              <w:bottom w:w="80" w:type="dxa"/>
              <w:right w:w="100" w:type="dxa"/>
            </w:tcMar>
            <w:vAlign w:val="center"/>
          </w:tcPr>
          <w:p w14:paraId="62FFE2FF"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0DB44A40" w14:textId="77777777" w:rsidR="001C0EE2" w:rsidRDefault="008652D7">
            <w:pPr>
              <w:spacing w:after="0" w:line="240" w:lineRule="auto"/>
            </w:pPr>
            <w:r>
              <w:t>0.6</w:t>
            </w:r>
          </w:p>
        </w:tc>
        <w:tc>
          <w:tcPr>
            <w:tcW w:w="1152" w:type="dxa"/>
            <w:tcMar>
              <w:top w:w="80" w:type="dxa"/>
              <w:left w:w="100" w:type="dxa"/>
              <w:bottom w:w="80" w:type="dxa"/>
              <w:right w:w="100" w:type="dxa"/>
            </w:tcMar>
            <w:vAlign w:val="center"/>
          </w:tcPr>
          <w:p w14:paraId="58912528" w14:textId="77777777" w:rsidR="001C0EE2" w:rsidRDefault="008652D7">
            <w:pPr>
              <w:spacing w:after="0" w:line="240" w:lineRule="auto"/>
              <w:jc w:val="center"/>
            </w:pPr>
            <w:r>
              <w:t>Participant conditional on age &lt;20</w:t>
            </w:r>
          </w:p>
        </w:tc>
        <w:tc>
          <w:tcPr>
            <w:tcW w:w="2448" w:type="dxa"/>
            <w:tcMar>
              <w:top w:w="80" w:type="dxa"/>
              <w:left w:w="100" w:type="dxa"/>
              <w:bottom w:w="80" w:type="dxa"/>
              <w:right w:w="100" w:type="dxa"/>
            </w:tcMar>
            <w:vAlign w:val="center"/>
          </w:tcPr>
          <w:p w14:paraId="534B5A4E"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0CD435F6" w14:textId="77777777" w:rsidR="001C0EE2" w:rsidRDefault="008652D7">
            <w:pPr>
              <w:spacing w:after="0" w:line="240" w:lineRule="auto"/>
            </w:pPr>
            <w:r>
              <w:t>Participant prevalence</w:t>
            </w:r>
          </w:p>
        </w:tc>
      </w:tr>
      <w:tr w:rsidR="001C0EE2" w14:paraId="11E62331" w14:textId="77777777">
        <w:trPr>
          <w:cantSplit/>
          <w:jc w:val="center"/>
        </w:trPr>
        <w:tc>
          <w:tcPr>
            <w:tcW w:w="1440" w:type="dxa"/>
            <w:tcMar>
              <w:top w:w="80" w:type="dxa"/>
              <w:left w:w="100" w:type="dxa"/>
              <w:bottom w:w="80" w:type="dxa"/>
              <w:right w:w="100" w:type="dxa"/>
            </w:tcMar>
            <w:vAlign w:val="center"/>
          </w:tcPr>
          <w:p w14:paraId="1EA3B048"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08AE8FA7" w14:textId="77777777" w:rsidR="001C0EE2" w:rsidRDefault="008652D7">
            <w:pPr>
              <w:spacing w:after="0" w:line="240" w:lineRule="auto"/>
            </w:pPr>
            <w:r>
              <w:t>Perimenopause</w:t>
            </w:r>
          </w:p>
        </w:tc>
        <w:tc>
          <w:tcPr>
            <w:tcW w:w="1296" w:type="dxa"/>
            <w:tcMar>
              <w:top w:w="80" w:type="dxa"/>
              <w:left w:w="100" w:type="dxa"/>
              <w:bottom w:w="80" w:type="dxa"/>
              <w:right w:w="100" w:type="dxa"/>
            </w:tcMar>
            <w:vAlign w:val="center"/>
          </w:tcPr>
          <w:p w14:paraId="2BC9B6D0"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7477056D" w14:textId="77777777" w:rsidR="001C0EE2" w:rsidRDefault="008652D7">
            <w:pPr>
              <w:spacing w:after="0" w:line="240" w:lineRule="auto"/>
            </w:pPr>
            <w:r>
              <w:t>0.55</w:t>
            </w:r>
          </w:p>
        </w:tc>
        <w:tc>
          <w:tcPr>
            <w:tcW w:w="1152" w:type="dxa"/>
            <w:tcMar>
              <w:top w:w="80" w:type="dxa"/>
              <w:left w:w="100" w:type="dxa"/>
              <w:bottom w:w="80" w:type="dxa"/>
              <w:right w:w="100" w:type="dxa"/>
            </w:tcMar>
            <w:vAlign w:val="center"/>
          </w:tcPr>
          <w:p w14:paraId="15182BD3" w14:textId="77777777" w:rsidR="001C0EE2" w:rsidRDefault="008652D7">
            <w:pPr>
              <w:spacing w:after="0" w:line="240" w:lineRule="auto"/>
              <w:jc w:val="center"/>
            </w:pPr>
            <w:r>
              <w:t>Participant conditional on age ≥45</w:t>
            </w:r>
          </w:p>
        </w:tc>
        <w:tc>
          <w:tcPr>
            <w:tcW w:w="2448" w:type="dxa"/>
            <w:tcMar>
              <w:top w:w="80" w:type="dxa"/>
              <w:left w:w="100" w:type="dxa"/>
              <w:bottom w:w="80" w:type="dxa"/>
              <w:right w:w="100" w:type="dxa"/>
            </w:tcMar>
            <w:vAlign w:val="center"/>
          </w:tcPr>
          <w:p w14:paraId="5B55EF7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0AD11382" w14:textId="77777777" w:rsidR="001C0EE2" w:rsidRDefault="008652D7">
            <w:pPr>
              <w:spacing w:after="0" w:line="240" w:lineRule="auto"/>
            </w:pPr>
            <w:r>
              <w:t>Participant prevalence</w:t>
            </w:r>
          </w:p>
        </w:tc>
      </w:tr>
      <w:tr w:rsidR="001C0EE2" w14:paraId="3EEE8B97" w14:textId="77777777">
        <w:trPr>
          <w:cantSplit/>
          <w:jc w:val="center"/>
        </w:trPr>
        <w:tc>
          <w:tcPr>
            <w:tcW w:w="1440" w:type="dxa"/>
            <w:tcMar>
              <w:top w:w="80" w:type="dxa"/>
              <w:left w:w="100" w:type="dxa"/>
              <w:bottom w:w="80" w:type="dxa"/>
              <w:right w:w="100" w:type="dxa"/>
            </w:tcMar>
            <w:vAlign w:val="center"/>
          </w:tcPr>
          <w:p w14:paraId="44E0D4C9"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004FEF87" w14:textId="77777777" w:rsidR="001C0EE2" w:rsidRDefault="008652D7">
            <w:pPr>
              <w:spacing w:after="0" w:line="240" w:lineRule="auto"/>
            </w:pPr>
            <w:r>
              <w:t>Dysmenorrhea</w:t>
            </w:r>
          </w:p>
        </w:tc>
        <w:tc>
          <w:tcPr>
            <w:tcW w:w="1296" w:type="dxa"/>
            <w:tcMar>
              <w:top w:w="80" w:type="dxa"/>
              <w:left w:w="100" w:type="dxa"/>
              <w:bottom w:w="80" w:type="dxa"/>
              <w:right w:w="100" w:type="dxa"/>
            </w:tcMar>
            <w:vAlign w:val="center"/>
          </w:tcPr>
          <w:p w14:paraId="15A4AC9E"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697EE112" w14:textId="77777777" w:rsidR="001C0EE2" w:rsidRDefault="008652D7">
            <w:pPr>
              <w:spacing w:after="0" w:line="240" w:lineRule="auto"/>
            </w:pPr>
            <w:r>
              <w:t>0.12</w:t>
            </w:r>
          </w:p>
        </w:tc>
        <w:tc>
          <w:tcPr>
            <w:tcW w:w="1152" w:type="dxa"/>
            <w:tcMar>
              <w:top w:w="80" w:type="dxa"/>
              <w:left w:w="100" w:type="dxa"/>
              <w:bottom w:w="80" w:type="dxa"/>
              <w:right w:w="100" w:type="dxa"/>
            </w:tcMar>
            <w:vAlign w:val="center"/>
          </w:tcPr>
          <w:p w14:paraId="438D562C"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02FB1D9"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0C69FD5" w14:textId="77777777" w:rsidR="001C0EE2" w:rsidRDefault="008652D7">
            <w:pPr>
              <w:spacing w:after="0" w:line="240" w:lineRule="auto"/>
            </w:pPr>
            <w:r>
              <w:t>Not retained in participant summary</w:t>
            </w:r>
          </w:p>
        </w:tc>
      </w:tr>
      <w:tr w:rsidR="001C0EE2" w14:paraId="376AEBEA" w14:textId="77777777">
        <w:trPr>
          <w:cantSplit/>
          <w:jc w:val="center"/>
        </w:trPr>
        <w:tc>
          <w:tcPr>
            <w:tcW w:w="1440" w:type="dxa"/>
            <w:tcMar>
              <w:top w:w="80" w:type="dxa"/>
              <w:left w:w="100" w:type="dxa"/>
              <w:bottom w:w="80" w:type="dxa"/>
              <w:right w:w="100" w:type="dxa"/>
            </w:tcMar>
            <w:vAlign w:val="center"/>
          </w:tcPr>
          <w:p w14:paraId="606DF832"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75D775EB" w14:textId="77777777" w:rsidR="001C0EE2" w:rsidRDefault="008652D7">
            <w:pPr>
              <w:spacing w:after="0" w:line="240" w:lineRule="auto"/>
            </w:pPr>
            <w:r>
              <w:t>Contraception/IUD settings</w:t>
            </w:r>
          </w:p>
        </w:tc>
        <w:tc>
          <w:tcPr>
            <w:tcW w:w="1296" w:type="dxa"/>
            <w:tcMar>
              <w:top w:w="80" w:type="dxa"/>
              <w:left w:w="100" w:type="dxa"/>
              <w:bottom w:w="80" w:type="dxa"/>
              <w:right w:w="100" w:type="dxa"/>
            </w:tcMar>
            <w:vAlign w:val="center"/>
          </w:tcPr>
          <w:p w14:paraId="65D3BDD1"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725E81A" w14:textId="77777777" w:rsidR="001C0EE2" w:rsidRDefault="008652D7">
            <w:pPr>
              <w:spacing w:after="0" w:line="240" w:lineRule="auto"/>
            </w:pPr>
            <w:r>
              <w:t>Available but not sampled in completed run</w:t>
            </w:r>
          </w:p>
        </w:tc>
        <w:tc>
          <w:tcPr>
            <w:tcW w:w="1152" w:type="dxa"/>
            <w:tcMar>
              <w:top w:w="80" w:type="dxa"/>
              <w:left w:w="100" w:type="dxa"/>
              <w:bottom w:w="80" w:type="dxa"/>
              <w:right w:w="100" w:type="dxa"/>
            </w:tcMar>
            <w:vAlign w:val="center"/>
          </w:tcPr>
          <w:p w14:paraId="5445D382"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15D0068F" w14:textId="77777777" w:rsidR="001C0EE2" w:rsidRDefault="008652D7">
            <w:pPr>
              <w:spacing w:after="0" w:line="240" w:lineRule="auto"/>
            </w:pPr>
            <w:r>
              <w:t>Simulator literature registry</w:t>
            </w:r>
          </w:p>
        </w:tc>
        <w:tc>
          <w:tcPr>
            <w:tcW w:w="1800" w:type="dxa"/>
            <w:tcMar>
              <w:top w:w="80" w:type="dxa"/>
              <w:left w:w="100" w:type="dxa"/>
              <w:bottom w:w="80" w:type="dxa"/>
              <w:right w:w="100" w:type="dxa"/>
            </w:tcMar>
            <w:vAlign w:val="center"/>
          </w:tcPr>
          <w:p w14:paraId="689857BD" w14:textId="77777777" w:rsidR="001C0EE2" w:rsidRDefault="008652D7">
            <w:pPr>
              <w:spacing w:after="0" w:line="240" w:lineRule="auto"/>
            </w:pPr>
            <w:r>
              <w:t>Not applicable to completed run</w:t>
            </w:r>
          </w:p>
        </w:tc>
      </w:tr>
      <w:tr w:rsidR="001C0EE2" w14:paraId="7C627DAA" w14:textId="77777777">
        <w:trPr>
          <w:cantSplit/>
          <w:jc w:val="center"/>
        </w:trPr>
        <w:tc>
          <w:tcPr>
            <w:tcW w:w="1440" w:type="dxa"/>
            <w:tcMar>
              <w:top w:w="80" w:type="dxa"/>
              <w:left w:w="100" w:type="dxa"/>
              <w:bottom w:w="80" w:type="dxa"/>
              <w:right w:w="100" w:type="dxa"/>
            </w:tcMar>
            <w:vAlign w:val="center"/>
          </w:tcPr>
          <w:p w14:paraId="1BE94C52"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6021B73C" w14:textId="77777777" w:rsidR="001C0EE2" w:rsidRDefault="008652D7">
            <w:pPr>
              <w:spacing w:after="0" w:line="240" w:lineRule="auto"/>
            </w:pPr>
            <w:r>
              <w:t>Diary duration and start</w:t>
            </w:r>
          </w:p>
        </w:tc>
        <w:tc>
          <w:tcPr>
            <w:tcW w:w="1296" w:type="dxa"/>
            <w:tcMar>
              <w:top w:w="80" w:type="dxa"/>
              <w:left w:w="100" w:type="dxa"/>
              <w:bottom w:w="80" w:type="dxa"/>
              <w:right w:w="100" w:type="dxa"/>
            </w:tcMar>
            <w:vAlign w:val="center"/>
          </w:tcPr>
          <w:p w14:paraId="087F63A6"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A1E8B88" w14:textId="77777777" w:rsidR="001C0EE2" w:rsidRDefault="008652D7">
            <w:pPr>
              <w:spacing w:after="0" w:line="240" w:lineRule="auto"/>
            </w:pPr>
            <w:r>
              <w:t>36 months; diary day 1 sampled uniformly within the first generated menstrual cycle</w:t>
            </w:r>
          </w:p>
        </w:tc>
        <w:tc>
          <w:tcPr>
            <w:tcW w:w="1152" w:type="dxa"/>
            <w:tcMar>
              <w:top w:w="80" w:type="dxa"/>
              <w:left w:w="100" w:type="dxa"/>
              <w:bottom w:w="80" w:type="dxa"/>
              <w:right w:w="100" w:type="dxa"/>
            </w:tcMar>
            <w:vAlign w:val="center"/>
          </w:tcPr>
          <w:p w14:paraId="20DBAB09"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63D4ED0"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19055389" w14:textId="77777777" w:rsidR="001C0EE2" w:rsidRDefault="008652D7">
            <w:pPr>
              <w:spacing w:after="0" w:line="240" w:lineRule="auto"/>
            </w:pPr>
            <w:r>
              <w:t>36 months with randomized starting phase</w:t>
            </w:r>
          </w:p>
        </w:tc>
      </w:tr>
      <w:tr w:rsidR="001C0EE2" w14:paraId="4887400D" w14:textId="77777777">
        <w:trPr>
          <w:cantSplit/>
          <w:jc w:val="center"/>
        </w:trPr>
        <w:tc>
          <w:tcPr>
            <w:tcW w:w="1440" w:type="dxa"/>
            <w:tcMar>
              <w:top w:w="80" w:type="dxa"/>
              <w:left w:w="100" w:type="dxa"/>
              <w:bottom w:w="80" w:type="dxa"/>
              <w:right w:w="100" w:type="dxa"/>
            </w:tcMar>
            <w:vAlign w:val="center"/>
          </w:tcPr>
          <w:p w14:paraId="697BED39"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52489752" w14:textId="77777777" w:rsidR="001C0EE2" w:rsidRDefault="008652D7">
            <w:pPr>
              <w:spacing w:after="0" w:line="240" w:lineRule="auto"/>
            </w:pPr>
            <w:r>
              <w:t>Missingness</w:t>
            </w:r>
          </w:p>
        </w:tc>
        <w:tc>
          <w:tcPr>
            <w:tcW w:w="1296" w:type="dxa"/>
            <w:tcMar>
              <w:top w:w="80" w:type="dxa"/>
              <w:left w:w="100" w:type="dxa"/>
              <w:bottom w:w="80" w:type="dxa"/>
              <w:right w:w="100" w:type="dxa"/>
            </w:tcMar>
            <w:vAlign w:val="center"/>
          </w:tcPr>
          <w:p w14:paraId="45E2090B"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B81C630" w14:textId="77777777" w:rsidR="001C0EE2" w:rsidRDefault="008652D7">
            <w:pPr>
              <w:spacing w:after="0" w:line="240" w:lineRule="auto"/>
            </w:pPr>
            <w:r>
              <w:t>No diary missingness simulated</w:t>
            </w:r>
          </w:p>
        </w:tc>
        <w:tc>
          <w:tcPr>
            <w:tcW w:w="1152" w:type="dxa"/>
            <w:tcMar>
              <w:top w:w="80" w:type="dxa"/>
              <w:left w:w="100" w:type="dxa"/>
              <w:bottom w:w="80" w:type="dxa"/>
              <w:right w:w="100" w:type="dxa"/>
            </w:tcMar>
            <w:vAlign w:val="center"/>
          </w:tcPr>
          <w:p w14:paraId="0C9CD517"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77A788ED" w14:textId="77777777" w:rsidR="001C0EE2" w:rsidRDefault="008652D7">
            <w:pPr>
              <w:spacing w:after="0" w:line="240" w:lineRule="auto"/>
            </w:pPr>
            <w:r>
              <w:t>Study-design simplification</w:t>
            </w:r>
          </w:p>
        </w:tc>
        <w:tc>
          <w:tcPr>
            <w:tcW w:w="1800" w:type="dxa"/>
            <w:tcMar>
              <w:top w:w="80" w:type="dxa"/>
              <w:left w:w="100" w:type="dxa"/>
              <w:bottom w:w="80" w:type="dxa"/>
              <w:right w:w="100" w:type="dxa"/>
            </w:tcMar>
            <w:vAlign w:val="center"/>
          </w:tcPr>
          <w:p w14:paraId="713CE76D" w14:textId="77777777" w:rsidR="001C0EE2" w:rsidRDefault="008652D7">
            <w:pPr>
              <w:spacing w:after="0" w:line="240" w:lineRule="auto"/>
            </w:pPr>
            <w:r>
              <w:t>Complete synthetic diaries</w:t>
            </w:r>
          </w:p>
        </w:tc>
      </w:tr>
      <w:tr w:rsidR="001C0EE2" w14:paraId="5B7B304B" w14:textId="77777777">
        <w:trPr>
          <w:cantSplit/>
          <w:jc w:val="center"/>
        </w:trPr>
        <w:tc>
          <w:tcPr>
            <w:tcW w:w="1440" w:type="dxa"/>
            <w:tcMar>
              <w:top w:w="80" w:type="dxa"/>
              <w:left w:w="100" w:type="dxa"/>
              <w:bottom w:w="80" w:type="dxa"/>
              <w:right w:w="100" w:type="dxa"/>
            </w:tcMar>
            <w:vAlign w:val="center"/>
          </w:tcPr>
          <w:p w14:paraId="07B10B84"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E1383CC" w14:textId="77777777" w:rsidR="001C0EE2" w:rsidRDefault="008652D7">
            <w:pPr>
              <w:spacing w:after="0" w:line="240" w:lineRule="auto"/>
            </w:pPr>
            <w:r>
              <w:t>Independent generators</w:t>
            </w:r>
          </w:p>
        </w:tc>
        <w:tc>
          <w:tcPr>
            <w:tcW w:w="1296" w:type="dxa"/>
            <w:tcMar>
              <w:top w:w="80" w:type="dxa"/>
              <w:left w:w="100" w:type="dxa"/>
              <w:bottom w:w="80" w:type="dxa"/>
              <w:right w:w="100" w:type="dxa"/>
            </w:tcMar>
            <w:vAlign w:val="center"/>
          </w:tcPr>
          <w:p w14:paraId="3DB3EF78"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3AF69793" w14:textId="77777777" w:rsidR="001C0EE2" w:rsidRDefault="008652D7">
            <w:pPr>
              <w:spacing w:after="0" w:line="240" w:lineRule="auto"/>
            </w:pPr>
            <w:r>
              <w:t>Separately seeded generators; HORMONE-CYCLE starts at a uniformly sampled first-cycle day; direct calendar-day alignment without wrapping</w:t>
            </w:r>
          </w:p>
        </w:tc>
        <w:tc>
          <w:tcPr>
            <w:tcW w:w="1152" w:type="dxa"/>
            <w:tcMar>
              <w:top w:w="80" w:type="dxa"/>
              <w:left w:w="100" w:type="dxa"/>
              <w:bottom w:w="80" w:type="dxa"/>
              <w:right w:w="100" w:type="dxa"/>
            </w:tcMar>
            <w:vAlign w:val="center"/>
          </w:tcPr>
          <w:p w14:paraId="2121B919"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5C6ADA1"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51FFC025" w14:textId="77777777" w:rsidR="001C0EE2" w:rsidRDefault="008652D7">
            <w:pPr>
              <w:spacing w:after="0" w:line="240" w:lineRule="auto"/>
            </w:pPr>
            <w:r>
              <w:t>Direct alignment and randomized menstrual starting phase preserved</w:t>
            </w:r>
          </w:p>
        </w:tc>
      </w:tr>
      <w:tr w:rsidR="001C0EE2" w14:paraId="0951EAFD" w14:textId="77777777">
        <w:trPr>
          <w:cantSplit/>
          <w:jc w:val="center"/>
        </w:trPr>
        <w:tc>
          <w:tcPr>
            <w:tcW w:w="1440" w:type="dxa"/>
            <w:tcMar>
              <w:top w:w="80" w:type="dxa"/>
              <w:left w:w="100" w:type="dxa"/>
              <w:bottom w:w="80" w:type="dxa"/>
              <w:right w:w="100" w:type="dxa"/>
            </w:tcMar>
            <w:vAlign w:val="center"/>
          </w:tcPr>
          <w:p w14:paraId="1FF899D2"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1F31C856" w14:textId="77777777" w:rsidR="001C0EE2" w:rsidRDefault="008652D7">
            <w:pPr>
              <w:spacing w:after="0" w:line="240" w:lineRule="auto"/>
            </w:pPr>
            <w:r>
              <w:t>Master seed</w:t>
            </w:r>
          </w:p>
        </w:tc>
        <w:tc>
          <w:tcPr>
            <w:tcW w:w="1296" w:type="dxa"/>
            <w:tcMar>
              <w:top w:w="80" w:type="dxa"/>
              <w:left w:w="100" w:type="dxa"/>
              <w:bottom w:w="80" w:type="dxa"/>
              <w:right w:w="100" w:type="dxa"/>
            </w:tcMar>
            <w:vAlign w:val="center"/>
          </w:tcPr>
          <w:p w14:paraId="53DF43D0"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373961B9" w14:textId="77777777" w:rsidR="001C0EE2" w:rsidRDefault="008652D7">
            <w:pPr>
              <w:spacing w:after="0" w:line="240" w:lineRule="auto"/>
            </w:pPr>
            <w:r>
              <w:t>20260505</w:t>
            </w:r>
          </w:p>
        </w:tc>
        <w:tc>
          <w:tcPr>
            <w:tcW w:w="1152" w:type="dxa"/>
            <w:tcMar>
              <w:top w:w="80" w:type="dxa"/>
              <w:left w:w="100" w:type="dxa"/>
              <w:bottom w:w="80" w:type="dxa"/>
              <w:right w:w="100" w:type="dxa"/>
            </w:tcMar>
            <w:vAlign w:val="center"/>
          </w:tcPr>
          <w:p w14:paraId="2F66C3E9"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147682FC" w14:textId="77777777" w:rsidR="001C0EE2" w:rsidRDefault="008652D7">
            <w:pPr>
              <w:spacing w:after="0" w:line="240" w:lineRule="auto"/>
            </w:pPr>
            <w:r>
              <w:t>Reproducibility control</w:t>
            </w:r>
          </w:p>
        </w:tc>
        <w:tc>
          <w:tcPr>
            <w:tcW w:w="1800" w:type="dxa"/>
            <w:tcMar>
              <w:top w:w="80" w:type="dxa"/>
              <w:left w:w="100" w:type="dxa"/>
              <w:bottom w:w="80" w:type="dxa"/>
              <w:right w:w="100" w:type="dxa"/>
            </w:tcMar>
            <w:vAlign w:val="center"/>
          </w:tcPr>
          <w:p w14:paraId="218BC003" w14:textId="77777777" w:rsidR="001C0EE2" w:rsidRDefault="008652D7">
            <w:pPr>
              <w:spacing w:after="0" w:line="240" w:lineRule="auto"/>
            </w:pPr>
            <w:r>
              <w:t>Manifested</w:t>
            </w:r>
          </w:p>
        </w:tc>
      </w:tr>
      <w:tr w:rsidR="001C0EE2" w14:paraId="39E913B0" w14:textId="77777777">
        <w:trPr>
          <w:cantSplit/>
          <w:jc w:val="center"/>
        </w:trPr>
        <w:tc>
          <w:tcPr>
            <w:tcW w:w="1440" w:type="dxa"/>
            <w:tcMar>
              <w:top w:w="80" w:type="dxa"/>
              <w:left w:w="100" w:type="dxa"/>
              <w:bottom w:w="80" w:type="dxa"/>
              <w:right w:w="100" w:type="dxa"/>
            </w:tcMar>
            <w:vAlign w:val="center"/>
          </w:tcPr>
          <w:p w14:paraId="26B0B2B8" w14:textId="77777777" w:rsidR="001C0EE2" w:rsidRDefault="008652D7">
            <w:pPr>
              <w:spacing w:after="0" w:line="240" w:lineRule="auto"/>
            </w:pPr>
            <w:r>
              <w:lastRenderedPageBreak/>
              <w:t>Null construction</w:t>
            </w:r>
          </w:p>
        </w:tc>
        <w:tc>
          <w:tcPr>
            <w:tcW w:w="1728" w:type="dxa"/>
            <w:tcMar>
              <w:top w:w="80" w:type="dxa"/>
              <w:left w:w="100" w:type="dxa"/>
              <w:bottom w:w="80" w:type="dxa"/>
              <w:right w:w="100" w:type="dxa"/>
            </w:tcMar>
            <w:vAlign w:val="center"/>
          </w:tcPr>
          <w:p w14:paraId="63C50945" w14:textId="77777777" w:rsidR="001C0EE2" w:rsidRDefault="008652D7">
            <w:pPr>
              <w:spacing w:after="0" w:line="240" w:lineRule="auto"/>
            </w:pPr>
            <w:r>
              <w:t>Phase modes</w:t>
            </w:r>
          </w:p>
        </w:tc>
        <w:tc>
          <w:tcPr>
            <w:tcW w:w="1296" w:type="dxa"/>
            <w:tcMar>
              <w:top w:w="80" w:type="dxa"/>
              <w:left w:w="100" w:type="dxa"/>
              <w:bottom w:w="80" w:type="dxa"/>
              <w:right w:w="100" w:type="dxa"/>
            </w:tcMar>
            <w:vAlign w:val="center"/>
          </w:tcPr>
          <w:p w14:paraId="19018066"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9A784D8" w14:textId="77777777" w:rsidR="001C0EE2" w:rsidRDefault="008652D7">
            <w:pPr>
              <w:spacing w:after="0" w:line="240" w:lineRule="auto"/>
            </w:pPr>
            <w:r>
              <w:t>strict_herzog, luteal_anchored_ovulatory</w:t>
            </w:r>
          </w:p>
        </w:tc>
        <w:tc>
          <w:tcPr>
            <w:tcW w:w="1152" w:type="dxa"/>
            <w:tcMar>
              <w:top w:w="80" w:type="dxa"/>
              <w:left w:w="100" w:type="dxa"/>
              <w:bottom w:w="80" w:type="dxa"/>
              <w:right w:w="100" w:type="dxa"/>
            </w:tcMar>
            <w:vAlign w:val="center"/>
          </w:tcPr>
          <w:p w14:paraId="5AA050B9" w14:textId="77777777" w:rsidR="001C0EE2" w:rsidRDefault="008652D7">
            <w:pPr>
              <w:spacing w:after="0" w:line="240" w:lineRule="auto"/>
              <w:jc w:val="center"/>
            </w:pPr>
            <w:r>
              <w:t>Analysis</w:t>
            </w:r>
          </w:p>
        </w:tc>
        <w:tc>
          <w:tcPr>
            <w:tcW w:w="2448" w:type="dxa"/>
            <w:tcMar>
              <w:top w:w="80" w:type="dxa"/>
              <w:left w:w="100" w:type="dxa"/>
              <w:bottom w:w="80" w:type="dxa"/>
              <w:right w:w="100" w:type="dxa"/>
            </w:tcMar>
            <w:vAlign w:val="center"/>
          </w:tcPr>
          <w:p w14:paraId="5345A585" w14:textId="77777777" w:rsidR="001C0EE2" w:rsidRDefault="008652D7">
            <w:pPr>
              <w:spacing w:after="0" w:line="240" w:lineRule="auto"/>
            </w:pPr>
            <w:r>
              <w:t>Herzog criteria plus sensitivity</w:t>
            </w:r>
          </w:p>
        </w:tc>
        <w:tc>
          <w:tcPr>
            <w:tcW w:w="1800" w:type="dxa"/>
            <w:tcMar>
              <w:top w:w="80" w:type="dxa"/>
              <w:left w:w="100" w:type="dxa"/>
              <w:bottom w:w="80" w:type="dxa"/>
              <w:right w:w="100" w:type="dxa"/>
            </w:tcMar>
            <w:vAlign w:val="center"/>
          </w:tcPr>
          <w:p w14:paraId="31EBB0C4" w14:textId="77777777" w:rsidR="001C0EE2" w:rsidRDefault="008652D7">
            <w:pPr>
              <w:spacing w:after="0" w:line="240" w:lineRule="auto"/>
            </w:pPr>
            <w:r>
              <w:t>Both modes retained</w:t>
            </w:r>
          </w:p>
        </w:tc>
      </w:tr>
      <w:tr w:rsidR="001C0EE2" w14:paraId="033A3637" w14:textId="77777777">
        <w:trPr>
          <w:cantSplit/>
          <w:jc w:val="center"/>
        </w:trPr>
        <w:tc>
          <w:tcPr>
            <w:tcW w:w="1440" w:type="dxa"/>
            <w:tcMar>
              <w:top w:w="80" w:type="dxa"/>
              <w:left w:w="100" w:type="dxa"/>
              <w:bottom w:w="80" w:type="dxa"/>
              <w:right w:w="100" w:type="dxa"/>
            </w:tcMar>
            <w:vAlign w:val="center"/>
          </w:tcPr>
          <w:p w14:paraId="3DA52187"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030402AD" w14:textId="77777777" w:rsidR="001C0EE2" w:rsidRDefault="008652D7">
            <w:pPr>
              <w:spacing w:after="0" w:line="240" w:lineRule="auto"/>
            </w:pPr>
            <w:r>
              <w:t>Cohort sizes</w:t>
            </w:r>
          </w:p>
        </w:tc>
        <w:tc>
          <w:tcPr>
            <w:tcW w:w="1296" w:type="dxa"/>
            <w:tcMar>
              <w:top w:w="80" w:type="dxa"/>
              <w:left w:w="100" w:type="dxa"/>
              <w:bottom w:w="80" w:type="dxa"/>
              <w:right w:w="100" w:type="dxa"/>
            </w:tcMar>
            <w:vAlign w:val="center"/>
          </w:tcPr>
          <w:p w14:paraId="4BE75707"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05027985" w14:textId="77777777" w:rsidR="001C0EE2" w:rsidRDefault="008652D7">
            <w:pPr>
              <w:spacing w:after="0" w:line="240" w:lineRule="auto"/>
            </w:pPr>
            <w:r>
              <w:t>{'healthy_ovulatory': 50000, 'population': 50000}</w:t>
            </w:r>
          </w:p>
        </w:tc>
        <w:tc>
          <w:tcPr>
            <w:tcW w:w="1152" w:type="dxa"/>
            <w:tcMar>
              <w:top w:w="80" w:type="dxa"/>
              <w:left w:w="100" w:type="dxa"/>
              <w:bottom w:w="80" w:type="dxa"/>
              <w:right w:w="100" w:type="dxa"/>
            </w:tcMar>
            <w:vAlign w:val="center"/>
          </w:tcPr>
          <w:p w14:paraId="4AFCA2DB"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59008698" w14:textId="77777777" w:rsidR="001C0EE2" w:rsidRDefault="008652D7">
            <w:pPr>
              <w:spacing w:after="0" w:line="240" w:lineRule="auto"/>
            </w:pPr>
            <w:r>
              <w:t>Monte Carlo design</w:t>
            </w:r>
          </w:p>
        </w:tc>
        <w:tc>
          <w:tcPr>
            <w:tcW w:w="1800" w:type="dxa"/>
            <w:tcMar>
              <w:top w:w="80" w:type="dxa"/>
              <w:left w:w="100" w:type="dxa"/>
              <w:bottom w:w="80" w:type="dxa"/>
              <w:right w:w="100" w:type="dxa"/>
            </w:tcMar>
            <w:vAlign w:val="center"/>
          </w:tcPr>
          <w:p w14:paraId="043869A9" w14:textId="77777777" w:rsidR="001C0EE2" w:rsidRDefault="008652D7">
            <w:pPr>
              <w:spacing w:after="0" w:line="240" w:lineRule="auto"/>
            </w:pPr>
            <w:r>
              <w:t>100,000 total</w:t>
            </w:r>
          </w:p>
        </w:tc>
      </w:tr>
    </w:tbl>
    <w:p w14:paraId="6B3E89D6" w14:textId="77777777" w:rsidR="001C0EE2" w:rsidRDefault="001C0EE2">
      <w:pPr>
        <w:spacing w:after="0"/>
      </w:pPr>
    </w:p>
    <w:p w14:paraId="593AB6E0" w14:textId="77777777" w:rsidR="001C0EE2" w:rsidRDefault="008652D7">
      <w:pPr>
        <w:pStyle w:val="Heading2"/>
      </w:pPr>
      <w:bookmarkStart w:id="30" w:name="_Toc236342213"/>
      <w:r>
        <w:t>3.2 Assumption-by-assumption review</w:t>
      </w:r>
      <w:bookmarkEnd w:id="30"/>
    </w:p>
    <w:p w14:paraId="3C86A1F1"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13FF69FA"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40E1A00C" w14:textId="77777777">
        <w:trPr>
          <w:cantSplit/>
          <w:tblHeader/>
          <w:jc w:val="center"/>
        </w:trPr>
        <w:tc>
          <w:tcPr>
            <w:tcW w:w="2880" w:type="dxa"/>
            <w:shd w:val="clear" w:color="auto" w:fill="D9EAF7"/>
            <w:tcMar>
              <w:top w:w="80" w:type="dxa"/>
              <w:left w:w="100" w:type="dxa"/>
              <w:bottom w:w="80" w:type="dxa"/>
              <w:right w:w="100" w:type="dxa"/>
            </w:tcMar>
            <w:vAlign w:val="center"/>
          </w:tcPr>
          <w:p w14:paraId="489163FA"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0CB54497"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2115155F" w14:textId="77777777" w:rsidR="001C0EE2" w:rsidRDefault="008652D7">
            <w:pPr>
              <w:spacing w:after="0" w:line="240" w:lineRule="auto"/>
            </w:pPr>
            <w:r>
              <w:rPr>
                <w:b/>
                <w:sz w:val="15"/>
              </w:rPr>
              <w:t>Limitation / implication</w:t>
            </w:r>
          </w:p>
        </w:tc>
      </w:tr>
      <w:tr w:rsidR="001C0EE2" w14:paraId="643A916B" w14:textId="77777777">
        <w:trPr>
          <w:cantSplit/>
          <w:jc w:val="center"/>
        </w:trPr>
        <w:tc>
          <w:tcPr>
            <w:tcW w:w="2880" w:type="dxa"/>
            <w:tcMar>
              <w:top w:w="80" w:type="dxa"/>
              <w:left w:w="100" w:type="dxa"/>
              <w:bottom w:w="80" w:type="dxa"/>
              <w:right w:w="100" w:type="dxa"/>
            </w:tcMar>
            <w:vAlign w:val="center"/>
          </w:tcPr>
          <w:p w14:paraId="2AC5D197"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0206508C" w14:textId="77777777" w:rsidR="001C0EE2" w:rsidRDefault="008652D7">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474CB14C" w14:textId="77777777" w:rsidR="001C0EE2" w:rsidRDefault="008652D7">
            <w:pPr>
              <w:spacing w:after="0" w:line="240" w:lineRule="auto"/>
            </w:pPr>
            <w:r>
              <w:rPr>
                <w:sz w:val="15"/>
              </w:rPr>
              <w:t>True catamenial effects and false negatives fall outside this null simulation.</w:t>
            </w:r>
          </w:p>
        </w:tc>
      </w:tr>
      <w:tr w:rsidR="001C0EE2" w14:paraId="2EA60727" w14:textId="77777777">
        <w:trPr>
          <w:cantSplit/>
          <w:jc w:val="center"/>
        </w:trPr>
        <w:tc>
          <w:tcPr>
            <w:tcW w:w="2880" w:type="dxa"/>
            <w:tcMar>
              <w:top w:w="80" w:type="dxa"/>
              <w:left w:w="100" w:type="dxa"/>
              <w:bottom w:w="80" w:type="dxa"/>
              <w:right w:w="100" w:type="dxa"/>
            </w:tcMar>
            <w:vAlign w:val="center"/>
          </w:tcPr>
          <w:p w14:paraId="35E99A6D"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5DD6184B"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796EE722" w14:textId="77777777" w:rsidR="001C0EE2" w:rsidRDefault="008652D7">
            <w:pPr>
              <w:spacing w:after="0" w:line="240" w:lineRule="auto"/>
            </w:pPr>
            <w:r>
              <w:rPr>
                <w:sz w:val="15"/>
              </w:rPr>
              <w:t>No end-to-start wraparound is introduced; boundary exposure is randomized across menstrual phases.</w:t>
            </w:r>
          </w:p>
        </w:tc>
      </w:tr>
      <w:tr w:rsidR="001C0EE2" w14:paraId="4B80098B" w14:textId="77777777">
        <w:trPr>
          <w:cantSplit/>
          <w:jc w:val="center"/>
        </w:trPr>
        <w:tc>
          <w:tcPr>
            <w:tcW w:w="2880" w:type="dxa"/>
            <w:tcMar>
              <w:top w:w="80" w:type="dxa"/>
              <w:left w:w="100" w:type="dxa"/>
              <w:bottom w:w="80" w:type="dxa"/>
              <w:right w:w="100" w:type="dxa"/>
            </w:tcMar>
            <w:vAlign w:val="center"/>
          </w:tcPr>
          <w:p w14:paraId="326D2A20"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20F5E7FE"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14D1B100" w14:textId="77777777" w:rsidR="001C0EE2" w:rsidRDefault="008652D7">
            <w:pPr>
              <w:spacing w:after="0" w:line="240" w:lineRule="auto"/>
            </w:pPr>
            <w:r>
              <w:rPr>
                <w:sz w:val="15"/>
              </w:rPr>
              <w:t>Medication changes and secular trends fall outside the data-generating model.</w:t>
            </w:r>
          </w:p>
        </w:tc>
      </w:tr>
      <w:tr w:rsidR="001C0EE2" w14:paraId="224B9406" w14:textId="77777777">
        <w:trPr>
          <w:cantSplit/>
          <w:jc w:val="center"/>
        </w:trPr>
        <w:tc>
          <w:tcPr>
            <w:tcW w:w="2880" w:type="dxa"/>
            <w:tcMar>
              <w:top w:w="80" w:type="dxa"/>
              <w:left w:w="100" w:type="dxa"/>
              <w:bottom w:w="80" w:type="dxa"/>
              <w:right w:w="100" w:type="dxa"/>
            </w:tcMar>
            <w:vAlign w:val="center"/>
          </w:tcPr>
          <w:p w14:paraId="09FAEA59"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79FD0B6E"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7BAC7684" w14:textId="77777777" w:rsidR="001C0EE2" w:rsidRDefault="008652D7">
            <w:pPr>
              <w:spacing w:after="0" w:line="240" w:lineRule="auto"/>
            </w:pPr>
            <w:r>
              <w:rPr>
                <w:sz w:val="15"/>
              </w:rPr>
              <w:t>This reference cohort represents ovulatory menstrual cycling under the configured age range.</w:t>
            </w:r>
          </w:p>
        </w:tc>
      </w:tr>
      <w:tr w:rsidR="001C0EE2" w14:paraId="6831C642" w14:textId="77777777">
        <w:trPr>
          <w:cantSplit/>
          <w:jc w:val="center"/>
        </w:trPr>
        <w:tc>
          <w:tcPr>
            <w:tcW w:w="2880" w:type="dxa"/>
            <w:tcMar>
              <w:top w:w="80" w:type="dxa"/>
              <w:left w:w="100" w:type="dxa"/>
              <w:bottom w:w="80" w:type="dxa"/>
              <w:right w:w="100" w:type="dxa"/>
            </w:tcMar>
            <w:vAlign w:val="center"/>
          </w:tcPr>
          <w:p w14:paraId="487A7D93"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1E30509D"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3E915334"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32F6756E" w14:textId="77777777">
        <w:trPr>
          <w:cantSplit/>
          <w:jc w:val="center"/>
        </w:trPr>
        <w:tc>
          <w:tcPr>
            <w:tcW w:w="2880" w:type="dxa"/>
            <w:tcMar>
              <w:top w:w="80" w:type="dxa"/>
              <w:left w:w="100" w:type="dxa"/>
              <w:bottom w:w="80" w:type="dxa"/>
              <w:right w:w="100" w:type="dxa"/>
            </w:tcMar>
            <w:vAlign w:val="center"/>
          </w:tcPr>
          <w:p w14:paraId="588FC00C" w14:textId="77777777" w:rsidR="001C0EE2" w:rsidRDefault="008652D7">
            <w:pPr>
              <w:spacing w:after="0" w:line="240" w:lineRule="auto"/>
            </w:pPr>
            <w:r>
              <w:rPr>
                <w:sz w:val="15"/>
              </w:rPr>
              <w:t>Strict Herzog phases</w:t>
            </w:r>
          </w:p>
        </w:tc>
        <w:tc>
          <w:tcPr>
            <w:tcW w:w="4968" w:type="dxa"/>
            <w:tcMar>
              <w:top w:w="80" w:type="dxa"/>
              <w:left w:w="100" w:type="dxa"/>
              <w:bottom w:w="80" w:type="dxa"/>
              <w:right w:w="100" w:type="dxa"/>
            </w:tcMar>
            <w:vAlign w:val="center"/>
          </w:tcPr>
          <w:p w14:paraId="1DC75FAF"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04AE6F74" w14:textId="77777777" w:rsidR="001C0EE2" w:rsidRDefault="008652D7">
            <w:pPr>
              <w:spacing w:after="0" w:line="240" w:lineRule="auto"/>
            </w:pPr>
            <w:r>
              <w:rPr>
                <w:sz w:val="15"/>
              </w:rPr>
              <w:t>The ovulatory interval expands in longer cycles; the luteal-anchored mode tests a fixed interval.</w:t>
            </w:r>
          </w:p>
        </w:tc>
      </w:tr>
      <w:tr w:rsidR="001C0EE2" w14:paraId="7FC725C9" w14:textId="77777777">
        <w:trPr>
          <w:cantSplit/>
          <w:jc w:val="center"/>
        </w:trPr>
        <w:tc>
          <w:tcPr>
            <w:tcW w:w="2880" w:type="dxa"/>
            <w:tcMar>
              <w:top w:w="80" w:type="dxa"/>
              <w:left w:w="100" w:type="dxa"/>
              <w:bottom w:w="80" w:type="dxa"/>
              <w:right w:w="100" w:type="dxa"/>
            </w:tcMar>
            <w:vAlign w:val="center"/>
          </w:tcPr>
          <w:p w14:paraId="3403D0F5"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1174123C"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2CEC495C" w14:textId="77777777" w:rsidR="001C0EE2" w:rsidRDefault="008652D7">
            <w:pPr>
              <w:spacing w:after="0" w:line="240" w:lineRule="auto"/>
            </w:pPr>
            <w:r>
              <w:rPr>
                <w:sz w:val="15"/>
              </w:rPr>
              <w:t>Reduces observed denominators and can make short windows indeterminate.</w:t>
            </w:r>
          </w:p>
        </w:tc>
      </w:tr>
      <w:tr w:rsidR="001C0EE2" w14:paraId="1889C91D" w14:textId="77777777">
        <w:trPr>
          <w:cantSplit/>
          <w:jc w:val="center"/>
        </w:trPr>
        <w:tc>
          <w:tcPr>
            <w:tcW w:w="2880" w:type="dxa"/>
            <w:tcMar>
              <w:top w:w="80" w:type="dxa"/>
              <w:left w:w="100" w:type="dxa"/>
              <w:bottom w:w="80" w:type="dxa"/>
              <w:right w:w="100" w:type="dxa"/>
            </w:tcMar>
            <w:vAlign w:val="center"/>
          </w:tcPr>
          <w:p w14:paraId="16018848"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53D5FA29"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52EAE616" w14:textId="77777777" w:rsidR="001C0EE2" w:rsidRDefault="008652D7">
            <w:pPr>
              <w:spacing w:after="0" w:line="240" w:lineRule="auto"/>
            </w:pPr>
            <w:r>
              <w:rPr>
                <w:sz w:val="15"/>
              </w:rPr>
              <w:t>Threshold performance remains dependent on sparse numerator and comparator counts.</w:t>
            </w:r>
          </w:p>
        </w:tc>
      </w:tr>
      <w:tr w:rsidR="001C0EE2" w14:paraId="47AC9F55" w14:textId="77777777">
        <w:trPr>
          <w:cantSplit/>
          <w:jc w:val="center"/>
        </w:trPr>
        <w:tc>
          <w:tcPr>
            <w:tcW w:w="2880" w:type="dxa"/>
            <w:tcMar>
              <w:top w:w="80" w:type="dxa"/>
              <w:left w:w="100" w:type="dxa"/>
              <w:bottom w:w="80" w:type="dxa"/>
              <w:right w:w="100" w:type="dxa"/>
            </w:tcMar>
            <w:vAlign w:val="center"/>
          </w:tcPr>
          <w:p w14:paraId="78F51F52"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6EBF790F"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294206C" w14:textId="77777777" w:rsidR="001C0EE2" w:rsidRDefault="008652D7">
            <w:pPr>
              <w:spacing w:after="0" w:line="240" w:lineRule="auto"/>
            </w:pPr>
            <w:r>
              <w:rPr>
                <w:sz w:val="15"/>
              </w:rPr>
              <w:t>Makes the sparse-event vulnerability transparent rather than silently adding a continuity correction.</w:t>
            </w:r>
          </w:p>
        </w:tc>
      </w:tr>
      <w:tr w:rsidR="001C0EE2" w14:paraId="32839E3E" w14:textId="77777777">
        <w:trPr>
          <w:cantSplit/>
          <w:jc w:val="center"/>
        </w:trPr>
        <w:tc>
          <w:tcPr>
            <w:tcW w:w="2880" w:type="dxa"/>
            <w:tcMar>
              <w:top w:w="80" w:type="dxa"/>
              <w:left w:w="100" w:type="dxa"/>
              <w:bottom w:w="80" w:type="dxa"/>
              <w:right w:w="100" w:type="dxa"/>
            </w:tcMar>
            <w:vAlign w:val="center"/>
          </w:tcPr>
          <w:p w14:paraId="44696063"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19A38E02"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328BA69D" w14:textId="77777777" w:rsidR="001C0EE2" w:rsidRDefault="008652D7">
            <w:pPr>
              <w:spacing w:after="0" w:line="240" w:lineRule="auto"/>
            </w:pPr>
            <w:r>
              <w:rPr>
                <w:sz w:val="15"/>
              </w:rPr>
              <w:t>The cutoff captures one operational definition of luteal adequacy.</w:t>
            </w:r>
          </w:p>
        </w:tc>
      </w:tr>
      <w:tr w:rsidR="001C0EE2" w14:paraId="65BA4F99" w14:textId="77777777">
        <w:trPr>
          <w:cantSplit/>
          <w:jc w:val="center"/>
        </w:trPr>
        <w:tc>
          <w:tcPr>
            <w:tcW w:w="2880" w:type="dxa"/>
            <w:tcMar>
              <w:top w:w="80" w:type="dxa"/>
              <w:left w:w="100" w:type="dxa"/>
              <w:bottom w:w="80" w:type="dxa"/>
              <w:right w:w="100" w:type="dxa"/>
            </w:tcMar>
            <w:vAlign w:val="center"/>
          </w:tcPr>
          <w:p w14:paraId="7E5A75C1" w14:textId="77777777" w:rsidR="001C0EE2" w:rsidRDefault="008652D7">
            <w:pPr>
              <w:spacing w:after="0" w:line="240" w:lineRule="auto"/>
            </w:pPr>
            <w:r>
              <w:rPr>
                <w:sz w:val="15"/>
              </w:rPr>
              <w:lastRenderedPageBreak/>
              <w:t>Nonovulatory cycles designated inadequate luteal phase</w:t>
            </w:r>
          </w:p>
        </w:tc>
        <w:tc>
          <w:tcPr>
            <w:tcW w:w="4968" w:type="dxa"/>
            <w:tcMar>
              <w:top w:w="80" w:type="dxa"/>
              <w:left w:w="100" w:type="dxa"/>
              <w:bottom w:w="80" w:type="dxa"/>
              <w:right w:w="100" w:type="dxa"/>
            </w:tcMar>
            <w:vAlign w:val="center"/>
          </w:tcPr>
          <w:p w14:paraId="6F646705"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79D11908" w14:textId="77777777" w:rsidR="001C0EE2" w:rsidRDefault="008652D7">
            <w:pPr>
              <w:spacing w:after="0" w:line="240" w:lineRule="auto"/>
            </w:pPr>
            <w:r>
              <w:rPr>
                <w:sz w:val="15"/>
              </w:rPr>
              <w:t>Type C3 sensitivity depends directly on the simulated prevalence of anovulation.</w:t>
            </w:r>
          </w:p>
        </w:tc>
      </w:tr>
      <w:tr w:rsidR="001C0EE2" w14:paraId="6C0CE2A8" w14:textId="77777777">
        <w:trPr>
          <w:cantSplit/>
          <w:jc w:val="center"/>
        </w:trPr>
        <w:tc>
          <w:tcPr>
            <w:tcW w:w="2880" w:type="dxa"/>
            <w:tcMar>
              <w:top w:w="80" w:type="dxa"/>
              <w:left w:w="100" w:type="dxa"/>
              <w:bottom w:w="80" w:type="dxa"/>
              <w:right w:w="100" w:type="dxa"/>
            </w:tcMar>
            <w:vAlign w:val="center"/>
          </w:tcPr>
          <w:p w14:paraId="378C9EFD"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28BC13CC"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52504250" w14:textId="77777777" w:rsidR="001C0EE2" w:rsidRDefault="008652D7">
            <w:pPr>
              <w:spacing w:after="0" w:line="240" w:lineRule="auto"/>
            </w:pPr>
            <w:r>
              <w:rPr>
                <w:sz w:val="15"/>
              </w:rPr>
              <w:t>The four-month or six-cycle and four-seizure-day cutoffs are pragmatic sensitivity settings.</w:t>
            </w:r>
          </w:p>
        </w:tc>
      </w:tr>
      <w:tr w:rsidR="001C0EE2" w14:paraId="486598A1" w14:textId="77777777">
        <w:trPr>
          <w:cantSplit/>
          <w:jc w:val="center"/>
        </w:trPr>
        <w:tc>
          <w:tcPr>
            <w:tcW w:w="2880" w:type="dxa"/>
            <w:tcMar>
              <w:top w:w="80" w:type="dxa"/>
              <w:left w:w="100" w:type="dxa"/>
              <w:bottom w:w="80" w:type="dxa"/>
              <w:right w:w="100" w:type="dxa"/>
            </w:tcMar>
            <w:vAlign w:val="center"/>
          </w:tcPr>
          <w:p w14:paraId="456040F1"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18A82569"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05AFE80B" w14:textId="77777777" w:rsidR="001C0EE2" w:rsidRDefault="008652D7">
            <w:pPr>
              <w:spacing w:after="0" w:line="240" w:lineRule="auto"/>
            </w:pPr>
            <w:r>
              <w:rPr>
                <w:sz w:val="15"/>
              </w:rPr>
              <w:t>This analysis is a statistical calibration check for the simulator-based study.</w:t>
            </w:r>
          </w:p>
        </w:tc>
      </w:tr>
      <w:tr w:rsidR="001C0EE2" w14:paraId="54C46BD0" w14:textId="77777777">
        <w:trPr>
          <w:cantSplit/>
          <w:jc w:val="center"/>
        </w:trPr>
        <w:tc>
          <w:tcPr>
            <w:tcW w:w="2880" w:type="dxa"/>
            <w:tcMar>
              <w:top w:w="80" w:type="dxa"/>
              <w:left w:w="100" w:type="dxa"/>
              <w:bottom w:w="80" w:type="dxa"/>
              <w:right w:w="100" w:type="dxa"/>
            </w:tcMar>
            <w:vAlign w:val="center"/>
          </w:tcPr>
          <w:p w14:paraId="7C9D3FE3"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37A8DAC8"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63DDF31C" w14:textId="77777777" w:rsidR="001C0EE2" w:rsidRDefault="008652D7">
            <w:pPr>
              <w:spacing w:after="0" w:line="240" w:lineRule="auto"/>
            </w:pPr>
            <w:r>
              <w:rPr>
                <w:sz w:val="15"/>
              </w:rPr>
              <w:t>Uses only the saved 1% daily audit sample and stricter eligibility.</w:t>
            </w:r>
          </w:p>
        </w:tc>
      </w:tr>
      <w:tr w:rsidR="001C0EE2" w14:paraId="0DD8C04A" w14:textId="77777777">
        <w:trPr>
          <w:cantSplit/>
          <w:jc w:val="center"/>
        </w:trPr>
        <w:tc>
          <w:tcPr>
            <w:tcW w:w="2880" w:type="dxa"/>
            <w:tcMar>
              <w:top w:w="80" w:type="dxa"/>
              <w:left w:w="100" w:type="dxa"/>
              <w:bottom w:w="80" w:type="dxa"/>
              <w:right w:w="100" w:type="dxa"/>
            </w:tcMar>
            <w:vAlign w:val="center"/>
          </w:tcPr>
          <w:p w14:paraId="0E68E0F5" w14:textId="77777777" w:rsidR="001C0EE2" w:rsidRDefault="008652D7">
            <w:pPr>
              <w:spacing w:after="0" w:line="240" w:lineRule="auto"/>
            </w:pPr>
            <w:r>
              <w:rPr>
                <w:sz w:val="15"/>
              </w:rPr>
              <w:t>Randomized diary boundary</w:t>
            </w:r>
          </w:p>
        </w:tc>
        <w:tc>
          <w:tcPr>
            <w:tcW w:w="4968" w:type="dxa"/>
            <w:tcMar>
              <w:top w:w="80" w:type="dxa"/>
              <w:left w:w="100" w:type="dxa"/>
              <w:bottom w:w="80" w:type="dxa"/>
              <w:right w:w="100" w:type="dxa"/>
            </w:tcMar>
            <w:vAlign w:val="center"/>
          </w:tcPr>
          <w:p w14:paraId="688ADB09"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3201E5C7" w14:textId="77777777" w:rsidR="001C0EE2" w:rsidRDefault="008652D7">
            <w:pPr>
              <w:spacing w:after="0" w:line="240" w:lineRule="auto"/>
            </w:pPr>
            <w:r>
              <w:rPr>
                <w:sz w:val="15"/>
              </w:rPr>
              <w:t>The first and final observed cycles may be partial; analyses requiring complete cycles exclude them.</w:t>
            </w:r>
          </w:p>
        </w:tc>
      </w:tr>
      <w:tr w:rsidR="001C0EE2" w14:paraId="1CB5A065" w14:textId="77777777">
        <w:trPr>
          <w:cantSplit/>
          <w:jc w:val="center"/>
        </w:trPr>
        <w:tc>
          <w:tcPr>
            <w:tcW w:w="2880" w:type="dxa"/>
            <w:tcMar>
              <w:top w:w="80" w:type="dxa"/>
              <w:left w:w="100" w:type="dxa"/>
              <w:bottom w:w="80" w:type="dxa"/>
              <w:right w:w="100" w:type="dxa"/>
            </w:tcMar>
            <w:vAlign w:val="center"/>
          </w:tcPr>
          <w:p w14:paraId="4F5584D0"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1ED506AB"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6D6D7F32" w14:textId="77777777" w:rsidR="001C0EE2" w:rsidRDefault="008652D7">
            <w:pPr>
              <w:spacing w:after="0" w:line="240" w:lineRule="auto"/>
            </w:pPr>
            <w:r>
              <w:rPr>
                <w:sz w:val="15"/>
              </w:rPr>
              <w:t>Limits transportability to clinical diaries with treatment changes or disease evolution.</w:t>
            </w:r>
          </w:p>
        </w:tc>
      </w:tr>
    </w:tbl>
    <w:p w14:paraId="7ED7067F" w14:textId="77777777" w:rsidR="001C0EE2" w:rsidRDefault="001C0EE2">
      <w:pPr>
        <w:spacing w:after="0"/>
      </w:pPr>
    </w:p>
    <w:p w14:paraId="1A21451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0964BFCE" w14:textId="77777777" w:rsidR="001C0EE2" w:rsidRDefault="008652D7">
      <w:pPr>
        <w:pStyle w:val="Heading2"/>
      </w:pPr>
      <w:bookmarkStart w:id="31" w:name="_Toc236342214"/>
      <w:r>
        <w:lastRenderedPageBreak/>
        <w:t>3.3 Menstrual-phase labeling and complete-cycle rules</w:t>
      </w:r>
      <w:bookmarkEnd w:id="31"/>
    </w:p>
    <w:p w14:paraId="791EEEA4"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32B5FB3F" w14:textId="77777777" w:rsidR="001C0EE2" w:rsidRDefault="008652D7">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1F4ADD99" w14:textId="77777777">
        <w:trPr>
          <w:cantSplit/>
          <w:tblHeader/>
          <w:jc w:val="center"/>
        </w:trPr>
        <w:tc>
          <w:tcPr>
            <w:tcW w:w="1800" w:type="dxa"/>
            <w:shd w:val="clear" w:color="auto" w:fill="D9EAF7"/>
            <w:tcMar>
              <w:top w:w="80" w:type="dxa"/>
              <w:left w:w="100" w:type="dxa"/>
              <w:bottom w:w="80" w:type="dxa"/>
              <w:right w:w="100" w:type="dxa"/>
            </w:tcMar>
            <w:vAlign w:val="center"/>
          </w:tcPr>
          <w:p w14:paraId="0A74687F"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2ED983FD"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69A94F0F" w14:textId="77777777" w:rsidR="001C0EE2" w:rsidRDefault="008652D7">
            <w:pPr>
              <w:spacing w:after="0" w:line="240" w:lineRule="auto"/>
            </w:pPr>
            <w:r>
              <w:rPr>
                <w:b/>
                <w:sz w:val="16"/>
              </w:rPr>
              <w:t>Luteal-anchored sensitivity</w:t>
            </w:r>
          </w:p>
        </w:tc>
      </w:tr>
      <w:tr w:rsidR="001C0EE2" w14:paraId="5DF9336C" w14:textId="77777777">
        <w:trPr>
          <w:cantSplit/>
          <w:jc w:val="center"/>
        </w:trPr>
        <w:tc>
          <w:tcPr>
            <w:tcW w:w="1800" w:type="dxa"/>
            <w:tcMar>
              <w:top w:w="80" w:type="dxa"/>
              <w:left w:w="100" w:type="dxa"/>
              <w:bottom w:w="80" w:type="dxa"/>
              <w:right w:w="100" w:type="dxa"/>
            </w:tcMar>
            <w:vAlign w:val="center"/>
          </w:tcPr>
          <w:p w14:paraId="162406AF"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7F2121B7"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351767E3" w14:textId="77777777" w:rsidR="001C0EE2" w:rsidRDefault="008652D7">
            <w:pPr>
              <w:spacing w:after="0" w:line="240" w:lineRule="auto"/>
            </w:pPr>
            <w:r>
              <w:rPr>
                <w:sz w:val="16"/>
              </w:rPr>
              <w:t>Same</w:t>
            </w:r>
          </w:p>
        </w:tc>
      </w:tr>
      <w:tr w:rsidR="001C0EE2" w14:paraId="36A1E1A2" w14:textId="77777777">
        <w:trPr>
          <w:cantSplit/>
          <w:jc w:val="center"/>
        </w:trPr>
        <w:tc>
          <w:tcPr>
            <w:tcW w:w="1800" w:type="dxa"/>
            <w:tcMar>
              <w:top w:w="80" w:type="dxa"/>
              <w:left w:w="100" w:type="dxa"/>
              <w:bottom w:w="80" w:type="dxa"/>
              <w:right w:w="100" w:type="dxa"/>
            </w:tcMar>
            <w:vAlign w:val="center"/>
          </w:tcPr>
          <w:p w14:paraId="3C36ACC6"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188EE90C"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3D8F1EEB" w14:textId="77777777" w:rsidR="001C0EE2" w:rsidRDefault="008652D7">
            <w:pPr>
              <w:spacing w:after="0" w:line="240" w:lineRule="auto"/>
            </w:pPr>
            <w:r>
              <w:rPr>
                <w:sz w:val="16"/>
              </w:rPr>
              <w:t>All days not assigned to M, O, or L</w:t>
            </w:r>
          </w:p>
        </w:tc>
      </w:tr>
      <w:tr w:rsidR="001C0EE2" w14:paraId="01D67163" w14:textId="77777777">
        <w:trPr>
          <w:cantSplit/>
          <w:jc w:val="center"/>
        </w:trPr>
        <w:tc>
          <w:tcPr>
            <w:tcW w:w="1800" w:type="dxa"/>
            <w:tcMar>
              <w:top w:w="80" w:type="dxa"/>
              <w:left w:w="100" w:type="dxa"/>
              <w:bottom w:w="80" w:type="dxa"/>
              <w:right w:w="100" w:type="dxa"/>
            </w:tcMar>
            <w:vAlign w:val="center"/>
          </w:tcPr>
          <w:p w14:paraId="7B59C988"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3E9563C3"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04210556" w14:textId="77777777" w:rsidR="001C0EE2" w:rsidRDefault="008652D7">
            <w:pPr>
              <w:spacing w:after="0" w:line="240" w:lineRule="auto"/>
            </w:pPr>
            <w:r>
              <w:rPr>
                <w:sz w:val="16"/>
              </w:rPr>
              <w:t>Backward days −16 to −13</w:t>
            </w:r>
          </w:p>
        </w:tc>
      </w:tr>
      <w:tr w:rsidR="001C0EE2" w14:paraId="519902D0" w14:textId="77777777">
        <w:trPr>
          <w:cantSplit/>
          <w:jc w:val="center"/>
        </w:trPr>
        <w:tc>
          <w:tcPr>
            <w:tcW w:w="1800" w:type="dxa"/>
            <w:tcMar>
              <w:top w:w="80" w:type="dxa"/>
              <w:left w:w="100" w:type="dxa"/>
              <w:bottom w:w="80" w:type="dxa"/>
              <w:right w:w="100" w:type="dxa"/>
            </w:tcMar>
            <w:vAlign w:val="center"/>
          </w:tcPr>
          <w:p w14:paraId="1AC89ED6"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1D82303E"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2681835B" w14:textId="77777777" w:rsidR="001C0EE2" w:rsidRDefault="008652D7">
            <w:pPr>
              <w:spacing w:after="0" w:line="240" w:lineRule="auto"/>
            </w:pPr>
            <w:r>
              <w:rPr>
                <w:sz w:val="16"/>
              </w:rPr>
              <w:t>Backward days −12 to −4</w:t>
            </w:r>
          </w:p>
        </w:tc>
      </w:tr>
      <w:tr w:rsidR="001C0EE2" w14:paraId="6DD22735" w14:textId="77777777">
        <w:trPr>
          <w:cantSplit/>
          <w:jc w:val="center"/>
        </w:trPr>
        <w:tc>
          <w:tcPr>
            <w:tcW w:w="1800" w:type="dxa"/>
            <w:tcMar>
              <w:top w:w="80" w:type="dxa"/>
              <w:left w:w="100" w:type="dxa"/>
              <w:bottom w:w="80" w:type="dxa"/>
              <w:right w:w="100" w:type="dxa"/>
            </w:tcMar>
            <w:vAlign w:val="center"/>
          </w:tcPr>
          <w:p w14:paraId="760DCDB6"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0A99AB64"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4450E0F0" w14:textId="77777777" w:rsidR="001C0EE2" w:rsidRDefault="008652D7">
            <w:pPr>
              <w:spacing w:after="0" w:line="240" w:lineRule="auto"/>
            </w:pPr>
            <w:r>
              <w:rPr>
                <w:sz w:val="16"/>
              </w:rPr>
              <w:t>None</w:t>
            </w:r>
          </w:p>
        </w:tc>
      </w:tr>
    </w:tbl>
    <w:p w14:paraId="32371C28" w14:textId="77777777" w:rsidR="001C0EE2" w:rsidRDefault="001C0EE2">
      <w:pPr>
        <w:spacing w:after="0"/>
      </w:pPr>
    </w:p>
    <w:p w14:paraId="074006C6"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3E507E0C" w14:textId="77777777" w:rsidR="001C0EE2" w:rsidRDefault="008652D7">
      <w:pPr>
        <w:pStyle w:val="Heading2"/>
      </w:pPr>
      <w:bookmarkStart w:id="32" w:name="_Toc236342215"/>
      <w:r>
        <w:t>3.4 Type C3 and inadequate-luteal-phase algorithm</w:t>
      </w:r>
      <w:bookmarkEnd w:id="32"/>
    </w:p>
    <w:p w14:paraId="31005AF7"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(24)","plainCitation":"(24)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(24)</w:t>
      </w:r>
      <w:r>
        <w:fldChar w:fldCharType="end"/>
      </w:r>
      <w:r>
        <w:t xml:space="preserve"> This study borrowed that threshold and defined the timing and aggregation algorithm separately.</w:t>
      </w:r>
    </w:p>
    <w:p w14:paraId="75AE8FF1" w14:textId="77777777" w:rsidR="001C0EE2" w:rsidRDefault="008652D7">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44D50510"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3B302209" w14:textId="77777777" w:rsidR="001C0EE2" w:rsidRDefault="008652D7">
      <w:pPr>
        <w:pStyle w:val="Heading2"/>
      </w:pPr>
      <w:bookmarkStart w:id="33" w:name="_Toc236342216"/>
      <w:r>
        <w:t>3.5 Herzog seizure-frequency ratios and thresholds</w:t>
      </w:r>
      <w:bookmarkEnd w:id="33"/>
    </w:p>
    <w:p w14:paraId="40968A56" w14:textId="77777777"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w:t>
      </w:r>
      <w:r>
        <w:fldChar w:fldCharType="begin"/>
      </w:r>
      <w:r>
        <w:instrText xml:space="preserve"> REF Eq_herzog_c1 \h </w:instrText>
      </w:r>
      <w:r>
        <w:fldChar w:fldCharType="separate"/>
      </w:r>
      <w:r>
        <w:t>(7)</w:t>
      </w:r>
      <w:r>
        <w:fldChar w:fldCharType="end"/>
      </w:r>
      <w:r>
        <w:t>–</w:t>
      </w:r>
      <w:r>
        <w:fldChar w:fldCharType="begin"/>
      </w:r>
      <w:r>
        <w:instrText xml:space="preserve"> REF Eq_herzog_c3 \h </w:instrText>
      </w:r>
      <w:r>
        <w:fldChar w:fldCharType="separate"/>
      </w:r>
      <w:r>
        <w:t>(9)</w:t>
      </w:r>
      <w:r>
        <w:fldChar w:fldCharType="end"/>
      </w:r>
      <w:r>
        <w:t xml:space="preserve">. The exact thresholds 1.69, 1.83, and 1.62 correspond to published distributional inflection points. </w:t>
      </w:r>
      <w:r>
        <w:fldChar w:fldCharType="begin"/>
      </w:r>
      <w:r w:rsidR="00E158B4">
        <w:instrText xml:space="preserve"> ADDIN ZOTERO_ITEM CSL_CITATION {"citationID":"id0ff2a7d7","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1"/>
        <w:tblDescription w:val="Numbered native Word equation herzog_c1"/>
      </w:tblPr>
      <w:tblGrid>
        <w:gridCol w:w="1030"/>
        <w:gridCol w:w="7300"/>
        <w:gridCol w:w="1030"/>
      </w:tblGrid>
      <w:tr w:rsidR="005F378C" w14:paraId="4A44A5E7" w14:textId="77777777">
        <w:trPr>
          <w:cantSplit/>
        </w:trPr>
        <w:tc>
          <w:tcPr>
            <w:tcW w:w="1030" w:type="dxa"/>
            <w:tcMar>
              <w:top w:w="80" w:type="dxa"/>
              <w:left w:w="60" w:type="dxa"/>
              <w:bottom w:w="80" w:type="dxa"/>
              <w:right w:w="60" w:type="dxa"/>
            </w:tcMar>
            <w:vAlign w:val="center"/>
          </w:tcPr>
          <w:p w14:paraId="6A45E1A0" w14:textId="77777777" w:rsidR="005F378C" w:rsidRDefault="005F378C"/>
        </w:tc>
        <w:tc>
          <w:tcPr>
            <w:tcW w:w="7300" w:type="dxa"/>
            <w:tcMar>
              <w:top w:w="80" w:type="dxa"/>
              <w:left w:w="60" w:type="dxa"/>
              <w:bottom w:w="80" w:type="dxa"/>
              <w:right w:w="60" w:type="dxa"/>
            </w:tcMar>
            <w:vAlign w:val="center"/>
          </w:tcPr>
          <w:p w14:paraId="15EDB5E8" w14:textId="77777777" w:rsidR="005F378C"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ADSF(M)</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5B6845A5" w14:textId="77777777" w:rsidR="005F378C" w:rsidRDefault="00000000">
            <w:pPr>
              <w:spacing w:before="60" w:after="60"/>
              <w:jc w:val="right"/>
            </w:pPr>
            <w:bookmarkStart w:id="34" w:name="Eq_herzog_c1"/>
            <w:r>
              <w:t>(</w:t>
            </w:r>
            <w:fldSimple w:instr=" SEQ Equation \* ARABIC ">
              <w:r>
                <w:t>7</w:t>
              </w:r>
            </w:fldSimple>
            <w:r>
              <w:t>)</w:t>
            </w:r>
            <w:bookmarkEnd w:id="34"/>
          </w:p>
        </w:tc>
      </w:tr>
    </w:tbl>
    <w:p w14:paraId="469D7C63" w14:textId="77777777" w:rsidR="005F378C"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is the perimenstrual Herzog ratio; </w:t>
      </w:r>
      <m:oMath>
        <m:r>
          <w:rPr>
            <w:rFonts w:ascii="Cambria Math" w:hAnsi="Cambria Math"/>
          </w:rPr>
          <m:t>ADSF</m:t>
        </m:r>
      </m:oMath>
      <w:r>
        <w:t xml:space="preserve"> is average daily seizure frequency over the phase set in parentheses; </w:t>
      </w:r>
      <m:oMath>
        <m:r>
          <w:rPr>
            <w:rFonts w:ascii="Cambria Math" w:hAnsi="Cambria Math"/>
          </w:rPr>
          <m:t>M</m:t>
        </m:r>
      </m:oMath>
      <w:r>
        <w:t xml:space="preserve"> is menstrual-phase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2"/>
        <w:tblDescription w:val="Numbered native Word equation herzog_c2"/>
      </w:tblPr>
      <w:tblGrid>
        <w:gridCol w:w="1030"/>
        <w:gridCol w:w="7300"/>
        <w:gridCol w:w="1030"/>
      </w:tblGrid>
      <w:tr w:rsidR="005F378C" w14:paraId="0DD94DC3" w14:textId="77777777">
        <w:trPr>
          <w:cantSplit/>
        </w:trPr>
        <w:tc>
          <w:tcPr>
            <w:tcW w:w="1030" w:type="dxa"/>
            <w:tcMar>
              <w:top w:w="80" w:type="dxa"/>
              <w:left w:w="60" w:type="dxa"/>
              <w:bottom w:w="80" w:type="dxa"/>
              <w:right w:w="60" w:type="dxa"/>
            </w:tcMar>
            <w:vAlign w:val="center"/>
          </w:tcPr>
          <w:p w14:paraId="22B9CA44" w14:textId="77777777" w:rsidR="005F378C" w:rsidRDefault="005F378C"/>
        </w:tc>
        <w:tc>
          <w:tcPr>
            <w:tcW w:w="7300" w:type="dxa"/>
            <w:tcMar>
              <w:top w:w="80" w:type="dxa"/>
              <w:left w:w="60" w:type="dxa"/>
              <w:bottom w:w="80" w:type="dxa"/>
              <w:right w:w="60" w:type="dxa"/>
            </w:tcMar>
            <w:vAlign w:val="center"/>
          </w:tcPr>
          <w:p w14:paraId="4C91668C" w14:textId="77777777" w:rsidR="005F378C"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ADSF(O)</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0117EC85" w14:textId="77777777" w:rsidR="005F378C" w:rsidRDefault="00000000">
            <w:pPr>
              <w:spacing w:before="60" w:after="60"/>
              <w:jc w:val="right"/>
            </w:pPr>
            <w:bookmarkStart w:id="35" w:name="Eq_herzog_c2"/>
            <w:r>
              <w:t>(</w:t>
            </w:r>
            <w:fldSimple w:instr=" SEQ Equation \* ARABIC ">
              <w:r>
                <w:t>8</w:t>
              </w:r>
            </w:fldSimple>
            <w:r>
              <w:t>)</w:t>
            </w:r>
            <w:bookmarkEnd w:id="35"/>
          </w:p>
        </w:tc>
      </w:tr>
    </w:tbl>
    <w:p w14:paraId="6488E218" w14:textId="77777777" w:rsidR="005F378C"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is the periovulatory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3"/>
        <w:tblDescription w:val="Numbered native Word equation herzog_c3"/>
      </w:tblPr>
      <w:tblGrid>
        <w:gridCol w:w="1030"/>
        <w:gridCol w:w="7300"/>
        <w:gridCol w:w="1030"/>
      </w:tblGrid>
      <w:tr w:rsidR="005F378C" w14:paraId="075C3C1C" w14:textId="77777777">
        <w:trPr>
          <w:cantSplit/>
        </w:trPr>
        <w:tc>
          <w:tcPr>
            <w:tcW w:w="1030" w:type="dxa"/>
            <w:tcMar>
              <w:top w:w="80" w:type="dxa"/>
              <w:left w:w="60" w:type="dxa"/>
              <w:bottom w:w="80" w:type="dxa"/>
              <w:right w:w="60" w:type="dxa"/>
            </w:tcMar>
            <w:vAlign w:val="center"/>
          </w:tcPr>
          <w:p w14:paraId="72569728" w14:textId="77777777" w:rsidR="005F378C" w:rsidRDefault="005F378C"/>
        </w:tc>
        <w:tc>
          <w:tcPr>
            <w:tcW w:w="7300" w:type="dxa"/>
            <w:tcMar>
              <w:top w:w="80" w:type="dxa"/>
              <w:left w:w="60" w:type="dxa"/>
              <w:bottom w:w="80" w:type="dxa"/>
              <w:right w:w="60" w:type="dxa"/>
            </w:tcMar>
            <w:vAlign w:val="center"/>
          </w:tcPr>
          <w:p w14:paraId="7EF1D95B" w14:textId="77777777" w:rsidR="005F378C"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ADSF(O+L+M)</m:t>
                    </m:r>
                  </m:num>
                  <m:den>
                    <m:r>
                      <w:rPr>
                        <w:rFonts w:ascii="Cambria Math" w:hAnsi="Cambria Math"/>
                      </w:rPr>
                      <m:t>ADSF(F)</m:t>
                    </m:r>
                  </m:den>
                </m:f>
              </m:oMath>
            </m:oMathPara>
          </w:p>
        </w:tc>
        <w:tc>
          <w:tcPr>
            <w:tcW w:w="1030" w:type="dxa"/>
            <w:tcMar>
              <w:top w:w="80" w:type="dxa"/>
              <w:left w:w="60" w:type="dxa"/>
              <w:bottom w:w="80" w:type="dxa"/>
              <w:right w:w="60" w:type="dxa"/>
            </w:tcMar>
            <w:vAlign w:val="center"/>
          </w:tcPr>
          <w:p w14:paraId="1F2C739E" w14:textId="77777777" w:rsidR="005F378C" w:rsidRDefault="00000000">
            <w:pPr>
              <w:spacing w:before="60" w:after="60"/>
              <w:jc w:val="right"/>
            </w:pPr>
            <w:bookmarkStart w:id="36" w:name="Eq_herzog_c3"/>
            <w:r>
              <w:t>(</w:t>
            </w:r>
            <w:fldSimple w:instr=" SEQ Equation \* ARABIC ">
              <w:r>
                <w:t>9</w:t>
              </w:r>
            </w:fldSimple>
            <w:r>
              <w:t>)</w:t>
            </w:r>
            <w:bookmarkEnd w:id="36"/>
          </w:p>
        </w:tc>
      </w:tr>
    </w:tbl>
    <w:p w14:paraId="787AAB20" w14:textId="77777777" w:rsidR="005F378C"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is the inadequate-luteal-phase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L</m:t>
        </m:r>
      </m:oMath>
      <w:r>
        <w:t xml:space="preserve"> is luteal-phase days; </w:t>
      </w:r>
      <m:oMath>
        <m:r>
          <w:rPr>
            <w:rFonts w:ascii="Cambria Math" w:hAnsi="Cambria Math"/>
          </w:rPr>
          <m:t>M</m:t>
        </m:r>
      </m:oMath>
      <w:r>
        <w:t xml:space="preserve"> is menstrual-phase days; </w:t>
      </w:r>
      <m:oMath>
        <m:r>
          <w:rPr>
            <w:rFonts w:ascii="Cambria Math" w:hAnsi="Cambria Math"/>
          </w:rPr>
          <m:t>F</m:t>
        </m:r>
      </m:oMath>
      <w:r>
        <w:t xml:space="preserve"> is follicular-phase days.</w:t>
      </w:r>
    </w:p>
    <w:p w14:paraId="1503EA3B"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523D99CC"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(26)","plainCitation":"(26)","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(26)</w:t>
      </w:r>
      <w:r>
        <w:fldChar w:fldCharType="end"/>
      </w:r>
    </w:p>
    <w:p w14:paraId="20420213" w14:textId="77777777"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1F565A03" w14:textId="77777777" w:rsidR="001C0EE2" w:rsidRDefault="008652D7">
      <w:pPr>
        <w:pStyle w:val="Heading3"/>
      </w:pPr>
      <w:bookmarkStart w:id="37" w:name="_Toc236342217"/>
      <w:r>
        <w:t>Panel A — Type C1</w:t>
      </w:r>
      <w:bookmarkEnd w:id="37"/>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1746DC38" w14:textId="77777777" w:rsidTr="007D4C8E">
        <w:trPr>
          <w:cantSplit/>
          <w:tblHeader/>
          <w:jc w:val="center"/>
        </w:trPr>
        <w:tc>
          <w:tcPr>
            <w:tcW w:w="2088" w:type="dxa"/>
            <w:shd w:val="clear" w:color="auto" w:fill="D9EAF7"/>
            <w:tcMar>
              <w:top w:w="80" w:type="dxa"/>
              <w:left w:w="100" w:type="dxa"/>
              <w:bottom w:w="80" w:type="dxa"/>
              <w:right w:w="100" w:type="dxa"/>
            </w:tcMar>
            <w:vAlign w:val="center"/>
          </w:tcPr>
          <w:p w14:paraId="4EC7E707" w14:textId="77777777"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65F6CB63"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47E5789F"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49513591"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4B80D24B" w14:textId="77777777" w:rsidR="007D4C8E" w:rsidRDefault="007D4C8E" w:rsidP="007D4C8E">
            <w:pPr>
              <w:spacing w:after="0" w:line="240" w:lineRule="auto"/>
              <w:jc w:val="center"/>
            </w:pPr>
            <w:r>
              <w:rPr>
                <w:b/>
                <w:sz w:val="16"/>
              </w:rPr>
              <w:t>Heterogeneous %</w:t>
            </w:r>
          </w:p>
        </w:tc>
        <w:tc>
          <w:tcPr>
            <w:tcW w:w="1800" w:type="dxa"/>
            <w:shd w:val="clear" w:color="auto" w:fill="D9EAF7"/>
          </w:tcPr>
          <w:p w14:paraId="28106030" w14:textId="77777777" w:rsidR="007D4C8E" w:rsidRDefault="007D4C8E" w:rsidP="007D4C8E">
            <w:pPr>
              <w:spacing w:after="0" w:line="240" w:lineRule="auto"/>
              <w:jc w:val="center"/>
              <w:rPr>
                <w:b/>
                <w:sz w:val="16"/>
              </w:rPr>
            </w:pPr>
            <w:r>
              <w:rPr>
                <w:b/>
                <w:sz w:val="16"/>
              </w:rPr>
              <w:t>Herzog 2015, %</w:t>
            </w:r>
            <w:r>
              <w:rPr>
                <w:b/>
                <w:sz w:val="16"/>
              </w:rPr>
              <w:br/>
              <w:t xml:space="preserve">(n=294) </w:t>
            </w:r>
            <w:r>
              <w:fldChar w:fldCharType="begin"/>
            </w:r>
            <w:r>
              <w:instrText xml:space="preserve"> ADDIN ZOTERO_ITEM CSL_CITATION {"citationID":"WWmTlzK0","properties":{"unsorted":false,"formattedCitation":"(25)","plainCitation":"(25)","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b/>
                <w:noProof/>
                <w:sz w:val="16"/>
              </w:rPr>
              <w:t>(25)</w:t>
            </w:r>
            <w:r>
              <w:fldChar w:fldCharType="end"/>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0</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43,522</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100.00</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43,607</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100.00</w:t>
            </w:r>
          </w:p>
        </w:tc>
        <w:tc>
          <w:tcPr>
            <w:tcW w:w="1800" w:type="dxa"/>
          </w:tcPr>
          <w:p w14:paraId="3D81D322" w14:textId="77777777" w:rsidR="007D4C8E" w:rsidRDefault="007D4C8E" w:rsidP="007D4C8E">
            <w:pPr>
              <w:spacing w:after="0" w:line="240" w:lineRule="auto"/>
              <w:jc w:val="center"/>
              <w:rPr>
                <w:sz w:val="16"/>
              </w:rPr>
            </w:pPr>
            <w:r>
              <w:t>100.00</w:t>
            </w:r>
          </w:p>
        </w:tc>
      </w:tr>
      <w:tr w:rsidR="007D4C8E" w14:paraId="390064D0" w14:textId="77777777" w:rsidTr="007D4C8E">
        <w:trPr>
          <w:cantSplit/>
          <w:jc w:val="center"/>
        </w:trPr>
        <w:tc>
          <w:tcPr>
            <w:tcW w:w="2088" w:type="dxa"/>
            <w:tcMar>
              <w:top w:w="80" w:type="dxa"/>
              <w:left w:w="100" w:type="dxa"/>
              <w:bottom w:w="80" w:type="dxa"/>
              <w:right w:w="100" w:type="dxa"/>
            </w:tcMar>
            <w:vAlign w:val="center"/>
          </w:tcPr>
          <w:p w14:paraId="2BE736B7" w14:textId="77777777" w:rsidR="007D4C8E" w:rsidRDefault="007D4C8E" w:rsidP="007D4C8E">
            <w:pPr>
              <w:spacing w:after="0" w:line="240" w:lineRule="auto"/>
            </w:pPr>
            <w:r>
              <w:t>1</w:t>
            </w:r>
          </w:p>
        </w:tc>
        <w:tc>
          <w:tcPr>
            <w:tcW w:w="1584" w:type="dxa"/>
            <w:tcMar>
              <w:top w:w="80" w:type="dxa"/>
              <w:left w:w="100" w:type="dxa"/>
              <w:bottom w:w="80" w:type="dxa"/>
              <w:right w:w="100" w:type="dxa"/>
            </w:tcMar>
            <w:vAlign w:val="center"/>
          </w:tcPr>
          <w:p w14:paraId="602AD2C9" w14:textId="77777777" w:rsidR="007D4C8E" w:rsidRDefault="007D4C8E" w:rsidP="007D4C8E">
            <w:pPr>
              <w:spacing w:after="0" w:line="240" w:lineRule="auto"/>
              <w:jc w:val="center"/>
            </w:pPr>
            <w:r>
              <w:t>19,560</w:t>
            </w:r>
          </w:p>
        </w:tc>
        <w:tc>
          <w:tcPr>
            <w:tcW w:w="1584" w:type="dxa"/>
            <w:tcMar>
              <w:top w:w="80" w:type="dxa"/>
              <w:left w:w="100" w:type="dxa"/>
              <w:bottom w:w="80" w:type="dxa"/>
              <w:right w:w="100" w:type="dxa"/>
            </w:tcMar>
            <w:vAlign w:val="center"/>
          </w:tcPr>
          <w:p w14:paraId="65E54DB9" w14:textId="77777777" w:rsidR="007D4C8E" w:rsidRDefault="007D4C8E" w:rsidP="007D4C8E">
            <w:pPr>
              <w:spacing w:after="0" w:line="240" w:lineRule="auto"/>
              <w:jc w:val="center"/>
            </w:pPr>
            <w:r>
              <w:t>44.94</w:t>
            </w:r>
          </w:p>
        </w:tc>
        <w:tc>
          <w:tcPr>
            <w:tcW w:w="1800" w:type="dxa"/>
            <w:tcMar>
              <w:top w:w="80" w:type="dxa"/>
              <w:left w:w="100" w:type="dxa"/>
              <w:bottom w:w="80" w:type="dxa"/>
              <w:right w:w="100" w:type="dxa"/>
            </w:tcMar>
            <w:vAlign w:val="center"/>
          </w:tcPr>
          <w:p w14:paraId="28E390D8" w14:textId="77777777" w:rsidR="007D4C8E" w:rsidRDefault="007D4C8E" w:rsidP="007D4C8E">
            <w:pPr>
              <w:spacing w:after="0" w:line="240" w:lineRule="auto"/>
              <w:jc w:val="center"/>
            </w:pPr>
            <w:r>
              <w:t>19,582</w:t>
            </w:r>
          </w:p>
        </w:tc>
        <w:tc>
          <w:tcPr>
            <w:tcW w:w="1800" w:type="dxa"/>
            <w:tcMar>
              <w:top w:w="80" w:type="dxa"/>
              <w:left w:w="100" w:type="dxa"/>
              <w:bottom w:w="80" w:type="dxa"/>
              <w:right w:w="100" w:type="dxa"/>
            </w:tcMar>
            <w:vAlign w:val="center"/>
          </w:tcPr>
          <w:p w14:paraId="3D3871C1" w14:textId="77777777" w:rsidR="007D4C8E" w:rsidRDefault="007D4C8E" w:rsidP="007D4C8E">
            <w:pPr>
              <w:spacing w:after="0" w:line="240" w:lineRule="auto"/>
              <w:jc w:val="center"/>
            </w:pPr>
            <w:r>
              <w:t>44.91</w:t>
            </w:r>
          </w:p>
        </w:tc>
        <w:tc>
          <w:tcPr>
            <w:tcW w:w="1800" w:type="dxa"/>
          </w:tcPr>
          <w:p w14:paraId="3970D74D" w14:textId="77777777" w:rsidR="007D4C8E" w:rsidRDefault="007D4C8E" w:rsidP="007D4C8E">
            <w:pPr>
              <w:spacing w:after="0" w:line="240" w:lineRule="auto"/>
              <w:jc w:val="center"/>
              <w:rPr>
                <w:sz w:val="16"/>
              </w:rPr>
            </w:pPr>
            <w:r>
              <w:t>66.67</w:t>
            </w:r>
          </w:p>
        </w:tc>
      </w:tr>
      <w:tr w:rsidR="007D4C8E" w14:paraId="27DD6027" w14:textId="77777777" w:rsidTr="007D4C8E">
        <w:trPr>
          <w:cantSplit/>
          <w:jc w:val="center"/>
        </w:trPr>
        <w:tc>
          <w:tcPr>
            <w:tcW w:w="2088" w:type="dxa"/>
            <w:tcMar>
              <w:top w:w="80" w:type="dxa"/>
              <w:left w:w="100" w:type="dxa"/>
              <w:bottom w:w="80" w:type="dxa"/>
              <w:right w:w="100" w:type="dxa"/>
            </w:tcMar>
            <w:vAlign w:val="center"/>
          </w:tcPr>
          <w:p w14:paraId="5F28501C" w14:textId="77777777" w:rsidR="007D4C8E" w:rsidRDefault="007D4C8E" w:rsidP="007D4C8E">
            <w:pPr>
              <w:spacing w:after="0" w:line="240" w:lineRule="auto"/>
            </w:pPr>
            <w:r>
              <w:t>1.69</w:t>
            </w:r>
          </w:p>
        </w:tc>
        <w:tc>
          <w:tcPr>
            <w:tcW w:w="1584" w:type="dxa"/>
            <w:tcMar>
              <w:top w:w="80" w:type="dxa"/>
              <w:left w:w="100" w:type="dxa"/>
              <w:bottom w:w="80" w:type="dxa"/>
              <w:right w:w="100" w:type="dxa"/>
            </w:tcMar>
            <w:vAlign w:val="center"/>
          </w:tcPr>
          <w:p w14:paraId="28962621" w14:textId="77777777" w:rsidR="007D4C8E" w:rsidRDefault="007D4C8E" w:rsidP="007D4C8E">
            <w:pPr>
              <w:spacing w:after="0" w:line="240" w:lineRule="auto"/>
              <w:jc w:val="center"/>
            </w:pPr>
            <w:r>
              <w:t>11,804</w:t>
            </w:r>
          </w:p>
        </w:tc>
        <w:tc>
          <w:tcPr>
            <w:tcW w:w="1584" w:type="dxa"/>
            <w:tcMar>
              <w:top w:w="80" w:type="dxa"/>
              <w:left w:w="100" w:type="dxa"/>
              <w:bottom w:w="80" w:type="dxa"/>
              <w:right w:w="100" w:type="dxa"/>
            </w:tcMar>
            <w:vAlign w:val="center"/>
          </w:tcPr>
          <w:p w14:paraId="23417F4E" w14:textId="77777777" w:rsidR="007D4C8E" w:rsidRDefault="007D4C8E" w:rsidP="007D4C8E">
            <w:pPr>
              <w:spacing w:after="0" w:line="240" w:lineRule="auto"/>
              <w:jc w:val="center"/>
            </w:pPr>
            <w:r>
              <w:t>27.12</w:t>
            </w:r>
          </w:p>
        </w:tc>
        <w:tc>
          <w:tcPr>
            <w:tcW w:w="1800" w:type="dxa"/>
            <w:tcMar>
              <w:top w:w="80" w:type="dxa"/>
              <w:left w:w="100" w:type="dxa"/>
              <w:bottom w:w="80" w:type="dxa"/>
              <w:right w:w="100" w:type="dxa"/>
            </w:tcMar>
            <w:vAlign w:val="center"/>
          </w:tcPr>
          <w:p w14:paraId="22BD9979" w14:textId="77777777" w:rsidR="007D4C8E" w:rsidRDefault="007D4C8E" w:rsidP="007D4C8E">
            <w:pPr>
              <w:spacing w:after="0" w:line="240" w:lineRule="auto"/>
              <w:jc w:val="center"/>
            </w:pPr>
            <w:r>
              <w:t>11,928</w:t>
            </w:r>
          </w:p>
        </w:tc>
        <w:tc>
          <w:tcPr>
            <w:tcW w:w="1800" w:type="dxa"/>
            <w:tcMar>
              <w:top w:w="80" w:type="dxa"/>
              <w:left w:w="100" w:type="dxa"/>
              <w:bottom w:w="80" w:type="dxa"/>
              <w:right w:w="100" w:type="dxa"/>
            </w:tcMar>
            <w:vAlign w:val="center"/>
          </w:tcPr>
          <w:p w14:paraId="5EB56B08" w14:textId="77777777" w:rsidR="007D4C8E" w:rsidRDefault="007D4C8E" w:rsidP="007D4C8E">
            <w:pPr>
              <w:spacing w:after="0" w:line="240" w:lineRule="auto"/>
              <w:jc w:val="center"/>
            </w:pPr>
            <w:r>
              <w:t>27.35</w:t>
            </w:r>
          </w:p>
        </w:tc>
        <w:tc>
          <w:tcPr>
            <w:tcW w:w="1800" w:type="dxa"/>
          </w:tcPr>
          <w:p w14:paraId="70D7F4F5" w14:textId="77777777" w:rsidR="007D4C8E" w:rsidRDefault="007D4C8E" w:rsidP="007D4C8E">
            <w:pPr>
              <w:spacing w:after="0" w:line="240" w:lineRule="auto"/>
              <w:jc w:val="center"/>
              <w:rPr>
                <w:sz w:val="16"/>
              </w:rPr>
            </w:pPr>
            <w:r>
              <w:t>38.10</w:t>
            </w:r>
          </w:p>
        </w:tc>
      </w:tr>
      <w:tr w:rsidR="007D4C8E" w14:paraId="5AE038C7" w14:textId="77777777" w:rsidTr="007D4C8E">
        <w:trPr>
          <w:cantSplit/>
          <w:jc w:val="center"/>
        </w:trPr>
        <w:tc>
          <w:tcPr>
            <w:tcW w:w="2088" w:type="dxa"/>
            <w:tcMar>
              <w:top w:w="80" w:type="dxa"/>
              <w:left w:w="100" w:type="dxa"/>
              <w:bottom w:w="80" w:type="dxa"/>
              <w:right w:w="100" w:type="dxa"/>
            </w:tcMar>
            <w:vAlign w:val="center"/>
          </w:tcPr>
          <w:p w14:paraId="72BE8976" w14:textId="77777777" w:rsidR="007D4C8E" w:rsidRDefault="007D4C8E" w:rsidP="007D4C8E">
            <w:pPr>
              <w:spacing w:after="0" w:line="240" w:lineRule="auto"/>
            </w:pPr>
            <w:r>
              <w:t>2</w:t>
            </w:r>
          </w:p>
        </w:tc>
        <w:tc>
          <w:tcPr>
            <w:tcW w:w="1584" w:type="dxa"/>
            <w:tcMar>
              <w:top w:w="80" w:type="dxa"/>
              <w:left w:w="100" w:type="dxa"/>
              <w:bottom w:w="80" w:type="dxa"/>
              <w:right w:w="100" w:type="dxa"/>
            </w:tcMar>
            <w:vAlign w:val="center"/>
          </w:tcPr>
          <w:p w14:paraId="12AC7725" w14:textId="77777777" w:rsidR="007D4C8E" w:rsidRDefault="007D4C8E" w:rsidP="007D4C8E">
            <w:pPr>
              <w:spacing w:after="0" w:line="240" w:lineRule="auto"/>
              <w:jc w:val="center"/>
            </w:pPr>
            <w:r>
              <w:t>10,715</w:t>
            </w:r>
          </w:p>
        </w:tc>
        <w:tc>
          <w:tcPr>
            <w:tcW w:w="1584" w:type="dxa"/>
            <w:tcMar>
              <w:top w:w="80" w:type="dxa"/>
              <w:left w:w="100" w:type="dxa"/>
              <w:bottom w:w="80" w:type="dxa"/>
              <w:right w:w="100" w:type="dxa"/>
            </w:tcMar>
            <w:vAlign w:val="center"/>
          </w:tcPr>
          <w:p w14:paraId="7D6382E8" w14:textId="77777777" w:rsidR="007D4C8E" w:rsidRDefault="007D4C8E" w:rsidP="007D4C8E">
            <w:pPr>
              <w:spacing w:after="0" w:line="240" w:lineRule="auto"/>
              <w:jc w:val="center"/>
            </w:pPr>
            <w:r>
              <w:t>24.62</w:t>
            </w:r>
          </w:p>
        </w:tc>
        <w:tc>
          <w:tcPr>
            <w:tcW w:w="1800" w:type="dxa"/>
            <w:tcMar>
              <w:top w:w="80" w:type="dxa"/>
              <w:left w:w="100" w:type="dxa"/>
              <w:bottom w:w="80" w:type="dxa"/>
              <w:right w:w="100" w:type="dxa"/>
            </w:tcMar>
            <w:vAlign w:val="center"/>
          </w:tcPr>
          <w:p w14:paraId="6DA1EE85" w14:textId="77777777" w:rsidR="007D4C8E" w:rsidRDefault="007D4C8E" w:rsidP="007D4C8E">
            <w:pPr>
              <w:spacing w:after="0" w:line="240" w:lineRule="auto"/>
              <w:jc w:val="center"/>
            </w:pPr>
            <w:r>
              <w:t>10,755</w:t>
            </w:r>
          </w:p>
        </w:tc>
        <w:tc>
          <w:tcPr>
            <w:tcW w:w="1800" w:type="dxa"/>
            <w:tcMar>
              <w:top w:w="80" w:type="dxa"/>
              <w:left w:w="100" w:type="dxa"/>
              <w:bottom w:w="80" w:type="dxa"/>
              <w:right w:w="100" w:type="dxa"/>
            </w:tcMar>
            <w:vAlign w:val="center"/>
          </w:tcPr>
          <w:p w14:paraId="78486843" w14:textId="77777777" w:rsidR="007D4C8E" w:rsidRDefault="007D4C8E" w:rsidP="007D4C8E">
            <w:pPr>
              <w:spacing w:after="0" w:line="240" w:lineRule="auto"/>
              <w:jc w:val="center"/>
            </w:pPr>
            <w:r>
              <w:t>24.66</w:t>
            </w:r>
          </w:p>
        </w:tc>
        <w:tc>
          <w:tcPr>
            <w:tcW w:w="1800" w:type="dxa"/>
          </w:tcPr>
          <w:p w14:paraId="0CD4CD9A" w14:textId="77777777" w:rsidR="007D4C8E" w:rsidRDefault="007D4C8E" w:rsidP="007D4C8E">
            <w:pPr>
              <w:spacing w:after="0" w:line="240" w:lineRule="auto"/>
              <w:jc w:val="center"/>
              <w:rPr>
                <w:sz w:val="16"/>
              </w:rPr>
            </w:pPr>
            <w:r>
              <w:t>34.35</w:t>
            </w:r>
          </w:p>
        </w:tc>
      </w:tr>
      <w:tr w:rsidR="007D4C8E" w14:paraId="1BF7E41C" w14:textId="77777777" w:rsidTr="007D4C8E">
        <w:trPr>
          <w:cantSplit/>
          <w:jc w:val="center"/>
        </w:trPr>
        <w:tc>
          <w:tcPr>
            <w:tcW w:w="2088" w:type="dxa"/>
            <w:tcMar>
              <w:top w:w="80" w:type="dxa"/>
              <w:left w:w="100" w:type="dxa"/>
              <w:bottom w:w="80" w:type="dxa"/>
              <w:right w:w="100" w:type="dxa"/>
            </w:tcMar>
            <w:vAlign w:val="center"/>
          </w:tcPr>
          <w:p w14:paraId="66EF0E18" w14:textId="77777777" w:rsidR="007D4C8E" w:rsidRDefault="007D4C8E" w:rsidP="007D4C8E">
            <w:pPr>
              <w:spacing w:after="0" w:line="240" w:lineRule="auto"/>
            </w:pPr>
            <w:r>
              <w:t>3</w:t>
            </w:r>
          </w:p>
        </w:tc>
        <w:tc>
          <w:tcPr>
            <w:tcW w:w="1584" w:type="dxa"/>
            <w:tcMar>
              <w:top w:w="80" w:type="dxa"/>
              <w:left w:w="100" w:type="dxa"/>
              <w:bottom w:w="80" w:type="dxa"/>
              <w:right w:w="100" w:type="dxa"/>
            </w:tcMar>
            <w:vAlign w:val="center"/>
          </w:tcPr>
          <w:p w14:paraId="7BFCACD2" w14:textId="77777777" w:rsidR="007D4C8E" w:rsidRDefault="007D4C8E" w:rsidP="007D4C8E">
            <w:pPr>
              <w:spacing w:after="0" w:line="240" w:lineRule="auto"/>
              <w:jc w:val="center"/>
            </w:pPr>
            <w:r>
              <w:t>5,979</w:t>
            </w:r>
          </w:p>
        </w:tc>
        <w:tc>
          <w:tcPr>
            <w:tcW w:w="1584" w:type="dxa"/>
            <w:tcMar>
              <w:top w:w="80" w:type="dxa"/>
              <w:left w:w="100" w:type="dxa"/>
              <w:bottom w:w="80" w:type="dxa"/>
              <w:right w:w="100" w:type="dxa"/>
            </w:tcMar>
            <w:vAlign w:val="center"/>
          </w:tcPr>
          <w:p w14:paraId="277EE907" w14:textId="77777777" w:rsidR="007D4C8E" w:rsidRDefault="007D4C8E" w:rsidP="007D4C8E">
            <w:pPr>
              <w:spacing w:after="0" w:line="240" w:lineRule="auto"/>
              <w:jc w:val="center"/>
            </w:pPr>
            <w:r>
              <w:t>13.74</w:t>
            </w:r>
          </w:p>
        </w:tc>
        <w:tc>
          <w:tcPr>
            <w:tcW w:w="1800" w:type="dxa"/>
            <w:tcMar>
              <w:top w:w="80" w:type="dxa"/>
              <w:left w:w="100" w:type="dxa"/>
              <w:bottom w:w="80" w:type="dxa"/>
              <w:right w:w="100" w:type="dxa"/>
            </w:tcMar>
            <w:vAlign w:val="center"/>
          </w:tcPr>
          <w:p w14:paraId="4ABE8B3B" w14:textId="77777777" w:rsidR="007D4C8E" w:rsidRDefault="007D4C8E" w:rsidP="007D4C8E">
            <w:pPr>
              <w:spacing w:after="0" w:line="240" w:lineRule="auto"/>
              <w:jc w:val="center"/>
            </w:pPr>
            <w:r>
              <w:t>6,037</w:t>
            </w:r>
          </w:p>
        </w:tc>
        <w:tc>
          <w:tcPr>
            <w:tcW w:w="1800" w:type="dxa"/>
            <w:tcMar>
              <w:top w:w="80" w:type="dxa"/>
              <w:left w:w="100" w:type="dxa"/>
              <w:bottom w:w="80" w:type="dxa"/>
              <w:right w:w="100" w:type="dxa"/>
            </w:tcMar>
            <w:vAlign w:val="center"/>
          </w:tcPr>
          <w:p w14:paraId="0AF04089" w14:textId="77777777" w:rsidR="007D4C8E" w:rsidRDefault="007D4C8E" w:rsidP="007D4C8E">
            <w:pPr>
              <w:spacing w:after="0" w:line="240" w:lineRule="auto"/>
              <w:jc w:val="center"/>
            </w:pPr>
            <w:r>
              <w:t>13.84</w:t>
            </w:r>
          </w:p>
        </w:tc>
        <w:tc>
          <w:tcPr>
            <w:tcW w:w="1800" w:type="dxa"/>
          </w:tcPr>
          <w:p w14:paraId="3DE8830A" w14:textId="77777777" w:rsidR="007D4C8E" w:rsidRDefault="007D4C8E" w:rsidP="007D4C8E">
            <w:pPr>
              <w:spacing w:after="0" w:line="240" w:lineRule="auto"/>
              <w:jc w:val="center"/>
              <w:rPr>
                <w:sz w:val="16"/>
              </w:rPr>
            </w:pPr>
            <w:r>
              <w:t>21.43</w:t>
            </w:r>
          </w:p>
        </w:tc>
      </w:tr>
      <w:tr w:rsidR="007D4C8E" w14:paraId="64E1CA05" w14:textId="77777777" w:rsidTr="007D4C8E">
        <w:trPr>
          <w:cantSplit/>
          <w:jc w:val="center"/>
        </w:trPr>
        <w:tc>
          <w:tcPr>
            <w:tcW w:w="2088" w:type="dxa"/>
            <w:tcMar>
              <w:top w:w="80" w:type="dxa"/>
              <w:left w:w="100" w:type="dxa"/>
              <w:bottom w:w="80" w:type="dxa"/>
              <w:right w:w="100" w:type="dxa"/>
            </w:tcMar>
            <w:vAlign w:val="center"/>
          </w:tcPr>
          <w:p w14:paraId="0FF6D8F9" w14:textId="77777777" w:rsidR="007D4C8E" w:rsidRDefault="007D4C8E" w:rsidP="007D4C8E">
            <w:pPr>
              <w:spacing w:after="0" w:line="240" w:lineRule="auto"/>
            </w:pPr>
            <w:r>
              <w:t>4</w:t>
            </w:r>
          </w:p>
        </w:tc>
        <w:tc>
          <w:tcPr>
            <w:tcW w:w="1584" w:type="dxa"/>
            <w:tcMar>
              <w:top w:w="80" w:type="dxa"/>
              <w:left w:w="100" w:type="dxa"/>
              <w:bottom w:w="80" w:type="dxa"/>
              <w:right w:w="100" w:type="dxa"/>
            </w:tcMar>
            <w:vAlign w:val="center"/>
          </w:tcPr>
          <w:p w14:paraId="0BEE70EC" w14:textId="77777777" w:rsidR="007D4C8E" w:rsidRDefault="007D4C8E" w:rsidP="007D4C8E">
            <w:pPr>
              <w:spacing w:after="0" w:line="240" w:lineRule="auto"/>
              <w:jc w:val="center"/>
            </w:pPr>
            <w:r>
              <w:t>4,568</w:t>
            </w:r>
          </w:p>
        </w:tc>
        <w:tc>
          <w:tcPr>
            <w:tcW w:w="1584" w:type="dxa"/>
            <w:tcMar>
              <w:top w:w="80" w:type="dxa"/>
              <w:left w:w="100" w:type="dxa"/>
              <w:bottom w:w="80" w:type="dxa"/>
              <w:right w:w="100" w:type="dxa"/>
            </w:tcMar>
            <w:vAlign w:val="center"/>
          </w:tcPr>
          <w:p w14:paraId="556EC482" w14:textId="77777777" w:rsidR="007D4C8E" w:rsidRDefault="007D4C8E" w:rsidP="007D4C8E">
            <w:pPr>
              <w:spacing w:after="0" w:line="240" w:lineRule="auto"/>
              <w:jc w:val="center"/>
            </w:pPr>
            <w:r>
              <w:t>10.50</w:t>
            </w:r>
          </w:p>
        </w:tc>
        <w:tc>
          <w:tcPr>
            <w:tcW w:w="1800" w:type="dxa"/>
            <w:tcMar>
              <w:top w:w="80" w:type="dxa"/>
              <w:left w:w="100" w:type="dxa"/>
              <w:bottom w:w="80" w:type="dxa"/>
              <w:right w:w="100" w:type="dxa"/>
            </w:tcMar>
            <w:vAlign w:val="center"/>
          </w:tcPr>
          <w:p w14:paraId="1575809A" w14:textId="77777777" w:rsidR="007D4C8E" w:rsidRDefault="007D4C8E" w:rsidP="007D4C8E">
            <w:pPr>
              <w:spacing w:after="0" w:line="240" w:lineRule="auto"/>
              <w:jc w:val="center"/>
            </w:pPr>
            <w:r>
              <w:t>4,645</w:t>
            </w:r>
          </w:p>
        </w:tc>
        <w:tc>
          <w:tcPr>
            <w:tcW w:w="1800" w:type="dxa"/>
            <w:tcMar>
              <w:top w:w="80" w:type="dxa"/>
              <w:left w:w="100" w:type="dxa"/>
              <w:bottom w:w="80" w:type="dxa"/>
              <w:right w:w="100" w:type="dxa"/>
            </w:tcMar>
            <w:vAlign w:val="center"/>
          </w:tcPr>
          <w:p w14:paraId="57D35176" w14:textId="77777777" w:rsidR="007D4C8E" w:rsidRDefault="007D4C8E" w:rsidP="007D4C8E">
            <w:pPr>
              <w:spacing w:after="0" w:line="240" w:lineRule="auto"/>
              <w:jc w:val="center"/>
            </w:pPr>
            <w:r>
              <w:t>10.65</w:t>
            </w:r>
          </w:p>
        </w:tc>
        <w:tc>
          <w:tcPr>
            <w:tcW w:w="1800" w:type="dxa"/>
          </w:tcPr>
          <w:p w14:paraId="60E8FA93" w14:textId="77777777" w:rsidR="007D4C8E" w:rsidRDefault="007D4C8E" w:rsidP="007D4C8E">
            <w:pPr>
              <w:spacing w:after="0" w:line="240" w:lineRule="auto"/>
              <w:jc w:val="center"/>
              <w:rPr>
                <w:sz w:val="16"/>
              </w:rPr>
            </w:pPr>
            <w:r>
              <w:t>17.35</w:t>
            </w:r>
          </w:p>
        </w:tc>
      </w:tr>
      <w:tr w:rsidR="007D4C8E" w14:paraId="7661679D" w14:textId="77777777" w:rsidTr="007D4C8E">
        <w:trPr>
          <w:cantSplit/>
          <w:jc w:val="center"/>
        </w:trPr>
        <w:tc>
          <w:tcPr>
            <w:tcW w:w="2088" w:type="dxa"/>
            <w:tcMar>
              <w:top w:w="80" w:type="dxa"/>
              <w:left w:w="100" w:type="dxa"/>
              <w:bottom w:w="80" w:type="dxa"/>
              <w:right w:w="100" w:type="dxa"/>
            </w:tcMar>
            <w:vAlign w:val="center"/>
          </w:tcPr>
          <w:p w14:paraId="450FFBE1" w14:textId="77777777" w:rsidR="007D4C8E" w:rsidRDefault="007D4C8E" w:rsidP="007D4C8E">
            <w:pPr>
              <w:spacing w:after="0" w:line="240" w:lineRule="auto"/>
            </w:pPr>
            <w:r>
              <w:t>5</w:t>
            </w:r>
          </w:p>
        </w:tc>
        <w:tc>
          <w:tcPr>
            <w:tcW w:w="1584" w:type="dxa"/>
            <w:tcMar>
              <w:top w:w="80" w:type="dxa"/>
              <w:left w:w="100" w:type="dxa"/>
              <w:bottom w:w="80" w:type="dxa"/>
              <w:right w:w="100" w:type="dxa"/>
            </w:tcMar>
            <w:vAlign w:val="center"/>
          </w:tcPr>
          <w:p w14:paraId="113ECD51" w14:textId="77777777" w:rsidR="007D4C8E" w:rsidRDefault="007D4C8E" w:rsidP="007D4C8E">
            <w:pPr>
              <w:spacing w:after="0" w:line="240" w:lineRule="auto"/>
              <w:jc w:val="center"/>
            </w:pPr>
            <w:r>
              <w:t>3,352</w:t>
            </w:r>
          </w:p>
        </w:tc>
        <w:tc>
          <w:tcPr>
            <w:tcW w:w="1584" w:type="dxa"/>
            <w:tcMar>
              <w:top w:w="80" w:type="dxa"/>
              <w:left w:w="100" w:type="dxa"/>
              <w:bottom w:w="80" w:type="dxa"/>
              <w:right w:w="100" w:type="dxa"/>
            </w:tcMar>
            <w:vAlign w:val="center"/>
          </w:tcPr>
          <w:p w14:paraId="31576974" w14:textId="77777777" w:rsidR="007D4C8E" w:rsidRDefault="007D4C8E" w:rsidP="007D4C8E">
            <w:pPr>
              <w:spacing w:after="0" w:line="240" w:lineRule="auto"/>
              <w:jc w:val="center"/>
            </w:pPr>
            <w:r>
              <w:t>7.70</w:t>
            </w:r>
          </w:p>
        </w:tc>
        <w:tc>
          <w:tcPr>
            <w:tcW w:w="1800" w:type="dxa"/>
            <w:tcMar>
              <w:top w:w="80" w:type="dxa"/>
              <w:left w:w="100" w:type="dxa"/>
              <w:bottom w:w="80" w:type="dxa"/>
              <w:right w:w="100" w:type="dxa"/>
            </w:tcMar>
            <w:vAlign w:val="center"/>
          </w:tcPr>
          <w:p w14:paraId="0175567E" w14:textId="77777777" w:rsidR="007D4C8E" w:rsidRDefault="007D4C8E" w:rsidP="007D4C8E">
            <w:pPr>
              <w:spacing w:after="0" w:line="240" w:lineRule="auto"/>
              <w:jc w:val="center"/>
            </w:pPr>
            <w:r>
              <w:t>3,386</w:t>
            </w:r>
          </w:p>
        </w:tc>
        <w:tc>
          <w:tcPr>
            <w:tcW w:w="1800" w:type="dxa"/>
            <w:tcMar>
              <w:top w:w="80" w:type="dxa"/>
              <w:left w:w="100" w:type="dxa"/>
              <w:bottom w:w="80" w:type="dxa"/>
              <w:right w:w="100" w:type="dxa"/>
            </w:tcMar>
            <w:vAlign w:val="center"/>
          </w:tcPr>
          <w:p w14:paraId="0D83E0F7" w14:textId="77777777" w:rsidR="007D4C8E" w:rsidRDefault="007D4C8E" w:rsidP="007D4C8E">
            <w:pPr>
              <w:spacing w:after="0" w:line="240" w:lineRule="auto"/>
              <w:jc w:val="center"/>
            </w:pPr>
            <w:r>
              <w:t>7.76</w:t>
            </w:r>
          </w:p>
        </w:tc>
        <w:tc>
          <w:tcPr>
            <w:tcW w:w="1800" w:type="dxa"/>
          </w:tcPr>
          <w:p w14:paraId="175A1842" w14:textId="77777777" w:rsidR="007D4C8E" w:rsidRDefault="007D4C8E" w:rsidP="007D4C8E">
            <w:pPr>
              <w:spacing w:after="0" w:line="240" w:lineRule="auto"/>
              <w:jc w:val="center"/>
              <w:rPr>
                <w:sz w:val="16"/>
              </w:rPr>
            </w:pPr>
            <w:r>
              <w:t>14.97</w:t>
            </w:r>
          </w:p>
        </w:tc>
      </w:tr>
      <w:tr w:rsidR="007D4C8E" w14:paraId="12A3E365" w14:textId="77777777" w:rsidTr="007D4C8E">
        <w:trPr>
          <w:cantSplit/>
          <w:jc w:val="center"/>
        </w:trPr>
        <w:tc>
          <w:tcPr>
            <w:tcW w:w="2088" w:type="dxa"/>
            <w:tcMar>
              <w:top w:w="80" w:type="dxa"/>
              <w:left w:w="100" w:type="dxa"/>
              <w:bottom w:w="80" w:type="dxa"/>
              <w:right w:w="100" w:type="dxa"/>
            </w:tcMar>
            <w:vAlign w:val="center"/>
          </w:tcPr>
          <w:p w14:paraId="11D0ED1C" w14:textId="77777777" w:rsidR="007D4C8E" w:rsidRDefault="007D4C8E" w:rsidP="007D4C8E">
            <w:pPr>
              <w:spacing w:after="0" w:line="240" w:lineRule="auto"/>
            </w:pPr>
            <w:r>
              <w:t>6</w:t>
            </w:r>
          </w:p>
        </w:tc>
        <w:tc>
          <w:tcPr>
            <w:tcW w:w="1584" w:type="dxa"/>
            <w:tcMar>
              <w:top w:w="80" w:type="dxa"/>
              <w:left w:w="100" w:type="dxa"/>
              <w:bottom w:w="80" w:type="dxa"/>
              <w:right w:w="100" w:type="dxa"/>
            </w:tcMar>
            <w:vAlign w:val="center"/>
          </w:tcPr>
          <w:p w14:paraId="1724F8A8" w14:textId="77777777" w:rsidR="007D4C8E" w:rsidRDefault="007D4C8E" w:rsidP="007D4C8E">
            <w:pPr>
              <w:spacing w:after="0" w:line="240" w:lineRule="auto"/>
              <w:jc w:val="center"/>
            </w:pPr>
            <w:r>
              <w:t>3,079</w:t>
            </w:r>
          </w:p>
        </w:tc>
        <w:tc>
          <w:tcPr>
            <w:tcW w:w="1584" w:type="dxa"/>
            <w:tcMar>
              <w:top w:w="80" w:type="dxa"/>
              <w:left w:w="100" w:type="dxa"/>
              <w:bottom w:w="80" w:type="dxa"/>
              <w:right w:w="100" w:type="dxa"/>
            </w:tcMar>
            <w:vAlign w:val="center"/>
          </w:tcPr>
          <w:p w14:paraId="00640254" w14:textId="77777777" w:rsidR="007D4C8E" w:rsidRDefault="007D4C8E" w:rsidP="007D4C8E">
            <w:pPr>
              <w:spacing w:after="0" w:line="240" w:lineRule="auto"/>
              <w:jc w:val="center"/>
            </w:pPr>
            <w:r>
              <w:t>7.07</w:t>
            </w:r>
          </w:p>
        </w:tc>
        <w:tc>
          <w:tcPr>
            <w:tcW w:w="1800" w:type="dxa"/>
            <w:tcMar>
              <w:top w:w="80" w:type="dxa"/>
              <w:left w:w="100" w:type="dxa"/>
              <w:bottom w:w="80" w:type="dxa"/>
              <w:right w:w="100" w:type="dxa"/>
            </w:tcMar>
            <w:vAlign w:val="center"/>
          </w:tcPr>
          <w:p w14:paraId="17B9F3F6" w14:textId="77777777" w:rsidR="007D4C8E" w:rsidRDefault="007D4C8E" w:rsidP="007D4C8E">
            <w:pPr>
              <w:spacing w:after="0" w:line="240" w:lineRule="auto"/>
              <w:jc w:val="center"/>
            </w:pPr>
            <w:r>
              <w:t>3,108</w:t>
            </w:r>
          </w:p>
        </w:tc>
        <w:tc>
          <w:tcPr>
            <w:tcW w:w="1800" w:type="dxa"/>
            <w:tcMar>
              <w:top w:w="80" w:type="dxa"/>
              <w:left w:w="100" w:type="dxa"/>
              <w:bottom w:w="80" w:type="dxa"/>
              <w:right w:w="100" w:type="dxa"/>
            </w:tcMar>
            <w:vAlign w:val="center"/>
          </w:tcPr>
          <w:p w14:paraId="53D0D49F" w14:textId="77777777" w:rsidR="007D4C8E" w:rsidRDefault="007D4C8E" w:rsidP="007D4C8E">
            <w:pPr>
              <w:spacing w:after="0" w:line="240" w:lineRule="auto"/>
              <w:jc w:val="center"/>
            </w:pPr>
            <w:r>
              <w:t>7.13</w:t>
            </w:r>
          </w:p>
        </w:tc>
        <w:tc>
          <w:tcPr>
            <w:tcW w:w="1800" w:type="dxa"/>
          </w:tcPr>
          <w:p w14:paraId="0D79BF13" w14:textId="77777777" w:rsidR="007D4C8E" w:rsidRDefault="007D4C8E" w:rsidP="007D4C8E">
            <w:pPr>
              <w:spacing w:after="0" w:line="240" w:lineRule="auto"/>
              <w:jc w:val="center"/>
              <w:rPr>
                <w:sz w:val="16"/>
              </w:rPr>
            </w:pPr>
            <w:r>
              <w:t>12.24</w:t>
            </w:r>
          </w:p>
        </w:tc>
      </w:tr>
      <w:tr w:rsidR="007D4C8E" w14:paraId="47F5ABAB" w14:textId="77777777" w:rsidTr="007D4C8E">
        <w:trPr>
          <w:cantSplit/>
          <w:jc w:val="center"/>
        </w:trPr>
        <w:tc>
          <w:tcPr>
            <w:tcW w:w="2088" w:type="dxa"/>
            <w:tcMar>
              <w:top w:w="80" w:type="dxa"/>
              <w:left w:w="100" w:type="dxa"/>
              <w:bottom w:w="80" w:type="dxa"/>
              <w:right w:w="100" w:type="dxa"/>
            </w:tcMar>
            <w:vAlign w:val="center"/>
          </w:tcPr>
          <w:p w14:paraId="3457429A" w14:textId="77777777" w:rsidR="007D4C8E" w:rsidRDefault="007D4C8E" w:rsidP="007D4C8E">
            <w:pPr>
              <w:spacing w:after="0" w:line="240" w:lineRule="auto"/>
            </w:pPr>
            <w:r>
              <w:t>7</w:t>
            </w:r>
          </w:p>
        </w:tc>
        <w:tc>
          <w:tcPr>
            <w:tcW w:w="1584" w:type="dxa"/>
            <w:tcMar>
              <w:top w:w="80" w:type="dxa"/>
              <w:left w:w="100" w:type="dxa"/>
              <w:bottom w:w="80" w:type="dxa"/>
              <w:right w:w="100" w:type="dxa"/>
            </w:tcMar>
            <w:vAlign w:val="center"/>
          </w:tcPr>
          <w:p w14:paraId="12A2EE88" w14:textId="77777777" w:rsidR="007D4C8E" w:rsidRDefault="007D4C8E" w:rsidP="007D4C8E">
            <w:pPr>
              <w:spacing w:after="0" w:line="240" w:lineRule="auto"/>
              <w:jc w:val="center"/>
            </w:pPr>
            <w:r>
              <w:t>2,879</w:t>
            </w:r>
          </w:p>
        </w:tc>
        <w:tc>
          <w:tcPr>
            <w:tcW w:w="1584" w:type="dxa"/>
            <w:tcMar>
              <w:top w:w="80" w:type="dxa"/>
              <w:left w:w="100" w:type="dxa"/>
              <w:bottom w:w="80" w:type="dxa"/>
              <w:right w:w="100" w:type="dxa"/>
            </w:tcMar>
            <w:vAlign w:val="center"/>
          </w:tcPr>
          <w:p w14:paraId="0FA5900E" w14:textId="77777777" w:rsidR="007D4C8E" w:rsidRDefault="007D4C8E" w:rsidP="007D4C8E">
            <w:pPr>
              <w:spacing w:after="0" w:line="240" w:lineRule="auto"/>
              <w:jc w:val="center"/>
            </w:pPr>
            <w:r>
              <w:t>6.62</w:t>
            </w:r>
          </w:p>
        </w:tc>
        <w:tc>
          <w:tcPr>
            <w:tcW w:w="1800" w:type="dxa"/>
            <w:tcMar>
              <w:top w:w="80" w:type="dxa"/>
              <w:left w:w="100" w:type="dxa"/>
              <w:bottom w:w="80" w:type="dxa"/>
              <w:right w:w="100" w:type="dxa"/>
            </w:tcMar>
            <w:vAlign w:val="center"/>
          </w:tcPr>
          <w:p w14:paraId="5D9428D9" w14:textId="77777777" w:rsidR="007D4C8E" w:rsidRDefault="007D4C8E" w:rsidP="007D4C8E">
            <w:pPr>
              <w:spacing w:after="0" w:line="240" w:lineRule="auto"/>
              <w:jc w:val="center"/>
            </w:pPr>
            <w:r>
              <w:t>2,903</w:t>
            </w:r>
          </w:p>
        </w:tc>
        <w:tc>
          <w:tcPr>
            <w:tcW w:w="1800" w:type="dxa"/>
            <w:tcMar>
              <w:top w:w="80" w:type="dxa"/>
              <w:left w:w="100" w:type="dxa"/>
              <w:bottom w:w="80" w:type="dxa"/>
              <w:right w:w="100" w:type="dxa"/>
            </w:tcMar>
            <w:vAlign w:val="center"/>
          </w:tcPr>
          <w:p w14:paraId="17EFFCC7" w14:textId="77777777" w:rsidR="007D4C8E" w:rsidRDefault="007D4C8E" w:rsidP="007D4C8E">
            <w:pPr>
              <w:spacing w:after="0" w:line="240" w:lineRule="auto"/>
              <w:jc w:val="center"/>
            </w:pPr>
            <w:r>
              <w:t>6.66</w:t>
            </w:r>
          </w:p>
        </w:tc>
        <w:tc>
          <w:tcPr>
            <w:tcW w:w="1800" w:type="dxa"/>
          </w:tcPr>
          <w:p w14:paraId="6CC12001" w14:textId="77777777" w:rsidR="007D4C8E" w:rsidRDefault="007D4C8E" w:rsidP="007D4C8E">
            <w:pPr>
              <w:spacing w:after="0" w:line="240" w:lineRule="auto"/>
              <w:jc w:val="center"/>
              <w:rPr>
                <w:sz w:val="16"/>
              </w:rPr>
            </w:pPr>
            <w:r>
              <w:t>10.54</w:t>
            </w:r>
          </w:p>
        </w:tc>
      </w:tr>
      <w:tr w:rsidR="007D4C8E" w14:paraId="57E4B6E8" w14:textId="77777777" w:rsidTr="007D4C8E">
        <w:trPr>
          <w:cantSplit/>
          <w:jc w:val="center"/>
        </w:trPr>
        <w:tc>
          <w:tcPr>
            <w:tcW w:w="2088" w:type="dxa"/>
            <w:tcMar>
              <w:top w:w="80" w:type="dxa"/>
              <w:left w:w="100" w:type="dxa"/>
              <w:bottom w:w="80" w:type="dxa"/>
              <w:right w:w="100" w:type="dxa"/>
            </w:tcMar>
            <w:vAlign w:val="center"/>
          </w:tcPr>
          <w:p w14:paraId="36C788C7" w14:textId="77777777" w:rsidR="007D4C8E" w:rsidRDefault="007D4C8E" w:rsidP="007D4C8E">
            <w:pPr>
              <w:spacing w:after="0" w:line="240" w:lineRule="auto"/>
            </w:pPr>
            <w:r>
              <w:t>8</w:t>
            </w:r>
          </w:p>
        </w:tc>
        <w:tc>
          <w:tcPr>
            <w:tcW w:w="1584" w:type="dxa"/>
            <w:tcMar>
              <w:top w:w="80" w:type="dxa"/>
              <w:left w:w="100" w:type="dxa"/>
              <w:bottom w:w="80" w:type="dxa"/>
              <w:right w:w="100" w:type="dxa"/>
            </w:tcMar>
            <w:vAlign w:val="center"/>
          </w:tcPr>
          <w:p w14:paraId="1FD702FA" w14:textId="77777777" w:rsidR="007D4C8E" w:rsidRDefault="007D4C8E" w:rsidP="007D4C8E">
            <w:pPr>
              <w:spacing w:after="0" w:line="240" w:lineRule="auto"/>
              <w:jc w:val="center"/>
            </w:pPr>
            <w:r>
              <w:t>2,523</w:t>
            </w:r>
          </w:p>
        </w:tc>
        <w:tc>
          <w:tcPr>
            <w:tcW w:w="1584" w:type="dxa"/>
            <w:tcMar>
              <w:top w:w="80" w:type="dxa"/>
              <w:left w:w="100" w:type="dxa"/>
              <w:bottom w:w="80" w:type="dxa"/>
              <w:right w:w="100" w:type="dxa"/>
            </w:tcMar>
            <w:vAlign w:val="center"/>
          </w:tcPr>
          <w:p w14:paraId="1699EBA4" w14:textId="77777777" w:rsidR="007D4C8E" w:rsidRDefault="007D4C8E" w:rsidP="007D4C8E">
            <w:pPr>
              <w:spacing w:after="0" w:line="240" w:lineRule="auto"/>
              <w:jc w:val="center"/>
            </w:pPr>
            <w:r>
              <w:t>5.80</w:t>
            </w:r>
          </w:p>
        </w:tc>
        <w:tc>
          <w:tcPr>
            <w:tcW w:w="1800" w:type="dxa"/>
            <w:tcMar>
              <w:top w:w="80" w:type="dxa"/>
              <w:left w:w="100" w:type="dxa"/>
              <w:bottom w:w="80" w:type="dxa"/>
              <w:right w:w="100" w:type="dxa"/>
            </w:tcMar>
            <w:vAlign w:val="center"/>
          </w:tcPr>
          <w:p w14:paraId="29F1BC9C" w14:textId="77777777" w:rsidR="007D4C8E" w:rsidRDefault="007D4C8E" w:rsidP="007D4C8E">
            <w:pPr>
              <w:spacing w:after="0" w:line="240" w:lineRule="auto"/>
              <w:jc w:val="center"/>
            </w:pPr>
            <w:r>
              <w:t>2,523</w:t>
            </w:r>
          </w:p>
        </w:tc>
        <w:tc>
          <w:tcPr>
            <w:tcW w:w="1800" w:type="dxa"/>
            <w:tcMar>
              <w:top w:w="80" w:type="dxa"/>
              <w:left w:w="100" w:type="dxa"/>
              <w:bottom w:w="80" w:type="dxa"/>
              <w:right w:w="100" w:type="dxa"/>
            </w:tcMar>
            <w:vAlign w:val="center"/>
          </w:tcPr>
          <w:p w14:paraId="39DD71D5" w14:textId="77777777" w:rsidR="007D4C8E" w:rsidRDefault="007D4C8E" w:rsidP="007D4C8E">
            <w:pPr>
              <w:spacing w:after="0" w:line="240" w:lineRule="auto"/>
              <w:jc w:val="center"/>
            </w:pPr>
            <w:r>
              <w:t>5.79</w:t>
            </w:r>
          </w:p>
        </w:tc>
        <w:tc>
          <w:tcPr>
            <w:tcW w:w="1800" w:type="dxa"/>
          </w:tcPr>
          <w:p w14:paraId="7F64C4F4" w14:textId="77777777" w:rsidR="007D4C8E" w:rsidRDefault="007D4C8E" w:rsidP="007D4C8E">
            <w:pPr>
              <w:spacing w:after="0" w:line="240" w:lineRule="auto"/>
              <w:jc w:val="center"/>
              <w:rPr>
                <w:sz w:val="16"/>
              </w:rPr>
            </w:pPr>
            <w:r>
              <w:t>8.16</w:t>
            </w:r>
          </w:p>
        </w:tc>
      </w:tr>
      <w:tr w:rsidR="007D4C8E" w14:paraId="1E241796" w14:textId="77777777" w:rsidTr="007D4C8E">
        <w:trPr>
          <w:cantSplit/>
          <w:jc w:val="center"/>
        </w:trPr>
        <w:tc>
          <w:tcPr>
            <w:tcW w:w="2088" w:type="dxa"/>
            <w:tcMar>
              <w:top w:w="80" w:type="dxa"/>
              <w:left w:w="100" w:type="dxa"/>
              <w:bottom w:w="80" w:type="dxa"/>
              <w:right w:w="100" w:type="dxa"/>
            </w:tcMar>
            <w:vAlign w:val="center"/>
          </w:tcPr>
          <w:p w14:paraId="7C49BC44" w14:textId="77777777" w:rsidR="007D4C8E" w:rsidRDefault="007D4C8E" w:rsidP="007D4C8E">
            <w:pPr>
              <w:spacing w:after="0" w:line="240" w:lineRule="auto"/>
            </w:pPr>
            <w:r>
              <w:lastRenderedPageBreak/>
              <w:t>9</w:t>
            </w:r>
          </w:p>
        </w:tc>
        <w:tc>
          <w:tcPr>
            <w:tcW w:w="1584" w:type="dxa"/>
            <w:tcMar>
              <w:top w:w="80" w:type="dxa"/>
              <w:left w:w="100" w:type="dxa"/>
              <w:bottom w:w="80" w:type="dxa"/>
              <w:right w:w="100" w:type="dxa"/>
            </w:tcMar>
            <w:vAlign w:val="center"/>
          </w:tcPr>
          <w:p w14:paraId="33C882AD" w14:textId="77777777" w:rsidR="007D4C8E" w:rsidRDefault="007D4C8E" w:rsidP="007D4C8E">
            <w:pPr>
              <w:spacing w:after="0" w:line="240" w:lineRule="auto"/>
              <w:jc w:val="center"/>
            </w:pPr>
            <w:r>
              <w:t>2,458</w:t>
            </w:r>
          </w:p>
        </w:tc>
        <w:tc>
          <w:tcPr>
            <w:tcW w:w="1584" w:type="dxa"/>
            <w:tcMar>
              <w:top w:w="80" w:type="dxa"/>
              <w:left w:w="100" w:type="dxa"/>
              <w:bottom w:w="80" w:type="dxa"/>
              <w:right w:w="100" w:type="dxa"/>
            </w:tcMar>
            <w:vAlign w:val="center"/>
          </w:tcPr>
          <w:p w14:paraId="2E49F7FF" w14:textId="77777777" w:rsidR="007D4C8E" w:rsidRDefault="007D4C8E" w:rsidP="007D4C8E">
            <w:pPr>
              <w:spacing w:after="0" w:line="240" w:lineRule="auto"/>
              <w:jc w:val="center"/>
            </w:pPr>
            <w:r>
              <w:t>5.65</w:t>
            </w:r>
          </w:p>
        </w:tc>
        <w:tc>
          <w:tcPr>
            <w:tcW w:w="1800" w:type="dxa"/>
            <w:tcMar>
              <w:top w:w="80" w:type="dxa"/>
              <w:left w:w="100" w:type="dxa"/>
              <w:bottom w:w="80" w:type="dxa"/>
              <w:right w:w="100" w:type="dxa"/>
            </w:tcMar>
            <w:vAlign w:val="center"/>
          </w:tcPr>
          <w:p w14:paraId="66BBC09C" w14:textId="77777777" w:rsidR="007D4C8E" w:rsidRDefault="007D4C8E" w:rsidP="007D4C8E">
            <w:pPr>
              <w:spacing w:after="0" w:line="240" w:lineRule="auto"/>
              <w:jc w:val="center"/>
            </w:pPr>
            <w:r>
              <w:t>2,452</w:t>
            </w:r>
          </w:p>
        </w:tc>
        <w:tc>
          <w:tcPr>
            <w:tcW w:w="1800" w:type="dxa"/>
            <w:tcMar>
              <w:top w:w="80" w:type="dxa"/>
              <w:left w:w="100" w:type="dxa"/>
              <w:bottom w:w="80" w:type="dxa"/>
              <w:right w:w="100" w:type="dxa"/>
            </w:tcMar>
            <w:vAlign w:val="center"/>
          </w:tcPr>
          <w:p w14:paraId="4BD90BBE" w14:textId="77777777" w:rsidR="007D4C8E" w:rsidRDefault="007D4C8E" w:rsidP="007D4C8E">
            <w:pPr>
              <w:spacing w:after="0" w:line="240" w:lineRule="auto"/>
              <w:jc w:val="center"/>
            </w:pPr>
            <w:r>
              <w:t>5.62</w:t>
            </w:r>
          </w:p>
        </w:tc>
        <w:tc>
          <w:tcPr>
            <w:tcW w:w="1800" w:type="dxa"/>
          </w:tcPr>
          <w:p w14:paraId="60A46784" w14:textId="77777777" w:rsidR="007D4C8E" w:rsidRDefault="007D4C8E" w:rsidP="007D4C8E">
            <w:pPr>
              <w:spacing w:after="0" w:line="240" w:lineRule="auto"/>
              <w:jc w:val="center"/>
              <w:rPr>
                <w:sz w:val="16"/>
              </w:rPr>
            </w:pPr>
            <w:r>
              <w:t>7.48</w:t>
            </w:r>
          </w:p>
        </w:tc>
      </w:tr>
      <w:tr w:rsidR="007D4C8E" w14:paraId="15E3D012" w14:textId="77777777" w:rsidTr="007D4C8E">
        <w:trPr>
          <w:cantSplit/>
          <w:jc w:val="center"/>
        </w:trPr>
        <w:tc>
          <w:tcPr>
            <w:tcW w:w="2088" w:type="dxa"/>
            <w:tcMar>
              <w:top w:w="80" w:type="dxa"/>
              <w:left w:w="100" w:type="dxa"/>
              <w:bottom w:w="80" w:type="dxa"/>
              <w:right w:w="100" w:type="dxa"/>
            </w:tcMar>
            <w:vAlign w:val="center"/>
          </w:tcPr>
          <w:p w14:paraId="69A986CB" w14:textId="77777777" w:rsidR="007D4C8E" w:rsidRDefault="007D4C8E" w:rsidP="007D4C8E">
            <w:pPr>
              <w:spacing w:after="0" w:line="240" w:lineRule="auto"/>
            </w:pPr>
            <w:r>
              <w:t>10</w:t>
            </w:r>
          </w:p>
        </w:tc>
        <w:tc>
          <w:tcPr>
            <w:tcW w:w="1584" w:type="dxa"/>
            <w:tcMar>
              <w:top w:w="80" w:type="dxa"/>
              <w:left w:w="100" w:type="dxa"/>
              <w:bottom w:w="80" w:type="dxa"/>
              <w:right w:w="100" w:type="dxa"/>
            </w:tcMar>
            <w:vAlign w:val="center"/>
          </w:tcPr>
          <w:p w14:paraId="27A50785" w14:textId="77777777" w:rsidR="007D4C8E" w:rsidRDefault="007D4C8E" w:rsidP="007D4C8E">
            <w:pPr>
              <w:spacing w:after="0" w:line="240" w:lineRule="auto"/>
              <w:jc w:val="center"/>
            </w:pPr>
            <w:r>
              <w:t>2,296</w:t>
            </w:r>
          </w:p>
        </w:tc>
        <w:tc>
          <w:tcPr>
            <w:tcW w:w="1584" w:type="dxa"/>
            <w:tcMar>
              <w:top w:w="80" w:type="dxa"/>
              <w:left w:w="100" w:type="dxa"/>
              <w:bottom w:w="80" w:type="dxa"/>
              <w:right w:w="100" w:type="dxa"/>
            </w:tcMar>
            <w:vAlign w:val="center"/>
          </w:tcPr>
          <w:p w14:paraId="011E30C4" w14:textId="77777777" w:rsidR="007D4C8E" w:rsidRDefault="007D4C8E" w:rsidP="007D4C8E">
            <w:pPr>
              <w:spacing w:after="0" w:line="240" w:lineRule="auto"/>
              <w:jc w:val="center"/>
            </w:pPr>
            <w:r>
              <w:t>5.28</w:t>
            </w:r>
          </w:p>
        </w:tc>
        <w:tc>
          <w:tcPr>
            <w:tcW w:w="1800" w:type="dxa"/>
            <w:tcMar>
              <w:top w:w="80" w:type="dxa"/>
              <w:left w:w="100" w:type="dxa"/>
              <w:bottom w:w="80" w:type="dxa"/>
              <w:right w:w="100" w:type="dxa"/>
            </w:tcMar>
            <w:vAlign w:val="center"/>
          </w:tcPr>
          <w:p w14:paraId="7E41928F" w14:textId="77777777" w:rsidR="007D4C8E" w:rsidRDefault="007D4C8E" w:rsidP="007D4C8E">
            <w:pPr>
              <w:spacing w:after="0" w:line="240" w:lineRule="auto"/>
              <w:jc w:val="center"/>
            </w:pPr>
            <w:r>
              <w:t>2,301</w:t>
            </w:r>
          </w:p>
        </w:tc>
        <w:tc>
          <w:tcPr>
            <w:tcW w:w="1800" w:type="dxa"/>
            <w:tcMar>
              <w:top w:w="80" w:type="dxa"/>
              <w:left w:w="100" w:type="dxa"/>
              <w:bottom w:w="80" w:type="dxa"/>
              <w:right w:w="100" w:type="dxa"/>
            </w:tcMar>
            <w:vAlign w:val="center"/>
          </w:tcPr>
          <w:p w14:paraId="34A08378" w14:textId="77777777" w:rsidR="007D4C8E" w:rsidRDefault="007D4C8E" w:rsidP="007D4C8E">
            <w:pPr>
              <w:spacing w:after="0" w:line="240" w:lineRule="auto"/>
              <w:jc w:val="center"/>
            </w:pPr>
            <w:r>
              <w:t>5.28</w:t>
            </w:r>
          </w:p>
        </w:tc>
        <w:tc>
          <w:tcPr>
            <w:tcW w:w="1800" w:type="dxa"/>
          </w:tcPr>
          <w:p w14:paraId="0CE059DB" w14:textId="77777777" w:rsidR="007D4C8E" w:rsidRDefault="007D4C8E" w:rsidP="007D4C8E">
            <w:pPr>
              <w:spacing w:after="0" w:line="240" w:lineRule="auto"/>
              <w:jc w:val="center"/>
              <w:rPr>
                <w:sz w:val="16"/>
              </w:rPr>
            </w:pPr>
            <w:r>
              <w:t>6.46</w:t>
            </w:r>
          </w:p>
        </w:tc>
      </w:tr>
    </w:tbl>
    <w:p w14:paraId="5FB20E24" w14:textId="77777777" w:rsidR="001C0EE2" w:rsidRDefault="001C0EE2">
      <w:pPr>
        <w:spacing w:after="0"/>
      </w:pPr>
    </w:p>
    <w:p w14:paraId="4CD55F7B" w14:textId="77777777" w:rsidR="001C0EE2" w:rsidRDefault="008652D7">
      <w:pPr>
        <w:pStyle w:val="Heading3"/>
      </w:pPr>
      <w:bookmarkStart w:id="38" w:name="_Toc236342218"/>
      <w:r>
        <w:t>Panel B — Type C2</w:t>
      </w:r>
      <w:bookmarkEnd w:id="38"/>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2E2C190D" w14:textId="77777777">
        <w:trPr>
          <w:cantSplit/>
          <w:tblHeader/>
          <w:jc w:val="center"/>
        </w:trPr>
        <w:tc>
          <w:tcPr>
            <w:tcW w:w="2088" w:type="dxa"/>
            <w:shd w:val="clear" w:color="auto" w:fill="D9EAF7"/>
            <w:tcMar>
              <w:top w:w="80" w:type="dxa"/>
              <w:left w:w="100" w:type="dxa"/>
              <w:bottom w:w="80" w:type="dxa"/>
              <w:right w:w="100" w:type="dxa"/>
            </w:tcMar>
            <w:vAlign w:val="center"/>
          </w:tcPr>
          <w:p w14:paraId="30BCDACF"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58230AF8"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5368A8C7"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711FCE94"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6C45005E" w14:textId="77777777" w:rsidR="001C0EE2" w:rsidRDefault="008652D7">
            <w:pPr>
              <w:spacing w:after="0" w:line="240" w:lineRule="auto"/>
              <w:jc w:val="center"/>
            </w:pPr>
            <w:r>
              <w:rPr>
                <w:b/>
                <w:sz w:val="16"/>
              </w:rPr>
              <w:t>Heterogeneous %</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0</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44,033</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44,332</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100.00</w:t>
            </w:r>
          </w:p>
        </w:tc>
      </w:tr>
      <w:tr w:rsidR="001C0EE2" w14:paraId="0952AF65" w14:textId="77777777">
        <w:trPr>
          <w:cantSplit/>
          <w:jc w:val="center"/>
        </w:trPr>
        <w:tc>
          <w:tcPr>
            <w:tcW w:w="2088" w:type="dxa"/>
            <w:tcMar>
              <w:top w:w="80" w:type="dxa"/>
              <w:left w:w="100" w:type="dxa"/>
              <w:bottom w:w="80" w:type="dxa"/>
              <w:right w:w="100" w:type="dxa"/>
            </w:tcMar>
            <w:vAlign w:val="center"/>
          </w:tcPr>
          <w:p w14:paraId="5EBCDA2C" w14:textId="77777777" w:rsidR="001C0EE2" w:rsidRDefault="008652D7">
            <w:pPr>
              <w:spacing w:after="0" w:line="240" w:lineRule="auto"/>
            </w:pPr>
            <w:r>
              <w:t>1</w:t>
            </w:r>
          </w:p>
        </w:tc>
        <w:tc>
          <w:tcPr>
            <w:tcW w:w="1584" w:type="dxa"/>
            <w:tcMar>
              <w:top w:w="80" w:type="dxa"/>
              <w:left w:w="100" w:type="dxa"/>
              <w:bottom w:w="80" w:type="dxa"/>
              <w:right w:w="100" w:type="dxa"/>
            </w:tcMar>
            <w:vAlign w:val="center"/>
          </w:tcPr>
          <w:p w14:paraId="0E0AC0C0" w14:textId="77777777" w:rsidR="001C0EE2" w:rsidRDefault="008652D7">
            <w:pPr>
              <w:spacing w:after="0" w:line="240" w:lineRule="auto"/>
              <w:jc w:val="center"/>
            </w:pPr>
            <w:r>
              <w:t>20,132</w:t>
            </w:r>
          </w:p>
        </w:tc>
        <w:tc>
          <w:tcPr>
            <w:tcW w:w="1584" w:type="dxa"/>
            <w:tcMar>
              <w:top w:w="80" w:type="dxa"/>
              <w:left w:w="100" w:type="dxa"/>
              <w:bottom w:w="80" w:type="dxa"/>
              <w:right w:w="100" w:type="dxa"/>
            </w:tcMar>
            <w:vAlign w:val="center"/>
          </w:tcPr>
          <w:p w14:paraId="4D913567" w14:textId="77777777" w:rsidR="001C0EE2" w:rsidRDefault="008652D7">
            <w:pPr>
              <w:spacing w:after="0" w:line="240" w:lineRule="auto"/>
              <w:jc w:val="center"/>
            </w:pPr>
            <w:r>
              <w:t>45.72</w:t>
            </w:r>
          </w:p>
        </w:tc>
        <w:tc>
          <w:tcPr>
            <w:tcW w:w="1800" w:type="dxa"/>
            <w:tcMar>
              <w:top w:w="80" w:type="dxa"/>
              <w:left w:w="100" w:type="dxa"/>
              <w:bottom w:w="80" w:type="dxa"/>
              <w:right w:w="100" w:type="dxa"/>
            </w:tcMar>
            <w:vAlign w:val="center"/>
          </w:tcPr>
          <w:p w14:paraId="56BA9E56" w14:textId="77777777" w:rsidR="001C0EE2" w:rsidRDefault="008652D7">
            <w:pPr>
              <w:spacing w:after="0" w:line="240" w:lineRule="auto"/>
              <w:jc w:val="center"/>
            </w:pPr>
            <w:r>
              <w:t>20,655</w:t>
            </w:r>
          </w:p>
        </w:tc>
        <w:tc>
          <w:tcPr>
            <w:tcW w:w="1800" w:type="dxa"/>
            <w:tcMar>
              <w:top w:w="80" w:type="dxa"/>
              <w:left w:w="100" w:type="dxa"/>
              <w:bottom w:w="80" w:type="dxa"/>
              <w:right w:w="100" w:type="dxa"/>
            </w:tcMar>
            <w:vAlign w:val="center"/>
          </w:tcPr>
          <w:p w14:paraId="505934FD" w14:textId="77777777" w:rsidR="001C0EE2" w:rsidRDefault="008652D7">
            <w:pPr>
              <w:spacing w:after="0" w:line="240" w:lineRule="auto"/>
              <w:jc w:val="center"/>
            </w:pPr>
            <w:r>
              <w:t>46.59</w:t>
            </w:r>
          </w:p>
        </w:tc>
      </w:tr>
      <w:tr w:rsidR="001C0EE2" w14:paraId="6E35F9BF" w14:textId="77777777">
        <w:trPr>
          <w:cantSplit/>
          <w:jc w:val="center"/>
        </w:trPr>
        <w:tc>
          <w:tcPr>
            <w:tcW w:w="2088" w:type="dxa"/>
            <w:tcMar>
              <w:top w:w="80" w:type="dxa"/>
              <w:left w:w="100" w:type="dxa"/>
              <w:bottom w:w="80" w:type="dxa"/>
              <w:right w:w="100" w:type="dxa"/>
            </w:tcMar>
            <w:vAlign w:val="center"/>
          </w:tcPr>
          <w:p w14:paraId="441F753B" w14:textId="77777777" w:rsidR="001C0EE2" w:rsidRDefault="008652D7">
            <w:pPr>
              <w:spacing w:after="0" w:line="240" w:lineRule="auto"/>
            </w:pPr>
            <w:r>
              <w:t>1.83</w:t>
            </w:r>
          </w:p>
        </w:tc>
        <w:tc>
          <w:tcPr>
            <w:tcW w:w="1584" w:type="dxa"/>
            <w:tcMar>
              <w:top w:w="80" w:type="dxa"/>
              <w:left w:w="100" w:type="dxa"/>
              <w:bottom w:w="80" w:type="dxa"/>
              <w:right w:w="100" w:type="dxa"/>
            </w:tcMar>
            <w:vAlign w:val="center"/>
          </w:tcPr>
          <w:p w14:paraId="05E1337A" w14:textId="77777777" w:rsidR="001C0EE2" w:rsidRDefault="008652D7">
            <w:pPr>
              <w:spacing w:after="0" w:line="240" w:lineRule="auto"/>
              <w:jc w:val="center"/>
            </w:pPr>
            <w:r>
              <w:t>11,380</w:t>
            </w:r>
          </w:p>
        </w:tc>
        <w:tc>
          <w:tcPr>
            <w:tcW w:w="1584" w:type="dxa"/>
            <w:tcMar>
              <w:top w:w="80" w:type="dxa"/>
              <w:left w:w="100" w:type="dxa"/>
              <w:bottom w:w="80" w:type="dxa"/>
              <w:right w:w="100" w:type="dxa"/>
            </w:tcMar>
            <w:vAlign w:val="center"/>
          </w:tcPr>
          <w:p w14:paraId="2B807709" w14:textId="77777777" w:rsidR="001C0EE2" w:rsidRDefault="008652D7">
            <w:pPr>
              <w:spacing w:after="0" w:line="240" w:lineRule="auto"/>
              <w:jc w:val="center"/>
            </w:pPr>
            <w:r>
              <w:t>25.84</w:t>
            </w:r>
          </w:p>
        </w:tc>
        <w:tc>
          <w:tcPr>
            <w:tcW w:w="1800" w:type="dxa"/>
            <w:tcMar>
              <w:top w:w="80" w:type="dxa"/>
              <w:left w:w="100" w:type="dxa"/>
              <w:bottom w:w="80" w:type="dxa"/>
              <w:right w:w="100" w:type="dxa"/>
            </w:tcMar>
            <w:vAlign w:val="center"/>
          </w:tcPr>
          <w:p w14:paraId="7A635215" w14:textId="77777777" w:rsidR="001C0EE2" w:rsidRDefault="008652D7">
            <w:pPr>
              <w:spacing w:after="0" w:line="240" w:lineRule="auto"/>
              <w:jc w:val="center"/>
            </w:pPr>
            <w:r>
              <w:t>11,453</w:t>
            </w:r>
          </w:p>
        </w:tc>
        <w:tc>
          <w:tcPr>
            <w:tcW w:w="1800" w:type="dxa"/>
            <w:tcMar>
              <w:top w:w="80" w:type="dxa"/>
              <w:left w:w="100" w:type="dxa"/>
              <w:bottom w:w="80" w:type="dxa"/>
              <w:right w:w="100" w:type="dxa"/>
            </w:tcMar>
            <w:vAlign w:val="center"/>
          </w:tcPr>
          <w:p w14:paraId="4F50EA36" w14:textId="77777777" w:rsidR="001C0EE2" w:rsidRDefault="008652D7">
            <w:pPr>
              <w:spacing w:after="0" w:line="240" w:lineRule="auto"/>
              <w:jc w:val="center"/>
            </w:pPr>
            <w:r>
              <w:t>25.83</w:t>
            </w:r>
          </w:p>
        </w:tc>
      </w:tr>
      <w:tr w:rsidR="001C0EE2" w14:paraId="5F7EEBA5" w14:textId="77777777">
        <w:trPr>
          <w:cantSplit/>
          <w:jc w:val="center"/>
        </w:trPr>
        <w:tc>
          <w:tcPr>
            <w:tcW w:w="2088" w:type="dxa"/>
            <w:tcMar>
              <w:top w:w="80" w:type="dxa"/>
              <w:left w:w="100" w:type="dxa"/>
              <w:bottom w:w="80" w:type="dxa"/>
              <w:right w:w="100" w:type="dxa"/>
            </w:tcMar>
            <w:vAlign w:val="center"/>
          </w:tcPr>
          <w:p w14:paraId="27BB1650" w14:textId="77777777" w:rsidR="001C0EE2" w:rsidRDefault="008652D7">
            <w:pPr>
              <w:spacing w:after="0" w:line="240" w:lineRule="auto"/>
            </w:pPr>
            <w:r>
              <w:t>2</w:t>
            </w:r>
          </w:p>
        </w:tc>
        <w:tc>
          <w:tcPr>
            <w:tcW w:w="1584" w:type="dxa"/>
            <w:tcMar>
              <w:top w:w="80" w:type="dxa"/>
              <w:left w:w="100" w:type="dxa"/>
              <w:bottom w:w="80" w:type="dxa"/>
              <w:right w:w="100" w:type="dxa"/>
            </w:tcMar>
            <w:vAlign w:val="center"/>
          </w:tcPr>
          <w:p w14:paraId="4F53D38D" w14:textId="77777777" w:rsidR="001C0EE2" w:rsidRDefault="008652D7">
            <w:pPr>
              <w:spacing w:after="0" w:line="240" w:lineRule="auto"/>
              <w:jc w:val="center"/>
            </w:pPr>
            <w:r>
              <w:t>10,446</w:t>
            </w:r>
          </w:p>
        </w:tc>
        <w:tc>
          <w:tcPr>
            <w:tcW w:w="1584" w:type="dxa"/>
            <w:tcMar>
              <w:top w:w="80" w:type="dxa"/>
              <w:left w:w="100" w:type="dxa"/>
              <w:bottom w:w="80" w:type="dxa"/>
              <w:right w:w="100" w:type="dxa"/>
            </w:tcMar>
            <w:vAlign w:val="center"/>
          </w:tcPr>
          <w:p w14:paraId="5DE7B5EB" w14:textId="77777777" w:rsidR="001C0EE2" w:rsidRDefault="008652D7">
            <w:pPr>
              <w:spacing w:after="0" w:line="240" w:lineRule="auto"/>
              <w:jc w:val="center"/>
            </w:pPr>
            <w:r>
              <w:t>23.72</w:t>
            </w:r>
          </w:p>
        </w:tc>
        <w:tc>
          <w:tcPr>
            <w:tcW w:w="1800" w:type="dxa"/>
            <w:tcMar>
              <w:top w:w="80" w:type="dxa"/>
              <w:left w:w="100" w:type="dxa"/>
              <w:bottom w:w="80" w:type="dxa"/>
              <w:right w:w="100" w:type="dxa"/>
            </w:tcMar>
            <w:vAlign w:val="center"/>
          </w:tcPr>
          <w:p w14:paraId="1D3ACF37" w14:textId="77777777" w:rsidR="001C0EE2" w:rsidRDefault="008652D7">
            <w:pPr>
              <w:spacing w:after="0" w:line="240" w:lineRule="auto"/>
              <w:jc w:val="center"/>
            </w:pPr>
            <w:r>
              <w:t>10,436</w:t>
            </w:r>
          </w:p>
        </w:tc>
        <w:tc>
          <w:tcPr>
            <w:tcW w:w="1800" w:type="dxa"/>
            <w:tcMar>
              <w:top w:w="80" w:type="dxa"/>
              <w:left w:w="100" w:type="dxa"/>
              <w:bottom w:w="80" w:type="dxa"/>
              <w:right w:w="100" w:type="dxa"/>
            </w:tcMar>
            <w:vAlign w:val="center"/>
          </w:tcPr>
          <w:p w14:paraId="742C3876" w14:textId="77777777" w:rsidR="001C0EE2" w:rsidRDefault="008652D7">
            <w:pPr>
              <w:spacing w:after="0" w:line="240" w:lineRule="auto"/>
              <w:jc w:val="center"/>
            </w:pPr>
            <w:r>
              <w:t>23.54</w:t>
            </w:r>
          </w:p>
        </w:tc>
      </w:tr>
      <w:tr w:rsidR="001C0EE2" w14:paraId="0A0EE362" w14:textId="77777777">
        <w:trPr>
          <w:cantSplit/>
          <w:jc w:val="center"/>
        </w:trPr>
        <w:tc>
          <w:tcPr>
            <w:tcW w:w="2088" w:type="dxa"/>
            <w:tcMar>
              <w:top w:w="80" w:type="dxa"/>
              <w:left w:w="100" w:type="dxa"/>
              <w:bottom w:w="80" w:type="dxa"/>
              <w:right w:w="100" w:type="dxa"/>
            </w:tcMar>
            <w:vAlign w:val="center"/>
          </w:tcPr>
          <w:p w14:paraId="2322FE9F" w14:textId="77777777" w:rsidR="001C0EE2" w:rsidRDefault="008652D7">
            <w:pPr>
              <w:spacing w:after="0" w:line="240" w:lineRule="auto"/>
            </w:pPr>
            <w:r>
              <w:t>3</w:t>
            </w:r>
          </w:p>
        </w:tc>
        <w:tc>
          <w:tcPr>
            <w:tcW w:w="1584" w:type="dxa"/>
            <w:tcMar>
              <w:top w:w="80" w:type="dxa"/>
              <w:left w:w="100" w:type="dxa"/>
              <w:bottom w:w="80" w:type="dxa"/>
              <w:right w:w="100" w:type="dxa"/>
            </w:tcMar>
            <w:vAlign w:val="center"/>
          </w:tcPr>
          <w:p w14:paraId="108EDFE6" w14:textId="77777777" w:rsidR="001C0EE2" w:rsidRDefault="008652D7">
            <w:pPr>
              <w:spacing w:after="0" w:line="240" w:lineRule="auto"/>
              <w:jc w:val="center"/>
            </w:pPr>
            <w:r>
              <w:t>6,809</w:t>
            </w:r>
          </w:p>
        </w:tc>
        <w:tc>
          <w:tcPr>
            <w:tcW w:w="1584" w:type="dxa"/>
            <w:tcMar>
              <w:top w:w="80" w:type="dxa"/>
              <w:left w:w="100" w:type="dxa"/>
              <w:bottom w:w="80" w:type="dxa"/>
              <w:right w:w="100" w:type="dxa"/>
            </w:tcMar>
            <w:vAlign w:val="center"/>
          </w:tcPr>
          <w:p w14:paraId="54302EA1" w14:textId="77777777" w:rsidR="001C0EE2" w:rsidRDefault="008652D7">
            <w:pPr>
              <w:spacing w:after="0" w:line="240" w:lineRule="auto"/>
              <w:jc w:val="center"/>
            </w:pPr>
            <w:r>
              <w:t>15.46</w:t>
            </w:r>
          </w:p>
        </w:tc>
        <w:tc>
          <w:tcPr>
            <w:tcW w:w="1800" w:type="dxa"/>
            <w:tcMar>
              <w:top w:w="80" w:type="dxa"/>
              <w:left w:w="100" w:type="dxa"/>
              <w:bottom w:w="80" w:type="dxa"/>
              <w:right w:w="100" w:type="dxa"/>
            </w:tcMar>
            <w:vAlign w:val="center"/>
          </w:tcPr>
          <w:p w14:paraId="5779B98B" w14:textId="77777777" w:rsidR="001C0EE2" w:rsidRDefault="008652D7">
            <w:pPr>
              <w:spacing w:after="0" w:line="240" w:lineRule="auto"/>
              <w:jc w:val="center"/>
            </w:pPr>
            <w:r>
              <w:t>6,779</w:t>
            </w:r>
          </w:p>
        </w:tc>
        <w:tc>
          <w:tcPr>
            <w:tcW w:w="1800" w:type="dxa"/>
            <w:tcMar>
              <w:top w:w="80" w:type="dxa"/>
              <w:left w:w="100" w:type="dxa"/>
              <w:bottom w:w="80" w:type="dxa"/>
              <w:right w:w="100" w:type="dxa"/>
            </w:tcMar>
            <w:vAlign w:val="center"/>
          </w:tcPr>
          <w:p w14:paraId="73CFE847" w14:textId="77777777" w:rsidR="001C0EE2" w:rsidRDefault="008652D7">
            <w:pPr>
              <w:spacing w:after="0" w:line="240" w:lineRule="auto"/>
              <w:jc w:val="center"/>
            </w:pPr>
            <w:r>
              <w:t>15.29</w:t>
            </w:r>
          </w:p>
        </w:tc>
      </w:tr>
      <w:tr w:rsidR="001C0EE2" w14:paraId="4C2FF263" w14:textId="77777777">
        <w:trPr>
          <w:cantSplit/>
          <w:jc w:val="center"/>
        </w:trPr>
        <w:tc>
          <w:tcPr>
            <w:tcW w:w="2088" w:type="dxa"/>
            <w:tcMar>
              <w:top w:w="80" w:type="dxa"/>
              <w:left w:w="100" w:type="dxa"/>
              <w:bottom w:w="80" w:type="dxa"/>
              <w:right w:w="100" w:type="dxa"/>
            </w:tcMar>
            <w:vAlign w:val="center"/>
          </w:tcPr>
          <w:p w14:paraId="7835D62E" w14:textId="77777777" w:rsidR="001C0EE2" w:rsidRDefault="008652D7">
            <w:pPr>
              <w:spacing w:after="0" w:line="240" w:lineRule="auto"/>
            </w:pPr>
            <w:r>
              <w:t>4</w:t>
            </w:r>
          </w:p>
        </w:tc>
        <w:tc>
          <w:tcPr>
            <w:tcW w:w="1584" w:type="dxa"/>
            <w:tcMar>
              <w:top w:w="80" w:type="dxa"/>
              <w:left w:w="100" w:type="dxa"/>
              <w:bottom w:w="80" w:type="dxa"/>
              <w:right w:w="100" w:type="dxa"/>
            </w:tcMar>
            <w:vAlign w:val="center"/>
          </w:tcPr>
          <w:p w14:paraId="446689AA" w14:textId="77777777" w:rsidR="001C0EE2" w:rsidRDefault="008652D7">
            <w:pPr>
              <w:spacing w:after="0" w:line="240" w:lineRule="auto"/>
              <w:jc w:val="center"/>
            </w:pPr>
            <w:r>
              <w:t>5,068</w:t>
            </w:r>
          </w:p>
        </w:tc>
        <w:tc>
          <w:tcPr>
            <w:tcW w:w="1584" w:type="dxa"/>
            <w:tcMar>
              <w:top w:w="80" w:type="dxa"/>
              <w:left w:w="100" w:type="dxa"/>
              <w:bottom w:w="80" w:type="dxa"/>
              <w:right w:w="100" w:type="dxa"/>
            </w:tcMar>
            <w:vAlign w:val="center"/>
          </w:tcPr>
          <w:p w14:paraId="2CBC0844" w14:textId="77777777" w:rsidR="001C0EE2" w:rsidRDefault="008652D7">
            <w:pPr>
              <w:spacing w:after="0" w:line="240" w:lineRule="auto"/>
              <w:jc w:val="center"/>
            </w:pPr>
            <w:r>
              <w:t>11.51</w:t>
            </w:r>
          </w:p>
        </w:tc>
        <w:tc>
          <w:tcPr>
            <w:tcW w:w="1800" w:type="dxa"/>
            <w:tcMar>
              <w:top w:w="80" w:type="dxa"/>
              <w:left w:w="100" w:type="dxa"/>
              <w:bottom w:w="80" w:type="dxa"/>
              <w:right w:w="100" w:type="dxa"/>
            </w:tcMar>
            <w:vAlign w:val="center"/>
          </w:tcPr>
          <w:p w14:paraId="4495D372" w14:textId="77777777" w:rsidR="001C0EE2" w:rsidRDefault="008652D7">
            <w:pPr>
              <w:spacing w:after="0" w:line="240" w:lineRule="auto"/>
              <w:jc w:val="center"/>
            </w:pPr>
            <w:r>
              <w:t>5,085</w:t>
            </w:r>
          </w:p>
        </w:tc>
        <w:tc>
          <w:tcPr>
            <w:tcW w:w="1800" w:type="dxa"/>
            <w:tcMar>
              <w:top w:w="80" w:type="dxa"/>
              <w:left w:w="100" w:type="dxa"/>
              <w:bottom w:w="80" w:type="dxa"/>
              <w:right w:w="100" w:type="dxa"/>
            </w:tcMar>
            <w:vAlign w:val="center"/>
          </w:tcPr>
          <w:p w14:paraId="42DDA5D7" w14:textId="77777777" w:rsidR="001C0EE2" w:rsidRDefault="008652D7">
            <w:pPr>
              <w:spacing w:after="0" w:line="240" w:lineRule="auto"/>
              <w:jc w:val="center"/>
            </w:pPr>
            <w:r>
              <w:t>11.47</w:t>
            </w:r>
          </w:p>
        </w:tc>
      </w:tr>
      <w:tr w:rsidR="001C0EE2" w14:paraId="3DB80FD2" w14:textId="77777777">
        <w:trPr>
          <w:cantSplit/>
          <w:jc w:val="center"/>
        </w:trPr>
        <w:tc>
          <w:tcPr>
            <w:tcW w:w="2088" w:type="dxa"/>
            <w:tcMar>
              <w:top w:w="80" w:type="dxa"/>
              <w:left w:w="100" w:type="dxa"/>
              <w:bottom w:w="80" w:type="dxa"/>
              <w:right w:w="100" w:type="dxa"/>
            </w:tcMar>
            <w:vAlign w:val="center"/>
          </w:tcPr>
          <w:p w14:paraId="66728C2A" w14:textId="77777777" w:rsidR="001C0EE2" w:rsidRDefault="008652D7">
            <w:pPr>
              <w:spacing w:after="0" w:line="240" w:lineRule="auto"/>
            </w:pPr>
            <w:r>
              <w:t>5</w:t>
            </w:r>
          </w:p>
        </w:tc>
        <w:tc>
          <w:tcPr>
            <w:tcW w:w="1584" w:type="dxa"/>
            <w:tcMar>
              <w:top w:w="80" w:type="dxa"/>
              <w:left w:w="100" w:type="dxa"/>
              <w:bottom w:w="80" w:type="dxa"/>
              <w:right w:w="100" w:type="dxa"/>
            </w:tcMar>
            <w:vAlign w:val="center"/>
          </w:tcPr>
          <w:p w14:paraId="53781D0B" w14:textId="77777777" w:rsidR="001C0EE2" w:rsidRDefault="008652D7">
            <w:pPr>
              <w:spacing w:after="0" w:line="240" w:lineRule="auto"/>
              <w:jc w:val="center"/>
            </w:pPr>
            <w:r>
              <w:t>4,076</w:t>
            </w:r>
          </w:p>
        </w:tc>
        <w:tc>
          <w:tcPr>
            <w:tcW w:w="1584" w:type="dxa"/>
            <w:tcMar>
              <w:top w:w="80" w:type="dxa"/>
              <w:left w:w="100" w:type="dxa"/>
              <w:bottom w:w="80" w:type="dxa"/>
              <w:right w:w="100" w:type="dxa"/>
            </w:tcMar>
            <w:vAlign w:val="center"/>
          </w:tcPr>
          <w:p w14:paraId="41FF1D84" w14:textId="77777777" w:rsidR="001C0EE2" w:rsidRDefault="008652D7">
            <w:pPr>
              <w:spacing w:after="0" w:line="240" w:lineRule="auto"/>
              <w:jc w:val="center"/>
            </w:pPr>
            <w:r>
              <w:t>9.26</w:t>
            </w:r>
          </w:p>
        </w:tc>
        <w:tc>
          <w:tcPr>
            <w:tcW w:w="1800" w:type="dxa"/>
            <w:tcMar>
              <w:top w:w="80" w:type="dxa"/>
              <w:left w:w="100" w:type="dxa"/>
              <w:bottom w:w="80" w:type="dxa"/>
              <w:right w:w="100" w:type="dxa"/>
            </w:tcMar>
            <w:vAlign w:val="center"/>
          </w:tcPr>
          <w:p w14:paraId="731C27B8" w14:textId="77777777" w:rsidR="001C0EE2" w:rsidRDefault="008652D7">
            <w:pPr>
              <w:spacing w:after="0" w:line="240" w:lineRule="auto"/>
              <w:jc w:val="center"/>
            </w:pPr>
            <w:r>
              <w:t>4,207</w:t>
            </w:r>
          </w:p>
        </w:tc>
        <w:tc>
          <w:tcPr>
            <w:tcW w:w="1800" w:type="dxa"/>
            <w:tcMar>
              <w:top w:w="80" w:type="dxa"/>
              <w:left w:w="100" w:type="dxa"/>
              <w:bottom w:w="80" w:type="dxa"/>
              <w:right w:w="100" w:type="dxa"/>
            </w:tcMar>
            <w:vAlign w:val="center"/>
          </w:tcPr>
          <w:p w14:paraId="1A2CA4B9" w14:textId="77777777" w:rsidR="001C0EE2" w:rsidRDefault="008652D7">
            <w:pPr>
              <w:spacing w:after="0" w:line="240" w:lineRule="auto"/>
              <w:jc w:val="center"/>
            </w:pPr>
            <w:r>
              <w:t>9.49</w:t>
            </w:r>
          </w:p>
        </w:tc>
      </w:tr>
      <w:tr w:rsidR="001C0EE2" w14:paraId="20A3E88A" w14:textId="77777777">
        <w:trPr>
          <w:cantSplit/>
          <w:jc w:val="center"/>
        </w:trPr>
        <w:tc>
          <w:tcPr>
            <w:tcW w:w="2088" w:type="dxa"/>
            <w:tcMar>
              <w:top w:w="80" w:type="dxa"/>
              <w:left w:w="100" w:type="dxa"/>
              <w:bottom w:w="80" w:type="dxa"/>
              <w:right w:w="100" w:type="dxa"/>
            </w:tcMar>
            <w:vAlign w:val="center"/>
          </w:tcPr>
          <w:p w14:paraId="5943B11F" w14:textId="77777777" w:rsidR="001C0EE2" w:rsidRDefault="008652D7">
            <w:pPr>
              <w:spacing w:after="0" w:line="240" w:lineRule="auto"/>
            </w:pPr>
            <w:r>
              <w:t>6</w:t>
            </w:r>
          </w:p>
        </w:tc>
        <w:tc>
          <w:tcPr>
            <w:tcW w:w="1584" w:type="dxa"/>
            <w:tcMar>
              <w:top w:w="80" w:type="dxa"/>
              <w:left w:w="100" w:type="dxa"/>
              <w:bottom w:w="80" w:type="dxa"/>
              <w:right w:w="100" w:type="dxa"/>
            </w:tcMar>
            <w:vAlign w:val="center"/>
          </w:tcPr>
          <w:p w14:paraId="14EED731" w14:textId="77777777" w:rsidR="001C0EE2" w:rsidRDefault="008652D7">
            <w:pPr>
              <w:spacing w:after="0" w:line="240" w:lineRule="auto"/>
              <w:jc w:val="center"/>
            </w:pPr>
            <w:r>
              <w:t>3,594</w:t>
            </w:r>
          </w:p>
        </w:tc>
        <w:tc>
          <w:tcPr>
            <w:tcW w:w="1584" w:type="dxa"/>
            <w:tcMar>
              <w:top w:w="80" w:type="dxa"/>
              <w:left w:w="100" w:type="dxa"/>
              <w:bottom w:w="80" w:type="dxa"/>
              <w:right w:w="100" w:type="dxa"/>
            </w:tcMar>
            <w:vAlign w:val="center"/>
          </w:tcPr>
          <w:p w14:paraId="29C23FFB" w14:textId="77777777" w:rsidR="001C0EE2" w:rsidRDefault="008652D7">
            <w:pPr>
              <w:spacing w:after="0" w:line="240" w:lineRule="auto"/>
              <w:jc w:val="center"/>
            </w:pPr>
            <w:r>
              <w:t>8.16</w:t>
            </w:r>
          </w:p>
        </w:tc>
        <w:tc>
          <w:tcPr>
            <w:tcW w:w="1800" w:type="dxa"/>
            <w:tcMar>
              <w:top w:w="80" w:type="dxa"/>
              <w:left w:w="100" w:type="dxa"/>
              <w:bottom w:w="80" w:type="dxa"/>
              <w:right w:w="100" w:type="dxa"/>
            </w:tcMar>
            <w:vAlign w:val="center"/>
          </w:tcPr>
          <w:p w14:paraId="1C1D371C" w14:textId="77777777" w:rsidR="001C0EE2" w:rsidRDefault="008652D7">
            <w:pPr>
              <w:spacing w:after="0" w:line="240" w:lineRule="auto"/>
              <w:jc w:val="center"/>
            </w:pPr>
            <w:r>
              <w:t>3,745</w:t>
            </w:r>
          </w:p>
        </w:tc>
        <w:tc>
          <w:tcPr>
            <w:tcW w:w="1800" w:type="dxa"/>
            <w:tcMar>
              <w:top w:w="80" w:type="dxa"/>
              <w:left w:w="100" w:type="dxa"/>
              <w:bottom w:w="80" w:type="dxa"/>
              <w:right w:w="100" w:type="dxa"/>
            </w:tcMar>
            <w:vAlign w:val="center"/>
          </w:tcPr>
          <w:p w14:paraId="27D7E61F" w14:textId="77777777" w:rsidR="001C0EE2" w:rsidRDefault="008652D7">
            <w:pPr>
              <w:spacing w:after="0" w:line="240" w:lineRule="auto"/>
              <w:jc w:val="center"/>
            </w:pPr>
            <w:r>
              <w:t>8.45</w:t>
            </w:r>
          </w:p>
        </w:tc>
      </w:tr>
      <w:tr w:rsidR="001C0EE2" w14:paraId="0D71246A" w14:textId="77777777">
        <w:trPr>
          <w:cantSplit/>
          <w:jc w:val="center"/>
        </w:trPr>
        <w:tc>
          <w:tcPr>
            <w:tcW w:w="2088" w:type="dxa"/>
            <w:tcMar>
              <w:top w:w="80" w:type="dxa"/>
              <w:left w:w="100" w:type="dxa"/>
              <w:bottom w:w="80" w:type="dxa"/>
              <w:right w:w="100" w:type="dxa"/>
            </w:tcMar>
            <w:vAlign w:val="center"/>
          </w:tcPr>
          <w:p w14:paraId="4B1CAF3A" w14:textId="77777777" w:rsidR="001C0EE2" w:rsidRDefault="008652D7">
            <w:pPr>
              <w:spacing w:after="0" w:line="240" w:lineRule="auto"/>
            </w:pPr>
            <w:r>
              <w:t>7</w:t>
            </w:r>
          </w:p>
        </w:tc>
        <w:tc>
          <w:tcPr>
            <w:tcW w:w="1584" w:type="dxa"/>
            <w:tcMar>
              <w:top w:w="80" w:type="dxa"/>
              <w:left w:w="100" w:type="dxa"/>
              <w:bottom w:w="80" w:type="dxa"/>
              <w:right w:w="100" w:type="dxa"/>
            </w:tcMar>
            <w:vAlign w:val="center"/>
          </w:tcPr>
          <w:p w14:paraId="267B2DA5" w14:textId="77777777" w:rsidR="001C0EE2" w:rsidRDefault="008652D7">
            <w:pPr>
              <w:spacing w:after="0" w:line="240" w:lineRule="auto"/>
              <w:jc w:val="center"/>
            </w:pPr>
            <w:r>
              <w:t>3,265</w:t>
            </w:r>
          </w:p>
        </w:tc>
        <w:tc>
          <w:tcPr>
            <w:tcW w:w="1584" w:type="dxa"/>
            <w:tcMar>
              <w:top w:w="80" w:type="dxa"/>
              <w:left w:w="100" w:type="dxa"/>
              <w:bottom w:w="80" w:type="dxa"/>
              <w:right w:w="100" w:type="dxa"/>
            </w:tcMar>
            <w:vAlign w:val="center"/>
          </w:tcPr>
          <w:p w14:paraId="5E92EA28" w14:textId="77777777" w:rsidR="001C0EE2" w:rsidRDefault="008652D7">
            <w:pPr>
              <w:spacing w:after="0" w:line="240" w:lineRule="auto"/>
              <w:jc w:val="center"/>
            </w:pPr>
            <w:r>
              <w:t>7.41</w:t>
            </w:r>
          </w:p>
        </w:tc>
        <w:tc>
          <w:tcPr>
            <w:tcW w:w="1800" w:type="dxa"/>
            <w:tcMar>
              <w:top w:w="80" w:type="dxa"/>
              <w:left w:w="100" w:type="dxa"/>
              <w:bottom w:w="80" w:type="dxa"/>
              <w:right w:w="100" w:type="dxa"/>
            </w:tcMar>
            <w:vAlign w:val="center"/>
          </w:tcPr>
          <w:p w14:paraId="452DEADB" w14:textId="77777777" w:rsidR="001C0EE2" w:rsidRDefault="008652D7">
            <w:pPr>
              <w:spacing w:after="0" w:line="240" w:lineRule="auto"/>
              <w:jc w:val="center"/>
            </w:pPr>
            <w:r>
              <w:t>3,449</w:t>
            </w:r>
          </w:p>
        </w:tc>
        <w:tc>
          <w:tcPr>
            <w:tcW w:w="1800" w:type="dxa"/>
            <w:tcMar>
              <w:top w:w="80" w:type="dxa"/>
              <w:left w:w="100" w:type="dxa"/>
              <w:bottom w:w="80" w:type="dxa"/>
              <w:right w:w="100" w:type="dxa"/>
            </w:tcMar>
            <w:vAlign w:val="center"/>
          </w:tcPr>
          <w:p w14:paraId="0D97A3BC" w14:textId="77777777" w:rsidR="001C0EE2" w:rsidRDefault="008652D7">
            <w:pPr>
              <w:spacing w:after="0" w:line="240" w:lineRule="auto"/>
              <w:jc w:val="center"/>
            </w:pPr>
            <w:r>
              <w:t>7.78</w:t>
            </w:r>
          </w:p>
        </w:tc>
      </w:tr>
      <w:tr w:rsidR="001C0EE2" w14:paraId="7BFDBDB0" w14:textId="77777777">
        <w:trPr>
          <w:cantSplit/>
          <w:jc w:val="center"/>
        </w:trPr>
        <w:tc>
          <w:tcPr>
            <w:tcW w:w="2088" w:type="dxa"/>
            <w:tcMar>
              <w:top w:w="80" w:type="dxa"/>
              <w:left w:w="100" w:type="dxa"/>
              <w:bottom w:w="80" w:type="dxa"/>
              <w:right w:w="100" w:type="dxa"/>
            </w:tcMar>
            <w:vAlign w:val="center"/>
          </w:tcPr>
          <w:p w14:paraId="488EA410" w14:textId="77777777" w:rsidR="001C0EE2" w:rsidRDefault="008652D7">
            <w:pPr>
              <w:spacing w:after="0" w:line="240" w:lineRule="auto"/>
            </w:pPr>
            <w:r>
              <w:t>8</w:t>
            </w:r>
          </w:p>
        </w:tc>
        <w:tc>
          <w:tcPr>
            <w:tcW w:w="1584" w:type="dxa"/>
            <w:tcMar>
              <w:top w:w="80" w:type="dxa"/>
              <w:left w:w="100" w:type="dxa"/>
              <w:bottom w:w="80" w:type="dxa"/>
              <w:right w:w="100" w:type="dxa"/>
            </w:tcMar>
            <w:vAlign w:val="center"/>
          </w:tcPr>
          <w:p w14:paraId="2338E470" w14:textId="77777777" w:rsidR="001C0EE2" w:rsidRDefault="008652D7">
            <w:pPr>
              <w:spacing w:after="0" w:line="240" w:lineRule="auto"/>
              <w:jc w:val="center"/>
            </w:pPr>
            <w:r>
              <w:t>3,065</w:t>
            </w:r>
          </w:p>
        </w:tc>
        <w:tc>
          <w:tcPr>
            <w:tcW w:w="1584" w:type="dxa"/>
            <w:tcMar>
              <w:top w:w="80" w:type="dxa"/>
              <w:left w:w="100" w:type="dxa"/>
              <w:bottom w:w="80" w:type="dxa"/>
              <w:right w:w="100" w:type="dxa"/>
            </w:tcMar>
            <w:vAlign w:val="center"/>
          </w:tcPr>
          <w:p w14:paraId="58A0625F" w14:textId="77777777" w:rsidR="001C0EE2" w:rsidRDefault="008652D7">
            <w:pPr>
              <w:spacing w:after="0" w:line="240" w:lineRule="auto"/>
              <w:jc w:val="center"/>
            </w:pPr>
            <w:r>
              <w:t>6.96</w:t>
            </w:r>
          </w:p>
        </w:tc>
        <w:tc>
          <w:tcPr>
            <w:tcW w:w="1800" w:type="dxa"/>
            <w:tcMar>
              <w:top w:w="80" w:type="dxa"/>
              <w:left w:w="100" w:type="dxa"/>
              <w:bottom w:w="80" w:type="dxa"/>
              <w:right w:w="100" w:type="dxa"/>
            </w:tcMar>
            <w:vAlign w:val="center"/>
          </w:tcPr>
          <w:p w14:paraId="1BEAAD82" w14:textId="77777777" w:rsidR="001C0EE2" w:rsidRDefault="008652D7">
            <w:pPr>
              <w:spacing w:after="0" w:line="240" w:lineRule="auto"/>
              <w:jc w:val="center"/>
            </w:pPr>
            <w:r>
              <w:t>3,246</w:t>
            </w:r>
          </w:p>
        </w:tc>
        <w:tc>
          <w:tcPr>
            <w:tcW w:w="1800" w:type="dxa"/>
            <w:tcMar>
              <w:top w:w="80" w:type="dxa"/>
              <w:left w:w="100" w:type="dxa"/>
              <w:bottom w:w="80" w:type="dxa"/>
              <w:right w:w="100" w:type="dxa"/>
            </w:tcMar>
            <w:vAlign w:val="center"/>
          </w:tcPr>
          <w:p w14:paraId="150F0349" w14:textId="77777777" w:rsidR="001C0EE2" w:rsidRDefault="008652D7">
            <w:pPr>
              <w:spacing w:after="0" w:line="240" w:lineRule="auto"/>
              <w:jc w:val="center"/>
            </w:pPr>
            <w:r>
              <w:t>7.32</w:t>
            </w:r>
          </w:p>
        </w:tc>
      </w:tr>
      <w:tr w:rsidR="001C0EE2" w14:paraId="18EF80B6" w14:textId="77777777">
        <w:trPr>
          <w:cantSplit/>
          <w:jc w:val="center"/>
        </w:trPr>
        <w:tc>
          <w:tcPr>
            <w:tcW w:w="2088" w:type="dxa"/>
            <w:tcMar>
              <w:top w:w="80" w:type="dxa"/>
              <w:left w:w="100" w:type="dxa"/>
              <w:bottom w:w="80" w:type="dxa"/>
              <w:right w:w="100" w:type="dxa"/>
            </w:tcMar>
            <w:vAlign w:val="center"/>
          </w:tcPr>
          <w:p w14:paraId="506315A7" w14:textId="77777777" w:rsidR="001C0EE2" w:rsidRDefault="008652D7">
            <w:pPr>
              <w:spacing w:after="0" w:line="240" w:lineRule="auto"/>
            </w:pPr>
            <w:r>
              <w:t>9</w:t>
            </w:r>
          </w:p>
        </w:tc>
        <w:tc>
          <w:tcPr>
            <w:tcW w:w="1584" w:type="dxa"/>
            <w:tcMar>
              <w:top w:w="80" w:type="dxa"/>
              <w:left w:w="100" w:type="dxa"/>
              <w:bottom w:w="80" w:type="dxa"/>
              <w:right w:w="100" w:type="dxa"/>
            </w:tcMar>
            <w:vAlign w:val="center"/>
          </w:tcPr>
          <w:p w14:paraId="04428628" w14:textId="77777777" w:rsidR="001C0EE2" w:rsidRDefault="008652D7">
            <w:pPr>
              <w:spacing w:after="0" w:line="240" w:lineRule="auto"/>
              <w:jc w:val="center"/>
            </w:pPr>
            <w:r>
              <w:t>2,940</w:t>
            </w:r>
          </w:p>
        </w:tc>
        <w:tc>
          <w:tcPr>
            <w:tcW w:w="1584" w:type="dxa"/>
            <w:tcMar>
              <w:top w:w="80" w:type="dxa"/>
              <w:left w:w="100" w:type="dxa"/>
              <w:bottom w:w="80" w:type="dxa"/>
              <w:right w:w="100" w:type="dxa"/>
            </w:tcMar>
            <w:vAlign w:val="center"/>
          </w:tcPr>
          <w:p w14:paraId="072161E2" w14:textId="77777777" w:rsidR="001C0EE2" w:rsidRDefault="008652D7">
            <w:pPr>
              <w:spacing w:after="0" w:line="240" w:lineRule="auto"/>
              <w:jc w:val="center"/>
            </w:pPr>
            <w:r>
              <w:t>6.68</w:t>
            </w:r>
          </w:p>
        </w:tc>
        <w:tc>
          <w:tcPr>
            <w:tcW w:w="1800" w:type="dxa"/>
            <w:tcMar>
              <w:top w:w="80" w:type="dxa"/>
              <w:left w:w="100" w:type="dxa"/>
              <w:bottom w:w="80" w:type="dxa"/>
              <w:right w:w="100" w:type="dxa"/>
            </w:tcMar>
            <w:vAlign w:val="center"/>
          </w:tcPr>
          <w:p w14:paraId="26B4DB2B" w14:textId="77777777" w:rsidR="001C0EE2" w:rsidRDefault="008652D7">
            <w:pPr>
              <w:spacing w:after="0" w:line="240" w:lineRule="auto"/>
              <w:jc w:val="center"/>
            </w:pPr>
            <w:r>
              <w:t>3,112</w:t>
            </w:r>
          </w:p>
        </w:tc>
        <w:tc>
          <w:tcPr>
            <w:tcW w:w="1800" w:type="dxa"/>
            <w:tcMar>
              <w:top w:w="80" w:type="dxa"/>
              <w:left w:w="100" w:type="dxa"/>
              <w:bottom w:w="80" w:type="dxa"/>
              <w:right w:w="100" w:type="dxa"/>
            </w:tcMar>
            <w:vAlign w:val="center"/>
          </w:tcPr>
          <w:p w14:paraId="0348BFB7" w14:textId="77777777" w:rsidR="001C0EE2" w:rsidRDefault="008652D7">
            <w:pPr>
              <w:spacing w:after="0" w:line="240" w:lineRule="auto"/>
              <w:jc w:val="center"/>
            </w:pPr>
            <w:r>
              <w:t>7.02</w:t>
            </w:r>
          </w:p>
        </w:tc>
      </w:tr>
      <w:tr w:rsidR="001C0EE2" w14:paraId="015AA3D3" w14:textId="77777777">
        <w:trPr>
          <w:cantSplit/>
          <w:jc w:val="center"/>
        </w:trPr>
        <w:tc>
          <w:tcPr>
            <w:tcW w:w="2088" w:type="dxa"/>
            <w:tcMar>
              <w:top w:w="80" w:type="dxa"/>
              <w:left w:w="100" w:type="dxa"/>
              <w:bottom w:w="80" w:type="dxa"/>
              <w:right w:w="100" w:type="dxa"/>
            </w:tcMar>
            <w:vAlign w:val="center"/>
          </w:tcPr>
          <w:p w14:paraId="3729868F" w14:textId="77777777" w:rsidR="001C0EE2" w:rsidRDefault="008652D7">
            <w:pPr>
              <w:spacing w:after="0" w:line="240" w:lineRule="auto"/>
            </w:pPr>
            <w:r>
              <w:t>10</w:t>
            </w:r>
          </w:p>
        </w:tc>
        <w:tc>
          <w:tcPr>
            <w:tcW w:w="1584" w:type="dxa"/>
            <w:tcMar>
              <w:top w:w="80" w:type="dxa"/>
              <w:left w:w="100" w:type="dxa"/>
              <w:bottom w:w="80" w:type="dxa"/>
              <w:right w:w="100" w:type="dxa"/>
            </w:tcMar>
            <w:vAlign w:val="center"/>
          </w:tcPr>
          <w:p w14:paraId="4F1BEE85" w14:textId="77777777" w:rsidR="001C0EE2" w:rsidRDefault="008652D7">
            <w:pPr>
              <w:spacing w:after="0" w:line="240" w:lineRule="auto"/>
              <w:jc w:val="center"/>
            </w:pPr>
            <w:r>
              <w:t>2,814</w:t>
            </w:r>
          </w:p>
        </w:tc>
        <w:tc>
          <w:tcPr>
            <w:tcW w:w="1584" w:type="dxa"/>
            <w:tcMar>
              <w:top w:w="80" w:type="dxa"/>
              <w:left w:w="100" w:type="dxa"/>
              <w:bottom w:w="80" w:type="dxa"/>
              <w:right w:w="100" w:type="dxa"/>
            </w:tcMar>
            <w:vAlign w:val="center"/>
          </w:tcPr>
          <w:p w14:paraId="7D9A4499" w14:textId="77777777" w:rsidR="001C0EE2" w:rsidRDefault="008652D7">
            <w:pPr>
              <w:spacing w:after="0" w:line="240" w:lineRule="auto"/>
              <w:jc w:val="center"/>
            </w:pPr>
            <w:r>
              <w:t>6.39</w:t>
            </w:r>
          </w:p>
        </w:tc>
        <w:tc>
          <w:tcPr>
            <w:tcW w:w="1800" w:type="dxa"/>
            <w:tcMar>
              <w:top w:w="80" w:type="dxa"/>
              <w:left w:w="100" w:type="dxa"/>
              <w:bottom w:w="80" w:type="dxa"/>
              <w:right w:w="100" w:type="dxa"/>
            </w:tcMar>
            <w:vAlign w:val="center"/>
          </w:tcPr>
          <w:p w14:paraId="22468B15" w14:textId="77777777" w:rsidR="001C0EE2" w:rsidRDefault="008652D7">
            <w:pPr>
              <w:spacing w:after="0" w:line="240" w:lineRule="auto"/>
              <w:jc w:val="center"/>
            </w:pPr>
            <w:r>
              <w:t>3,020</w:t>
            </w:r>
          </w:p>
        </w:tc>
        <w:tc>
          <w:tcPr>
            <w:tcW w:w="1800" w:type="dxa"/>
            <w:tcMar>
              <w:top w:w="80" w:type="dxa"/>
              <w:left w:w="100" w:type="dxa"/>
              <w:bottom w:w="80" w:type="dxa"/>
              <w:right w:w="100" w:type="dxa"/>
            </w:tcMar>
            <w:vAlign w:val="center"/>
          </w:tcPr>
          <w:p w14:paraId="075274E2" w14:textId="77777777" w:rsidR="001C0EE2" w:rsidRDefault="008652D7">
            <w:pPr>
              <w:spacing w:after="0" w:line="240" w:lineRule="auto"/>
              <w:jc w:val="center"/>
            </w:pPr>
            <w:r>
              <w:t>6.81</w:t>
            </w:r>
          </w:p>
        </w:tc>
      </w:tr>
    </w:tbl>
    <w:p w14:paraId="0D4B7F17" w14:textId="77777777" w:rsidR="001C0EE2" w:rsidRDefault="001C0EE2">
      <w:pPr>
        <w:spacing w:after="0"/>
      </w:pPr>
    </w:p>
    <w:p w14:paraId="245759FE" w14:textId="77777777" w:rsidR="001C0EE2" w:rsidRDefault="008652D7">
      <w:pPr>
        <w:pStyle w:val="Heading3"/>
      </w:pPr>
      <w:bookmarkStart w:id="39" w:name="_Toc236342219"/>
      <w:r>
        <w:t>Panel C — Type C3</w:t>
      </w:r>
      <w:bookmarkEnd w:id="39"/>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0F28A63B" w14:textId="77777777">
        <w:trPr>
          <w:cantSplit/>
          <w:tblHeader/>
          <w:jc w:val="center"/>
        </w:trPr>
        <w:tc>
          <w:tcPr>
            <w:tcW w:w="2232" w:type="dxa"/>
            <w:shd w:val="clear" w:color="auto" w:fill="D9EAF7"/>
            <w:tcMar>
              <w:top w:w="80" w:type="dxa"/>
              <w:left w:w="100" w:type="dxa"/>
              <w:bottom w:w="80" w:type="dxa"/>
              <w:right w:w="100" w:type="dxa"/>
            </w:tcMar>
            <w:vAlign w:val="center"/>
          </w:tcPr>
          <w:p w14:paraId="462432F0"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75C2F238"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52D34C72" w14:textId="77777777" w:rsidR="001C0EE2" w:rsidRDefault="008652D7">
            <w:pPr>
              <w:spacing w:after="0" w:line="240" w:lineRule="auto"/>
              <w:jc w:val="center"/>
            </w:pPr>
            <w:r>
              <w:rPr>
                <w:b/>
                <w:sz w:val="16"/>
              </w:rPr>
              <w:t>Heterogeneous %</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0</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16,955</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100.00</w:t>
            </w:r>
          </w:p>
        </w:tc>
      </w:tr>
      <w:tr w:rsidR="001C0EE2" w14:paraId="37455786" w14:textId="77777777">
        <w:trPr>
          <w:cantSplit/>
          <w:jc w:val="center"/>
        </w:trPr>
        <w:tc>
          <w:tcPr>
            <w:tcW w:w="2232" w:type="dxa"/>
            <w:tcMar>
              <w:top w:w="80" w:type="dxa"/>
              <w:left w:w="100" w:type="dxa"/>
              <w:bottom w:w="80" w:type="dxa"/>
              <w:right w:w="100" w:type="dxa"/>
            </w:tcMar>
            <w:vAlign w:val="center"/>
          </w:tcPr>
          <w:p w14:paraId="2324B280" w14:textId="77777777" w:rsidR="001C0EE2" w:rsidRDefault="008652D7">
            <w:pPr>
              <w:spacing w:after="0" w:line="240" w:lineRule="auto"/>
            </w:pPr>
            <w:r>
              <w:t>1</w:t>
            </w:r>
          </w:p>
        </w:tc>
        <w:tc>
          <w:tcPr>
            <w:tcW w:w="1944" w:type="dxa"/>
            <w:tcMar>
              <w:top w:w="80" w:type="dxa"/>
              <w:left w:w="100" w:type="dxa"/>
              <w:bottom w:w="80" w:type="dxa"/>
              <w:right w:w="100" w:type="dxa"/>
            </w:tcMar>
            <w:vAlign w:val="center"/>
          </w:tcPr>
          <w:p w14:paraId="51E0A932" w14:textId="77777777" w:rsidR="001C0EE2" w:rsidRDefault="008652D7">
            <w:pPr>
              <w:spacing w:after="0" w:line="240" w:lineRule="auto"/>
              <w:jc w:val="center"/>
            </w:pPr>
            <w:r>
              <w:t>10,422</w:t>
            </w:r>
          </w:p>
        </w:tc>
        <w:tc>
          <w:tcPr>
            <w:tcW w:w="1944" w:type="dxa"/>
            <w:tcMar>
              <w:top w:w="80" w:type="dxa"/>
              <w:left w:w="100" w:type="dxa"/>
              <w:bottom w:w="80" w:type="dxa"/>
              <w:right w:w="100" w:type="dxa"/>
            </w:tcMar>
            <w:vAlign w:val="center"/>
          </w:tcPr>
          <w:p w14:paraId="32C7D50E" w14:textId="77777777" w:rsidR="001C0EE2" w:rsidRDefault="008652D7">
            <w:pPr>
              <w:spacing w:after="0" w:line="240" w:lineRule="auto"/>
              <w:jc w:val="center"/>
            </w:pPr>
            <w:r>
              <w:t>61.47</w:t>
            </w:r>
          </w:p>
        </w:tc>
      </w:tr>
      <w:tr w:rsidR="001C0EE2" w14:paraId="0EFD6FC6" w14:textId="77777777">
        <w:trPr>
          <w:cantSplit/>
          <w:jc w:val="center"/>
        </w:trPr>
        <w:tc>
          <w:tcPr>
            <w:tcW w:w="2232" w:type="dxa"/>
            <w:tcMar>
              <w:top w:w="80" w:type="dxa"/>
              <w:left w:w="100" w:type="dxa"/>
              <w:bottom w:w="80" w:type="dxa"/>
              <w:right w:w="100" w:type="dxa"/>
            </w:tcMar>
            <w:vAlign w:val="center"/>
          </w:tcPr>
          <w:p w14:paraId="7A3B768F" w14:textId="77777777" w:rsidR="001C0EE2" w:rsidRDefault="008652D7">
            <w:pPr>
              <w:spacing w:after="0" w:line="240" w:lineRule="auto"/>
            </w:pPr>
            <w:r>
              <w:t>1.62</w:t>
            </w:r>
          </w:p>
        </w:tc>
        <w:tc>
          <w:tcPr>
            <w:tcW w:w="1944" w:type="dxa"/>
            <w:tcMar>
              <w:top w:w="80" w:type="dxa"/>
              <w:left w:w="100" w:type="dxa"/>
              <w:bottom w:w="80" w:type="dxa"/>
              <w:right w:w="100" w:type="dxa"/>
            </w:tcMar>
            <w:vAlign w:val="center"/>
          </w:tcPr>
          <w:p w14:paraId="564045B5" w14:textId="77777777" w:rsidR="001C0EE2" w:rsidRDefault="008652D7">
            <w:pPr>
              <w:spacing w:after="0" w:line="240" w:lineRule="auto"/>
              <w:jc w:val="center"/>
            </w:pPr>
            <w:r>
              <w:t>8,874</w:t>
            </w:r>
          </w:p>
        </w:tc>
        <w:tc>
          <w:tcPr>
            <w:tcW w:w="1944" w:type="dxa"/>
            <w:tcMar>
              <w:top w:w="80" w:type="dxa"/>
              <w:left w:w="100" w:type="dxa"/>
              <w:bottom w:w="80" w:type="dxa"/>
              <w:right w:w="100" w:type="dxa"/>
            </w:tcMar>
            <w:vAlign w:val="center"/>
          </w:tcPr>
          <w:p w14:paraId="7ABF1109" w14:textId="77777777" w:rsidR="001C0EE2" w:rsidRDefault="008652D7">
            <w:pPr>
              <w:spacing w:after="0" w:line="240" w:lineRule="auto"/>
              <w:jc w:val="center"/>
            </w:pPr>
            <w:r>
              <w:t>52.34</w:t>
            </w:r>
          </w:p>
        </w:tc>
      </w:tr>
      <w:tr w:rsidR="001C0EE2" w14:paraId="69AADDC0" w14:textId="77777777">
        <w:trPr>
          <w:cantSplit/>
          <w:jc w:val="center"/>
        </w:trPr>
        <w:tc>
          <w:tcPr>
            <w:tcW w:w="2232" w:type="dxa"/>
            <w:tcMar>
              <w:top w:w="80" w:type="dxa"/>
              <w:left w:w="100" w:type="dxa"/>
              <w:bottom w:w="80" w:type="dxa"/>
              <w:right w:w="100" w:type="dxa"/>
            </w:tcMar>
            <w:vAlign w:val="center"/>
          </w:tcPr>
          <w:p w14:paraId="2BB5A8D1" w14:textId="77777777" w:rsidR="001C0EE2" w:rsidRDefault="008652D7">
            <w:pPr>
              <w:spacing w:after="0" w:line="240" w:lineRule="auto"/>
            </w:pPr>
            <w:r>
              <w:t>2</w:t>
            </w:r>
          </w:p>
        </w:tc>
        <w:tc>
          <w:tcPr>
            <w:tcW w:w="1944" w:type="dxa"/>
            <w:tcMar>
              <w:top w:w="80" w:type="dxa"/>
              <w:left w:w="100" w:type="dxa"/>
              <w:bottom w:w="80" w:type="dxa"/>
              <w:right w:w="100" w:type="dxa"/>
            </w:tcMar>
            <w:vAlign w:val="center"/>
          </w:tcPr>
          <w:p w14:paraId="731A2201" w14:textId="77777777" w:rsidR="001C0EE2" w:rsidRDefault="008652D7">
            <w:pPr>
              <w:spacing w:after="0" w:line="240" w:lineRule="auto"/>
              <w:jc w:val="center"/>
            </w:pPr>
            <w:r>
              <w:t>8,411</w:t>
            </w:r>
          </w:p>
        </w:tc>
        <w:tc>
          <w:tcPr>
            <w:tcW w:w="1944" w:type="dxa"/>
            <w:tcMar>
              <w:top w:w="80" w:type="dxa"/>
              <w:left w:w="100" w:type="dxa"/>
              <w:bottom w:w="80" w:type="dxa"/>
              <w:right w:w="100" w:type="dxa"/>
            </w:tcMar>
            <w:vAlign w:val="center"/>
          </w:tcPr>
          <w:p w14:paraId="4C977686" w14:textId="77777777" w:rsidR="001C0EE2" w:rsidRDefault="008652D7">
            <w:pPr>
              <w:spacing w:after="0" w:line="240" w:lineRule="auto"/>
              <w:jc w:val="center"/>
            </w:pPr>
            <w:r>
              <w:t>49.61</w:t>
            </w:r>
          </w:p>
        </w:tc>
      </w:tr>
      <w:tr w:rsidR="001C0EE2" w14:paraId="5CB04926" w14:textId="77777777">
        <w:trPr>
          <w:cantSplit/>
          <w:jc w:val="center"/>
        </w:trPr>
        <w:tc>
          <w:tcPr>
            <w:tcW w:w="2232" w:type="dxa"/>
            <w:tcMar>
              <w:top w:w="80" w:type="dxa"/>
              <w:left w:w="100" w:type="dxa"/>
              <w:bottom w:w="80" w:type="dxa"/>
              <w:right w:w="100" w:type="dxa"/>
            </w:tcMar>
            <w:vAlign w:val="center"/>
          </w:tcPr>
          <w:p w14:paraId="5B09FE3E" w14:textId="77777777" w:rsidR="001C0EE2" w:rsidRDefault="008652D7">
            <w:pPr>
              <w:spacing w:after="0" w:line="240" w:lineRule="auto"/>
            </w:pPr>
            <w:r>
              <w:t>3</w:t>
            </w:r>
          </w:p>
        </w:tc>
        <w:tc>
          <w:tcPr>
            <w:tcW w:w="1944" w:type="dxa"/>
            <w:tcMar>
              <w:top w:w="80" w:type="dxa"/>
              <w:left w:w="100" w:type="dxa"/>
              <w:bottom w:w="80" w:type="dxa"/>
              <w:right w:w="100" w:type="dxa"/>
            </w:tcMar>
            <w:vAlign w:val="center"/>
          </w:tcPr>
          <w:p w14:paraId="296B7527" w14:textId="77777777" w:rsidR="001C0EE2" w:rsidRDefault="008652D7">
            <w:pPr>
              <w:spacing w:after="0" w:line="240" w:lineRule="auto"/>
              <w:jc w:val="center"/>
            </w:pPr>
            <w:r>
              <w:t>7,808</w:t>
            </w:r>
          </w:p>
        </w:tc>
        <w:tc>
          <w:tcPr>
            <w:tcW w:w="1944" w:type="dxa"/>
            <w:tcMar>
              <w:top w:w="80" w:type="dxa"/>
              <w:left w:w="100" w:type="dxa"/>
              <w:bottom w:w="80" w:type="dxa"/>
              <w:right w:w="100" w:type="dxa"/>
            </w:tcMar>
            <w:vAlign w:val="center"/>
          </w:tcPr>
          <w:p w14:paraId="1A7A30D6" w14:textId="77777777" w:rsidR="001C0EE2" w:rsidRDefault="008652D7">
            <w:pPr>
              <w:spacing w:after="0" w:line="240" w:lineRule="auto"/>
              <w:jc w:val="center"/>
            </w:pPr>
            <w:r>
              <w:t>46.05</w:t>
            </w:r>
          </w:p>
        </w:tc>
      </w:tr>
      <w:tr w:rsidR="001C0EE2" w14:paraId="17BBF171" w14:textId="77777777">
        <w:trPr>
          <w:cantSplit/>
          <w:jc w:val="center"/>
        </w:trPr>
        <w:tc>
          <w:tcPr>
            <w:tcW w:w="2232" w:type="dxa"/>
            <w:tcMar>
              <w:top w:w="80" w:type="dxa"/>
              <w:left w:w="100" w:type="dxa"/>
              <w:bottom w:w="80" w:type="dxa"/>
              <w:right w:w="100" w:type="dxa"/>
            </w:tcMar>
            <w:vAlign w:val="center"/>
          </w:tcPr>
          <w:p w14:paraId="71F3149D" w14:textId="77777777" w:rsidR="001C0EE2" w:rsidRDefault="008652D7">
            <w:pPr>
              <w:spacing w:after="0" w:line="240" w:lineRule="auto"/>
            </w:pPr>
            <w:r>
              <w:t>4</w:t>
            </w:r>
          </w:p>
        </w:tc>
        <w:tc>
          <w:tcPr>
            <w:tcW w:w="1944" w:type="dxa"/>
            <w:tcMar>
              <w:top w:w="80" w:type="dxa"/>
              <w:left w:w="100" w:type="dxa"/>
              <w:bottom w:w="80" w:type="dxa"/>
              <w:right w:w="100" w:type="dxa"/>
            </w:tcMar>
            <w:vAlign w:val="center"/>
          </w:tcPr>
          <w:p w14:paraId="156AB4C3" w14:textId="77777777" w:rsidR="001C0EE2" w:rsidRDefault="008652D7">
            <w:pPr>
              <w:spacing w:after="0" w:line="240" w:lineRule="auto"/>
              <w:jc w:val="center"/>
            </w:pPr>
            <w:r>
              <w:t>7,543</w:t>
            </w:r>
          </w:p>
        </w:tc>
        <w:tc>
          <w:tcPr>
            <w:tcW w:w="1944" w:type="dxa"/>
            <w:tcMar>
              <w:top w:w="80" w:type="dxa"/>
              <w:left w:w="100" w:type="dxa"/>
              <w:bottom w:w="80" w:type="dxa"/>
              <w:right w:w="100" w:type="dxa"/>
            </w:tcMar>
            <w:vAlign w:val="center"/>
          </w:tcPr>
          <w:p w14:paraId="39A55BB5" w14:textId="77777777" w:rsidR="001C0EE2" w:rsidRDefault="008652D7">
            <w:pPr>
              <w:spacing w:after="0" w:line="240" w:lineRule="auto"/>
              <w:jc w:val="center"/>
            </w:pPr>
            <w:r>
              <w:t>44.49</w:t>
            </w:r>
          </w:p>
        </w:tc>
      </w:tr>
      <w:tr w:rsidR="001C0EE2" w14:paraId="472885C6" w14:textId="77777777">
        <w:trPr>
          <w:cantSplit/>
          <w:jc w:val="center"/>
        </w:trPr>
        <w:tc>
          <w:tcPr>
            <w:tcW w:w="2232" w:type="dxa"/>
            <w:tcMar>
              <w:top w:w="80" w:type="dxa"/>
              <w:left w:w="100" w:type="dxa"/>
              <w:bottom w:w="80" w:type="dxa"/>
              <w:right w:w="100" w:type="dxa"/>
            </w:tcMar>
            <w:vAlign w:val="center"/>
          </w:tcPr>
          <w:p w14:paraId="202A48DB" w14:textId="77777777" w:rsidR="001C0EE2" w:rsidRDefault="008652D7">
            <w:pPr>
              <w:spacing w:after="0" w:line="240" w:lineRule="auto"/>
            </w:pPr>
            <w:r>
              <w:t>5</w:t>
            </w:r>
          </w:p>
        </w:tc>
        <w:tc>
          <w:tcPr>
            <w:tcW w:w="1944" w:type="dxa"/>
            <w:tcMar>
              <w:top w:w="80" w:type="dxa"/>
              <w:left w:w="100" w:type="dxa"/>
              <w:bottom w:w="80" w:type="dxa"/>
              <w:right w:w="100" w:type="dxa"/>
            </w:tcMar>
            <w:vAlign w:val="center"/>
          </w:tcPr>
          <w:p w14:paraId="1139B401" w14:textId="77777777" w:rsidR="001C0EE2" w:rsidRDefault="008652D7">
            <w:pPr>
              <w:spacing w:after="0" w:line="240" w:lineRule="auto"/>
              <w:jc w:val="center"/>
            </w:pPr>
            <w:r>
              <w:t>7,408</w:t>
            </w:r>
          </w:p>
        </w:tc>
        <w:tc>
          <w:tcPr>
            <w:tcW w:w="1944" w:type="dxa"/>
            <w:tcMar>
              <w:top w:w="80" w:type="dxa"/>
              <w:left w:w="100" w:type="dxa"/>
              <w:bottom w:w="80" w:type="dxa"/>
              <w:right w:w="100" w:type="dxa"/>
            </w:tcMar>
            <w:vAlign w:val="center"/>
          </w:tcPr>
          <w:p w14:paraId="6DBB57E9" w14:textId="77777777" w:rsidR="001C0EE2" w:rsidRDefault="008652D7">
            <w:pPr>
              <w:spacing w:after="0" w:line="240" w:lineRule="auto"/>
              <w:jc w:val="center"/>
            </w:pPr>
            <w:r>
              <w:t>43.69</w:t>
            </w:r>
          </w:p>
        </w:tc>
      </w:tr>
      <w:tr w:rsidR="001C0EE2" w14:paraId="7F430C7C" w14:textId="77777777">
        <w:trPr>
          <w:cantSplit/>
          <w:jc w:val="center"/>
        </w:trPr>
        <w:tc>
          <w:tcPr>
            <w:tcW w:w="2232" w:type="dxa"/>
            <w:tcMar>
              <w:top w:w="80" w:type="dxa"/>
              <w:left w:w="100" w:type="dxa"/>
              <w:bottom w:w="80" w:type="dxa"/>
              <w:right w:w="100" w:type="dxa"/>
            </w:tcMar>
            <w:vAlign w:val="center"/>
          </w:tcPr>
          <w:p w14:paraId="78A0C7A1" w14:textId="77777777" w:rsidR="001C0EE2" w:rsidRDefault="008652D7">
            <w:pPr>
              <w:spacing w:after="0" w:line="240" w:lineRule="auto"/>
            </w:pPr>
            <w:r>
              <w:t>6</w:t>
            </w:r>
          </w:p>
        </w:tc>
        <w:tc>
          <w:tcPr>
            <w:tcW w:w="1944" w:type="dxa"/>
            <w:tcMar>
              <w:top w:w="80" w:type="dxa"/>
              <w:left w:w="100" w:type="dxa"/>
              <w:bottom w:w="80" w:type="dxa"/>
              <w:right w:w="100" w:type="dxa"/>
            </w:tcMar>
            <w:vAlign w:val="center"/>
          </w:tcPr>
          <w:p w14:paraId="4B176F5D" w14:textId="77777777" w:rsidR="001C0EE2" w:rsidRDefault="008652D7">
            <w:pPr>
              <w:spacing w:after="0" w:line="240" w:lineRule="auto"/>
              <w:jc w:val="center"/>
            </w:pPr>
            <w:r>
              <w:t>7,352</w:t>
            </w:r>
          </w:p>
        </w:tc>
        <w:tc>
          <w:tcPr>
            <w:tcW w:w="1944" w:type="dxa"/>
            <w:tcMar>
              <w:top w:w="80" w:type="dxa"/>
              <w:left w:w="100" w:type="dxa"/>
              <w:bottom w:w="80" w:type="dxa"/>
              <w:right w:w="100" w:type="dxa"/>
            </w:tcMar>
            <w:vAlign w:val="center"/>
          </w:tcPr>
          <w:p w14:paraId="5D1810A2" w14:textId="77777777" w:rsidR="001C0EE2" w:rsidRDefault="008652D7">
            <w:pPr>
              <w:spacing w:after="0" w:line="240" w:lineRule="auto"/>
              <w:jc w:val="center"/>
            </w:pPr>
            <w:r>
              <w:t>43.36</w:t>
            </w:r>
          </w:p>
        </w:tc>
      </w:tr>
      <w:tr w:rsidR="001C0EE2" w14:paraId="04D08DFE" w14:textId="77777777">
        <w:trPr>
          <w:cantSplit/>
          <w:jc w:val="center"/>
        </w:trPr>
        <w:tc>
          <w:tcPr>
            <w:tcW w:w="2232" w:type="dxa"/>
            <w:tcMar>
              <w:top w:w="80" w:type="dxa"/>
              <w:left w:w="100" w:type="dxa"/>
              <w:bottom w:w="80" w:type="dxa"/>
              <w:right w:w="100" w:type="dxa"/>
            </w:tcMar>
            <w:vAlign w:val="center"/>
          </w:tcPr>
          <w:p w14:paraId="4A42F7FE" w14:textId="77777777" w:rsidR="001C0EE2" w:rsidRDefault="008652D7">
            <w:pPr>
              <w:spacing w:after="0" w:line="240" w:lineRule="auto"/>
            </w:pPr>
            <w:r>
              <w:t>7</w:t>
            </w:r>
          </w:p>
        </w:tc>
        <w:tc>
          <w:tcPr>
            <w:tcW w:w="1944" w:type="dxa"/>
            <w:tcMar>
              <w:top w:w="80" w:type="dxa"/>
              <w:left w:w="100" w:type="dxa"/>
              <w:bottom w:w="80" w:type="dxa"/>
              <w:right w:w="100" w:type="dxa"/>
            </w:tcMar>
            <w:vAlign w:val="center"/>
          </w:tcPr>
          <w:p w14:paraId="0630AA5C" w14:textId="77777777" w:rsidR="001C0EE2" w:rsidRDefault="008652D7">
            <w:pPr>
              <w:spacing w:after="0" w:line="240" w:lineRule="auto"/>
              <w:jc w:val="center"/>
            </w:pPr>
            <w:r>
              <w:t>7,305</w:t>
            </w:r>
          </w:p>
        </w:tc>
        <w:tc>
          <w:tcPr>
            <w:tcW w:w="1944" w:type="dxa"/>
            <w:tcMar>
              <w:top w:w="80" w:type="dxa"/>
              <w:left w:w="100" w:type="dxa"/>
              <w:bottom w:w="80" w:type="dxa"/>
              <w:right w:w="100" w:type="dxa"/>
            </w:tcMar>
            <w:vAlign w:val="center"/>
          </w:tcPr>
          <w:p w14:paraId="14045228" w14:textId="77777777" w:rsidR="001C0EE2" w:rsidRDefault="008652D7">
            <w:pPr>
              <w:spacing w:after="0" w:line="240" w:lineRule="auto"/>
              <w:jc w:val="center"/>
            </w:pPr>
            <w:r>
              <w:t>43.08</w:t>
            </w:r>
          </w:p>
        </w:tc>
      </w:tr>
      <w:tr w:rsidR="001C0EE2" w14:paraId="587842E3" w14:textId="77777777">
        <w:trPr>
          <w:cantSplit/>
          <w:jc w:val="center"/>
        </w:trPr>
        <w:tc>
          <w:tcPr>
            <w:tcW w:w="2232" w:type="dxa"/>
            <w:tcMar>
              <w:top w:w="80" w:type="dxa"/>
              <w:left w:w="100" w:type="dxa"/>
              <w:bottom w:w="80" w:type="dxa"/>
              <w:right w:w="100" w:type="dxa"/>
            </w:tcMar>
            <w:vAlign w:val="center"/>
          </w:tcPr>
          <w:p w14:paraId="4FE40B5C" w14:textId="77777777" w:rsidR="001C0EE2" w:rsidRDefault="008652D7">
            <w:pPr>
              <w:spacing w:after="0" w:line="240" w:lineRule="auto"/>
            </w:pPr>
            <w:r>
              <w:t>8</w:t>
            </w:r>
          </w:p>
        </w:tc>
        <w:tc>
          <w:tcPr>
            <w:tcW w:w="1944" w:type="dxa"/>
            <w:tcMar>
              <w:top w:w="80" w:type="dxa"/>
              <w:left w:w="100" w:type="dxa"/>
              <w:bottom w:w="80" w:type="dxa"/>
              <w:right w:w="100" w:type="dxa"/>
            </w:tcMar>
            <w:vAlign w:val="center"/>
          </w:tcPr>
          <w:p w14:paraId="7A94AA33" w14:textId="77777777" w:rsidR="001C0EE2" w:rsidRDefault="008652D7">
            <w:pPr>
              <w:spacing w:after="0" w:line="240" w:lineRule="auto"/>
              <w:jc w:val="center"/>
            </w:pPr>
            <w:r>
              <w:t>7,273</w:t>
            </w:r>
          </w:p>
        </w:tc>
        <w:tc>
          <w:tcPr>
            <w:tcW w:w="1944" w:type="dxa"/>
            <w:tcMar>
              <w:top w:w="80" w:type="dxa"/>
              <w:left w:w="100" w:type="dxa"/>
              <w:bottom w:w="80" w:type="dxa"/>
              <w:right w:w="100" w:type="dxa"/>
            </w:tcMar>
            <w:vAlign w:val="center"/>
          </w:tcPr>
          <w:p w14:paraId="3452684E" w14:textId="77777777" w:rsidR="001C0EE2" w:rsidRDefault="008652D7">
            <w:pPr>
              <w:spacing w:after="0" w:line="240" w:lineRule="auto"/>
              <w:jc w:val="center"/>
            </w:pPr>
            <w:r>
              <w:t>42.90</w:t>
            </w:r>
          </w:p>
        </w:tc>
      </w:tr>
      <w:tr w:rsidR="001C0EE2" w14:paraId="0F93E12A" w14:textId="77777777">
        <w:trPr>
          <w:cantSplit/>
          <w:jc w:val="center"/>
        </w:trPr>
        <w:tc>
          <w:tcPr>
            <w:tcW w:w="2232" w:type="dxa"/>
            <w:tcMar>
              <w:top w:w="80" w:type="dxa"/>
              <w:left w:w="100" w:type="dxa"/>
              <w:bottom w:w="80" w:type="dxa"/>
              <w:right w:w="100" w:type="dxa"/>
            </w:tcMar>
            <w:vAlign w:val="center"/>
          </w:tcPr>
          <w:p w14:paraId="18AAF468" w14:textId="77777777" w:rsidR="001C0EE2" w:rsidRDefault="008652D7">
            <w:pPr>
              <w:spacing w:after="0" w:line="240" w:lineRule="auto"/>
            </w:pPr>
            <w:r>
              <w:lastRenderedPageBreak/>
              <w:t>9</w:t>
            </w:r>
          </w:p>
        </w:tc>
        <w:tc>
          <w:tcPr>
            <w:tcW w:w="1944" w:type="dxa"/>
            <w:tcMar>
              <w:top w:w="80" w:type="dxa"/>
              <w:left w:w="100" w:type="dxa"/>
              <w:bottom w:w="80" w:type="dxa"/>
              <w:right w:w="100" w:type="dxa"/>
            </w:tcMar>
            <w:vAlign w:val="center"/>
          </w:tcPr>
          <w:p w14:paraId="716EE982" w14:textId="77777777" w:rsidR="001C0EE2" w:rsidRDefault="008652D7">
            <w:pPr>
              <w:spacing w:after="0" w:line="240" w:lineRule="auto"/>
              <w:jc w:val="center"/>
            </w:pPr>
            <w:r>
              <w:t>7,244</w:t>
            </w:r>
          </w:p>
        </w:tc>
        <w:tc>
          <w:tcPr>
            <w:tcW w:w="1944" w:type="dxa"/>
            <w:tcMar>
              <w:top w:w="80" w:type="dxa"/>
              <w:left w:w="100" w:type="dxa"/>
              <w:bottom w:w="80" w:type="dxa"/>
              <w:right w:w="100" w:type="dxa"/>
            </w:tcMar>
            <w:vAlign w:val="center"/>
          </w:tcPr>
          <w:p w14:paraId="4701151D" w14:textId="77777777" w:rsidR="001C0EE2" w:rsidRDefault="008652D7">
            <w:pPr>
              <w:spacing w:after="0" w:line="240" w:lineRule="auto"/>
              <w:jc w:val="center"/>
            </w:pPr>
            <w:r>
              <w:t>42.72</w:t>
            </w:r>
          </w:p>
        </w:tc>
      </w:tr>
      <w:tr w:rsidR="001C0EE2" w14:paraId="31AA4BF8" w14:textId="77777777">
        <w:trPr>
          <w:cantSplit/>
          <w:jc w:val="center"/>
        </w:trPr>
        <w:tc>
          <w:tcPr>
            <w:tcW w:w="2232" w:type="dxa"/>
            <w:tcMar>
              <w:top w:w="80" w:type="dxa"/>
              <w:left w:w="100" w:type="dxa"/>
              <w:bottom w:w="80" w:type="dxa"/>
              <w:right w:w="100" w:type="dxa"/>
            </w:tcMar>
            <w:vAlign w:val="center"/>
          </w:tcPr>
          <w:p w14:paraId="3731C3C0" w14:textId="77777777" w:rsidR="001C0EE2" w:rsidRDefault="008652D7">
            <w:pPr>
              <w:spacing w:after="0" w:line="240" w:lineRule="auto"/>
            </w:pPr>
            <w:r>
              <w:t>10</w:t>
            </w:r>
          </w:p>
        </w:tc>
        <w:tc>
          <w:tcPr>
            <w:tcW w:w="1944" w:type="dxa"/>
            <w:tcMar>
              <w:top w:w="80" w:type="dxa"/>
              <w:left w:w="100" w:type="dxa"/>
              <w:bottom w:w="80" w:type="dxa"/>
              <w:right w:w="100" w:type="dxa"/>
            </w:tcMar>
            <w:vAlign w:val="center"/>
          </w:tcPr>
          <w:p w14:paraId="0B2F7F22" w14:textId="77777777" w:rsidR="001C0EE2" w:rsidRDefault="008652D7">
            <w:pPr>
              <w:spacing w:after="0" w:line="240" w:lineRule="auto"/>
              <w:jc w:val="center"/>
            </w:pPr>
            <w:r>
              <w:t>7,233</w:t>
            </w:r>
          </w:p>
        </w:tc>
        <w:tc>
          <w:tcPr>
            <w:tcW w:w="1944" w:type="dxa"/>
            <w:tcMar>
              <w:top w:w="80" w:type="dxa"/>
              <w:left w:w="100" w:type="dxa"/>
              <w:bottom w:w="80" w:type="dxa"/>
              <w:right w:w="100" w:type="dxa"/>
            </w:tcMar>
            <w:vAlign w:val="center"/>
          </w:tcPr>
          <w:p w14:paraId="382D01C9" w14:textId="77777777" w:rsidR="001C0EE2" w:rsidRDefault="008652D7">
            <w:pPr>
              <w:spacing w:after="0" w:line="240" w:lineRule="auto"/>
              <w:jc w:val="center"/>
            </w:pPr>
            <w:r>
              <w:t>42.66</w:t>
            </w:r>
          </w:p>
        </w:tc>
      </w:tr>
    </w:tbl>
    <w:p w14:paraId="6D313BAA" w14:textId="77777777" w:rsidR="001C0EE2" w:rsidRDefault="001C0EE2">
      <w:pPr>
        <w:spacing w:after="0"/>
      </w:pPr>
    </w:p>
    <w:p w14:paraId="14CAC90B" w14:textId="77777777" w:rsidR="001C0EE2" w:rsidRDefault="008652D7">
      <w:pPr>
        <w:pStyle w:val="Heading3"/>
      </w:pPr>
      <w:bookmarkStart w:id="40" w:name="_Toc236342220"/>
      <w:r>
        <w:t>Panel D — Sparse-comparator audit</w:t>
      </w:r>
      <w:bookmarkEnd w:id="40"/>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3E361E2F" w14:textId="77777777">
        <w:trPr>
          <w:cantSplit/>
          <w:tblHeader/>
          <w:jc w:val="center"/>
        </w:trPr>
        <w:tc>
          <w:tcPr>
            <w:tcW w:w="1008" w:type="dxa"/>
            <w:shd w:val="clear" w:color="auto" w:fill="D9EAF7"/>
            <w:tcMar>
              <w:top w:w="80" w:type="dxa"/>
              <w:left w:w="100" w:type="dxa"/>
              <w:bottom w:w="80" w:type="dxa"/>
              <w:right w:w="100" w:type="dxa"/>
            </w:tcMar>
            <w:vAlign w:val="center"/>
          </w:tcPr>
          <w:p w14:paraId="428F6E35"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1383BE79"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402EEBEB"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631D668B"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79F3C9F8"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18982961"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20783280" w14:textId="77777777" w:rsidR="001C0EE2" w:rsidRDefault="008652D7">
            <w:pPr>
              <w:spacing w:after="0" w:line="240" w:lineRule="auto"/>
              <w:jc w:val="center"/>
            </w:pPr>
            <w:r>
              <w:rPr>
                <w:b/>
                <w:sz w:val="15"/>
              </w:rPr>
              <w:t>Positive-infinite share</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41,563</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1,959</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6,478</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11,804</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1,959 (16.6%)</w:t>
            </w:r>
          </w:p>
        </w:tc>
      </w:tr>
      <w:tr w:rsidR="001C0EE2" w14:paraId="6215C84A" w14:textId="77777777">
        <w:trPr>
          <w:cantSplit/>
          <w:jc w:val="center"/>
        </w:trPr>
        <w:tc>
          <w:tcPr>
            <w:tcW w:w="1008" w:type="dxa"/>
            <w:tcMar>
              <w:top w:w="80" w:type="dxa"/>
              <w:left w:w="100" w:type="dxa"/>
              <w:bottom w:w="80" w:type="dxa"/>
              <w:right w:w="100" w:type="dxa"/>
            </w:tcMar>
            <w:vAlign w:val="center"/>
          </w:tcPr>
          <w:p w14:paraId="58829524"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24A068C3"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38DFBCC9" w14:textId="77777777" w:rsidR="001C0EE2" w:rsidRDefault="008652D7">
            <w:pPr>
              <w:spacing w:after="0" w:line="240" w:lineRule="auto"/>
              <w:jc w:val="center"/>
            </w:pPr>
            <w:r>
              <w:t>41,616</w:t>
            </w:r>
          </w:p>
        </w:tc>
        <w:tc>
          <w:tcPr>
            <w:tcW w:w="1656" w:type="dxa"/>
            <w:tcMar>
              <w:top w:w="80" w:type="dxa"/>
              <w:left w:w="100" w:type="dxa"/>
              <w:bottom w:w="80" w:type="dxa"/>
              <w:right w:w="100" w:type="dxa"/>
            </w:tcMar>
            <w:vAlign w:val="center"/>
          </w:tcPr>
          <w:p w14:paraId="7A5A2A7B" w14:textId="77777777" w:rsidR="001C0EE2" w:rsidRDefault="008652D7">
            <w:pPr>
              <w:spacing w:after="0" w:line="240" w:lineRule="auto"/>
              <w:jc w:val="center"/>
            </w:pPr>
            <w:r>
              <w:t>1,991</w:t>
            </w:r>
          </w:p>
        </w:tc>
        <w:tc>
          <w:tcPr>
            <w:tcW w:w="1296" w:type="dxa"/>
            <w:tcMar>
              <w:top w:w="80" w:type="dxa"/>
              <w:left w:w="100" w:type="dxa"/>
              <w:bottom w:w="80" w:type="dxa"/>
              <w:right w:w="100" w:type="dxa"/>
            </w:tcMar>
            <w:vAlign w:val="center"/>
          </w:tcPr>
          <w:p w14:paraId="701CAB1D" w14:textId="77777777" w:rsidR="001C0EE2" w:rsidRDefault="008652D7">
            <w:pPr>
              <w:spacing w:after="0" w:line="240" w:lineRule="auto"/>
              <w:jc w:val="center"/>
            </w:pPr>
            <w:r>
              <w:t>6,393</w:t>
            </w:r>
          </w:p>
        </w:tc>
        <w:tc>
          <w:tcPr>
            <w:tcW w:w="1800" w:type="dxa"/>
            <w:tcMar>
              <w:top w:w="80" w:type="dxa"/>
              <w:left w:w="100" w:type="dxa"/>
              <w:bottom w:w="80" w:type="dxa"/>
              <w:right w:w="100" w:type="dxa"/>
            </w:tcMar>
            <w:vAlign w:val="center"/>
          </w:tcPr>
          <w:p w14:paraId="16DD7019" w14:textId="77777777" w:rsidR="001C0EE2" w:rsidRDefault="008652D7">
            <w:pPr>
              <w:spacing w:after="0" w:line="240" w:lineRule="auto"/>
              <w:jc w:val="center"/>
            </w:pPr>
            <w:r>
              <w:t>11,928</w:t>
            </w:r>
          </w:p>
        </w:tc>
        <w:tc>
          <w:tcPr>
            <w:tcW w:w="1872" w:type="dxa"/>
            <w:tcMar>
              <w:top w:w="80" w:type="dxa"/>
              <w:left w:w="100" w:type="dxa"/>
              <w:bottom w:w="80" w:type="dxa"/>
              <w:right w:w="100" w:type="dxa"/>
            </w:tcMar>
            <w:vAlign w:val="center"/>
          </w:tcPr>
          <w:p w14:paraId="48222C99" w14:textId="77777777" w:rsidR="001C0EE2" w:rsidRDefault="008652D7">
            <w:pPr>
              <w:spacing w:after="0" w:line="240" w:lineRule="auto"/>
              <w:jc w:val="center"/>
            </w:pPr>
            <w:r>
              <w:t>1,991 (16.7%)</w:t>
            </w:r>
          </w:p>
        </w:tc>
      </w:tr>
      <w:tr w:rsidR="001C0EE2" w14:paraId="2EC02435" w14:textId="77777777">
        <w:trPr>
          <w:cantSplit/>
          <w:jc w:val="center"/>
        </w:trPr>
        <w:tc>
          <w:tcPr>
            <w:tcW w:w="1008" w:type="dxa"/>
            <w:tcMar>
              <w:top w:w="80" w:type="dxa"/>
              <w:left w:w="100" w:type="dxa"/>
              <w:bottom w:w="80" w:type="dxa"/>
              <w:right w:w="100" w:type="dxa"/>
            </w:tcMar>
            <w:vAlign w:val="center"/>
          </w:tcPr>
          <w:p w14:paraId="78B1AF7F"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53A69B90"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39AAC9E4" w14:textId="77777777" w:rsidR="001C0EE2" w:rsidRDefault="008652D7">
            <w:pPr>
              <w:spacing w:after="0" w:line="240" w:lineRule="auto"/>
              <w:jc w:val="center"/>
            </w:pPr>
            <w:r>
              <w:t>41,551</w:t>
            </w:r>
          </w:p>
        </w:tc>
        <w:tc>
          <w:tcPr>
            <w:tcW w:w="1656" w:type="dxa"/>
            <w:tcMar>
              <w:top w:w="80" w:type="dxa"/>
              <w:left w:w="100" w:type="dxa"/>
              <w:bottom w:w="80" w:type="dxa"/>
              <w:right w:w="100" w:type="dxa"/>
            </w:tcMar>
            <w:vAlign w:val="center"/>
          </w:tcPr>
          <w:p w14:paraId="680FFCDA" w14:textId="77777777" w:rsidR="001C0EE2" w:rsidRDefault="008652D7">
            <w:pPr>
              <w:spacing w:after="0" w:line="240" w:lineRule="auto"/>
              <w:jc w:val="center"/>
            </w:pPr>
            <w:r>
              <w:t>2,482</w:t>
            </w:r>
          </w:p>
        </w:tc>
        <w:tc>
          <w:tcPr>
            <w:tcW w:w="1296" w:type="dxa"/>
            <w:tcMar>
              <w:top w:w="80" w:type="dxa"/>
              <w:left w:w="100" w:type="dxa"/>
              <w:bottom w:w="80" w:type="dxa"/>
              <w:right w:w="100" w:type="dxa"/>
            </w:tcMar>
            <w:vAlign w:val="center"/>
          </w:tcPr>
          <w:p w14:paraId="48642CE8" w14:textId="77777777" w:rsidR="001C0EE2" w:rsidRDefault="008652D7">
            <w:pPr>
              <w:spacing w:after="0" w:line="240" w:lineRule="auto"/>
              <w:jc w:val="center"/>
            </w:pPr>
            <w:r>
              <w:t>5,967</w:t>
            </w:r>
          </w:p>
        </w:tc>
        <w:tc>
          <w:tcPr>
            <w:tcW w:w="1800" w:type="dxa"/>
            <w:tcMar>
              <w:top w:w="80" w:type="dxa"/>
              <w:left w:w="100" w:type="dxa"/>
              <w:bottom w:w="80" w:type="dxa"/>
              <w:right w:w="100" w:type="dxa"/>
            </w:tcMar>
            <w:vAlign w:val="center"/>
          </w:tcPr>
          <w:p w14:paraId="461BA7D5" w14:textId="77777777" w:rsidR="001C0EE2" w:rsidRDefault="008652D7">
            <w:pPr>
              <w:spacing w:after="0" w:line="240" w:lineRule="auto"/>
              <w:jc w:val="center"/>
            </w:pPr>
            <w:r>
              <w:t>11,380</w:t>
            </w:r>
          </w:p>
        </w:tc>
        <w:tc>
          <w:tcPr>
            <w:tcW w:w="1872" w:type="dxa"/>
            <w:tcMar>
              <w:top w:w="80" w:type="dxa"/>
              <w:left w:w="100" w:type="dxa"/>
              <w:bottom w:w="80" w:type="dxa"/>
              <w:right w:w="100" w:type="dxa"/>
            </w:tcMar>
            <w:vAlign w:val="center"/>
          </w:tcPr>
          <w:p w14:paraId="2E027145" w14:textId="77777777" w:rsidR="001C0EE2" w:rsidRDefault="008652D7">
            <w:pPr>
              <w:spacing w:after="0" w:line="240" w:lineRule="auto"/>
              <w:jc w:val="center"/>
            </w:pPr>
            <w:r>
              <w:t>2,482 (21.8%)</w:t>
            </w:r>
          </w:p>
        </w:tc>
      </w:tr>
      <w:tr w:rsidR="001C0EE2" w14:paraId="0C4AB653" w14:textId="77777777">
        <w:trPr>
          <w:cantSplit/>
          <w:jc w:val="center"/>
        </w:trPr>
        <w:tc>
          <w:tcPr>
            <w:tcW w:w="1008" w:type="dxa"/>
            <w:tcMar>
              <w:top w:w="80" w:type="dxa"/>
              <w:left w:w="100" w:type="dxa"/>
              <w:bottom w:w="80" w:type="dxa"/>
              <w:right w:w="100" w:type="dxa"/>
            </w:tcMar>
            <w:vAlign w:val="center"/>
          </w:tcPr>
          <w:p w14:paraId="1C39CB50"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70398F88"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6B443B95" w14:textId="77777777" w:rsidR="001C0EE2" w:rsidRDefault="008652D7">
            <w:pPr>
              <w:spacing w:after="0" w:line="240" w:lineRule="auto"/>
              <w:jc w:val="center"/>
            </w:pPr>
            <w:r>
              <w:t>41,591</w:t>
            </w:r>
          </w:p>
        </w:tc>
        <w:tc>
          <w:tcPr>
            <w:tcW w:w="1656" w:type="dxa"/>
            <w:tcMar>
              <w:top w:w="80" w:type="dxa"/>
              <w:left w:w="100" w:type="dxa"/>
              <w:bottom w:w="80" w:type="dxa"/>
              <w:right w:w="100" w:type="dxa"/>
            </w:tcMar>
            <w:vAlign w:val="center"/>
          </w:tcPr>
          <w:p w14:paraId="33AEA19D" w14:textId="77777777" w:rsidR="001C0EE2" w:rsidRDefault="008652D7">
            <w:pPr>
              <w:spacing w:after="0" w:line="240" w:lineRule="auto"/>
              <w:jc w:val="center"/>
            </w:pPr>
            <w:r>
              <w:t>2,741</w:t>
            </w:r>
          </w:p>
        </w:tc>
        <w:tc>
          <w:tcPr>
            <w:tcW w:w="1296" w:type="dxa"/>
            <w:tcMar>
              <w:top w:w="80" w:type="dxa"/>
              <w:left w:w="100" w:type="dxa"/>
              <w:bottom w:w="80" w:type="dxa"/>
              <w:right w:w="100" w:type="dxa"/>
            </w:tcMar>
            <w:vAlign w:val="center"/>
          </w:tcPr>
          <w:p w14:paraId="4D7ADFD2" w14:textId="77777777" w:rsidR="001C0EE2" w:rsidRDefault="008652D7">
            <w:pPr>
              <w:spacing w:after="0" w:line="240" w:lineRule="auto"/>
              <w:jc w:val="center"/>
            </w:pPr>
            <w:r>
              <w:t>5,668</w:t>
            </w:r>
          </w:p>
        </w:tc>
        <w:tc>
          <w:tcPr>
            <w:tcW w:w="1800" w:type="dxa"/>
            <w:tcMar>
              <w:top w:w="80" w:type="dxa"/>
              <w:left w:w="100" w:type="dxa"/>
              <w:bottom w:w="80" w:type="dxa"/>
              <w:right w:w="100" w:type="dxa"/>
            </w:tcMar>
            <w:vAlign w:val="center"/>
          </w:tcPr>
          <w:p w14:paraId="7DE968AE" w14:textId="77777777" w:rsidR="001C0EE2" w:rsidRDefault="008652D7">
            <w:pPr>
              <w:spacing w:after="0" w:line="240" w:lineRule="auto"/>
              <w:jc w:val="center"/>
            </w:pPr>
            <w:r>
              <w:t>11,453</w:t>
            </w:r>
          </w:p>
        </w:tc>
        <w:tc>
          <w:tcPr>
            <w:tcW w:w="1872" w:type="dxa"/>
            <w:tcMar>
              <w:top w:w="80" w:type="dxa"/>
              <w:left w:w="100" w:type="dxa"/>
              <w:bottom w:w="80" w:type="dxa"/>
              <w:right w:w="100" w:type="dxa"/>
            </w:tcMar>
            <w:vAlign w:val="center"/>
          </w:tcPr>
          <w:p w14:paraId="7E61E2E7" w14:textId="77777777" w:rsidR="001C0EE2" w:rsidRDefault="008652D7">
            <w:pPr>
              <w:spacing w:after="0" w:line="240" w:lineRule="auto"/>
              <w:jc w:val="center"/>
            </w:pPr>
            <w:r>
              <w:t>2,741 (23.9%)</w:t>
            </w:r>
          </w:p>
        </w:tc>
      </w:tr>
      <w:tr w:rsidR="001C0EE2" w14:paraId="7A83D9B1" w14:textId="77777777">
        <w:trPr>
          <w:cantSplit/>
          <w:jc w:val="center"/>
        </w:trPr>
        <w:tc>
          <w:tcPr>
            <w:tcW w:w="1008" w:type="dxa"/>
            <w:tcMar>
              <w:top w:w="80" w:type="dxa"/>
              <w:left w:w="100" w:type="dxa"/>
              <w:bottom w:w="80" w:type="dxa"/>
              <w:right w:w="100" w:type="dxa"/>
            </w:tcMar>
            <w:vAlign w:val="center"/>
          </w:tcPr>
          <w:p w14:paraId="2941521D" w14:textId="77777777" w:rsidR="001C0EE2" w:rsidRDefault="008652D7">
            <w:pPr>
              <w:spacing w:after="0" w:line="240" w:lineRule="auto"/>
            </w:pPr>
            <w:r>
              <w:t>Type C3</w:t>
            </w:r>
          </w:p>
        </w:tc>
        <w:tc>
          <w:tcPr>
            <w:tcW w:w="1800" w:type="dxa"/>
            <w:tcMar>
              <w:top w:w="80" w:type="dxa"/>
              <w:left w:w="100" w:type="dxa"/>
              <w:bottom w:w="80" w:type="dxa"/>
              <w:right w:w="100" w:type="dxa"/>
            </w:tcMar>
            <w:vAlign w:val="center"/>
          </w:tcPr>
          <w:p w14:paraId="49F7F2B5"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4826F13B" w14:textId="77777777" w:rsidR="001C0EE2" w:rsidRDefault="008652D7">
            <w:pPr>
              <w:spacing w:after="0" w:line="240" w:lineRule="auto"/>
              <w:jc w:val="center"/>
            </w:pPr>
            <w:r>
              <w:t>9,842</w:t>
            </w:r>
          </w:p>
        </w:tc>
        <w:tc>
          <w:tcPr>
            <w:tcW w:w="1656" w:type="dxa"/>
            <w:tcMar>
              <w:top w:w="80" w:type="dxa"/>
              <w:left w:w="100" w:type="dxa"/>
              <w:bottom w:w="80" w:type="dxa"/>
              <w:right w:w="100" w:type="dxa"/>
            </w:tcMar>
            <w:vAlign w:val="center"/>
          </w:tcPr>
          <w:p w14:paraId="1901385B" w14:textId="77777777" w:rsidR="001C0EE2" w:rsidRDefault="008652D7">
            <w:pPr>
              <w:spacing w:after="0" w:line="240" w:lineRule="auto"/>
              <w:jc w:val="center"/>
            </w:pPr>
            <w:r>
              <w:t>7,113</w:t>
            </w:r>
          </w:p>
        </w:tc>
        <w:tc>
          <w:tcPr>
            <w:tcW w:w="1296" w:type="dxa"/>
            <w:tcMar>
              <w:top w:w="80" w:type="dxa"/>
              <w:left w:w="100" w:type="dxa"/>
              <w:bottom w:w="80" w:type="dxa"/>
              <w:right w:w="100" w:type="dxa"/>
            </w:tcMar>
            <w:vAlign w:val="center"/>
          </w:tcPr>
          <w:p w14:paraId="5EDBBF51" w14:textId="77777777" w:rsidR="001C0EE2" w:rsidRDefault="008652D7">
            <w:pPr>
              <w:spacing w:after="0" w:line="240" w:lineRule="auto"/>
              <w:jc w:val="center"/>
            </w:pPr>
            <w:r>
              <w:t>3,324</w:t>
            </w:r>
          </w:p>
        </w:tc>
        <w:tc>
          <w:tcPr>
            <w:tcW w:w="1800" w:type="dxa"/>
            <w:tcMar>
              <w:top w:w="80" w:type="dxa"/>
              <w:left w:w="100" w:type="dxa"/>
              <w:bottom w:w="80" w:type="dxa"/>
              <w:right w:w="100" w:type="dxa"/>
            </w:tcMar>
            <w:vAlign w:val="center"/>
          </w:tcPr>
          <w:p w14:paraId="2F477279" w14:textId="77777777" w:rsidR="001C0EE2" w:rsidRDefault="008652D7">
            <w:pPr>
              <w:spacing w:after="0" w:line="240" w:lineRule="auto"/>
              <w:jc w:val="center"/>
            </w:pPr>
            <w:r>
              <w:t>8,874</w:t>
            </w:r>
          </w:p>
        </w:tc>
        <w:tc>
          <w:tcPr>
            <w:tcW w:w="1872" w:type="dxa"/>
            <w:tcMar>
              <w:top w:w="80" w:type="dxa"/>
              <w:left w:w="100" w:type="dxa"/>
              <w:bottom w:w="80" w:type="dxa"/>
              <w:right w:w="100" w:type="dxa"/>
            </w:tcMar>
            <w:vAlign w:val="center"/>
          </w:tcPr>
          <w:p w14:paraId="62FF62F2" w14:textId="77777777" w:rsidR="001C0EE2" w:rsidRDefault="008652D7">
            <w:pPr>
              <w:spacing w:after="0" w:line="240" w:lineRule="auto"/>
              <w:jc w:val="center"/>
            </w:pPr>
            <w:r>
              <w:t>7,113 (80.2%)</w:t>
            </w:r>
          </w:p>
        </w:tc>
      </w:tr>
    </w:tbl>
    <w:p w14:paraId="2F435E34" w14:textId="77777777" w:rsidR="001C0EE2" w:rsidRDefault="001C0EE2">
      <w:pPr>
        <w:spacing w:after="0"/>
      </w:pPr>
    </w:p>
    <w:p w14:paraId="4681B0F4"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786E6617" w14:textId="77777777" w:rsidR="001C0EE2" w:rsidRDefault="008652D7">
      <w:pPr>
        <w:pStyle w:val="Heading2"/>
      </w:pPr>
      <w:bookmarkStart w:id="41" w:name="_Toc236342221"/>
      <w:r>
        <w:t>3.6 Type C3 window-duration sensitivity</w:t>
      </w:r>
      <w:bookmarkEnd w:id="41"/>
    </w:p>
    <w:p w14:paraId="3E4F7E4F" w14:textId="77777777" w:rsidR="001C0EE2" w:rsidRDefault="008652D7">
      <w:r>
        <w:t>Type C3 is the inadequate-luteal-phase pattern. This sensitivity analysis varies the amount of observation available for that pattern.</w:t>
      </w:r>
    </w:p>
    <w:p w14:paraId="0AAD8394"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13AD6F3D" w14:textId="77777777">
        <w:trPr>
          <w:cantSplit/>
          <w:tblHeader/>
          <w:jc w:val="center"/>
        </w:trPr>
        <w:tc>
          <w:tcPr>
            <w:tcW w:w="1728" w:type="dxa"/>
            <w:shd w:val="clear" w:color="auto" w:fill="D9EAF7"/>
            <w:tcMar>
              <w:top w:w="80" w:type="dxa"/>
              <w:left w:w="100" w:type="dxa"/>
              <w:bottom w:w="80" w:type="dxa"/>
              <w:right w:w="100" w:type="dxa"/>
            </w:tcMar>
            <w:vAlign w:val="center"/>
          </w:tcPr>
          <w:p w14:paraId="3D9D874D"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5F5C7A33"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79C8DF93"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2A35FD92"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744D848E"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5CE33678" w14:textId="77777777" w:rsidR="001C0EE2" w:rsidRDefault="008652D7">
            <w:pPr>
              <w:spacing w:after="0" w:line="240" w:lineRule="auto"/>
              <w:jc w:val="center"/>
            </w:pPr>
            <w:r>
              <w:rPr>
                <w:b/>
                <w:sz w:val="16"/>
              </w:rPr>
              <w:t>All-attempted rate</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1 month</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16,725</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7,947</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4,578</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57.6% (56.5%–58.7%)</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9.2%</w:t>
            </w:r>
          </w:p>
        </w:tc>
      </w:tr>
      <w:tr w:rsidR="001C0EE2" w14:paraId="09F9B21D" w14:textId="77777777">
        <w:trPr>
          <w:cantSplit/>
          <w:jc w:val="center"/>
        </w:trPr>
        <w:tc>
          <w:tcPr>
            <w:tcW w:w="1728" w:type="dxa"/>
            <w:tcMar>
              <w:top w:w="80" w:type="dxa"/>
              <w:left w:w="100" w:type="dxa"/>
              <w:bottom w:w="80" w:type="dxa"/>
              <w:right w:w="100" w:type="dxa"/>
            </w:tcMar>
            <w:vAlign w:val="center"/>
          </w:tcPr>
          <w:p w14:paraId="22B531B6" w14:textId="77777777" w:rsidR="001C0EE2" w:rsidRDefault="008652D7">
            <w:pPr>
              <w:spacing w:after="0" w:line="240" w:lineRule="auto"/>
            </w:pPr>
            <w:r>
              <w:t>3 months</w:t>
            </w:r>
          </w:p>
        </w:tc>
        <w:tc>
          <w:tcPr>
            <w:tcW w:w="1440" w:type="dxa"/>
            <w:tcMar>
              <w:top w:w="80" w:type="dxa"/>
              <w:left w:w="100" w:type="dxa"/>
              <w:bottom w:w="80" w:type="dxa"/>
              <w:right w:w="100" w:type="dxa"/>
            </w:tcMar>
            <w:vAlign w:val="center"/>
          </w:tcPr>
          <w:p w14:paraId="1C40E5B1" w14:textId="77777777" w:rsidR="001C0EE2" w:rsidRDefault="008652D7">
            <w:pPr>
              <w:spacing w:after="0" w:line="240" w:lineRule="auto"/>
              <w:jc w:val="center"/>
            </w:pPr>
            <w:r>
              <w:t>22,551</w:t>
            </w:r>
          </w:p>
        </w:tc>
        <w:tc>
          <w:tcPr>
            <w:tcW w:w="1440" w:type="dxa"/>
            <w:tcMar>
              <w:top w:w="80" w:type="dxa"/>
              <w:left w:w="100" w:type="dxa"/>
              <w:bottom w:w="80" w:type="dxa"/>
              <w:right w:w="100" w:type="dxa"/>
            </w:tcMar>
            <w:vAlign w:val="center"/>
          </w:tcPr>
          <w:p w14:paraId="00B87139" w14:textId="77777777" w:rsidR="001C0EE2" w:rsidRDefault="008652D7">
            <w:pPr>
              <w:spacing w:after="0" w:line="240" w:lineRule="auto"/>
              <w:jc w:val="center"/>
            </w:pPr>
            <w:r>
              <w:t>16,491</w:t>
            </w:r>
          </w:p>
        </w:tc>
        <w:tc>
          <w:tcPr>
            <w:tcW w:w="1296" w:type="dxa"/>
            <w:tcMar>
              <w:top w:w="80" w:type="dxa"/>
              <w:left w:w="100" w:type="dxa"/>
              <w:bottom w:w="80" w:type="dxa"/>
              <w:right w:w="100" w:type="dxa"/>
            </w:tcMar>
            <w:vAlign w:val="center"/>
          </w:tcPr>
          <w:p w14:paraId="3EDC5AD8" w14:textId="77777777" w:rsidR="001C0EE2" w:rsidRDefault="008652D7">
            <w:pPr>
              <w:spacing w:after="0" w:line="240" w:lineRule="auto"/>
              <w:jc w:val="center"/>
            </w:pPr>
            <w:r>
              <w:t>8,904</w:t>
            </w:r>
          </w:p>
        </w:tc>
        <w:tc>
          <w:tcPr>
            <w:tcW w:w="2232" w:type="dxa"/>
            <w:tcMar>
              <w:top w:w="80" w:type="dxa"/>
              <w:left w:w="100" w:type="dxa"/>
              <w:bottom w:w="80" w:type="dxa"/>
              <w:right w:w="100" w:type="dxa"/>
            </w:tcMar>
            <w:vAlign w:val="center"/>
          </w:tcPr>
          <w:p w14:paraId="2695E0B8" w14:textId="77777777" w:rsidR="001C0EE2" w:rsidRDefault="008652D7">
            <w:pPr>
              <w:spacing w:after="0" w:line="240" w:lineRule="auto"/>
              <w:jc w:val="center"/>
            </w:pPr>
            <w:r>
              <w:t>54.0% (53.2%–54.8%)</w:t>
            </w:r>
          </w:p>
        </w:tc>
        <w:tc>
          <w:tcPr>
            <w:tcW w:w="1656" w:type="dxa"/>
            <w:tcMar>
              <w:top w:w="80" w:type="dxa"/>
              <w:left w:w="100" w:type="dxa"/>
              <w:bottom w:w="80" w:type="dxa"/>
              <w:right w:w="100" w:type="dxa"/>
            </w:tcMar>
            <w:vAlign w:val="center"/>
          </w:tcPr>
          <w:p w14:paraId="5EDAC663" w14:textId="77777777" w:rsidR="001C0EE2" w:rsidRDefault="008652D7">
            <w:pPr>
              <w:spacing w:after="0" w:line="240" w:lineRule="auto"/>
              <w:jc w:val="center"/>
            </w:pPr>
            <w:r>
              <w:t>17.8%</w:t>
            </w:r>
          </w:p>
        </w:tc>
      </w:tr>
      <w:tr w:rsidR="001C0EE2" w14:paraId="11010FAC" w14:textId="77777777">
        <w:trPr>
          <w:cantSplit/>
          <w:jc w:val="center"/>
        </w:trPr>
        <w:tc>
          <w:tcPr>
            <w:tcW w:w="1728" w:type="dxa"/>
            <w:tcMar>
              <w:top w:w="80" w:type="dxa"/>
              <w:left w:w="100" w:type="dxa"/>
              <w:bottom w:w="80" w:type="dxa"/>
              <w:right w:w="100" w:type="dxa"/>
            </w:tcMar>
            <w:vAlign w:val="center"/>
          </w:tcPr>
          <w:p w14:paraId="4B32B676" w14:textId="77777777" w:rsidR="001C0EE2" w:rsidRDefault="008652D7">
            <w:pPr>
              <w:spacing w:after="0" w:line="240" w:lineRule="auto"/>
            </w:pPr>
            <w:r>
              <w:t>4 months</w:t>
            </w:r>
          </w:p>
        </w:tc>
        <w:tc>
          <w:tcPr>
            <w:tcW w:w="1440" w:type="dxa"/>
            <w:tcMar>
              <w:top w:w="80" w:type="dxa"/>
              <w:left w:w="100" w:type="dxa"/>
              <w:bottom w:w="80" w:type="dxa"/>
              <w:right w:w="100" w:type="dxa"/>
            </w:tcMar>
            <w:vAlign w:val="center"/>
          </w:tcPr>
          <w:p w14:paraId="738EA1FC" w14:textId="77777777" w:rsidR="001C0EE2" w:rsidRDefault="008652D7">
            <w:pPr>
              <w:spacing w:after="0" w:line="240" w:lineRule="auto"/>
              <w:jc w:val="center"/>
            </w:pPr>
            <w:r>
              <w:t>24,513</w:t>
            </w:r>
          </w:p>
        </w:tc>
        <w:tc>
          <w:tcPr>
            <w:tcW w:w="1440" w:type="dxa"/>
            <w:tcMar>
              <w:top w:w="80" w:type="dxa"/>
              <w:left w:w="100" w:type="dxa"/>
              <w:bottom w:w="80" w:type="dxa"/>
              <w:right w:w="100" w:type="dxa"/>
            </w:tcMar>
            <w:vAlign w:val="center"/>
          </w:tcPr>
          <w:p w14:paraId="41E92793" w14:textId="77777777" w:rsidR="001C0EE2" w:rsidRDefault="008652D7">
            <w:pPr>
              <w:spacing w:after="0" w:line="240" w:lineRule="auto"/>
              <w:jc w:val="center"/>
            </w:pPr>
            <w:r>
              <w:t>18,996</w:t>
            </w:r>
          </w:p>
        </w:tc>
        <w:tc>
          <w:tcPr>
            <w:tcW w:w="1296" w:type="dxa"/>
            <w:tcMar>
              <w:top w:w="80" w:type="dxa"/>
              <w:left w:w="100" w:type="dxa"/>
              <w:bottom w:w="80" w:type="dxa"/>
              <w:right w:w="100" w:type="dxa"/>
            </w:tcMar>
            <w:vAlign w:val="center"/>
          </w:tcPr>
          <w:p w14:paraId="28A002F4" w14:textId="77777777" w:rsidR="001C0EE2" w:rsidRDefault="008652D7">
            <w:pPr>
              <w:spacing w:after="0" w:line="240" w:lineRule="auto"/>
              <w:jc w:val="center"/>
            </w:pPr>
            <w:r>
              <w:t>9,941</w:t>
            </w:r>
          </w:p>
        </w:tc>
        <w:tc>
          <w:tcPr>
            <w:tcW w:w="2232" w:type="dxa"/>
            <w:tcMar>
              <w:top w:w="80" w:type="dxa"/>
              <w:left w:w="100" w:type="dxa"/>
              <w:bottom w:w="80" w:type="dxa"/>
              <w:right w:w="100" w:type="dxa"/>
            </w:tcMar>
            <w:vAlign w:val="center"/>
          </w:tcPr>
          <w:p w14:paraId="1D9E083C" w14:textId="77777777" w:rsidR="001C0EE2" w:rsidRDefault="008652D7">
            <w:pPr>
              <w:spacing w:after="0" w:line="240" w:lineRule="auto"/>
              <w:jc w:val="center"/>
            </w:pPr>
            <w:r>
              <w:t>52.3% (51.6%–53.0%)</w:t>
            </w:r>
          </w:p>
        </w:tc>
        <w:tc>
          <w:tcPr>
            <w:tcW w:w="1656" w:type="dxa"/>
            <w:tcMar>
              <w:top w:w="80" w:type="dxa"/>
              <w:left w:w="100" w:type="dxa"/>
              <w:bottom w:w="80" w:type="dxa"/>
              <w:right w:w="100" w:type="dxa"/>
            </w:tcMar>
            <w:vAlign w:val="center"/>
          </w:tcPr>
          <w:p w14:paraId="52AEA51C" w14:textId="77777777" w:rsidR="001C0EE2" w:rsidRDefault="008652D7">
            <w:pPr>
              <w:spacing w:after="0" w:line="240" w:lineRule="auto"/>
              <w:jc w:val="center"/>
            </w:pPr>
            <w:r>
              <w:t>19.9%</w:t>
            </w:r>
          </w:p>
        </w:tc>
      </w:tr>
      <w:tr w:rsidR="001C0EE2" w14:paraId="73ED56D9" w14:textId="77777777">
        <w:trPr>
          <w:cantSplit/>
          <w:jc w:val="center"/>
        </w:trPr>
        <w:tc>
          <w:tcPr>
            <w:tcW w:w="1728" w:type="dxa"/>
            <w:tcMar>
              <w:top w:w="80" w:type="dxa"/>
              <w:left w:w="100" w:type="dxa"/>
              <w:bottom w:w="80" w:type="dxa"/>
              <w:right w:w="100" w:type="dxa"/>
            </w:tcMar>
            <w:vAlign w:val="center"/>
          </w:tcPr>
          <w:p w14:paraId="70C2ED8F" w14:textId="77777777" w:rsidR="001C0EE2" w:rsidRDefault="008652D7">
            <w:pPr>
              <w:spacing w:after="0" w:line="240" w:lineRule="auto"/>
            </w:pPr>
            <w:r>
              <w:t>6 months</w:t>
            </w:r>
          </w:p>
        </w:tc>
        <w:tc>
          <w:tcPr>
            <w:tcW w:w="1440" w:type="dxa"/>
            <w:tcMar>
              <w:top w:w="80" w:type="dxa"/>
              <w:left w:w="100" w:type="dxa"/>
              <w:bottom w:w="80" w:type="dxa"/>
              <w:right w:w="100" w:type="dxa"/>
            </w:tcMar>
            <w:vAlign w:val="center"/>
          </w:tcPr>
          <w:p w14:paraId="01206A02" w14:textId="77777777" w:rsidR="001C0EE2" w:rsidRDefault="008652D7">
            <w:pPr>
              <w:spacing w:after="0" w:line="240" w:lineRule="auto"/>
              <w:jc w:val="center"/>
            </w:pPr>
            <w:r>
              <w:t>27,163</w:t>
            </w:r>
          </w:p>
        </w:tc>
        <w:tc>
          <w:tcPr>
            <w:tcW w:w="1440" w:type="dxa"/>
            <w:tcMar>
              <w:top w:w="80" w:type="dxa"/>
              <w:left w:w="100" w:type="dxa"/>
              <w:bottom w:w="80" w:type="dxa"/>
              <w:right w:w="100" w:type="dxa"/>
            </w:tcMar>
            <w:vAlign w:val="center"/>
          </w:tcPr>
          <w:p w14:paraId="538F8726" w14:textId="77777777" w:rsidR="001C0EE2" w:rsidRDefault="008652D7">
            <w:pPr>
              <w:spacing w:after="0" w:line="240" w:lineRule="auto"/>
              <w:jc w:val="center"/>
            </w:pPr>
            <w:r>
              <w:t>22,284</w:t>
            </w:r>
          </w:p>
        </w:tc>
        <w:tc>
          <w:tcPr>
            <w:tcW w:w="1296" w:type="dxa"/>
            <w:tcMar>
              <w:top w:w="80" w:type="dxa"/>
              <w:left w:w="100" w:type="dxa"/>
              <w:bottom w:w="80" w:type="dxa"/>
              <w:right w:w="100" w:type="dxa"/>
            </w:tcMar>
            <w:vAlign w:val="center"/>
          </w:tcPr>
          <w:p w14:paraId="44408E07" w14:textId="77777777" w:rsidR="001C0EE2" w:rsidRDefault="008652D7">
            <w:pPr>
              <w:spacing w:after="0" w:line="240" w:lineRule="auto"/>
              <w:jc w:val="center"/>
            </w:pPr>
            <w:r>
              <w:t>10,901</w:t>
            </w:r>
          </w:p>
        </w:tc>
        <w:tc>
          <w:tcPr>
            <w:tcW w:w="2232" w:type="dxa"/>
            <w:tcMar>
              <w:top w:w="80" w:type="dxa"/>
              <w:left w:w="100" w:type="dxa"/>
              <w:bottom w:w="80" w:type="dxa"/>
              <w:right w:w="100" w:type="dxa"/>
            </w:tcMar>
            <w:vAlign w:val="center"/>
          </w:tcPr>
          <w:p w14:paraId="7B9583F2" w14:textId="77777777" w:rsidR="001C0EE2" w:rsidRDefault="008652D7">
            <w:pPr>
              <w:spacing w:after="0" w:line="240" w:lineRule="auto"/>
              <w:jc w:val="center"/>
            </w:pPr>
            <w:r>
              <w:t>48.9% (48.3%–49.6%)</w:t>
            </w:r>
          </w:p>
        </w:tc>
        <w:tc>
          <w:tcPr>
            <w:tcW w:w="1656" w:type="dxa"/>
            <w:tcMar>
              <w:top w:w="80" w:type="dxa"/>
              <w:left w:w="100" w:type="dxa"/>
              <w:bottom w:w="80" w:type="dxa"/>
              <w:right w:w="100" w:type="dxa"/>
            </w:tcMar>
            <w:vAlign w:val="center"/>
          </w:tcPr>
          <w:p w14:paraId="31F3E036" w14:textId="77777777" w:rsidR="001C0EE2" w:rsidRDefault="008652D7">
            <w:pPr>
              <w:spacing w:after="0" w:line="240" w:lineRule="auto"/>
              <w:jc w:val="center"/>
            </w:pPr>
            <w:r>
              <w:t>21.8%</w:t>
            </w:r>
          </w:p>
        </w:tc>
      </w:tr>
      <w:tr w:rsidR="001C0EE2" w14:paraId="331750B5" w14:textId="77777777">
        <w:trPr>
          <w:cantSplit/>
          <w:jc w:val="center"/>
        </w:trPr>
        <w:tc>
          <w:tcPr>
            <w:tcW w:w="1728" w:type="dxa"/>
            <w:tcMar>
              <w:top w:w="80" w:type="dxa"/>
              <w:left w:w="100" w:type="dxa"/>
              <w:bottom w:w="80" w:type="dxa"/>
              <w:right w:w="100" w:type="dxa"/>
            </w:tcMar>
            <w:vAlign w:val="center"/>
          </w:tcPr>
          <w:p w14:paraId="7329BDDD" w14:textId="77777777" w:rsidR="001C0EE2" w:rsidRDefault="008652D7">
            <w:pPr>
              <w:spacing w:after="0" w:line="240" w:lineRule="auto"/>
            </w:pPr>
            <w:r>
              <w:t>9 months</w:t>
            </w:r>
          </w:p>
        </w:tc>
        <w:tc>
          <w:tcPr>
            <w:tcW w:w="1440" w:type="dxa"/>
            <w:tcMar>
              <w:top w:w="80" w:type="dxa"/>
              <w:left w:w="100" w:type="dxa"/>
              <w:bottom w:w="80" w:type="dxa"/>
              <w:right w:w="100" w:type="dxa"/>
            </w:tcMar>
            <w:vAlign w:val="center"/>
          </w:tcPr>
          <w:p w14:paraId="2365AADE" w14:textId="77777777" w:rsidR="001C0EE2" w:rsidRDefault="008652D7">
            <w:pPr>
              <w:spacing w:after="0" w:line="240" w:lineRule="auto"/>
              <w:jc w:val="center"/>
            </w:pPr>
            <w:r>
              <w:t>30,215</w:t>
            </w:r>
          </w:p>
        </w:tc>
        <w:tc>
          <w:tcPr>
            <w:tcW w:w="1440" w:type="dxa"/>
            <w:tcMar>
              <w:top w:w="80" w:type="dxa"/>
              <w:left w:w="100" w:type="dxa"/>
              <w:bottom w:w="80" w:type="dxa"/>
              <w:right w:w="100" w:type="dxa"/>
            </w:tcMar>
            <w:vAlign w:val="center"/>
          </w:tcPr>
          <w:p w14:paraId="0E58C990" w14:textId="77777777" w:rsidR="001C0EE2" w:rsidRDefault="008652D7">
            <w:pPr>
              <w:spacing w:after="0" w:line="240" w:lineRule="auto"/>
              <w:jc w:val="center"/>
            </w:pPr>
            <w:r>
              <w:t>25,610</w:t>
            </w:r>
          </w:p>
        </w:tc>
        <w:tc>
          <w:tcPr>
            <w:tcW w:w="1296" w:type="dxa"/>
            <w:tcMar>
              <w:top w:w="80" w:type="dxa"/>
              <w:left w:w="100" w:type="dxa"/>
              <w:bottom w:w="80" w:type="dxa"/>
              <w:right w:w="100" w:type="dxa"/>
            </w:tcMar>
            <w:vAlign w:val="center"/>
          </w:tcPr>
          <w:p w14:paraId="7F3954A7" w14:textId="77777777" w:rsidR="001C0EE2" w:rsidRDefault="008652D7">
            <w:pPr>
              <w:spacing w:after="0" w:line="240" w:lineRule="auto"/>
              <w:jc w:val="center"/>
            </w:pPr>
            <w:r>
              <w:t>11,796</w:t>
            </w:r>
          </w:p>
        </w:tc>
        <w:tc>
          <w:tcPr>
            <w:tcW w:w="2232" w:type="dxa"/>
            <w:tcMar>
              <w:top w:w="80" w:type="dxa"/>
              <w:left w:w="100" w:type="dxa"/>
              <w:bottom w:w="80" w:type="dxa"/>
              <w:right w:w="100" w:type="dxa"/>
            </w:tcMar>
            <w:vAlign w:val="center"/>
          </w:tcPr>
          <w:p w14:paraId="55718579" w14:textId="77777777" w:rsidR="001C0EE2" w:rsidRDefault="008652D7">
            <w:pPr>
              <w:spacing w:after="0" w:line="240" w:lineRule="auto"/>
              <w:jc w:val="center"/>
            </w:pPr>
            <w:r>
              <w:t>46.1% (45.5%–46.7%)</w:t>
            </w:r>
          </w:p>
        </w:tc>
        <w:tc>
          <w:tcPr>
            <w:tcW w:w="1656" w:type="dxa"/>
            <w:tcMar>
              <w:top w:w="80" w:type="dxa"/>
              <w:left w:w="100" w:type="dxa"/>
              <w:bottom w:w="80" w:type="dxa"/>
              <w:right w:w="100" w:type="dxa"/>
            </w:tcMar>
            <w:vAlign w:val="center"/>
          </w:tcPr>
          <w:p w14:paraId="7F1A6811" w14:textId="77777777" w:rsidR="001C0EE2" w:rsidRDefault="008652D7">
            <w:pPr>
              <w:spacing w:after="0" w:line="240" w:lineRule="auto"/>
              <w:jc w:val="center"/>
            </w:pPr>
            <w:r>
              <w:t>23.6%</w:t>
            </w:r>
          </w:p>
        </w:tc>
      </w:tr>
      <w:tr w:rsidR="001C0EE2" w14:paraId="1963EF22" w14:textId="77777777">
        <w:trPr>
          <w:cantSplit/>
          <w:jc w:val="center"/>
        </w:trPr>
        <w:tc>
          <w:tcPr>
            <w:tcW w:w="1728" w:type="dxa"/>
            <w:tcMar>
              <w:top w:w="80" w:type="dxa"/>
              <w:left w:w="100" w:type="dxa"/>
              <w:bottom w:w="80" w:type="dxa"/>
              <w:right w:w="100" w:type="dxa"/>
            </w:tcMar>
            <w:vAlign w:val="center"/>
          </w:tcPr>
          <w:p w14:paraId="20800540" w14:textId="77777777" w:rsidR="001C0EE2" w:rsidRDefault="008652D7">
            <w:pPr>
              <w:spacing w:after="0" w:line="240" w:lineRule="auto"/>
            </w:pPr>
            <w:r>
              <w:t>12 months</w:t>
            </w:r>
          </w:p>
        </w:tc>
        <w:tc>
          <w:tcPr>
            <w:tcW w:w="1440" w:type="dxa"/>
            <w:tcMar>
              <w:top w:w="80" w:type="dxa"/>
              <w:left w:w="100" w:type="dxa"/>
              <w:bottom w:w="80" w:type="dxa"/>
              <w:right w:w="100" w:type="dxa"/>
            </w:tcMar>
            <w:vAlign w:val="center"/>
          </w:tcPr>
          <w:p w14:paraId="6A562564" w14:textId="77777777" w:rsidR="001C0EE2" w:rsidRDefault="008652D7">
            <w:pPr>
              <w:spacing w:after="0" w:line="240" w:lineRule="auto"/>
              <w:jc w:val="center"/>
            </w:pPr>
            <w:r>
              <w:t>32,685</w:t>
            </w:r>
          </w:p>
        </w:tc>
        <w:tc>
          <w:tcPr>
            <w:tcW w:w="1440" w:type="dxa"/>
            <w:tcMar>
              <w:top w:w="80" w:type="dxa"/>
              <w:left w:w="100" w:type="dxa"/>
              <w:bottom w:w="80" w:type="dxa"/>
              <w:right w:w="100" w:type="dxa"/>
            </w:tcMar>
            <w:vAlign w:val="center"/>
          </w:tcPr>
          <w:p w14:paraId="05E54F90" w14:textId="77777777" w:rsidR="001C0EE2" w:rsidRDefault="008652D7">
            <w:pPr>
              <w:spacing w:after="0" w:line="240" w:lineRule="auto"/>
              <w:jc w:val="center"/>
            </w:pPr>
            <w:r>
              <w:t>28,203</w:t>
            </w:r>
          </w:p>
        </w:tc>
        <w:tc>
          <w:tcPr>
            <w:tcW w:w="1296" w:type="dxa"/>
            <w:tcMar>
              <w:top w:w="80" w:type="dxa"/>
              <w:left w:w="100" w:type="dxa"/>
              <w:bottom w:w="80" w:type="dxa"/>
              <w:right w:w="100" w:type="dxa"/>
            </w:tcMar>
            <w:vAlign w:val="center"/>
          </w:tcPr>
          <w:p w14:paraId="4929FFCF" w14:textId="77777777" w:rsidR="001C0EE2" w:rsidRDefault="008652D7">
            <w:pPr>
              <w:spacing w:after="0" w:line="240" w:lineRule="auto"/>
              <w:jc w:val="center"/>
            </w:pPr>
            <w:r>
              <w:t>12,389</w:t>
            </w:r>
          </w:p>
        </w:tc>
        <w:tc>
          <w:tcPr>
            <w:tcW w:w="2232" w:type="dxa"/>
            <w:tcMar>
              <w:top w:w="80" w:type="dxa"/>
              <w:left w:w="100" w:type="dxa"/>
              <w:bottom w:w="80" w:type="dxa"/>
              <w:right w:w="100" w:type="dxa"/>
            </w:tcMar>
            <w:vAlign w:val="center"/>
          </w:tcPr>
          <w:p w14:paraId="6B478063" w14:textId="77777777" w:rsidR="001C0EE2" w:rsidRDefault="008652D7">
            <w:pPr>
              <w:spacing w:after="0" w:line="240" w:lineRule="auto"/>
              <w:jc w:val="center"/>
            </w:pPr>
            <w:r>
              <w:t>43.9% (43.3%–44.5%)</w:t>
            </w:r>
          </w:p>
        </w:tc>
        <w:tc>
          <w:tcPr>
            <w:tcW w:w="1656" w:type="dxa"/>
            <w:tcMar>
              <w:top w:w="80" w:type="dxa"/>
              <w:left w:w="100" w:type="dxa"/>
              <w:bottom w:w="80" w:type="dxa"/>
              <w:right w:w="100" w:type="dxa"/>
            </w:tcMar>
            <w:vAlign w:val="center"/>
          </w:tcPr>
          <w:p w14:paraId="31154E27" w14:textId="77777777" w:rsidR="001C0EE2" w:rsidRDefault="008652D7">
            <w:pPr>
              <w:spacing w:after="0" w:line="240" w:lineRule="auto"/>
              <w:jc w:val="center"/>
            </w:pPr>
            <w:r>
              <w:t>24.8%</w:t>
            </w:r>
          </w:p>
        </w:tc>
      </w:tr>
      <w:tr w:rsidR="001C0EE2" w14:paraId="48493119" w14:textId="77777777">
        <w:trPr>
          <w:cantSplit/>
          <w:jc w:val="center"/>
        </w:trPr>
        <w:tc>
          <w:tcPr>
            <w:tcW w:w="1728" w:type="dxa"/>
            <w:tcMar>
              <w:top w:w="80" w:type="dxa"/>
              <w:left w:w="100" w:type="dxa"/>
              <w:bottom w:w="80" w:type="dxa"/>
              <w:right w:w="100" w:type="dxa"/>
            </w:tcMar>
            <w:vAlign w:val="center"/>
          </w:tcPr>
          <w:p w14:paraId="29D9B156" w14:textId="77777777" w:rsidR="001C0EE2" w:rsidRDefault="008652D7">
            <w:pPr>
              <w:spacing w:after="0" w:line="240" w:lineRule="auto"/>
            </w:pPr>
            <w:r>
              <w:t>18 months</w:t>
            </w:r>
          </w:p>
        </w:tc>
        <w:tc>
          <w:tcPr>
            <w:tcW w:w="1440" w:type="dxa"/>
            <w:tcMar>
              <w:top w:w="80" w:type="dxa"/>
              <w:left w:w="100" w:type="dxa"/>
              <w:bottom w:w="80" w:type="dxa"/>
              <w:right w:w="100" w:type="dxa"/>
            </w:tcMar>
            <w:vAlign w:val="center"/>
          </w:tcPr>
          <w:p w14:paraId="1F74FCBF" w14:textId="77777777" w:rsidR="001C0EE2" w:rsidRDefault="008652D7">
            <w:pPr>
              <w:spacing w:after="0" w:line="240" w:lineRule="auto"/>
              <w:jc w:val="center"/>
            </w:pPr>
            <w:r>
              <w:t>36,514</w:t>
            </w:r>
          </w:p>
        </w:tc>
        <w:tc>
          <w:tcPr>
            <w:tcW w:w="1440" w:type="dxa"/>
            <w:tcMar>
              <w:top w:w="80" w:type="dxa"/>
              <w:left w:w="100" w:type="dxa"/>
              <w:bottom w:w="80" w:type="dxa"/>
              <w:right w:w="100" w:type="dxa"/>
            </w:tcMar>
            <w:vAlign w:val="center"/>
          </w:tcPr>
          <w:p w14:paraId="6610F052" w14:textId="77777777" w:rsidR="001C0EE2" w:rsidRDefault="008652D7">
            <w:pPr>
              <w:spacing w:after="0" w:line="240" w:lineRule="auto"/>
              <w:jc w:val="center"/>
            </w:pPr>
            <w:r>
              <w:t>31,976</w:t>
            </w:r>
          </w:p>
        </w:tc>
        <w:tc>
          <w:tcPr>
            <w:tcW w:w="1296" w:type="dxa"/>
            <w:tcMar>
              <w:top w:w="80" w:type="dxa"/>
              <w:left w:w="100" w:type="dxa"/>
              <w:bottom w:w="80" w:type="dxa"/>
              <w:right w:w="100" w:type="dxa"/>
            </w:tcMar>
            <w:vAlign w:val="center"/>
          </w:tcPr>
          <w:p w14:paraId="32E057D3" w14:textId="77777777" w:rsidR="001C0EE2" w:rsidRDefault="008652D7">
            <w:pPr>
              <w:spacing w:after="0" w:line="240" w:lineRule="auto"/>
              <w:jc w:val="center"/>
            </w:pPr>
            <w:r>
              <w:t>13,280</w:t>
            </w:r>
          </w:p>
        </w:tc>
        <w:tc>
          <w:tcPr>
            <w:tcW w:w="2232" w:type="dxa"/>
            <w:tcMar>
              <w:top w:w="80" w:type="dxa"/>
              <w:left w:w="100" w:type="dxa"/>
              <w:bottom w:w="80" w:type="dxa"/>
              <w:right w:w="100" w:type="dxa"/>
            </w:tcMar>
            <w:vAlign w:val="center"/>
          </w:tcPr>
          <w:p w14:paraId="639611EB" w14:textId="77777777" w:rsidR="001C0EE2" w:rsidRDefault="008652D7">
            <w:pPr>
              <w:spacing w:after="0" w:line="240" w:lineRule="auto"/>
              <w:jc w:val="center"/>
            </w:pPr>
            <w:r>
              <w:t>41.5% (41.0%–42.1%)</w:t>
            </w:r>
          </w:p>
        </w:tc>
        <w:tc>
          <w:tcPr>
            <w:tcW w:w="1656" w:type="dxa"/>
            <w:tcMar>
              <w:top w:w="80" w:type="dxa"/>
              <w:left w:w="100" w:type="dxa"/>
              <w:bottom w:w="80" w:type="dxa"/>
              <w:right w:w="100" w:type="dxa"/>
            </w:tcMar>
            <w:vAlign w:val="center"/>
          </w:tcPr>
          <w:p w14:paraId="0F3A3D2A" w14:textId="77777777" w:rsidR="001C0EE2" w:rsidRDefault="008652D7">
            <w:pPr>
              <w:spacing w:after="0" w:line="240" w:lineRule="auto"/>
              <w:jc w:val="center"/>
            </w:pPr>
            <w:r>
              <w:t>26.6%</w:t>
            </w:r>
          </w:p>
        </w:tc>
      </w:tr>
      <w:tr w:rsidR="001C0EE2" w14:paraId="7BDAE336" w14:textId="77777777">
        <w:trPr>
          <w:cantSplit/>
          <w:jc w:val="center"/>
        </w:trPr>
        <w:tc>
          <w:tcPr>
            <w:tcW w:w="1728" w:type="dxa"/>
            <w:tcMar>
              <w:top w:w="80" w:type="dxa"/>
              <w:left w:w="100" w:type="dxa"/>
              <w:bottom w:w="80" w:type="dxa"/>
              <w:right w:w="100" w:type="dxa"/>
            </w:tcMar>
            <w:vAlign w:val="center"/>
          </w:tcPr>
          <w:p w14:paraId="3AED78CE" w14:textId="77777777" w:rsidR="001C0EE2" w:rsidRDefault="008652D7">
            <w:pPr>
              <w:spacing w:after="0" w:line="240" w:lineRule="auto"/>
            </w:pPr>
            <w:r>
              <w:t>24 months</w:t>
            </w:r>
          </w:p>
        </w:tc>
        <w:tc>
          <w:tcPr>
            <w:tcW w:w="1440" w:type="dxa"/>
            <w:tcMar>
              <w:top w:w="80" w:type="dxa"/>
              <w:left w:w="100" w:type="dxa"/>
              <w:bottom w:w="80" w:type="dxa"/>
              <w:right w:w="100" w:type="dxa"/>
            </w:tcMar>
            <w:vAlign w:val="center"/>
          </w:tcPr>
          <w:p w14:paraId="43403FD1" w14:textId="77777777" w:rsidR="001C0EE2" w:rsidRDefault="008652D7">
            <w:pPr>
              <w:spacing w:after="0" w:line="240" w:lineRule="auto"/>
              <w:jc w:val="center"/>
            </w:pPr>
            <w:r>
              <w:t>39,243</w:t>
            </w:r>
          </w:p>
        </w:tc>
        <w:tc>
          <w:tcPr>
            <w:tcW w:w="1440" w:type="dxa"/>
            <w:tcMar>
              <w:top w:w="80" w:type="dxa"/>
              <w:left w:w="100" w:type="dxa"/>
              <w:bottom w:w="80" w:type="dxa"/>
              <w:right w:w="100" w:type="dxa"/>
            </w:tcMar>
            <w:vAlign w:val="center"/>
          </w:tcPr>
          <w:p w14:paraId="12DD0B9F" w14:textId="77777777" w:rsidR="001C0EE2" w:rsidRDefault="008652D7">
            <w:pPr>
              <w:spacing w:after="0" w:line="240" w:lineRule="auto"/>
              <w:jc w:val="center"/>
            </w:pPr>
            <w:r>
              <w:t>34,655</w:t>
            </w:r>
          </w:p>
        </w:tc>
        <w:tc>
          <w:tcPr>
            <w:tcW w:w="1296" w:type="dxa"/>
            <w:tcMar>
              <w:top w:w="80" w:type="dxa"/>
              <w:left w:w="100" w:type="dxa"/>
              <w:bottom w:w="80" w:type="dxa"/>
              <w:right w:w="100" w:type="dxa"/>
            </w:tcMar>
            <w:vAlign w:val="center"/>
          </w:tcPr>
          <w:p w14:paraId="45138C4F" w14:textId="77777777" w:rsidR="001C0EE2" w:rsidRDefault="008652D7">
            <w:pPr>
              <w:spacing w:after="0" w:line="240" w:lineRule="auto"/>
              <w:jc w:val="center"/>
            </w:pPr>
            <w:r>
              <w:t>13,605</w:t>
            </w:r>
          </w:p>
        </w:tc>
        <w:tc>
          <w:tcPr>
            <w:tcW w:w="2232" w:type="dxa"/>
            <w:tcMar>
              <w:top w:w="80" w:type="dxa"/>
              <w:left w:w="100" w:type="dxa"/>
              <w:bottom w:w="80" w:type="dxa"/>
              <w:right w:w="100" w:type="dxa"/>
            </w:tcMar>
            <w:vAlign w:val="center"/>
          </w:tcPr>
          <w:p w14:paraId="19FA795C" w14:textId="77777777" w:rsidR="001C0EE2" w:rsidRDefault="008652D7">
            <w:pPr>
              <w:spacing w:after="0" w:line="240" w:lineRule="auto"/>
              <w:jc w:val="center"/>
            </w:pPr>
            <w:r>
              <w:t>39.3% (38.7%–39.8%)</w:t>
            </w:r>
          </w:p>
        </w:tc>
        <w:tc>
          <w:tcPr>
            <w:tcW w:w="1656" w:type="dxa"/>
            <w:tcMar>
              <w:top w:w="80" w:type="dxa"/>
              <w:left w:w="100" w:type="dxa"/>
              <w:bottom w:w="80" w:type="dxa"/>
              <w:right w:w="100" w:type="dxa"/>
            </w:tcMar>
            <w:vAlign w:val="center"/>
          </w:tcPr>
          <w:p w14:paraId="390E7CEA" w14:textId="77777777" w:rsidR="001C0EE2" w:rsidRDefault="008652D7">
            <w:pPr>
              <w:spacing w:after="0" w:line="240" w:lineRule="auto"/>
              <w:jc w:val="center"/>
            </w:pPr>
            <w:r>
              <w:t>27.2%</w:t>
            </w:r>
          </w:p>
        </w:tc>
      </w:tr>
      <w:tr w:rsidR="001C0EE2" w14:paraId="70886A5A" w14:textId="77777777">
        <w:trPr>
          <w:cantSplit/>
          <w:jc w:val="center"/>
        </w:trPr>
        <w:tc>
          <w:tcPr>
            <w:tcW w:w="1728" w:type="dxa"/>
            <w:tcMar>
              <w:top w:w="80" w:type="dxa"/>
              <w:left w:w="100" w:type="dxa"/>
              <w:bottom w:w="80" w:type="dxa"/>
              <w:right w:w="100" w:type="dxa"/>
            </w:tcMar>
            <w:vAlign w:val="center"/>
          </w:tcPr>
          <w:p w14:paraId="174B9664"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49D532E6" w14:textId="77777777" w:rsidR="001C0EE2" w:rsidRDefault="008652D7">
            <w:pPr>
              <w:spacing w:after="0" w:line="240" w:lineRule="auto"/>
              <w:jc w:val="center"/>
            </w:pPr>
            <w:r>
              <w:t>44,553</w:t>
            </w:r>
          </w:p>
        </w:tc>
        <w:tc>
          <w:tcPr>
            <w:tcW w:w="1440" w:type="dxa"/>
            <w:tcMar>
              <w:top w:w="80" w:type="dxa"/>
              <w:left w:w="100" w:type="dxa"/>
              <w:bottom w:w="80" w:type="dxa"/>
              <w:right w:w="100" w:type="dxa"/>
            </w:tcMar>
            <w:vAlign w:val="center"/>
          </w:tcPr>
          <w:p w14:paraId="130E80B7" w14:textId="77777777" w:rsidR="001C0EE2" w:rsidRDefault="008652D7">
            <w:pPr>
              <w:spacing w:after="0" w:line="240" w:lineRule="auto"/>
              <w:jc w:val="center"/>
            </w:pPr>
            <w:r>
              <w:t>39,310</w:t>
            </w:r>
          </w:p>
        </w:tc>
        <w:tc>
          <w:tcPr>
            <w:tcW w:w="1296" w:type="dxa"/>
            <w:tcMar>
              <w:top w:w="80" w:type="dxa"/>
              <w:left w:w="100" w:type="dxa"/>
              <w:bottom w:w="80" w:type="dxa"/>
              <w:right w:w="100" w:type="dxa"/>
            </w:tcMar>
            <w:vAlign w:val="center"/>
          </w:tcPr>
          <w:p w14:paraId="2E6CBA2F" w14:textId="77777777" w:rsidR="001C0EE2" w:rsidRDefault="008652D7">
            <w:pPr>
              <w:spacing w:after="0" w:line="240" w:lineRule="auto"/>
              <w:jc w:val="center"/>
            </w:pPr>
            <w:r>
              <w:t>14,433</w:t>
            </w:r>
          </w:p>
        </w:tc>
        <w:tc>
          <w:tcPr>
            <w:tcW w:w="2232" w:type="dxa"/>
            <w:tcMar>
              <w:top w:w="80" w:type="dxa"/>
              <w:left w:w="100" w:type="dxa"/>
              <w:bottom w:w="80" w:type="dxa"/>
              <w:right w:w="100" w:type="dxa"/>
            </w:tcMar>
            <w:vAlign w:val="center"/>
          </w:tcPr>
          <w:p w14:paraId="1C2F5E6A" w14:textId="77777777" w:rsidR="001C0EE2" w:rsidRDefault="008652D7">
            <w:pPr>
              <w:spacing w:after="0" w:line="240" w:lineRule="auto"/>
              <w:jc w:val="center"/>
            </w:pPr>
            <w:r>
              <w:t>36.7% (36.2%–37.2%)</w:t>
            </w:r>
          </w:p>
        </w:tc>
        <w:tc>
          <w:tcPr>
            <w:tcW w:w="1656" w:type="dxa"/>
            <w:tcMar>
              <w:top w:w="80" w:type="dxa"/>
              <w:left w:w="100" w:type="dxa"/>
              <w:bottom w:w="80" w:type="dxa"/>
              <w:right w:w="100" w:type="dxa"/>
            </w:tcMar>
            <w:vAlign w:val="center"/>
          </w:tcPr>
          <w:p w14:paraId="6045CAF8" w14:textId="77777777" w:rsidR="001C0EE2" w:rsidRDefault="008652D7">
            <w:pPr>
              <w:spacing w:after="0" w:line="240" w:lineRule="auto"/>
              <w:jc w:val="center"/>
            </w:pPr>
            <w:r>
              <w:t>28.9%</w:t>
            </w:r>
          </w:p>
        </w:tc>
      </w:tr>
      <w:tr w:rsidR="001C0EE2" w14:paraId="00186863" w14:textId="77777777">
        <w:trPr>
          <w:cantSplit/>
          <w:jc w:val="center"/>
        </w:trPr>
        <w:tc>
          <w:tcPr>
            <w:tcW w:w="1728" w:type="dxa"/>
            <w:tcMar>
              <w:top w:w="80" w:type="dxa"/>
              <w:left w:w="100" w:type="dxa"/>
              <w:bottom w:w="80" w:type="dxa"/>
              <w:right w:w="100" w:type="dxa"/>
            </w:tcMar>
            <w:vAlign w:val="center"/>
          </w:tcPr>
          <w:p w14:paraId="3C64EBDE" w14:textId="77777777" w:rsidR="001C0EE2" w:rsidRDefault="008652D7">
            <w:pPr>
              <w:spacing w:after="0" w:line="240" w:lineRule="auto"/>
            </w:pPr>
            <w:r>
              <w:t>3 complete cycles</w:t>
            </w:r>
          </w:p>
        </w:tc>
        <w:tc>
          <w:tcPr>
            <w:tcW w:w="1440" w:type="dxa"/>
            <w:tcMar>
              <w:top w:w="80" w:type="dxa"/>
              <w:left w:w="100" w:type="dxa"/>
              <w:bottom w:w="80" w:type="dxa"/>
              <w:right w:w="100" w:type="dxa"/>
            </w:tcMar>
            <w:vAlign w:val="center"/>
          </w:tcPr>
          <w:p w14:paraId="06B97027" w14:textId="77777777" w:rsidR="001C0EE2" w:rsidRDefault="008652D7">
            <w:pPr>
              <w:spacing w:after="0" w:line="240" w:lineRule="auto"/>
              <w:jc w:val="center"/>
            </w:pPr>
            <w:r>
              <w:t>20,279</w:t>
            </w:r>
          </w:p>
        </w:tc>
        <w:tc>
          <w:tcPr>
            <w:tcW w:w="1440" w:type="dxa"/>
            <w:tcMar>
              <w:top w:w="80" w:type="dxa"/>
              <w:left w:w="100" w:type="dxa"/>
              <w:bottom w:w="80" w:type="dxa"/>
              <w:right w:w="100" w:type="dxa"/>
            </w:tcMar>
            <w:vAlign w:val="center"/>
          </w:tcPr>
          <w:p w14:paraId="13104D1B" w14:textId="77777777" w:rsidR="001C0EE2" w:rsidRDefault="008652D7">
            <w:pPr>
              <w:spacing w:after="0" w:line="240" w:lineRule="auto"/>
              <w:jc w:val="center"/>
            </w:pPr>
            <w:r>
              <w:t>16,955</w:t>
            </w:r>
          </w:p>
        </w:tc>
        <w:tc>
          <w:tcPr>
            <w:tcW w:w="1296" w:type="dxa"/>
            <w:tcMar>
              <w:top w:w="80" w:type="dxa"/>
              <w:left w:w="100" w:type="dxa"/>
              <w:bottom w:w="80" w:type="dxa"/>
              <w:right w:w="100" w:type="dxa"/>
            </w:tcMar>
            <w:vAlign w:val="center"/>
          </w:tcPr>
          <w:p w14:paraId="736ABC7A" w14:textId="77777777" w:rsidR="001C0EE2" w:rsidRDefault="008652D7">
            <w:pPr>
              <w:spacing w:after="0" w:line="240" w:lineRule="auto"/>
              <w:jc w:val="center"/>
            </w:pPr>
            <w:r>
              <w:t>8,874</w:t>
            </w:r>
          </w:p>
        </w:tc>
        <w:tc>
          <w:tcPr>
            <w:tcW w:w="2232" w:type="dxa"/>
            <w:tcMar>
              <w:top w:w="80" w:type="dxa"/>
              <w:left w:w="100" w:type="dxa"/>
              <w:bottom w:w="80" w:type="dxa"/>
              <w:right w:w="100" w:type="dxa"/>
            </w:tcMar>
            <w:vAlign w:val="center"/>
          </w:tcPr>
          <w:p w14:paraId="60CD92F3" w14:textId="77777777" w:rsidR="001C0EE2" w:rsidRDefault="008652D7">
            <w:pPr>
              <w:spacing w:after="0" w:line="240" w:lineRule="auto"/>
              <w:jc w:val="center"/>
            </w:pPr>
            <w:r>
              <w:t>52.3% (51.6%–53.1%)</w:t>
            </w:r>
          </w:p>
        </w:tc>
        <w:tc>
          <w:tcPr>
            <w:tcW w:w="1656" w:type="dxa"/>
            <w:tcMar>
              <w:top w:w="80" w:type="dxa"/>
              <w:left w:w="100" w:type="dxa"/>
              <w:bottom w:w="80" w:type="dxa"/>
              <w:right w:w="100" w:type="dxa"/>
            </w:tcMar>
            <w:vAlign w:val="center"/>
          </w:tcPr>
          <w:p w14:paraId="498B4D11" w14:textId="77777777" w:rsidR="001C0EE2" w:rsidRDefault="008652D7">
            <w:pPr>
              <w:spacing w:after="0" w:line="240" w:lineRule="auto"/>
              <w:jc w:val="center"/>
            </w:pPr>
            <w:r>
              <w:t>17.7%</w:t>
            </w:r>
          </w:p>
        </w:tc>
      </w:tr>
      <w:tr w:rsidR="001C0EE2" w14:paraId="6442C147" w14:textId="77777777">
        <w:trPr>
          <w:cantSplit/>
          <w:jc w:val="center"/>
        </w:trPr>
        <w:tc>
          <w:tcPr>
            <w:tcW w:w="1728" w:type="dxa"/>
            <w:tcMar>
              <w:top w:w="80" w:type="dxa"/>
              <w:left w:w="100" w:type="dxa"/>
              <w:bottom w:w="80" w:type="dxa"/>
              <w:right w:w="100" w:type="dxa"/>
            </w:tcMar>
            <w:vAlign w:val="center"/>
          </w:tcPr>
          <w:p w14:paraId="43693DF6" w14:textId="77777777" w:rsidR="001C0EE2" w:rsidRDefault="008652D7">
            <w:pPr>
              <w:spacing w:after="0" w:line="240" w:lineRule="auto"/>
            </w:pPr>
            <w:r>
              <w:t>6 complete cycles</w:t>
            </w:r>
          </w:p>
        </w:tc>
        <w:tc>
          <w:tcPr>
            <w:tcW w:w="1440" w:type="dxa"/>
            <w:tcMar>
              <w:top w:w="80" w:type="dxa"/>
              <w:left w:w="100" w:type="dxa"/>
              <w:bottom w:w="80" w:type="dxa"/>
              <w:right w:w="100" w:type="dxa"/>
            </w:tcMar>
            <w:vAlign w:val="center"/>
          </w:tcPr>
          <w:p w14:paraId="377ACF59" w14:textId="77777777" w:rsidR="001C0EE2" w:rsidRDefault="008652D7">
            <w:pPr>
              <w:spacing w:after="0" w:line="240" w:lineRule="auto"/>
              <w:jc w:val="center"/>
            </w:pPr>
            <w:r>
              <w:t>25,729</w:t>
            </w:r>
          </w:p>
        </w:tc>
        <w:tc>
          <w:tcPr>
            <w:tcW w:w="1440" w:type="dxa"/>
            <w:tcMar>
              <w:top w:w="80" w:type="dxa"/>
              <w:left w:w="100" w:type="dxa"/>
              <w:bottom w:w="80" w:type="dxa"/>
              <w:right w:w="100" w:type="dxa"/>
            </w:tcMar>
            <w:vAlign w:val="center"/>
          </w:tcPr>
          <w:p w14:paraId="7D716DA8" w14:textId="77777777" w:rsidR="001C0EE2" w:rsidRDefault="008652D7">
            <w:pPr>
              <w:spacing w:after="0" w:line="240" w:lineRule="auto"/>
              <w:jc w:val="center"/>
            </w:pPr>
            <w:r>
              <w:t>22,325</w:t>
            </w:r>
          </w:p>
        </w:tc>
        <w:tc>
          <w:tcPr>
            <w:tcW w:w="1296" w:type="dxa"/>
            <w:tcMar>
              <w:top w:w="80" w:type="dxa"/>
              <w:left w:w="100" w:type="dxa"/>
              <w:bottom w:w="80" w:type="dxa"/>
              <w:right w:w="100" w:type="dxa"/>
            </w:tcMar>
            <w:vAlign w:val="center"/>
          </w:tcPr>
          <w:p w14:paraId="0388CE8E" w14:textId="77777777" w:rsidR="001C0EE2" w:rsidRDefault="008652D7">
            <w:pPr>
              <w:spacing w:after="0" w:line="240" w:lineRule="auto"/>
              <w:jc w:val="center"/>
            </w:pPr>
            <w:r>
              <w:t>10,660</w:t>
            </w:r>
          </w:p>
        </w:tc>
        <w:tc>
          <w:tcPr>
            <w:tcW w:w="2232" w:type="dxa"/>
            <w:tcMar>
              <w:top w:w="80" w:type="dxa"/>
              <w:left w:w="100" w:type="dxa"/>
              <w:bottom w:w="80" w:type="dxa"/>
              <w:right w:w="100" w:type="dxa"/>
            </w:tcMar>
            <w:vAlign w:val="center"/>
          </w:tcPr>
          <w:p w14:paraId="3268CF1D" w14:textId="77777777" w:rsidR="001C0EE2" w:rsidRDefault="008652D7">
            <w:pPr>
              <w:spacing w:after="0" w:line="240" w:lineRule="auto"/>
              <w:jc w:val="center"/>
            </w:pPr>
            <w:r>
              <w:t>47.7% (47.1%–48.4%)</w:t>
            </w:r>
          </w:p>
        </w:tc>
        <w:tc>
          <w:tcPr>
            <w:tcW w:w="1656" w:type="dxa"/>
            <w:tcMar>
              <w:top w:w="80" w:type="dxa"/>
              <w:left w:w="100" w:type="dxa"/>
              <w:bottom w:w="80" w:type="dxa"/>
              <w:right w:w="100" w:type="dxa"/>
            </w:tcMar>
            <w:vAlign w:val="center"/>
          </w:tcPr>
          <w:p w14:paraId="79DE67D8" w14:textId="77777777" w:rsidR="001C0EE2" w:rsidRDefault="008652D7">
            <w:pPr>
              <w:spacing w:after="0" w:line="240" w:lineRule="auto"/>
              <w:jc w:val="center"/>
            </w:pPr>
            <w:r>
              <w:t>21.3%</w:t>
            </w:r>
          </w:p>
        </w:tc>
      </w:tr>
      <w:tr w:rsidR="001C0EE2" w14:paraId="392C357C" w14:textId="77777777">
        <w:trPr>
          <w:cantSplit/>
          <w:jc w:val="center"/>
        </w:trPr>
        <w:tc>
          <w:tcPr>
            <w:tcW w:w="1728" w:type="dxa"/>
            <w:tcMar>
              <w:top w:w="80" w:type="dxa"/>
              <w:left w:w="100" w:type="dxa"/>
              <w:bottom w:w="80" w:type="dxa"/>
              <w:right w:w="100" w:type="dxa"/>
            </w:tcMar>
            <w:vAlign w:val="center"/>
          </w:tcPr>
          <w:p w14:paraId="6FFDABB7" w14:textId="77777777" w:rsidR="001C0EE2" w:rsidRDefault="008652D7">
            <w:pPr>
              <w:spacing w:after="0" w:line="240" w:lineRule="auto"/>
            </w:pPr>
            <w:r>
              <w:lastRenderedPageBreak/>
              <w:t>12 complete cycles</w:t>
            </w:r>
          </w:p>
        </w:tc>
        <w:tc>
          <w:tcPr>
            <w:tcW w:w="1440" w:type="dxa"/>
            <w:tcMar>
              <w:top w:w="80" w:type="dxa"/>
              <w:left w:w="100" w:type="dxa"/>
              <w:bottom w:w="80" w:type="dxa"/>
              <w:right w:w="100" w:type="dxa"/>
            </w:tcMar>
            <w:vAlign w:val="center"/>
          </w:tcPr>
          <w:p w14:paraId="71B16D09" w14:textId="77777777" w:rsidR="001C0EE2" w:rsidRDefault="008652D7">
            <w:pPr>
              <w:spacing w:after="0" w:line="240" w:lineRule="auto"/>
              <w:jc w:val="center"/>
            </w:pPr>
            <w:r>
              <w:t>31,675</w:t>
            </w:r>
          </w:p>
        </w:tc>
        <w:tc>
          <w:tcPr>
            <w:tcW w:w="1440" w:type="dxa"/>
            <w:tcMar>
              <w:top w:w="80" w:type="dxa"/>
              <w:left w:w="100" w:type="dxa"/>
              <w:bottom w:w="80" w:type="dxa"/>
              <w:right w:w="100" w:type="dxa"/>
            </w:tcMar>
            <w:vAlign w:val="center"/>
          </w:tcPr>
          <w:p w14:paraId="3EB0DF24" w14:textId="77777777" w:rsidR="001C0EE2" w:rsidRDefault="008652D7">
            <w:pPr>
              <w:spacing w:after="0" w:line="240" w:lineRule="auto"/>
              <w:jc w:val="center"/>
            </w:pPr>
            <w:r>
              <w:t>28,078</w:t>
            </w:r>
          </w:p>
        </w:tc>
        <w:tc>
          <w:tcPr>
            <w:tcW w:w="1296" w:type="dxa"/>
            <w:tcMar>
              <w:top w:w="80" w:type="dxa"/>
              <w:left w:w="100" w:type="dxa"/>
              <w:bottom w:w="80" w:type="dxa"/>
              <w:right w:w="100" w:type="dxa"/>
            </w:tcMar>
            <w:vAlign w:val="center"/>
          </w:tcPr>
          <w:p w14:paraId="226D3F12" w14:textId="77777777" w:rsidR="001C0EE2" w:rsidRDefault="008652D7">
            <w:pPr>
              <w:spacing w:after="0" w:line="240" w:lineRule="auto"/>
              <w:jc w:val="center"/>
            </w:pPr>
            <w:r>
              <w:t>12,070</w:t>
            </w:r>
          </w:p>
        </w:tc>
        <w:tc>
          <w:tcPr>
            <w:tcW w:w="2232" w:type="dxa"/>
            <w:tcMar>
              <w:top w:w="80" w:type="dxa"/>
              <w:left w:w="100" w:type="dxa"/>
              <w:bottom w:w="80" w:type="dxa"/>
              <w:right w:w="100" w:type="dxa"/>
            </w:tcMar>
            <w:vAlign w:val="center"/>
          </w:tcPr>
          <w:p w14:paraId="54196AF5" w14:textId="77777777" w:rsidR="001C0EE2" w:rsidRDefault="008652D7">
            <w:pPr>
              <w:spacing w:after="0" w:line="240" w:lineRule="auto"/>
              <w:jc w:val="center"/>
            </w:pPr>
            <w:r>
              <w:t>43.0% (42.4%–43.6%)</w:t>
            </w:r>
          </w:p>
        </w:tc>
        <w:tc>
          <w:tcPr>
            <w:tcW w:w="1656" w:type="dxa"/>
            <w:tcMar>
              <w:top w:w="80" w:type="dxa"/>
              <w:left w:w="100" w:type="dxa"/>
              <w:bottom w:w="80" w:type="dxa"/>
              <w:right w:w="100" w:type="dxa"/>
            </w:tcMar>
            <w:vAlign w:val="center"/>
          </w:tcPr>
          <w:p w14:paraId="6E29158A" w14:textId="77777777" w:rsidR="001C0EE2" w:rsidRDefault="008652D7">
            <w:pPr>
              <w:spacing w:after="0" w:line="240" w:lineRule="auto"/>
              <w:jc w:val="center"/>
            </w:pPr>
            <w:r>
              <w:t>24.1%</w:t>
            </w:r>
          </w:p>
        </w:tc>
      </w:tr>
      <w:tr w:rsidR="001C0EE2" w14:paraId="7FEE2EFC" w14:textId="77777777">
        <w:trPr>
          <w:cantSplit/>
          <w:jc w:val="center"/>
        </w:trPr>
        <w:tc>
          <w:tcPr>
            <w:tcW w:w="1728" w:type="dxa"/>
            <w:tcMar>
              <w:top w:w="80" w:type="dxa"/>
              <w:left w:w="100" w:type="dxa"/>
              <w:bottom w:w="80" w:type="dxa"/>
              <w:right w:w="100" w:type="dxa"/>
            </w:tcMar>
            <w:vAlign w:val="center"/>
          </w:tcPr>
          <w:p w14:paraId="700CB487"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3276A11F" w14:textId="77777777" w:rsidR="001C0EE2" w:rsidRDefault="008652D7">
            <w:pPr>
              <w:spacing w:after="0" w:line="240" w:lineRule="auto"/>
              <w:jc w:val="center"/>
            </w:pPr>
            <w:r>
              <w:t>44,553</w:t>
            </w:r>
          </w:p>
        </w:tc>
        <w:tc>
          <w:tcPr>
            <w:tcW w:w="1440" w:type="dxa"/>
            <w:tcMar>
              <w:top w:w="80" w:type="dxa"/>
              <w:left w:w="100" w:type="dxa"/>
              <w:bottom w:w="80" w:type="dxa"/>
              <w:right w:w="100" w:type="dxa"/>
            </w:tcMar>
            <w:vAlign w:val="center"/>
          </w:tcPr>
          <w:p w14:paraId="0C0FE254" w14:textId="77777777" w:rsidR="001C0EE2" w:rsidRDefault="008652D7">
            <w:pPr>
              <w:spacing w:after="0" w:line="240" w:lineRule="auto"/>
              <w:jc w:val="center"/>
            </w:pPr>
            <w:r>
              <w:t>39,310</w:t>
            </w:r>
          </w:p>
        </w:tc>
        <w:tc>
          <w:tcPr>
            <w:tcW w:w="1296" w:type="dxa"/>
            <w:tcMar>
              <w:top w:w="80" w:type="dxa"/>
              <w:left w:w="100" w:type="dxa"/>
              <w:bottom w:w="80" w:type="dxa"/>
              <w:right w:w="100" w:type="dxa"/>
            </w:tcMar>
            <w:vAlign w:val="center"/>
          </w:tcPr>
          <w:p w14:paraId="586A6F9B" w14:textId="77777777" w:rsidR="001C0EE2" w:rsidRDefault="008652D7">
            <w:pPr>
              <w:spacing w:after="0" w:line="240" w:lineRule="auto"/>
              <w:jc w:val="center"/>
            </w:pPr>
            <w:r>
              <w:t>14,433</w:t>
            </w:r>
          </w:p>
        </w:tc>
        <w:tc>
          <w:tcPr>
            <w:tcW w:w="2232" w:type="dxa"/>
            <w:tcMar>
              <w:top w:w="80" w:type="dxa"/>
              <w:left w:w="100" w:type="dxa"/>
              <w:bottom w:w="80" w:type="dxa"/>
              <w:right w:w="100" w:type="dxa"/>
            </w:tcMar>
            <w:vAlign w:val="center"/>
          </w:tcPr>
          <w:p w14:paraId="064864E7" w14:textId="77777777" w:rsidR="001C0EE2" w:rsidRDefault="008652D7">
            <w:pPr>
              <w:spacing w:after="0" w:line="240" w:lineRule="auto"/>
              <w:jc w:val="center"/>
            </w:pPr>
            <w:r>
              <w:t>36.7% (36.2%–37.2%)</w:t>
            </w:r>
          </w:p>
        </w:tc>
        <w:tc>
          <w:tcPr>
            <w:tcW w:w="1656" w:type="dxa"/>
            <w:tcMar>
              <w:top w:w="80" w:type="dxa"/>
              <w:left w:w="100" w:type="dxa"/>
              <w:bottom w:w="80" w:type="dxa"/>
              <w:right w:w="100" w:type="dxa"/>
            </w:tcMar>
            <w:vAlign w:val="center"/>
          </w:tcPr>
          <w:p w14:paraId="2253B25C" w14:textId="77777777" w:rsidR="001C0EE2" w:rsidRDefault="008652D7">
            <w:pPr>
              <w:spacing w:after="0" w:line="240" w:lineRule="auto"/>
              <w:jc w:val="center"/>
            </w:pPr>
            <w:r>
              <w:t>28.9%</w:t>
            </w:r>
          </w:p>
        </w:tc>
      </w:tr>
    </w:tbl>
    <w:p w14:paraId="6F8D8942" w14:textId="77777777" w:rsidR="001C0EE2" w:rsidRDefault="001C0EE2">
      <w:pPr>
        <w:spacing w:after="0"/>
      </w:pPr>
    </w:p>
    <w:p w14:paraId="23D791A7"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FFB8411" w14:textId="77777777" w:rsidR="001C0EE2" w:rsidRDefault="008652D7">
      <w:pPr>
        <w:pStyle w:val="Heading2"/>
      </w:pPr>
      <w:bookmarkStart w:id="42" w:name="_Toc236342222"/>
      <w:r>
        <w:lastRenderedPageBreak/>
        <w:t>3.7 Investigator-selected minimum-data sensitivity</w:t>
      </w:r>
      <w:bookmarkEnd w:id="42"/>
    </w:p>
    <w:p w14:paraId="0F065632"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012583BA"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56AE7635" w14:textId="77777777">
        <w:trPr>
          <w:cantSplit/>
          <w:tblHeader/>
          <w:jc w:val="center"/>
        </w:trPr>
        <w:tc>
          <w:tcPr>
            <w:tcW w:w="1728" w:type="dxa"/>
            <w:shd w:val="clear" w:color="auto" w:fill="D9EAF7"/>
            <w:tcMar>
              <w:top w:w="80" w:type="dxa"/>
              <w:left w:w="100" w:type="dxa"/>
              <w:bottom w:w="80" w:type="dxa"/>
              <w:right w:w="100" w:type="dxa"/>
            </w:tcMar>
            <w:vAlign w:val="center"/>
          </w:tcPr>
          <w:p w14:paraId="173B1598"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50B82356"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43308BA5"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86A22AA"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5AC0B8E9"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2E82A4BA"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64F6447E" w14:textId="77777777" w:rsidR="001C0EE2" w:rsidRDefault="008652D7">
            <w:pPr>
              <w:spacing w:after="0" w:line="240" w:lineRule="auto"/>
              <w:jc w:val="center"/>
            </w:pPr>
            <w:r>
              <w:rPr>
                <w:b/>
                <w:sz w:val="14"/>
              </w:rPr>
              <w:t>All-attempted rate</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43,188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16,622</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38.5% (38.0%–38.9%)</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33.2%</w:t>
            </w:r>
          </w:p>
        </w:tc>
      </w:tr>
      <w:tr w:rsidR="001C0EE2" w14:paraId="3F64B7BE" w14:textId="77777777">
        <w:trPr>
          <w:cantSplit/>
          <w:jc w:val="center"/>
        </w:trPr>
        <w:tc>
          <w:tcPr>
            <w:tcW w:w="1728" w:type="dxa"/>
            <w:tcMar>
              <w:top w:w="80" w:type="dxa"/>
              <w:left w:w="100" w:type="dxa"/>
              <w:bottom w:w="80" w:type="dxa"/>
              <w:right w:w="100" w:type="dxa"/>
            </w:tcMar>
            <w:vAlign w:val="center"/>
          </w:tcPr>
          <w:p w14:paraId="2118593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E241ED9"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0AC052B0"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F30D3FA" w14:textId="77777777" w:rsidR="001C0EE2" w:rsidRDefault="008652D7">
            <w:pPr>
              <w:spacing w:after="0" w:line="240" w:lineRule="auto"/>
              <w:jc w:val="center"/>
            </w:pPr>
            <w:r>
              <w:t>45,261</w:t>
            </w:r>
          </w:p>
        </w:tc>
        <w:tc>
          <w:tcPr>
            <w:tcW w:w="1224" w:type="dxa"/>
            <w:tcMar>
              <w:top w:w="80" w:type="dxa"/>
              <w:left w:w="100" w:type="dxa"/>
              <w:bottom w:w="80" w:type="dxa"/>
              <w:right w:w="100" w:type="dxa"/>
            </w:tcMar>
            <w:vAlign w:val="center"/>
          </w:tcPr>
          <w:p w14:paraId="5F40CD79" w14:textId="77777777" w:rsidR="001C0EE2" w:rsidRDefault="008652D7">
            <w:pPr>
              <w:spacing w:after="0" w:line="240" w:lineRule="auto"/>
              <w:jc w:val="center"/>
            </w:pPr>
            <w:r>
              <w:t>15,174</w:t>
            </w:r>
          </w:p>
        </w:tc>
        <w:tc>
          <w:tcPr>
            <w:tcW w:w="3528" w:type="dxa"/>
            <w:tcMar>
              <w:top w:w="80" w:type="dxa"/>
              <w:left w:w="100" w:type="dxa"/>
              <w:bottom w:w="80" w:type="dxa"/>
              <w:right w:w="100" w:type="dxa"/>
            </w:tcMar>
            <w:vAlign w:val="center"/>
          </w:tcPr>
          <w:p w14:paraId="541788E0" w14:textId="77777777" w:rsidR="001C0EE2" w:rsidRDefault="008652D7">
            <w:pPr>
              <w:spacing w:after="0" w:line="240" w:lineRule="auto"/>
              <w:jc w:val="center"/>
            </w:pPr>
            <w:r>
              <w:t>33.5% (33.1%–34.0%)</w:t>
            </w:r>
          </w:p>
        </w:tc>
        <w:tc>
          <w:tcPr>
            <w:tcW w:w="1584" w:type="dxa"/>
            <w:tcMar>
              <w:top w:w="80" w:type="dxa"/>
              <w:left w:w="100" w:type="dxa"/>
              <w:bottom w:w="80" w:type="dxa"/>
              <w:right w:w="100" w:type="dxa"/>
            </w:tcMar>
            <w:vAlign w:val="center"/>
          </w:tcPr>
          <w:p w14:paraId="25EAE520" w14:textId="77777777" w:rsidR="001C0EE2" w:rsidRDefault="008652D7">
            <w:pPr>
              <w:spacing w:after="0" w:line="240" w:lineRule="auto"/>
              <w:jc w:val="center"/>
            </w:pPr>
            <w:r>
              <w:t>30.3%</w:t>
            </w:r>
          </w:p>
        </w:tc>
      </w:tr>
      <w:tr w:rsidR="001C0EE2" w14:paraId="55010427" w14:textId="77777777">
        <w:trPr>
          <w:cantSplit/>
          <w:jc w:val="center"/>
        </w:trPr>
        <w:tc>
          <w:tcPr>
            <w:tcW w:w="1728" w:type="dxa"/>
            <w:tcMar>
              <w:top w:w="80" w:type="dxa"/>
              <w:left w:w="100" w:type="dxa"/>
              <w:bottom w:w="80" w:type="dxa"/>
              <w:right w:w="100" w:type="dxa"/>
            </w:tcMar>
            <w:vAlign w:val="center"/>
          </w:tcPr>
          <w:p w14:paraId="15E9D9EE"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75A3423"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6A8EF0CA"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8B85991" w14:textId="77777777" w:rsidR="001C0EE2" w:rsidRDefault="008652D7">
            <w:pPr>
              <w:spacing w:after="0" w:line="240" w:lineRule="auto"/>
              <w:jc w:val="center"/>
            </w:pPr>
            <w:r>
              <w:t>47,522</w:t>
            </w:r>
          </w:p>
        </w:tc>
        <w:tc>
          <w:tcPr>
            <w:tcW w:w="1224" w:type="dxa"/>
            <w:tcMar>
              <w:top w:w="80" w:type="dxa"/>
              <w:left w:w="100" w:type="dxa"/>
              <w:bottom w:w="80" w:type="dxa"/>
              <w:right w:w="100" w:type="dxa"/>
            </w:tcMar>
            <w:vAlign w:val="center"/>
          </w:tcPr>
          <w:p w14:paraId="2350BD89" w14:textId="77777777" w:rsidR="001C0EE2" w:rsidRDefault="008652D7">
            <w:pPr>
              <w:spacing w:after="0" w:line="240" w:lineRule="auto"/>
              <w:jc w:val="center"/>
            </w:pPr>
            <w:r>
              <w:t>11,843</w:t>
            </w:r>
          </w:p>
        </w:tc>
        <w:tc>
          <w:tcPr>
            <w:tcW w:w="3528" w:type="dxa"/>
            <w:tcMar>
              <w:top w:w="80" w:type="dxa"/>
              <w:left w:w="100" w:type="dxa"/>
              <w:bottom w:w="80" w:type="dxa"/>
              <w:right w:w="100" w:type="dxa"/>
            </w:tcMar>
            <w:vAlign w:val="center"/>
          </w:tcPr>
          <w:p w14:paraId="6B83EA89" w14:textId="77777777" w:rsidR="001C0EE2" w:rsidRDefault="008652D7">
            <w:pPr>
              <w:spacing w:after="0" w:line="240" w:lineRule="auto"/>
              <w:jc w:val="center"/>
            </w:pPr>
            <w:r>
              <w:t>24.9% (24.5%–25.3%)</w:t>
            </w:r>
          </w:p>
        </w:tc>
        <w:tc>
          <w:tcPr>
            <w:tcW w:w="1584" w:type="dxa"/>
            <w:tcMar>
              <w:top w:w="80" w:type="dxa"/>
              <w:left w:w="100" w:type="dxa"/>
              <w:bottom w:w="80" w:type="dxa"/>
              <w:right w:w="100" w:type="dxa"/>
            </w:tcMar>
            <w:vAlign w:val="center"/>
          </w:tcPr>
          <w:p w14:paraId="3EC98BB2" w14:textId="77777777" w:rsidR="001C0EE2" w:rsidRDefault="008652D7">
            <w:pPr>
              <w:spacing w:after="0" w:line="240" w:lineRule="auto"/>
              <w:jc w:val="center"/>
            </w:pPr>
            <w:r>
              <w:t>23.7%</w:t>
            </w:r>
          </w:p>
        </w:tc>
      </w:tr>
      <w:tr w:rsidR="001C0EE2" w14:paraId="145CB669" w14:textId="77777777">
        <w:trPr>
          <w:cantSplit/>
          <w:jc w:val="center"/>
        </w:trPr>
        <w:tc>
          <w:tcPr>
            <w:tcW w:w="1728" w:type="dxa"/>
            <w:tcMar>
              <w:top w:w="80" w:type="dxa"/>
              <w:left w:w="100" w:type="dxa"/>
              <w:bottom w:w="80" w:type="dxa"/>
              <w:right w:w="100" w:type="dxa"/>
            </w:tcMar>
            <w:vAlign w:val="center"/>
          </w:tcPr>
          <w:p w14:paraId="230939DD"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3FDAA21"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5747B79"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0B18F60" w14:textId="77777777" w:rsidR="001C0EE2" w:rsidRDefault="008652D7">
            <w:pPr>
              <w:spacing w:after="0" w:line="240" w:lineRule="auto"/>
              <w:jc w:val="center"/>
            </w:pPr>
            <w:r>
              <w:t>49,193</w:t>
            </w:r>
          </w:p>
        </w:tc>
        <w:tc>
          <w:tcPr>
            <w:tcW w:w="1224" w:type="dxa"/>
            <w:tcMar>
              <w:top w:w="80" w:type="dxa"/>
              <w:left w:w="100" w:type="dxa"/>
              <w:bottom w:w="80" w:type="dxa"/>
              <w:right w:w="100" w:type="dxa"/>
            </w:tcMar>
            <w:vAlign w:val="center"/>
          </w:tcPr>
          <w:p w14:paraId="36D6151E" w14:textId="77777777" w:rsidR="001C0EE2" w:rsidRDefault="008652D7">
            <w:pPr>
              <w:spacing w:after="0" w:line="240" w:lineRule="auto"/>
              <w:jc w:val="center"/>
            </w:pPr>
            <w:r>
              <w:t>5,602</w:t>
            </w:r>
          </w:p>
        </w:tc>
        <w:tc>
          <w:tcPr>
            <w:tcW w:w="3528" w:type="dxa"/>
            <w:tcMar>
              <w:top w:w="80" w:type="dxa"/>
              <w:left w:w="100" w:type="dxa"/>
              <w:bottom w:w="80" w:type="dxa"/>
              <w:right w:w="100" w:type="dxa"/>
            </w:tcMar>
            <w:vAlign w:val="center"/>
          </w:tcPr>
          <w:p w14:paraId="4DF4DF10" w14:textId="77777777" w:rsidR="001C0EE2" w:rsidRDefault="008652D7">
            <w:pPr>
              <w:spacing w:after="0" w:line="240" w:lineRule="auto"/>
              <w:jc w:val="center"/>
            </w:pPr>
            <w:r>
              <w:t>11.4% (11.1%–11.7%)</w:t>
            </w:r>
          </w:p>
        </w:tc>
        <w:tc>
          <w:tcPr>
            <w:tcW w:w="1584" w:type="dxa"/>
            <w:tcMar>
              <w:top w:w="80" w:type="dxa"/>
              <w:left w:w="100" w:type="dxa"/>
              <w:bottom w:w="80" w:type="dxa"/>
              <w:right w:w="100" w:type="dxa"/>
            </w:tcMar>
            <w:vAlign w:val="center"/>
          </w:tcPr>
          <w:p w14:paraId="461E52D6" w14:textId="77777777" w:rsidR="001C0EE2" w:rsidRDefault="008652D7">
            <w:pPr>
              <w:spacing w:after="0" w:line="240" w:lineRule="auto"/>
              <w:jc w:val="center"/>
            </w:pPr>
            <w:r>
              <w:t>11.2%</w:t>
            </w:r>
          </w:p>
        </w:tc>
      </w:tr>
      <w:tr w:rsidR="001C0EE2" w14:paraId="2D598EE9" w14:textId="77777777">
        <w:trPr>
          <w:cantSplit/>
          <w:jc w:val="center"/>
        </w:trPr>
        <w:tc>
          <w:tcPr>
            <w:tcW w:w="1728" w:type="dxa"/>
            <w:tcMar>
              <w:top w:w="80" w:type="dxa"/>
              <w:left w:w="100" w:type="dxa"/>
              <w:bottom w:w="80" w:type="dxa"/>
              <w:right w:w="100" w:type="dxa"/>
            </w:tcMar>
            <w:vAlign w:val="center"/>
          </w:tcPr>
          <w:p w14:paraId="43CE8561"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4DFACA8"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73EFA1BD"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B1CC167" w14:textId="77777777" w:rsidR="001C0EE2" w:rsidRDefault="008652D7">
            <w:pPr>
              <w:spacing w:after="0" w:line="240" w:lineRule="auto"/>
              <w:jc w:val="center"/>
            </w:pPr>
            <w:r>
              <w:t>43,102</w:t>
            </w:r>
          </w:p>
        </w:tc>
        <w:tc>
          <w:tcPr>
            <w:tcW w:w="1224" w:type="dxa"/>
            <w:tcMar>
              <w:top w:w="80" w:type="dxa"/>
              <w:left w:w="100" w:type="dxa"/>
              <w:bottom w:w="80" w:type="dxa"/>
              <w:right w:w="100" w:type="dxa"/>
            </w:tcMar>
            <w:vAlign w:val="center"/>
          </w:tcPr>
          <w:p w14:paraId="29345BEB" w14:textId="77777777" w:rsidR="001C0EE2" w:rsidRDefault="008652D7">
            <w:pPr>
              <w:spacing w:after="0" w:line="240" w:lineRule="auto"/>
              <w:jc w:val="center"/>
            </w:pPr>
            <w:r>
              <w:t>16,491</w:t>
            </w:r>
          </w:p>
        </w:tc>
        <w:tc>
          <w:tcPr>
            <w:tcW w:w="3528" w:type="dxa"/>
            <w:tcMar>
              <w:top w:w="80" w:type="dxa"/>
              <w:left w:w="100" w:type="dxa"/>
              <w:bottom w:w="80" w:type="dxa"/>
              <w:right w:w="100" w:type="dxa"/>
            </w:tcMar>
            <w:vAlign w:val="center"/>
          </w:tcPr>
          <w:p w14:paraId="58B7157F" w14:textId="77777777" w:rsidR="001C0EE2" w:rsidRDefault="008652D7">
            <w:pPr>
              <w:spacing w:after="0" w:line="240" w:lineRule="auto"/>
              <w:jc w:val="center"/>
            </w:pPr>
            <w:r>
              <w:t>38.3% (37.8%–38.7%)</w:t>
            </w:r>
          </w:p>
        </w:tc>
        <w:tc>
          <w:tcPr>
            <w:tcW w:w="1584" w:type="dxa"/>
            <w:tcMar>
              <w:top w:w="80" w:type="dxa"/>
              <w:left w:w="100" w:type="dxa"/>
              <w:bottom w:w="80" w:type="dxa"/>
              <w:right w:w="100" w:type="dxa"/>
            </w:tcMar>
            <w:vAlign w:val="center"/>
          </w:tcPr>
          <w:p w14:paraId="02C07BC9" w14:textId="77777777" w:rsidR="001C0EE2" w:rsidRDefault="008652D7">
            <w:pPr>
              <w:spacing w:after="0" w:line="240" w:lineRule="auto"/>
              <w:jc w:val="center"/>
            </w:pPr>
            <w:r>
              <w:t>33.0%</w:t>
            </w:r>
          </w:p>
        </w:tc>
      </w:tr>
      <w:tr w:rsidR="001C0EE2" w14:paraId="01995A66" w14:textId="77777777">
        <w:trPr>
          <w:cantSplit/>
          <w:jc w:val="center"/>
        </w:trPr>
        <w:tc>
          <w:tcPr>
            <w:tcW w:w="1728" w:type="dxa"/>
            <w:tcMar>
              <w:top w:w="80" w:type="dxa"/>
              <w:left w:w="100" w:type="dxa"/>
              <w:bottom w:w="80" w:type="dxa"/>
              <w:right w:w="100" w:type="dxa"/>
            </w:tcMar>
            <w:vAlign w:val="center"/>
          </w:tcPr>
          <w:p w14:paraId="5FCC3FA9"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9B31E0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279387AD"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61C8B3DD" w14:textId="77777777" w:rsidR="001C0EE2" w:rsidRDefault="008652D7">
            <w:pPr>
              <w:spacing w:after="0" w:line="240" w:lineRule="auto"/>
              <w:jc w:val="center"/>
            </w:pPr>
            <w:r>
              <w:t>45,198</w:t>
            </w:r>
          </w:p>
        </w:tc>
        <w:tc>
          <w:tcPr>
            <w:tcW w:w="1224" w:type="dxa"/>
            <w:tcMar>
              <w:top w:w="80" w:type="dxa"/>
              <w:left w:w="100" w:type="dxa"/>
              <w:bottom w:w="80" w:type="dxa"/>
              <w:right w:w="100" w:type="dxa"/>
            </w:tcMar>
            <w:vAlign w:val="center"/>
          </w:tcPr>
          <w:p w14:paraId="6BA91214" w14:textId="77777777" w:rsidR="001C0EE2" w:rsidRDefault="008652D7">
            <w:pPr>
              <w:spacing w:after="0" w:line="240" w:lineRule="auto"/>
              <w:jc w:val="center"/>
            </w:pPr>
            <w:r>
              <w:t>15,218</w:t>
            </w:r>
          </w:p>
        </w:tc>
        <w:tc>
          <w:tcPr>
            <w:tcW w:w="3528" w:type="dxa"/>
            <w:tcMar>
              <w:top w:w="80" w:type="dxa"/>
              <w:left w:w="100" w:type="dxa"/>
              <w:bottom w:w="80" w:type="dxa"/>
              <w:right w:w="100" w:type="dxa"/>
            </w:tcMar>
            <w:vAlign w:val="center"/>
          </w:tcPr>
          <w:p w14:paraId="50277F94" w14:textId="77777777" w:rsidR="001C0EE2" w:rsidRDefault="008652D7">
            <w:pPr>
              <w:spacing w:after="0" w:line="240" w:lineRule="auto"/>
              <w:jc w:val="center"/>
            </w:pPr>
            <w:r>
              <w:t>33.7% (33.2%–34.1%)</w:t>
            </w:r>
          </w:p>
        </w:tc>
        <w:tc>
          <w:tcPr>
            <w:tcW w:w="1584" w:type="dxa"/>
            <w:tcMar>
              <w:top w:w="80" w:type="dxa"/>
              <w:left w:w="100" w:type="dxa"/>
              <w:bottom w:w="80" w:type="dxa"/>
              <w:right w:w="100" w:type="dxa"/>
            </w:tcMar>
            <w:vAlign w:val="center"/>
          </w:tcPr>
          <w:p w14:paraId="1656236A" w14:textId="77777777" w:rsidR="001C0EE2" w:rsidRDefault="008652D7">
            <w:pPr>
              <w:spacing w:after="0" w:line="240" w:lineRule="auto"/>
              <w:jc w:val="center"/>
            </w:pPr>
            <w:r>
              <w:t>30.4%</w:t>
            </w:r>
          </w:p>
        </w:tc>
      </w:tr>
      <w:tr w:rsidR="001C0EE2" w14:paraId="14C42635" w14:textId="77777777">
        <w:trPr>
          <w:cantSplit/>
          <w:jc w:val="center"/>
        </w:trPr>
        <w:tc>
          <w:tcPr>
            <w:tcW w:w="1728" w:type="dxa"/>
            <w:tcMar>
              <w:top w:w="80" w:type="dxa"/>
              <w:left w:w="100" w:type="dxa"/>
              <w:bottom w:w="80" w:type="dxa"/>
              <w:right w:w="100" w:type="dxa"/>
            </w:tcMar>
            <w:vAlign w:val="center"/>
          </w:tcPr>
          <w:p w14:paraId="732DBA11"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C48152A"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3460BC5B"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7E26CF90" w14:textId="77777777" w:rsidR="001C0EE2" w:rsidRDefault="008652D7">
            <w:pPr>
              <w:spacing w:after="0" w:line="240" w:lineRule="auto"/>
              <w:jc w:val="center"/>
            </w:pPr>
            <w:r>
              <w:t>47,510</w:t>
            </w:r>
          </w:p>
        </w:tc>
        <w:tc>
          <w:tcPr>
            <w:tcW w:w="1224" w:type="dxa"/>
            <w:tcMar>
              <w:top w:w="80" w:type="dxa"/>
              <w:left w:w="100" w:type="dxa"/>
              <w:bottom w:w="80" w:type="dxa"/>
              <w:right w:w="100" w:type="dxa"/>
            </w:tcMar>
            <w:vAlign w:val="center"/>
          </w:tcPr>
          <w:p w14:paraId="31F5C5B8" w14:textId="77777777" w:rsidR="001C0EE2" w:rsidRDefault="008652D7">
            <w:pPr>
              <w:spacing w:after="0" w:line="240" w:lineRule="auto"/>
              <w:jc w:val="center"/>
            </w:pPr>
            <w:r>
              <w:t>11,865</w:t>
            </w:r>
          </w:p>
        </w:tc>
        <w:tc>
          <w:tcPr>
            <w:tcW w:w="3528" w:type="dxa"/>
            <w:tcMar>
              <w:top w:w="80" w:type="dxa"/>
              <w:left w:w="100" w:type="dxa"/>
              <w:bottom w:w="80" w:type="dxa"/>
              <w:right w:w="100" w:type="dxa"/>
            </w:tcMar>
            <w:vAlign w:val="center"/>
          </w:tcPr>
          <w:p w14:paraId="3CAEE7CE" w14:textId="77777777" w:rsidR="001C0EE2" w:rsidRDefault="008652D7">
            <w:pPr>
              <w:spacing w:after="0" w:line="240" w:lineRule="auto"/>
              <w:jc w:val="center"/>
            </w:pPr>
            <w:r>
              <w:t>25.0% (24.6%–25.4%)</w:t>
            </w:r>
          </w:p>
        </w:tc>
        <w:tc>
          <w:tcPr>
            <w:tcW w:w="1584" w:type="dxa"/>
            <w:tcMar>
              <w:top w:w="80" w:type="dxa"/>
              <w:left w:w="100" w:type="dxa"/>
              <w:bottom w:w="80" w:type="dxa"/>
              <w:right w:w="100" w:type="dxa"/>
            </w:tcMar>
            <w:vAlign w:val="center"/>
          </w:tcPr>
          <w:p w14:paraId="1CFF9A03" w14:textId="77777777" w:rsidR="001C0EE2" w:rsidRDefault="008652D7">
            <w:pPr>
              <w:spacing w:after="0" w:line="240" w:lineRule="auto"/>
              <w:jc w:val="center"/>
            </w:pPr>
            <w:r>
              <w:t>23.7%</w:t>
            </w:r>
          </w:p>
        </w:tc>
      </w:tr>
      <w:tr w:rsidR="001C0EE2" w14:paraId="5D8CEED2" w14:textId="77777777">
        <w:trPr>
          <w:cantSplit/>
          <w:jc w:val="center"/>
        </w:trPr>
        <w:tc>
          <w:tcPr>
            <w:tcW w:w="1728" w:type="dxa"/>
            <w:tcMar>
              <w:top w:w="80" w:type="dxa"/>
              <w:left w:w="100" w:type="dxa"/>
              <w:bottom w:w="80" w:type="dxa"/>
              <w:right w:w="100" w:type="dxa"/>
            </w:tcMar>
            <w:vAlign w:val="center"/>
          </w:tcPr>
          <w:p w14:paraId="43FA6CCF"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92D2BD2"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54F7035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2347D13C" w14:textId="77777777" w:rsidR="001C0EE2" w:rsidRDefault="008652D7">
            <w:pPr>
              <w:spacing w:after="0" w:line="240" w:lineRule="auto"/>
              <w:jc w:val="center"/>
            </w:pPr>
            <w:r>
              <w:t>49,168</w:t>
            </w:r>
          </w:p>
        </w:tc>
        <w:tc>
          <w:tcPr>
            <w:tcW w:w="1224" w:type="dxa"/>
            <w:tcMar>
              <w:top w:w="80" w:type="dxa"/>
              <w:left w:w="100" w:type="dxa"/>
              <w:bottom w:w="80" w:type="dxa"/>
              <w:right w:w="100" w:type="dxa"/>
            </w:tcMar>
            <w:vAlign w:val="center"/>
          </w:tcPr>
          <w:p w14:paraId="1532C038" w14:textId="77777777" w:rsidR="001C0EE2" w:rsidRDefault="008652D7">
            <w:pPr>
              <w:spacing w:after="0" w:line="240" w:lineRule="auto"/>
              <w:jc w:val="center"/>
            </w:pPr>
            <w:r>
              <w:t>5,584</w:t>
            </w:r>
          </w:p>
        </w:tc>
        <w:tc>
          <w:tcPr>
            <w:tcW w:w="3528" w:type="dxa"/>
            <w:tcMar>
              <w:top w:w="80" w:type="dxa"/>
              <w:left w:w="100" w:type="dxa"/>
              <w:bottom w:w="80" w:type="dxa"/>
              <w:right w:w="100" w:type="dxa"/>
            </w:tcMar>
            <w:vAlign w:val="center"/>
          </w:tcPr>
          <w:p w14:paraId="5704DA84" w14:textId="77777777" w:rsidR="001C0EE2" w:rsidRDefault="008652D7">
            <w:pPr>
              <w:spacing w:after="0" w:line="240" w:lineRule="auto"/>
              <w:jc w:val="center"/>
            </w:pPr>
            <w:r>
              <w:t>11.4% (11.1%–11.6%)</w:t>
            </w:r>
          </w:p>
        </w:tc>
        <w:tc>
          <w:tcPr>
            <w:tcW w:w="1584" w:type="dxa"/>
            <w:tcMar>
              <w:top w:w="80" w:type="dxa"/>
              <w:left w:w="100" w:type="dxa"/>
              <w:bottom w:w="80" w:type="dxa"/>
              <w:right w:w="100" w:type="dxa"/>
            </w:tcMar>
            <w:vAlign w:val="center"/>
          </w:tcPr>
          <w:p w14:paraId="703FE04D" w14:textId="77777777" w:rsidR="001C0EE2" w:rsidRDefault="008652D7">
            <w:pPr>
              <w:spacing w:after="0" w:line="240" w:lineRule="auto"/>
              <w:jc w:val="center"/>
            </w:pPr>
            <w:r>
              <w:t>11.2%</w:t>
            </w:r>
          </w:p>
        </w:tc>
      </w:tr>
      <w:tr w:rsidR="001C0EE2" w14:paraId="2A569D66" w14:textId="77777777">
        <w:trPr>
          <w:cantSplit/>
          <w:jc w:val="center"/>
        </w:trPr>
        <w:tc>
          <w:tcPr>
            <w:tcW w:w="1728" w:type="dxa"/>
            <w:tcMar>
              <w:top w:w="80" w:type="dxa"/>
              <w:left w:w="100" w:type="dxa"/>
              <w:bottom w:w="80" w:type="dxa"/>
              <w:right w:w="100" w:type="dxa"/>
            </w:tcMar>
            <w:vAlign w:val="center"/>
          </w:tcPr>
          <w:p w14:paraId="02B2CA15"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FFF284D"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AB9CCF2"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64F82885" w14:textId="77777777" w:rsidR="001C0EE2" w:rsidRDefault="008652D7">
            <w:pPr>
              <w:spacing w:after="0" w:line="240" w:lineRule="auto"/>
              <w:jc w:val="center"/>
            </w:pPr>
            <w:r>
              <w:t>40,269</w:t>
            </w:r>
          </w:p>
        </w:tc>
        <w:tc>
          <w:tcPr>
            <w:tcW w:w="1224" w:type="dxa"/>
            <w:tcMar>
              <w:top w:w="80" w:type="dxa"/>
              <w:left w:w="100" w:type="dxa"/>
              <w:bottom w:w="80" w:type="dxa"/>
              <w:right w:w="100" w:type="dxa"/>
            </w:tcMar>
            <w:vAlign w:val="center"/>
          </w:tcPr>
          <w:p w14:paraId="1F375088" w14:textId="77777777" w:rsidR="001C0EE2" w:rsidRDefault="008652D7">
            <w:pPr>
              <w:spacing w:after="0" w:line="240" w:lineRule="auto"/>
              <w:jc w:val="center"/>
            </w:pPr>
            <w:r>
              <w:t>15,012</w:t>
            </w:r>
          </w:p>
        </w:tc>
        <w:tc>
          <w:tcPr>
            <w:tcW w:w="3528" w:type="dxa"/>
            <w:tcMar>
              <w:top w:w="80" w:type="dxa"/>
              <w:left w:w="100" w:type="dxa"/>
              <w:bottom w:w="80" w:type="dxa"/>
              <w:right w:w="100" w:type="dxa"/>
            </w:tcMar>
            <w:vAlign w:val="center"/>
          </w:tcPr>
          <w:p w14:paraId="28193F8F" w14:textId="77777777" w:rsidR="001C0EE2" w:rsidRDefault="008652D7">
            <w:pPr>
              <w:spacing w:after="0" w:line="240" w:lineRule="auto"/>
              <w:jc w:val="center"/>
            </w:pPr>
            <w:r>
              <w:t>37.3% (36.8%–37.8%)</w:t>
            </w:r>
          </w:p>
        </w:tc>
        <w:tc>
          <w:tcPr>
            <w:tcW w:w="1584" w:type="dxa"/>
            <w:tcMar>
              <w:top w:w="80" w:type="dxa"/>
              <w:left w:w="100" w:type="dxa"/>
              <w:bottom w:w="80" w:type="dxa"/>
              <w:right w:w="100" w:type="dxa"/>
            </w:tcMar>
            <w:vAlign w:val="center"/>
          </w:tcPr>
          <w:p w14:paraId="6BA815BB" w14:textId="77777777" w:rsidR="001C0EE2" w:rsidRDefault="008652D7">
            <w:pPr>
              <w:spacing w:after="0" w:line="240" w:lineRule="auto"/>
              <w:jc w:val="center"/>
            </w:pPr>
            <w:r>
              <w:t>30.0%</w:t>
            </w:r>
          </w:p>
        </w:tc>
      </w:tr>
      <w:tr w:rsidR="001C0EE2" w14:paraId="76411BE1" w14:textId="77777777">
        <w:trPr>
          <w:cantSplit/>
          <w:jc w:val="center"/>
        </w:trPr>
        <w:tc>
          <w:tcPr>
            <w:tcW w:w="1728" w:type="dxa"/>
            <w:tcMar>
              <w:top w:w="80" w:type="dxa"/>
              <w:left w:w="100" w:type="dxa"/>
              <w:bottom w:w="80" w:type="dxa"/>
              <w:right w:w="100" w:type="dxa"/>
            </w:tcMar>
            <w:vAlign w:val="center"/>
          </w:tcPr>
          <w:p w14:paraId="57E10C4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FA0B870"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03D086D2"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71D0C994" w14:textId="77777777" w:rsidR="001C0EE2" w:rsidRDefault="008652D7">
            <w:pPr>
              <w:spacing w:after="0" w:line="240" w:lineRule="auto"/>
              <w:jc w:val="center"/>
            </w:pPr>
            <w:r>
              <w:t>43,129</w:t>
            </w:r>
          </w:p>
        </w:tc>
        <w:tc>
          <w:tcPr>
            <w:tcW w:w="1224" w:type="dxa"/>
            <w:tcMar>
              <w:top w:w="80" w:type="dxa"/>
              <w:left w:w="100" w:type="dxa"/>
              <w:bottom w:w="80" w:type="dxa"/>
              <w:right w:w="100" w:type="dxa"/>
            </w:tcMar>
            <w:vAlign w:val="center"/>
          </w:tcPr>
          <w:p w14:paraId="71D221CE" w14:textId="77777777" w:rsidR="001C0EE2" w:rsidRDefault="008652D7">
            <w:pPr>
              <w:spacing w:after="0" w:line="240" w:lineRule="auto"/>
              <w:jc w:val="center"/>
            </w:pPr>
            <w:r>
              <w:t>13,952</w:t>
            </w:r>
          </w:p>
        </w:tc>
        <w:tc>
          <w:tcPr>
            <w:tcW w:w="3528" w:type="dxa"/>
            <w:tcMar>
              <w:top w:w="80" w:type="dxa"/>
              <w:left w:w="100" w:type="dxa"/>
              <w:bottom w:w="80" w:type="dxa"/>
              <w:right w:w="100" w:type="dxa"/>
            </w:tcMar>
            <w:vAlign w:val="center"/>
          </w:tcPr>
          <w:p w14:paraId="2567E362" w14:textId="77777777" w:rsidR="001C0EE2" w:rsidRDefault="008652D7">
            <w:pPr>
              <w:spacing w:after="0" w:line="240" w:lineRule="auto"/>
              <w:jc w:val="center"/>
            </w:pPr>
            <w:r>
              <w:t>32.3% (31.9%–32.8%)</w:t>
            </w:r>
          </w:p>
        </w:tc>
        <w:tc>
          <w:tcPr>
            <w:tcW w:w="1584" w:type="dxa"/>
            <w:tcMar>
              <w:top w:w="80" w:type="dxa"/>
              <w:left w:w="100" w:type="dxa"/>
              <w:bottom w:w="80" w:type="dxa"/>
              <w:right w:w="100" w:type="dxa"/>
            </w:tcMar>
            <w:vAlign w:val="center"/>
          </w:tcPr>
          <w:p w14:paraId="1D8AF0B5" w14:textId="77777777" w:rsidR="001C0EE2" w:rsidRDefault="008652D7">
            <w:pPr>
              <w:spacing w:after="0" w:line="240" w:lineRule="auto"/>
              <w:jc w:val="center"/>
            </w:pPr>
            <w:r>
              <w:t>27.9%</w:t>
            </w:r>
          </w:p>
        </w:tc>
      </w:tr>
      <w:tr w:rsidR="001C0EE2" w14:paraId="36A2A82C" w14:textId="77777777">
        <w:trPr>
          <w:cantSplit/>
          <w:jc w:val="center"/>
        </w:trPr>
        <w:tc>
          <w:tcPr>
            <w:tcW w:w="1728" w:type="dxa"/>
            <w:tcMar>
              <w:top w:w="80" w:type="dxa"/>
              <w:left w:w="100" w:type="dxa"/>
              <w:bottom w:w="80" w:type="dxa"/>
              <w:right w:w="100" w:type="dxa"/>
            </w:tcMar>
            <w:vAlign w:val="center"/>
          </w:tcPr>
          <w:p w14:paraId="3AD7758F"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6C5BB4C"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AAF565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38FE128" w14:textId="77777777" w:rsidR="001C0EE2" w:rsidRDefault="008652D7">
            <w:pPr>
              <w:spacing w:after="0" w:line="240" w:lineRule="auto"/>
              <w:jc w:val="center"/>
            </w:pPr>
            <w:r>
              <w:t>46,362</w:t>
            </w:r>
          </w:p>
        </w:tc>
        <w:tc>
          <w:tcPr>
            <w:tcW w:w="1224" w:type="dxa"/>
            <w:tcMar>
              <w:top w:w="80" w:type="dxa"/>
              <w:left w:w="100" w:type="dxa"/>
              <w:bottom w:w="80" w:type="dxa"/>
              <w:right w:w="100" w:type="dxa"/>
            </w:tcMar>
            <w:vAlign w:val="center"/>
          </w:tcPr>
          <w:p w14:paraId="51BD930C" w14:textId="77777777" w:rsidR="001C0EE2" w:rsidRDefault="008652D7">
            <w:pPr>
              <w:spacing w:after="0" w:line="240" w:lineRule="auto"/>
              <w:jc w:val="center"/>
            </w:pPr>
            <w:r>
              <w:t>11,179</w:t>
            </w:r>
          </w:p>
        </w:tc>
        <w:tc>
          <w:tcPr>
            <w:tcW w:w="3528" w:type="dxa"/>
            <w:tcMar>
              <w:top w:w="80" w:type="dxa"/>
              <w:left w:w="100" w:type="dxa"/>
              <w:bottom w:w="80" w:type="dxa"/>
              <w:right w:w="100" w:type="dxa"/>
            </w:tcMar>
            <w:vAlign w:val="center"/>
          </w:tcPr>
          <w:p w14:paraId="70BF1331" w14:textId="77777777" w:rsidR="001C0EE2" w:rsidRDefault="008652D7">
            <w:pPr>
              <w:spacing w:after="0" w:line="240" w:lineRule="auto"/>
              <w:jc w:val="center"/>
            </w:pPr>
            <w:r>
              <w:t>24.1% (23.7%–24.5%)</w:t>
            </w:r>
          </w:p>
        </w:tc>
        <w:tc>
          <w:tcPr>
            <w:tcW w:w="1584" w:type="dxa"/>
            <w:tcMar>
              <w:top w:w="80" w:type="dxa"/>
              <w:left w:w="100" w:type="dxa"/>
              <w:bottom w:w="80" w:type="dxa"/>
              <w:right w:w="100" w:type="dxa"/>
            </w:tcMar>
            <w:vAlign w:val="center"/>
          </w:tcPr>
          <w:p w14:paraId="6D5024DA" w14:textId="77777777" w:rsidR="001C0EE2" w:rsidRDefault="008652D7">
            <w:pPr>
              <w:spacing w:after="0" w:line="240" w:lineRule="auto"/>
              <w:jc w:val="center"/>
            </w:pPr>
            <w:r>
              <w:t>22.4%</w:t>
            </w:r>
          </w:p>
        </w:tc>
      </w:tr>
      <w:tr w:rsidR="001C0EE2" w14:paraId="4AEA9B2B" w14:textId="77777777">
        <w:trPr>
          <w:cantSplit/>
          <w:jc w:val="center"/>
        </w:trPr>
        <w:tc>
          <w:tcPr>
            <w:tcW w:w="1728" w:type="dxa"/>
            <w:tcMar>
              <w:top w:w="80" w:type="dxa"/>
              <w:left w:w="100" w:type="dxa"/>
              <w:bottom w:w="80" w:type="dxa"/>
              <w:right w:w="100" w:type="dxa"/>
            </w:tcMar>
            <w:vAlign w:val="center"/>
          </w:tcPr>
          <w:p w14:paraId="191A65E5"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24C3C7BA"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05D1F3A1"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627C1EC9" w14:textId="77777777" w:rsidR="001C0EE2" w:rsidRDefault="008652D7">
            <w:pPr>
              <w:spacing w:after="0" w:line="240" w:lineRule="auto"/>
              <w:jc w:val="center"/>
            </w:pPr>
            <w:r>
              <w:t>48,777</w:t>
            </w:r>
          </w:p>
        </w:tc>
        <w:tc>
          <w:tcPr>
            <w:tcW w:w="1224" w:type="dxa"/>
            <w:tcMar>
              <w:top w:w="80" w:type="dxa"/>
              <w:left w:w="100" w:type="dxa"/>
              <w:bottom w:w="80" w:type="dxa"/>
              <w:right w:w="100" w:type="dxa"/>
            </w:tcMar>
            <w:vAlign w:val="center"/>
          </w:tcPr>
          <w:p w14:paraId="4EB5E0CE" w14:textId="77777777" w:rsidR="001C0EE2" w:rsidRDefault="008652D7">
            <w:pPr>
              <w:spacing w:after="0" w:line="240" w:lineRule="auto"/>
              <w:jc w:val="center"/>
            </w:pPr>
            <w:r>
              <w:t>5,354</w:t>
            </w:r>
          </w:p>
        </w:tc>
        <w:tc>
          <w:tcPr>
            <w:tcW w:w="3528" w:type="dxa"/>
            <w:tcMar>
              <w:top w:w="80" w:type="dxa"/>
              <w:left w:w="100" w:type="dxa"/>
              <w:bottom w:w="80" w:type="dxa"/>
              <w:right w:w="100" w:type="dxa"/>
            </w:tcMar>
            <w:vAlign w:val="center"/>
          </w:tcPr>
          <w:p w14:paraId="327E2C3B" w14:textId="77777777" w:rsidR="001C0EE2" w:rsidRDefault="008652D7">
            <w:pPr>
              <w:spacing w:after="0" w:line="240" w:lineRule="auto"/>
              <w:jc w:val="center"/>
            </w:pPr>
            <w:r>
              <w:t>11.0% (10.7%–11.3%)</w:t>
            </w:r>
          </w:p>
        </w:tc>
        <w:tc>
          <w:tcPr>
            <w:tcW w:w="1584" w:type="dxa"/>
            <w:tcMar>
              <w:top w:w="80" w:type="dxa"/>
              <w:left w:w="100" w:type="dxa"/>
              <w:bottom w:w="80" w:type="dxa"/>
              <w:right w:w="100" w:type="dxa"/>
            </w:tcMar>
            <w:vAlign w:val="center"/>
          </w:tcPr>
          <w:p w14:paraId="2D73B4C4" w14:textId="77777777" w:rsidR="001C0EE2" w:rsidRDefault="008652D7">
            <w:pPr>
              <w:spacing w:after="0" w:line="240" w:lineRule="auto"/>
              <w:jc w:val="center"/>
            </w:pPr>
            <w:r>
              <w:t>10.7%</w:t>
            </w:r>
          </w:p>
        </w:tc>
      </w:tr>
      <w:tr w:rsidR="001C0EE2" w14:paraId="137D16A4" w14:textId="77777777">
        <w:trPr>
          <w:cantSplit/>
          <w:jc w:val="center"/>
        </w:trPr>
        <w:tc>
          <w:tcPr>
            <w:tcW w:w="1728" w:type="dxa"/>
            <w:tcMar>
              <w:top w:w="80" w:type="dxa"/>
              <w:left w:w="100" w:type="dxa"/>
              <w:bottom w:w="80" w:type="dxa"/>
              <w:right w:w="100" w:type="dxa"/>
            </w:tcMar>
            <w:vAlign w:val="center"/>
          </w:tcPr>
          <w:p w14:paraId="254FA3E7"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B4FA23E"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39100FBF"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838E987" w14:textId="77777777" w:rsidR="001C0EE2" w:rsidRDefault="008652D7">
            <w:pPr>
              <w:spacing w:after="0" w:line="240" w:lineRule="auto"/>
              <w:jc w:val="center"/>
            </w:pPr>
            <w:r>
              <w:t>40,158</w:t>
            </w:r>
          </w:p>
        </w:tc>
        <w:tc>
          <w:tcPr>
            <w:tcW w:w="1224" w:type="dxa"/>
            <w:tcMar>
              <w:top w:w="80" w:type="dxa"/>
              <w:left w:w="100" w:type="dxa"/>
              <w:bottom w:w="80" w:type="dxa"/>
              <w:right w:w="100" w:type="dxa"/>
            </w:tcMar>
            <w:vAlign w:val="center"/>
          </w:tcPr>
          <w:p w14:paraId="7A63C365" w14:textId="77777777" w:rsidR="001C0EE2" w:rsidRDefault="008652D7">
            <w:pPr>
              <w:spacing w:after="0" w:line="240" w:lineRule="auto"/>
              <w:jc w:val="center"/>
            </w:pPr>
            <w:r>
              <w:t>14,881</w:t>
            </w:r>
          </w:p>
        </w:tc>
        <w:tc>
          <w:tcPr>
            <w:tcW w:w="3528" w:type="dxa"/>
            <w:tcMar>
              <w:top w:w="80" w:type="dxa"/>
              <w:left w:w="100" w:type="dxa"/>
              <w:bottom w:w="80" w:type="dxa"/>
              <w:right w:w="100" w:type="dxa"/>
            </w:tcMar>
            <w:vAlign w:val="center"/>
          </w:tcPr>
          <w:p w14:paraId="604BF459" w14:textId="77777777" w:rsidR="001C0EE2" w:rsidRDefault="008652D7">
            <w:pPr>
              <w:spacing w:after="0" w:line="240" w:lineRule="auto"/>
              <w:jc w:val="center"/>
            </w:pPr>
            <w:r>
              <w:t>37.1% (36.6%–37.5%)</w:t>
            </w:r>
          </w:p>
        </w:tc>
        <w:tc>
          <w:tcPr>
            <w:tcW w:w="1584" w:type="dxa"/>
            <w:tcMar>
              <w:top w:w="80" w:type="dxa"/>
              <w:left w:w="100" w:type="dxa"/>
              <w:bottom w:w="80" w:type="dxa"/>
              <w:right w:w="100" w:type="dxa"/>
            </w:tcMar>
            <w:vAlign w:val="center"/>
          </w:tcPr>
          <w:p w14:paraId="5CE9E182" w14:textId="77777777" w:rsidR="001C0EE2" w:rsidRDefault="008652D7">
            <w:pPr>
              <w:spacing w:after="0" w:line="240" w:lineRule="auto"/>
              <w:jc w:val="center"/>
            </w:pPr>
            <w:r>
              <w:t>29.8%</w:t>
            </w:r>
          </w:p>
        </w:tc>
      </w:tr>
      <w:tr w:rsidR="001C0EE2" w14:paraId="5BFD3ADB" w14:textId="77777777">
        <w:trPr>
          <w:cantSplit/>
          <w:jc w:val="center"/>
        </w:trPr>
        <w:tc>
          <w:tcPr>
            <w:tcW w:w="1728" w:type="dxa"/>
            <w:tcMar>
              <w:top w:w="80" w:type="dxa"/>
              <w:left w:w="100" w:type="dxa"/>
              <w:bottom w:w="80" w:type="dxa"/>
              <w:right w:w="100" w:type="dxa"/>
            </w:tcMar>
            <w:vAlign w:val="center"/>
          </w:tcPr>
          <w:p w14:paraId="40DA3FF6"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FD4848E"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66EDFA4D"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2A83716" w14:textId="77777777" w:rsidR="001C0EE2" w:rsidRDefault="008652D7">
            <w:pPr>
              <w:spacing w:after="0" w:line="240" w:lineRule="auto"/>
              <w:jc w:val="center"/>
            </w:pPr>
            <w:r>
              <w:t>43,147</w:t>
            </w:r>
          </w:p>
        </w:tc>
        <w:tc>
          <w:tcPr>
            <w:tcW w:w="1224" w:type="dxa"/>
            <w:tcMar>
              <w:top w:w="80" w:type="dxa"/>
              <w:left w:w="100" w:type="dxa"/>
              <w:bottom w:w="80" w:type="dxa"/>
              <w:right w:w="100" w:type="dxa"/>
            </w:tcMar>
            <w:vAlign w:val="center"/>
          </w:tcPr>
          <w:p w14:paraId="1A561C0A" w14:textId="77777777" w:rsidR="001C0EE2" w:rsidRDefault="008652D7">
            <w:pPr>
              <w:spacing w:after="0" w:line="240" w:lineRule="auto"/>
              <w:jc w:val="center"/>
            </w:pPr>
            <w:r>
              <w:t>14,110</w:t>
            </w:r>
          </w:p>
        </w:tc>
        <w:tc>
          <w:tcPr>
            <w:tcW w:w="3528" w:type="dxa"/>
            <w:tcMar>
              <w:top w:w="80" w:type="dxa"/>
              <w:left w:w="100" w:type="dxa"/>
              <w:bottom w:w="80" w:type="dxa"/>
              <w:right w:w="100" w:type="dxa"/>
            </w:tcMar>
            <w:vAlign w:val="center"/>
          </w:tcPr>
          <w:p w14:paraId="747E6553" w14:textId="77777777" w:rsidR="001C0EE2" w:rsidRDefault="008652D7">
            <w:pPr>
              <w:spacing w:after="0" w:line="240" w:lineRule="auto"/>
              <w:jc w:val="center"/>
            </w:pPr>
            <w:r>
              <w:t>32.7% (32.3%–33.1%)</w:t>
            </w:r>
          </w:p>
        </w:tc>
        <w:tc>
          <w:tcPr>
            <w:tcW w:w="1584" w:type="dxa"/>
            <w:tcMar>
              <w:top w:w="80" w:type="dxa"/>
              <w:left w:w="100" w:type="dxa"/>
              <w:bottom w:w="80" w:type="dxa"/>
              <w:right w:w="100" w:type="dxa"/>
            </w:tcMar>
            <w:vAlign w:val="center"/>
          </w:tcPr>
          <w:p w14:paraId="30021C1C" w14:textId="77777777" w:rsidR="001C0EE2" w:rsidRDefault="008652D7">
            <w:pPr>
              <w:spacing w:after="0" w:line="240" w:lineRule="auto"/>
              <w:jc w:val="center"/>
            </w:pPr>
            <w:r>
              <w:t>28.2%</w:t>
            </w:r>
          </w:p>
        </w:tc>
      </w:tr>
      <w:tr w:rsidR="001C0EE2" w14:paraId="6362A2A0" w14:textId="77777777">
        <w:trPr>
          <w:cantSplit/>
          <w:jc w:val="center"/>
        </w:trPr>
        <w:tc>
          <w:tcPr>
            <w:tcW w:w="1728" w:type="dxa"/>
            <w:tcMar>
              <w:top w:w="80" w:type="dxa"/>
              <w:left w:w="100" w:type="dxa"/>
              <w:bottom w:w="80" w:type="dxa"/>
              <w:right w:w="100" w:type="dxa"/>
            </w:tcMar>
            <w:vAlign w:val="center"/>
          </w:tcPr>
          <w:p w14:paraId="1CC7D7DA"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9B07613"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1AE935D"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6158362B" w14:textId="77777777" w:rsidR="001C0EE2" w:rsidRDefault="008652D7">
            <w:pPr>
              <w:spacing w:after="0" w:line="240" w:lineRule="auto"/>
              <w:jc w:val="center"/>
            </w:pPr>
            <w:r>
              <w:t>46,394</w:t>
            </w:r>
          </w:p>
        </w:tc>
        <w:tc>
          <w:tcPr>
            <w:tcW w:w="1224" w:type="dxa"/>
            <w:tcMar>
              <w:top w:w="80" w:type="dxa"/>
              <w:left w:w="100" w:type="dxa"/>
              <w:bottom w:w="80" w:type="dxa"/>
              <w:right w:w="100" w:type="dxa"/>
            </w:tcMar>
            <w:vAlign w:val="center"/>
          </w:tcPr>
          <w:p w14:paraId="1022F23B" w14:textId="77777777" w:rsidR="001C0EE2" w:rsidRDefault="008652D7">
            <w:pPr>
              <w:spacing w:after="0" w:line="240" w:lineRule="auto"/>
              <w:jc w:val="center"/>
            </w:pPr>
            <w:r>
              <w:t>11,261</w:t>
            </w:r>
          </w:p>
        </w:tc>
        <w:tc>
          <w:tcPr>
            <w:tcW w:w="3528" w:type="dxa"/>
            <w:tcMar>
              <w:top w:w="80" w:type="dxa"/>
              <w:left w:w="100" w:type="dxa"/>
              <w:bottom w:w="80" w:type="dxa"/>
              <w:right w:w="100" w:type="dxa"/>
            </w:tcMar>
            <w:vAlign w:val="center"/>
          </w:tcPr>
          <w:p w14:paraId="27B37669" w14:textId="77777777" w:rsidR="001C0EE2" w:rsidRDefault="008652D7">
            <w:pPr>
              <w:spacing w:after="0" w:line="240" w:lineRule="auto"/>
              <w:jc w:val="center"/>
            </w:pPr>
            <w:r>
              <w:t>24.3% (23.9%–24.7%)</w:t>
            </w:r>
          </w:p>
        </w:tc>
        <w:tc>
          <w:tcPr>
            <w:tcW w:w="1584" w:type="dxa"/>
            <w:tcMar>
              <w:top w:w="80" w:type="dxa"/>
              <w:left w:w="100" w:type="dxa"/>
              <w:bottom w:w="80" w:type="dxa"/>
              <w:right w:w="100" w:type="dxa"/>
            </w:tcMar>
            <w:vAlign w:val="center"/>
          </w:tcPr>
          <w:p w14:paraId="2AD25DBB" w14:textId="77777777" w:rsidR="001C0EE2" w:rsidRDefault="008652D7">
            <w:pPr>
              <w:spacing w:after="0" w:line="240" w:lineRule="auto"/>
              <w:jc w:val="center"/>
            </w:pPr>
            <w:r>
              <w:t>22.5%</w:t>
            </w:r>
          </w:p>
        </w:tc>
      </w:tr>
      <w:tr w:rsidR="001C0EE2" w14:paraId="06925D88" w14:textId="77777777">
        <w:trPr>
          <w:cantSplit/>
          <w:jc w:val="center"/>
        </w:trPr>
        <w:tc>
          <w:tcPr>
            <w:tcW w:w="1728" w:type="dxa"/>
            <w:tcMar>
              <w:top w:w="80" w:type="dxa"/>
              <w:left w:w="100" w:type="dxa"/>
              <w:bottom w:w="80" w:type="dxa"/>
              <w:right w:w="100" w:type="dxa"/>
            </w:tcMar>
            <w:vAlign w:val="center"/>
          </w:tcPr>
          <w:p w14:paraId="5A05D034"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2C11534D"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FB586D8"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6202C616" w14:textId="77777777" w:rsidR="001C0EE2" w:rsidRDefault="008652D7">
            <w:pPr>
              <w:spacing w:after="0" w:line="240" w:lineRule="auto"/>
              <w:jc w:val="center"/>
            </w:pPr>
            <w:r>
              <w:t>48,763</w:t>
            </w:r>
          </w:p>
        </w:tc>
        <w:tc>
          <w:tcPr>
            <w:tcW w:w="1224" w:type="dxa"/>
            <w:tcMar>
              <w:top w:w="80" w:type="dxa"/>
              <w:left w:w="100" w:type="dxa"/>
              <w:bottom w:w="80" w:type="dxa"/>
              <w:right w:w="100" w:type="dxa"/>
            </w:tcMar>
            <w:vAlign w:val="center"/>
          </w:tcPr>
          <w:p w14:paraId="1F762DFC" w14:textId="77777777" w:rsidR="001C0EE2" w:rsidRDefault="008652D7">
            <w:pPr>
              <w:spacing w:after="0" w:line="240" w:lineRule="auto"/>
              <w:jc w:val="center"/>
            </w:pPr>
            <w:r>
              <w:t>5,363</w:t>
            </w:r>
          </w:p>
        </w:tc>
        <w:tc>
          <w:tcPr>
            <w:tcW w:w="3528" w:type="dxa"/>
            <w:tcMar>
              <w:top w:w="80" w:type="dxa"/>
              <w:left w:w="100" w:type="dxa"/>
              <w:bottom w:w="80" w:type="dxa"/>
              <w:right w:w="100" w:type="dxa"/>
            </w:tcMar>
            <w:vAlign w:val="center"/>
          </w:tcPr>
          <w:p w14:paraId="13CED6EB" w14:textId="77777777" w:rsidR="001C0EE2" w:rsidRDefault="008652D7">
            <w:pPr>
              <w:spacing w:after="0" w:line="240" w:lineRule="auto"/>
              <w:jc w:val="center"/>
            </w:pPr>
            <w:r>
              <w:t>11.0% (10.7%–11.3%)</w:t>
            </w:r>
          </w:p>
        </w:tc>
        <w:tc>
          <w:tcPr>
            <w:tcW w:w="1584" w:type="dxa"/>
            <w:tcMar>
              <w:top w:w="80" w:type="dxa"/>
              <w:left w:w="100" w:type="dxa"/>
              <w:bottom w:w="80" w:type="dxa"/>
              <w:right w:w="100" w:type="dxa"/>
            </w:tcMar>
            <w:vAlign w:val="center"/>
          </w:tcPr>
          <w:p w14:paraId="0117BBF5" w14:textId="77777777" w:rsidR="001C0EE2" w:rsidRDefault="008652D7">
            <w:pPr>
              <w:spacing w:after="0" w:line="240" w:lineRule="auto"/>
              <w:jc w:val="center"/>
            </w:pPr>
            <w:r>
              <w:t>10.7%</w:t>
            </w:r>
          </w:p>
        </w:tc>
      </w:tr>
      <w:tr w:rsidR="001C0EE2" w14:paraId="2114A507" w14:textId="77777777">
        <w:trPr>
          <w:cantSplit/>
          <w:jc w:val="center"/>
        </w:trPr>
        <w:tc>
          <w:tcPr>
            <w:tcW w:w="1728" w:type="dxa"/>
            <w:tcMar>
              <w:top w:w="80" w:type="dxa"/>
              <w:left w:w="100" w:type="dxa"/>
              <w:bottom w:w="80" w:type="dxa"/>
              <w:right w:w="100" w:type="dxa"/>
            </w:tcMar>
            <w:vAlign w:val="center"/>
          </w:tcPr>
          <w:p w14:paraId="381ACE60"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76BFF0B"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5243A24"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9D73531" w14:textId="77777777" w:rsidR="001C0EE2" w:rsidRDefault="008652D7">
            <w:pPr>
              <w:spacing w:after="0" w:line="240" w:lineRule="auto"/>
              <w:jc w:val="center"/>
            </w:pPr>
            <w:r>
              <w:t>37,627</w:t>
            </w:r>
          </w:p>
        </w:tc>
        <w:tc>
          <w:tcPr>
            <w:tcW w:w="1224" w:type="dxa"/>
            <w:tcMar>
              <w:top w:w="80" w:type="dxa"/>
              <w:left w:w="100" w:type="dxa"/>
              <w:bottom w:w="80" w:type="dxa"/>
              <w:right w:w="100" w:type="dxa"/>
            </w:tcMar>
            <w:vAlign w:val="center"/>
          </w:tcPr>
          <w:p w14:paraId="302088E5" w14:textId="77777777" w:rsidR="001C0EE2" w:rsidRDefault="008652D7">
            <w:pPr>
              <w:spacing w:after="0" w:line="240" w:lineRule="auto"/>
              <w:jc w:val="center"/>
            </w:pPr>
            <w:r>
              <w:t>13,737</w:t>
            </w:r>
          </w:p>
        </w:tc>
        <w:tc>
          <w:tcPr>
            <w:tcW w:w="3528" w:type="dxa"/>
            <w:tcMar>
              <w:top w:w="80" w:type="dxa"/>
              <w:left w:w="100" w:type="dxa"/>
              <w:bottom w:w="80" w:type="dxa"/>
              <w:right w:w="100" w:type="dxa"/>
            </w:tcMar>
            <w:vAlign w:val="center"/>
          </w:tcPr>
          <w:p w14:paraId="6B3088D6" w14:textId="77777777" w:rsidR="001C0EE2" w:rsidRDefault="008652D7">
            <w:pPr>
              <w:spacing w:after="0" w:line="240" w:lineRule="auto"/>
              <w:jc w:val="center"/>
            </w:pPr>
            <w:r>
              <w:t>36.5% (36.0%–37.0%)</w:t>
            </w:r>
          </w:p>
        </w:tc>
        <w:tc>
          <w:tcPr>
            <w:tcW w:w="1584" w:type="dxa"/>
            <w:tcMar>
              <w:top w:w="80" w:type="dxa"/>
              <w:left w:w="100" w:type="dxa"/>
              <w:bottom w:w="80" w:type="dxa"/>
              <w:right w:w="100" w:type="dxa"/>
            </w:tcMar>
            <w:vAlign w:val="center"/>
          </w:tcPr>
          <w:p w14:paraId="3FFE7D2B" w14:textId="77777777" w:rsidR="001C0EE2" w:rsidRDefault="008652D7">
            <w:pPr>
              <w:spacing w:after="0" w:line="240" w:lineRule="auto"/>
              <w:jc w:val="center"/>
            </w:pPr>
            <w:r>
              <w:t>27.5%</w:t>
            </w:r>
          </w:p>
        </w:tc>
      </w:tr>
      <w:tr w:rsidR="001C0EE2" w14:paraId="2098E849" w14:textId="77777777">
        <w:trPr>
          <w:cantSplit/>
          <w:jc w:val="center"/>
        </w:trPr>
        <w:tc>
          <w:tcPr>
            <w:tcW w:w="1728" w:type="dxa"/>
            <w:tcMar>
              <w:top w:w="80" w:type="dxa"/>
              <w:left w:w="100" w:type="dxa"/>
              <w:bottom w:w="80" w:type="dxa"/>
              <w:right w:w="100" w:type="dxa"/>
            </w:tcMar>
            <w:vAlign w:val="center"/>
          </w:tcPr>
          <w:p w14:paraId="300BBF2E" w14:textId="77777777" w:rsidR="001C0EE2" w:rsidRDefault="008652D7">
            <w:pPr>
              <w:spacing w:after="0" w:line="240" w:lineRule="auto"/>
            </w:pPr>
            <w:r>
              <w:lastRenderedPageBreak/>
              <w:t>Healthy ovulatory</w:t>
            </w:r>
          </w:p>
        </w:tc>
        <w:tc>
          <w:tcPr>
            <w:tcW w:w="1368" w:type="dxa"/>
            <w:tcMar>
              <w:top w:w="80" w:type="dxa"/>
              <w:left w:w="100" w:type="dxa"/>
              <w:bottom w:w="80" w:type="dxa"/>
              <w:right w:w="100" w:type="dxa"/>
            </w:tcMar>
            <w:vAlign w:val="center"/>
          </w:tcPr>
          <w:p w14:paraId="4DB2260C"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66A6823"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7B29CF04" w14:textId="77777777" w:rsidR="001C0EE2" w:rsidRDefault="008652D7">
            <w:pPr>
              <w:spacing w:after="0" w:line="240" w:lineRule="auto"/>
              <w:jc w:val="center"/>
            </w:pPr>
            <w:r>
              <w:t>41,140</w:t>
            </w:r>
          </w:p>
        </w:tc>
        <w:tc>
          <w:tcPr>
            <w:tcW w:w="1224" w:type="dxa"/>
            <w:tcMar>
              <w:top w:w="80" w:type="dxa"/>
              <w:left w:w="100" w:type="dxa"/>
              <w:bottom w:w="80" w:type="dxa"/>
              <w:right w:w="100" w:type="dxa"/>
            </w:tcMar>
            <w:vAlign w:val="center"/>
          </w:tcPr>
          <w:p w14:paraId="0DF7D786" w14:textId="77777777" w:rsidR="001C0EE2" w:rsidRDefault="008652D7">
            <w:pPr>
              <w:spacing w:after="0" w:line="240" w:lineRule="auto"/>
              <w:jc w:val="center"/>
            </w:pPr>
            <w:r>
              <w:t>12,950</w:t>
            </w:r>
          </w:p>
        </w:tc>
        <w:tc>
          <w:tcPr>
            <w:tcW w:w="3528" w:type="dxa"/>
            <w:tcMar>
              <w:top w:w="80" w:type="dxa"/>
              <w:left w:w="100" w:type="dxa"/>
              <w:bottom w:w="80" w:type="dxa"/>
              <w:right w:w="100" w:type="dxa"/>
            </w:tcMar>
            <w:vAlign w:val="center"/>
          </w:tcPr>
          <w:p w14:paraId="7813E7F3" w14:textId="77777777" w:rsidR="001C0EE2" w:rsidRDefault="008652D7">
            <w:pPr>
              <w:spacing w:after="0" w:line="240" w:lineRule="auto"/>
              <w:jc w:val="center"/>
            </w:pPr>
            <w:r>
              <w:t>31.5% (31.0%–31.9%)</w:t>
            </w:r>
          </w:p>
        </w:tc>
        <w:tc>
          <w:tcPr>
            <w:tcW w:w="1584" w:type="dxa"/>
            <w:tcMar>
              <w:top w:w="80" w:type="dxa"/>
              <w:left w:w="100" w:type="dxa"/>
              <w:bottom w:w="80" w:type="dxa"/>
              <w:right w:w="100" w:type="dxa"/>
            </w:tcMar>
            <w:vAlign w:val="center"/>
          </w:tcPr>
          <w:p w14:paraId="2EB63EED" w14:textId="77777777" w:rsidR="001C0EE2" w:rsidRDefault="008652D7">
            <w:pPr>
              <w:spacing w:after="0" w:line="240" w:lineRule="auto"/>
              <w:jc w:val="center"/>
            </w:pPr>
            <w:r>
              <w:t>25.9%</w:t>
            </w:r>
          </w:p>
        </w:tc>
      </w:tr>
      <w:tr w:rsidR="001C0EE2" w14:paraId="4200AEA3" w14:textId="77777777">
        <w:trPr>
          <w:cantSplit/>
          <w:jc w:val="center"/>
        </w:trPr>
        <w:tc>
          <w:tcPr>
            <w:tcW w:w="1728" w:type="dxa"/>
            <w:tcMar>
              <w:top w:w="80" w:type="dxa"/>
              <w:left w:w="100" w:type="dxa"/>
              <w:bottom w:w="80" w:type="dxa"/>
              <w:right w:w="100" w:type="dxa"/>
            </w:tcMar>
            <w:vAlign w:val="center"/>
          </w:tcPr>
          <w:p w14:paraId="2513F85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0A2BB1F9"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9575B0C"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74CC10A" w14:textId="77777777" w:rsidR="001C0EE2" w:rsidRDefault="008652D7">
            <w:pPr>
              <w:spacing w:after="0" w:line="240" w:lineRule="auto"/>
              <w:jc w:val="center"/>
            </w:pPr>
            <w:r>
              <w:t>45,268</w:t>
            </w:r>
          </w:p>
        </w:tc>
        <w:tc>
          <w:tcPr>
            <w:tcW w:w="1224" w:type="dxa"/>
            <w:tcMar>
              <w:top w:w="80" w:type="dxa"/>
              <w:left w:w="100" w:type="dxa"/>
              <w:bottom w:w="80" w:type="dxa"/>
              <w:right w:w="100" w:type="dxa"/>
            </w:tcMar>
            <w:vAlign w:val="center"/>
          </w:tcPr>
          <w:p w14:paraId="169662C5" w14:textId="77777777" w:rsidR="001C0EE2" w:rsidRDefault="008652D7">
            <w:pPr>
              <w:spacing w:after="0" w:line="240" w:lineRule="auto"/>
              <w:jc w:val="center"/>
            </w:pPr>
            <w:r>
              <w:t>10,654</w:t>
            </w:r>
          </w:p>
        </w:tc>
        <w:tc>
          <w:tcPr>
            <w:tcW w:w="3528" w:type="dxa"/>
            <w:tcMar>
              <w:top w:w="80" w:type="dxa"/>
              <w:left w:w="100" w:type="dxa"/>
              <w:bottom w:w="80" w:type="dxa"/>
              <w:right w:w="100" w:type="dxa"/>
            </w:tcMar>
            <w:vAlign w:val="center"/>
          </w:tcPr>
          <w:p w14:paraId="2257D3A5" w14:textId="77777777" w:rsidR="001C0EE2" w:rsidRDefault="008652D7">
            <w:pPr>
              <w:spacing w:after="0" w:line="240" w:lineRule="auto"/>
              <w:jc w:val="center"/>
            </w:pPr>
            <w:r>
              <w:t>23.5% (23.1%–23.9%)</w:t>
            </w:r>
          </w:p>
        </w:tc>
        <w:tc>
          <w:tcPr>
            <w:tcW w:w="1584" w:type="dxa"/>
            <w:tcMar>
              <w:top w:w="80" w:type="dxa"/>
              <w:left w:w="100" w:type="dxa"/>
              <w:bottom w:w="80" w:type="dxa"/>
              <w:right w:w="100" w:type="dxa"/>
            </w:tcMar>
            <w:vAlign w:val="center"/>
          </w:tcPr>
          <w:p w14:paraId="1E5F1DA3" w14:textId="77777777" w:rsidR="001C0EE2" w:rsidRDefault="008652D7">
            <w:pPr>
              <w:spacing w:after="0" w:line="240" w:lineRule="auto"/>
              <w:jc w:val="center"/>
            </w:pPr>
            <w:r>
              <w:t>21.3%</w:t>
            </w:r>
          </w:p>
        </w:tc>
      </w:tr>
      <w:tr w:rsidR="001C0EE2" w14:paraId="351F1366" w14:textId="77777777">
        <w:trPr>
          <w:cantSplit/>
          <w:jc w:val="center"/>
        </w:trPr>
        <w:tc>
          <w:tcPr>
            <w:tcW w:w="1728" w:type="dxa"/>
            <w:tcMar>
              <w:top w:w="80" w:type="dxa"/>
              <w:left w:w="100" w:type="dxa"/>
              <w:bottom w:w="80" w:type="dxa"/>
              <w:right w:w="100" w:type="dxa"/>
            </w:tcMar>
            <w:vAlign w:val="center"/>
          </w:tcPr>
          <w:p w14:paraId="2F387470"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23D7C2A2"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7528171"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233C958F" w14:textId="77777777" w:rsidR="001C0EE2" w:rsidRDefault="008652D7">
            <w:pPr>
              <w:spacing w:after="0" w:line="240" w:lineRule="auto"/>
              <w:jc w:val="center"/>
            </w:pPr>
            <w:r>
              <w:t>48,359</w:t>
            </w:r>
          </w:p>
        </w:tc>
        <w:tc>
          <w:tcPr>
            <w:tcW w:w="1224" w:type="dxa"/>
            <w:tcMar>
              <w:top w:w="80" w:type="dxa"/>
              <w:left w:w="100" w:type="dxa"/>
              <w:bottom w:w="80" w:type="dxa"/>
              <w:right w:w="100" w:type="dxa"/>
            </w:tcMar>
            <w:vAlign w:val="center"/>
          </w:tcPr>
          <w:p w14:paraId="664249B1" w14:textId="77777777" w:rsidR="001C0EE2" w:rsidRDefault="008652D7">
            <w:pPr>
              <w:spacing w:after="0" w:line="240" w:lineRule="auto"/>
              <w:jc w:val="center"/>
            </w:pPr>
            <w:r>
              <w:t>5,154</w:t>
            </w:r>
          </w:p>
        </w:tc>
        <w:tc>
          <w:tcPr>
            <w:tcW w:w="3528" w:type="dxa"/>
            <w:tcMar>
              <w:top w:w="80" w:type="dxa"/>
              <w:left w:w="100" w:type="dxa"/>
              <w:bottom w:w="80" w:type="dxa"/>
              <w:right w:w="100" w:type="dxa"/>
            </w:tcMar>
            <w:vAlign w:val="center"/>
          </w:tcPr>
          <w:p w14:paraId="1811F4BA" w14:textId="77777777" w:rsidR="001C0EE2" w:rsidRDefault="008652D7">
            <w:pPr>
              <w:spacing w:after="0" w:line="240" w:lineRule="auto"/>
              <w:jc w:val="center"/>
            </w:pPr>
            <w:r>
              <w:t>10.7% (10.4%–10.9%)</w:t>
            </w:r>
          </w:p>
        </w:tc>
        <w:tc>
          <w:tcPr>
            <w:tcW w:w="1584" w:type="dxa"/>
            <w:tcMar>
              <w:top w:w="80" w:type="dxa"/>
              <w:left w:w="100" w:type="dxa"/>
              <w:bottom w:w="80" w:type="dxa"/>
              <w:right w:w="100" w:type="dxa"/>
            </w:tcMar>
            <w:vAlign w:val="center"/>
          </w:tcPr>
          <w:p w14:paraId="03E64CDB" w14:textId="77777777" w:rsidR="001C0EE2" w:rsidRDefault="008652D7">
            <w:pPr>
              <w:spacing w:after="0" w:line="240" w:lineRule="auto"/>
              <w:jc w:val="center"/>
            </w:pPr>
            <w:r>
              <w:t>10.3%</w:t>
            </w:r>
          </w:p>
        </w:tc>
      </w:tr>
      <w:tr w:rsidR="001C0EE2" w14:paraId="5EE01428" w14:textId="77777777">
        <w:trPr>
          <w:cantSplit/>
          <w:jc w:val="center"/>
        </w:trPr>
        <w:tc>
          <w:tcPr>
            <w:tcW w:w="1728" w:type="dxa"/>
            <w:tcMar>
              <w:top w:w="80" w:type="dxa"/>
              <w:left w:w="100" w:type="dxa"/>
              <w:bottom w:w="80" w:type="dxa"/>
              <w:right w:w="100" w:type="dxa"/>
            </w:tcMar>
            <w:vAlign w:val="center"/>
          </w:tcPr>
          <w:p w14:paraId="0437FF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350D9D6"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7FC1E3D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4C4FC8E3" w14:textId="77777777" w:rsidR="001C0EE2" w:rsidRDefault="008652D7">
            <w:pPr>
              <w:spacing w:after="0" w:line="240" w:lineRule="auto"/>
              <w:jc w:val="center"/>
            </w:pPr>
            <w:r>
              <w:t>37,366</w:t>
            </w:r>
          </w:p>
        </w:tc>
        <w:tc>
          <w:tcPr>
            <w:tcW w:w="1224" w:type="dxa"/>
            <w:tcMar>
              <w:top w:w="80" w:type="dxa"/>
              <w:left w:w="100" w:type="dxa"/>
              <w:bottom w:w="80" w:type="dxa"/>
              <w:right w:w="100" w:type="dxa"/>
            </w:tcMar>
            <w:vAlign w:val="center"/>
          </w:tcPr>
          <w:p w14:paraId="2BDA9571" w14:textId="77777777" w:rsidR="001C0EE2" w:rsidRDefault="008652D7">
            <w:pPr>
              <w:spacing w:after="0" w:line="240" w:lineRule="auto"/>
              <w:jc w:val="center"/>
            </w:pPr>
            <w:r>
              <w:t>13,517</w:t>
            </w:r>
          </w:p>
        </w:tc>
        <w:tc>
          <w:tcPr>
            <w:tcW w:w="3528" w:type="dxa"/>
            <w:tcMar>
              <w:top w:w="80" w:type="dxa"/>
              <w:left w:w="100" w:type="dxa"/>
              <w:bottom w:w="80" w:type="dxa"/>
              <w:right w:w="100" w:type="dxa"/>
            </w:tcMar>
            <w:vAlign w:val="center"/>
          </w:tcPr>
          <w:p w14:paraId="7BA3D5E1" w14:textId="77777777" w:rsidR="001C0EE2" w:rsidRDefault="008652D7">
            <w:pPr>
              <w:spacing w:after="0" w:line="240" w:lineRule="auto"/>
              <w:jc w:val="center"/>
            </w:pPr>
            <w:r>
              <w:t>36.2% (35.7%–36.7%)</w:t>
            </w:r>
          </w:p>
        </w:tc>
        <w:tc>
          <w:tcPr>
            <w:tcW w:w="1584" w:type="dxa"/>
            <w:tcMar>
              <w:top w:w="80" w:type="dxa"/>
              <w:left w:w="100" w:type="dxa"/>
              <w:bottom w:w="80" w:type="dxa"/>
              <w:right w:w="100" w:type="dxa"/>
            </w:tcMar>
            <w:vAlign w:val="center"/>
          </w:tcPr>
          <w:p w14:paraId="57512407" w14:textId="77777777" w:rsidR="001C0EE2" w:rsidRDefault="008652D7">
            <w:pPr>
              <w:spacing w:after="0" w:line="240" w:lineRule="auto"/>
              <w:jc w:val="center"/>
            </w:pPr>
            <w:r>
              <w:t>27.0%</w:t>
            </w:r>
          </w:p>
        </w:tc>
      </w:tr>
      <w:tr w:rsidR="001C0EE2" w14:paraId="3B10B683" w14:textId="77777777">
        <w:trPr>
          <w:cantSplit/>
          <w:jc w:val="center"/>
        </w:trPr>
        <w:tc>
          <w:tcPr>
            <w:tcW w:w="1728" w:type="dxa"/>
            <w:tcMar>
              <w:top w:w="80" w:type="dxa"/>
              <w:left w:w="100" w:type="dxa"/>
              <w:bottom w:w="80" w:type="dxa"/>
              <w:right w:w="100" w:type="dxa"/>
            </w:tcMar>
            <w:vAlign w:val="center"/>
          </w:tcPr>
          <w:p w14:paraId="557226C9"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746C83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17B7545"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484E8DA4" w14:textId="77777777" w:rsidR="001C0EE2" w:rsidRDefault="008652D7">
            <w:pPr>
              <w:spacing w:after="0" w:line="240" w:lineRule="auto"/>
              <w:jc w:val="center"/>
            </w:pPr>
            <w:r>
              <w:t>41,163</w:t>
            </w:r>
          </w:p>
        </w:tc>
        <w:tc>
          <w:tcPr>
            <w:tcW w:w="1224" w:type="dxa"/>
            <w:tcMar>
              <w:top w:w="80" w:type="dxa"/>
              <w:left w:w="100" w:type="dxa"/>
              <w:bottom w:w="80" w:type="dxa"/>
              <w:right w:w="100" w:type="dxa"/>
            </w:tcMar>
            <w:vAlign w:val="center"/>
          </w:tcPr>
          <w:p w14:paraId="089CA18D" w14:textId="77777777" w:rsidR="001C0EE2" w:rsidRDefault="008652D7">
            <w:pPr>
              <w:spacing w:after="0" w:line="240" w:lineRule="auto"/>
              <w:jc w:val="center"/>
            </w:pPr>
            <w:r>
              <w:t>13,114</w:t>
            </w:r>
          </w:p>
        </w:tc>
        <w:tc>
          <w:tcPr>
            <w:tcW w:w="3528" w:type="dxa"/>
            <w:tcMar>
              <w:top w:w="80" w:type="dxa"/>
              <w:left w:w="100" w:type="dxa"/>
              <w:bottom w:w="80" w:type="dxa"/>
              <w:right w:w="100" w:type="dxa"/>
            </w:tcMar>
            <w:vAlign w:val="center"/>
          </w:tcPr>
          <w:p w14:paraId="7BEE50F2" w14:textId="77777777" w:rsidR="001C0EE2" w:rsidRDefault="008652D7">
            <w:pPr>
              <w:spacing w:after="0" w:line="240" w:lineRule="auto"/>
              <w:jc w:val="center"/>
            </w:pPr>
            <w:r>
              <w:t>31.9% (31.4%–32.3%)</w:t>
            </w:r>
          </w:p>
        </w:tc>
        <w:tc>
          <w:tcPr>
            <w:tcW w:w="1584" w:type="dxa"/>
            <w:tcMar>
              <w:top w:w="80" w:type="dxa"/>
              <w:left w:w="100" w:type="dxa"/>
              <w:bottom w:w="80" w:type="dxa"/>
              <w:right w:w="100" w:type="dxa"/>
            </w:tcMar>
            <w:vAlign w:val="center"/>
          </w:tcPr>
          <w:p w14:paraId="00A452FF" w14:textId="77777777" w:rsidR="001C0EE2" w:rsidRDefault="008652D7">
            <w:pPr>
              <w:spacing w:after="0" w:line="240" w:lineRule="auto"/>
              <w:jc w:val="center"/>
            </w:pPr>
            <w:r>
              <w:t>26.2%</w:t>
            </w:r>
          </w:p>
        </w:tc>
      </w:tr>
      <w:tr w:rsidR="001C0EE2" w14:paraId="679D13D3" w14:textId="77777777">
        <w:trPr>
          <w:cantSplit/>
          <w:jc w:val="center"/>
        </w:trPr>
        <w:tc>
          <w:tcPr>
            <w:tcW w:w="1728" w:type="dxa"/>
            <w:tcMar>
              <w:top w:w="80" w:type="dxa"/>
              <w:left w:w="100" w:type="dxa"/>
              <w:bottom w:w="80" w:type="dxa"/>
              <w:right w:w="100" w:type="dxa"/>
            </w:tcMar>
            <w:vAlign w:val="center"/>
          </w:tcPr>
          <w:p w14:paraId="0B368A1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65BA89C"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5603AD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17BF3A75" w14:textId="77777777" w:rsidR="001C0EE2" w:rsidRDefault="008652D7">
            <w:pPr>
              <w:spacing w:after="0" w:line="240" w:lineRule="auto"/>
              <w:jc w:val="center"/>
            </w:pPr>
            <w:r>
              <w:t>45,278</w:t>
            </w:r>
          </w:p>
        </w:tc>
        <w:tc>
          <w:tcPr>
            <w:tcW w:w="1224" w:type="dxa"/>
            <w:tcMar>
              <w:top w:w="80" w:type="dxa"/>
              <w:left w:w="100" w:type="dxa"/>
              <w:bottom w:w="80" w:type="dxa"/>
              <w:right w:w="100" w:type="dxa"/>
            </w:tcMar>
            <w:vAlign w:val="center"/>
          </w:tcPr>
          <w:p w14:paraId="1E324BE2" w14:textId="77777777" w:rsidR="001C0EE2" w:rsidRDefault="008652D7">
            <w:pPr>
              <w:spacing w:after="0" w:line="240" w:lineRule="auto"/>
              <w:jc w:val="center"/>
            </w:pPr>
            <w:r>
              <w:t>10,692</w:t>
            </w:r>
          </w:p>
        </w:tc>
        <w:tc>
          <w:tcPr>
            <w:tcW w:w="3528" w:type="dxa"/>
            <w:tcMar>
              <w:top w:w="80" w:type="dxa"/>
              <w:left w:w="100" w:type="dxa"/>
              <w:bottom w:w="80" w:type="dxa"/>
              <w:right w:w="100" w:type="dxa"/>
            </w:tcMar>
            <w:vAlign w:val="center"/>
          </w:tcPr>
          <w:p w14:paraId="0A95EB7B" w14:textId="77777777" w:rsidR="001C0EE2" w:rsidRDefault="008652D7">
            <w:pPr>
              <w:spacing w:after="0" w:line="240" w:lineRule="auto"/>
              <w:jc w:val="center"/>
            </w:pPr>
            <w:r>
              <w:t>23.6% (23.2%–24.0%)</w:t>
            </w:r>
          </w:p>
        </w:tc>
        <w:tc>
          <w:tcPr>
            <w:tcW w:w="1584" w:type="dxa"/>
            <w:tcMar>
              <w:top w:w="80" w:type="dxa"/>
              <w:left w:w="100" w:type="dxa"/>
              <w:bottom w:w="80" w:type="dxa"/>
              <w:right w:w="100" w:type="dxa"/>
            </w:tcMar>
            <w:vAlign w:val="center"/>
          </w:tcPr>
          <w:p w14:paraId="34778103" w14:textId="77777777" w:rsidR="001C0EE2" w:rsidRDefault="008652D7">
            <w:pPr>
              <w:spacing w:after="0" w:line="240" w:lineRule="auto"/>
              <w:jc w:val="center"/>
            </w:pPr>
            <w:r>
              <w:t>21.4%</w:t>
            </w:r>
          </w:p>
        </w:tc>
      </w:tr>
      <w:tr w:rsidR="001C0EE2" w14:paraId="05F424C0" w14:textId="77777777">
        <w:trPr>
          <w:cantSplit/>
          <w:jc w:val="center"/>
        </w:trPr>
        <w:tc>
          <w:tcPr>
            <w:tcW w:w="1728" w:type="dxa"/>
            <w:tcMar>
              <w:top w:w="80" w:type="dxa"/>
              <w:left w:w="100" w:type="dxa"/>
              <w:bottom w:w="80" w:type="dxa"/>
              <w:right w:w="100" w:type="dxa"/>
            </w:tcMar>
            <w:vAlign w:val="center"/>
          </w:tcPr>
          <w:p w14:paraId="100E674A"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39D2900"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0F3A9170"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4EA1E26" w14:textId="77777777" w:rsidR="001C0EE2" w:rsidRDefault="008652D7">
            <w:pPr>
              <w:spacing w:after="0" w:line="240" w:lineRule="auto"/>
              <w:jc w:val="center"/>
            </w:pPr>
            <w:r>
              <w:t>48,333</w:t>
            </w:r>
          </w:p>
        </w:tc>
        <w:tc>
          <w:tcPr>
            <w:tcW w:w="1224" w:type="dxa"/>
            <w:tcMar>
              <w:top w:w="80" w:type="dxa"/>
              <w:left w:w="100" w:type="dxa"/>
              <w:bottom w:w="80" w:type="dxa"/>
              <w:right w:w="100" w:type="dxa"/>
            </w:tcMar>
            <w:vAlign w:val="center"/>
          </w:tcPr>
          <w:p w14:paraId="349374F1" w14:textId="77777777" w:rsidR="001C0EE2" w:rsidRDefault="008652D7">
            <w:pPr>
              <w:spacing w:after="0" w:line="240" w:lineRule="auto"/>
              <w:jc w:val="center"/>
            </w:pPr>
            <w:r>
              <w:t>5,147</w:t>
            </w:r>
          </w:p>
        </w:tc>
        <w:tc>
          <w:tcPr>
            <w:tcW w:w="3528" w:type="dxa"/>
            <w:tcMar>
              <w:top w:w="80" w:type="dxa"/>
              <w:left w:w="100" w:type="dxa"/>
              <w:bottom w:w="80" w:type="dxa"/>
              <w:right w:w="100" w:type="dxa"/>
            </w:tcMar>
            <w:vAlign w:val="center"/>
          </w:tcPr>
          <w:p w14:paraId="17FA12ED" w14:textId="77777777" w:rsidR="001C0EE2" w:rsidRDefault="008652D7">
            <w:pPr>
              <w:spacing w:after="0" w:line="240" w:lineRule="auto"/>
              <w:jc w:val="center"/>
            </w:pPr>
            <w:r>
              <w:t>10.6% (10.4%–10.9%)</w:t>
            </w:r>
          </w:p>
        </w:tc>
        <w:tc>
          <w:tcPr>
            <w:tcW w:w="1584" w:type="dxa"/>
            <w:tcMar>
              <w:top w:w="80" w:type="dxa"/>
              <w:left w:w="100" w:type="dxa"/>
              <w:bottom w:w="80" w:type="dxa"/>
              <w:right w:w="100" w:type="dxa"/>
            </w:tcMar>
            <w:vAlign w:val="center"/>
          </w:tcPr>
          <w:p w14:paraId="6FB4CB9C" w14:textId="77777777" w:rsidR="001C0EE2" w:rsidRDefault="008652D7">
            <w:pPr>
              <w:spacing w:after="0" w:line="240" w:lineRule="auto"/>
              <w:jc w:val="center"/>
            </w:pPr>
            <w:r>
              <w:t>10.3%</w:t>
            </w:r>
          </w:p>
        </w:tc>
      </w:tr>
      <w:tr w:rsidR="001C0EE2" w14:paraId="7ED06F70" w14:textId="77777777">
        <w:trPr>
          <w:cantSplit/>
          <w:jc w:val="center"/>
        </w:trPr>
        <w:tc>
          <w:tcPr>
            <w:tcW w:w="1728" w:type="dxa"/>
            <w:tcMar>
              <w:top w:w="80" w:type="dxa"/>
              <w:left w:w="100" w:type="dxa"/>
              <w:bottom w:w="80" w:type="dxa"/>
              <w:right w:w="100" w:type="dxa"/>
            </w:tcMar>
            <w:vAlign w:val="center"/>
          </w:tcPr>
          <w:p w14:paraId="02327DA5"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60AD6A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8D93828"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04C3A8F" w14:textId="77777777" w:rsidR="001C0EE2" w:rsidRDefault="008652D7">
            <w:pPr>
              <w:spacing w:after="0" w:line="240" w:lineRule="auto"/>
              <w:jc w:val="center"/>
            </w:pPr>
            <w:r>
              <w:t>32,717</w:t>
            </w:r>
          </w:p>
        </w:tc>
        <w:tc>
          <w:tcPr>
            <w:tcW w:w="1224" w:type="dxa"/>
            <w:tcMar>
              <w:top w:w="80" w:type="dxa"/>
              <w:left w:w="100" w:type="dxa"/>
              <w:bottom w:w="80" w:type="dxa"/>
              <w:right w:w="100" w:type="dxa"/>
            </w:tcMar>
            <w:vAlign w:val="center"/>
          </w:tcPr>
          <w:p w14:paraId="176F6C99" w14:textId="77777777" w:rsidR="001C0EE2" w:rsidRDefault="008652D7">
            <w:pPr>
              <w:spacing w:after="0" w:line="240" w:lineRule="auto"/>
              <w:jc w:val="center"/>
            </w:pPr>
            <w:r>
              <w:t>11,548</w:t>
            </w:r>
          </w:p>
        </w:tc>
        <w:tc>
          <w:tcPr>
            <w:tcW w:w="3528" w:type="dxa"/>
            <w:tcMar>
              <w:top w:w="80" w:type="dxa"/>
              <w:left w:w="100" w:type="dxa"/>
              <w:bottom w:w="80" w:type="dxa"/>
              <w:right w:w="100" w:type="dxa"/>
            </w:tcMar>
            <w:vAlign w:val="center"/>
          </w:tcPr>
          <w:p w14:paraId="28A5EB98" w14:textId="77777777" w:rsidR="001C0EE2" w:rsidRDefault="008652D7">
            <w:pPr>
              <w:spacing w:after="0" w:line="240" w:lineRule="auto"/>
              <w:jc w:val="center"/>
            </w:pPr>
            <w:r>
              <w:t>35.3% (34.8%–35.8%)</w:t>
            </w:r>
          </w:p>
        </w:tc>
        <w:tc>
          <w:tcPr>
            <w:tcW w:w="1584" w:type="dxa"/>
            <w:tcMar>
              <w:top w:w="80" w:type="dxa"/>
              <w:left w:w="100" w:type="dxa"/>
              <w:bottom w:w="80" w:type="dxa"/>
              <w:right w:w="100" w:type="dxa"/>
            </w:tcMar>
            <w:vAlign w:val="center"/>
          </w:tcPr>
          <w:p w14:paraId="004C0109" w14:textId="77777777" w:rsidR="001C0EE2" w:rsidRDefault="008652D7">
            <w:pPr>
              <w:spacing w:after="0" w:line="240" w:lineRule="auto"/>
              <w:jc w:val="center"/>
            </w:pPr>
            <w:r>
              <w:t>23.1%</w:t>
            </w:r>
          </w:p>
        </w:tc>
      </w:tr>
      <w:tr w:rsidR="001C0EE2" w14:paraId="77E1C3D5" w14:textId="77777777">
        <w:trPr>
          <w:cantSplit/>
          <w:jc w:val="center"/>
        </w:trPr>
        <w:tc>
          <w:tcPr>
            <w:tcW w:w="1728" w:type="dxa"/>
            <w:tcMar>
              <w:top w:w="80" w:type="dxa"/>
              <w:left w:w="100" w:type="dxa"/>
              <w:bottom w:w="80" w:type="dxa"/>
              <w:right w:w="100" w:type="dxa"/>
            </w:tcMar>
            <w:vAlign w:val="center"/>
          </w:tcPr>
          <w:p w14:paraId="1D500C3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22F214EB"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3C193AE9"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2EF5D7AF" w14:textId="77777777" w:rsidR="001C0EE2" w:rsidRDefault="008652D7">
            <w:pPr>
              <w:spacing w:after="0" w:line="240" w:lineRule="auto"/>
              <w:jc w:val="center"/>
            </w:pPr>
            <w:r>
              <w:t>37,514</w:t>
            </w:r>
          </w:p>
        </w:tc>
        <w:tc>
          <w:tcPr>
            <w:tcW w:w="1224" w:type="dxa"/>
            <w:tcMar>
              <w:top w:w="80" w:type="dxa"/>
              <w:left w:w="100" w:type="dxa"/>
              <w:bottom w:w="80" w:type="dxa"/>
              <w:right w:w="100" w:type="dxa"/>
            </w:tcMar>
            <w:vAlign w:val="center"/>
          </w:tcPr>
          <w:p w14:paraId="286022A7" w14:textId="77777777" w:rsidR="001C0EE2" w:rsidRDefault="008652D7">
            <w:pPr>
              <w:spacing w:after="0" w:line="240" w:lineRule="auto"/>
              <w:jc w:val="center"/>
            </w:pPr>
            <w:r>
              <w:t>11,394</w:t>
            </w:r>
          </w:p>
        </w:tc>
        <w:tc>
          <w:tcPr>
            <w:tcW w:w="3528" w:type="dxa"/>
            <w:tcMar>
              <w:top w:w="80" w:type="dxa"/>
              <w:left w:w="100" w:type="dxa"/>
              <w:bottom w:w="80" w:type="dxa"/>
              <w:right w:w="100" w:type="dxa"/>
            </w:tcMar>
            <w:vAlign w:val="center"/>
          </w:tcPr>
          <w:p w14:paraId="0B1E1E7D" w14:textId="77777777" w:rsidR="001C0EE2" w:rsidRDefault="008652D7">
            <w:pPr>
              <w:spacing w:after="0" w:line="240" w:lineRule="auto"/>
              <w:jc w:val="center"/>
            </w:pPr>
            <w:r>
              <w:t>30.4% (29.9%–30.8%)</w:t>
            </w:r>
          </w:p>
        </w:tc>
        <w:tc>
          <w:tcPr>
            <w:tcW w:w="1584" w:type="dxa"/>
            <w:tcMar>
              <w:top w:w="80" w:type="dxa"/>
              <w:left w:w="100" w:type="dxa"/>
              <w:bottom w:w="80" w:type="dxa"/>
              <w:right w:w="100" w:type="dxa"/>
            </w:tcMar>
            <w:vAlign w:val="center"/>
          </w:tcPr>
          <w:p w14:paraId="1D844F45" w14:textId="77777777" w:rsidR="001C0EE2" w:rsidRDefault="008652D7">
            <w:pPr>
              <w:spacing w:after="0" w:line="240" w:lineRule="auto"/>
              <w:jc w:val="center"/>
            </w:pPr>
            <w:r>
              <w:t>22.8%</w:t>
            </w:r>
          </w:p>
        </w:tc>
      </w:tr>
      <w:tr w:rsidR="001C0EE2" w14:paraId="03BEB367" w14:textId="77777777">
        <w:trPr>
          <w:cantSplit/>
          <w:jc w:val="center"/>
        </w:trPr>
        <w:tc>
          <w:tcPr>
            <w:tcW w:w="1728" w:type="dxa"/>
            <w:tcMar>
              <w:top w:w="80" w:type="dxa"/>
              <w:left w:w="100" w:type="dxa"/>
              <w:bottom w:w="80" w:type="dxa"/>
              <w:right w:w="100" w:type="dxa"/>
            </w:tcMar>
            <w:vAlign w:val="center"/>
          </w:tcPr>
          <w:p w14:paraId="2B22C44E"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FD1BCD3"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5C45D859"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E89A52C" w14:textId="77777777" w:rsidR="001C0EE2" w:rsidRDefault="008652D7">
            <w:pPr>
              <w:spacing w:after="0" w:line="240" w:lineRule="auto"/>
              <w:jc w:val="center"/>
            </w:pPr>
            <w:r>
              <w:t>43,128</w:t>
            </w:r>
          </w:p>
        </w:tc>
        <w:tc>
          <w:tcPr>
            <w:tcW w:w="1224" w:type="dxa"/>
            <w:tcMar>
              <w:top w:w="80" w:type="dxa"/>
              <w:left w:w="100" w:type="dxa"/>
              <w:bottom w:w="80" w:type="dxa"/>
              <w:right w:w="100" w:type="dxa"/>
            </w:tcMar>
            <w:vAlign w:val="center"/>
          </w:tcPr>
          <w:p w14:paraId="019276D5" w14:textId="77777777" w:rsidR="001C0EE2" w:rsidRDefault="008652D7">
            <w:pPr>
              <w:spacing w:after="0" w:line="240" w:lineRule="auto"/>
              <w:jc w:val="center"/>
            </w:pPr>
            <w:r>
              <w:t>9,704</w:t>
            </w:r>
          </w:p>
        </w:tc>
        <w:tc>
          <w:tcPr>
            <w:tcW w:w="3528" w:type="dxa"/>
            <w:tcMar>
              <w:top w:w="80" w:type="dxa"/>
              <w:left w:w="100" w:type="dxa"/>
              <w:bottom w:w="80" w:type="dxa"/>
              <w:right w:w="100" w:type="dxa"/>
            </w:tcMar>
            <w:vAlign w:val="center"/>
          </w:tcPr>
          <w:p w14:paraId="6AE587CB" w14:textId="77777777" w:rsidR="001C0EE2" w:rsidRDefault="008652D7">
            <w:pPr>
              <w:spacing w:after="0" w:line="240" w:lineRule="auto"/>
              <w:jc w:val="center"/>
            </w:pPr>
            <w:r>
              <w:t>22.5% (22.1%–22.9%)</w:t>
            </w:r>
          </w:p>
        </w:tc>
        <w:tc>
          <w:tcPr>
            <w:tcW w:w="1584" w:type="dxa"/>
            <w:tcMar>
              <w:top w:w="80" w:type="dxa"/>
              <w:left w:w="100" w:type="dxa"/>
              <w:bottom w:w="80" w:type="dxa"/>
              <w:right w:w="100" w:type="dxa"/>
            </w:tcMar>
            <w:vAlign w:val="center"/>
          </w:tcPr>
          <w:p w14:paraId="02975C5B" w14:textId="77777777" w:rsidR="001C0EE2" w:rsidRDefault="008652D7">
            <w:pPr>
              <w:spacing w:after="0" w:line="240" w:lineRule="auto"/>
              <w:jc w:val="center"/>
            </w:pPr>
            <w:r>
              <w:t>19.4%</w:t>
            </w:r>
          </w:p>
        </w:tc>
      </w:tr>
      <w:tr w:rsidR="001C0EE2" w14:paraId="3118584A" w14:textId="77777777">
        <w:trPr>
          <w:cantSplit/>
          <w:jc w:val="center"/>
        </w:trPr>
        <w:tc>
          <w:tcPr>
            <w:tcW w:w="1728" w:type="dxa"/>
            <w:tcMar>
              <w:top w:w="80" w:type="dxa"/>
              <w:left w:w="100" w:type="dxa"/>
              <w:bottom w:w="80" w:type="dxa"/>
              <w:right w:w="100" w:type="dxa"/>
            </w:tcMar>
            <w:vAlign w:val="center"/>
          </w:tcPr>
          <w:p w14:paraId="45F52D91"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9E1F886"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D08119C"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9985AD9" w14:textId="77777777" w:rsidR="001C0EE2" w:rsidRDefault="008652D7">
            <w:pPr>
              <w:spacing w:after="0" w:line="240" w:lineRule="auto"/>
              <w:jc w:val="center"/>
            </w:pPr>
            <w:r>
              <w:t>47,556</w:t>
            </w:r>
          </w:p>
        </w:tc>
        <w:tc>
          <w:tcPr>
            <w:tcW w:w="1224" w:type="dxa"/>
            <w:tcMar>
              <w:top w:w="80" w:type="dxa"/>
              <w:left w:w="100" w:type="dxa"/>
              <w:bottom w:w="80" w:type="dxa"/>
              <w:right w:w="100" w:type="dxa"/>
            </w:tcMar>
            <w:vAlign w:val="center"/>
          </w:tcPr>
          <w:p w14:paraId="44E2141E" w14:textId="77777777" w:rsidR="001C0EE2" w:rsidRDefault="008652D7">
            <w:pPr>
              <w:spacing w:after="0" w:line="240" w:lineRule="auto"/>
              <w:jc w:val="center"/>
            </w:pPr>
            <w:r>
              <w:t>4,836</w:t>
            </w:r>
          </w:p>
        </w:tc>
        <w:tc>
          <w:tcPr>
            <w:tcW w:w="3528" w:type="dxa"/>
            <w:tcMar>
              <w:top w:w="80" w:type="dxa"/>
              <w:left w:w="100" w:type="dxa"/>
              <w:bottom w:w="80" w:type="dxa"/>
              <w:right w:w="100" w:type="dxa"/>
            </w:tcMar>
            <w:vAlign w:val="center"/>
          </w:tcPr>
          <w:p w14:paraId="302AA235" w14:textId="77777777" w:rsidR="001C0EE2" w:rsidRDefault="008652D7">
            <w:pPr>
              <w:spacing w:after="0" w:line="240" w:lineRule="auto"/>
              <w:jc w:val="center"/>
            </w:pPr>
            <w:r>
              <w:t>10.2% (9.9%–10.4%)</w:t>
            </w:r>
          </w:p>
        </w:tc>
        <w:tc>
          <w:tcPr>
            <w:tcW w:w="1584" w:type="dxa"/>
            <w:tcMar>
              <w:top w:w="80" w:type="dxa"/>
              <w:left w:w="100" w:type="dxa"/>
              <w:bottom w:w="80" w:type="dxa"/>
              <w:right w:w="100" w:type="dxa"/>
            </w:tcMar>
            <w:vAlign w:val="center"/>
          </w:tcPr>
          <w:p w14:paraId="6E9DA6E4" w14:textId="77777777" w:rsidR="001C0EE2" w:rsidRDefault="008652D7">
            <w:pPr>
              <w:spacing w:after="0" w:line="240" w:lineRule="auto"/>
              <w:jc w:val="center"/>
            </w:pPr>
            <w:r>
              <w:t>9.7%</w:t>
            </w:r>
          </w:p>
        </w:tc>
      </w:tr>
      <w:tr w:rsidR="001C0EE2" w14:paraId="69C15CCE" w14:textId="77777777">
        <w:trPr>
          <w:cantSplit/>
          <w:jc w:val="center"/>
        </w:trPr>
        <w:tc>
          <w:tcPr>
            <w:tcW w:w="1728" w:type="dxa"/>
            <w:tcMar>
              <w:top w:w="80" w:type="dxa"/>
              <w:left w:w="100" w:type="dxa"/>
              <w:bottom w:w="80" w:type="dxa"/>
              <w:right w:w="100" w:type="dxa"/>
            </w:tcMar>
            <w:vAlign w:val="center"/>
          </w:tcPr>
          <w:p w14:paraId="0DFFD219"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2A2BB9F0"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6A88F025"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2271B1FB" w14:textId="77777777" w:rsidR="001C0EE2" w:rsidRDefault="008652D7">
            <w:pPr>
              <w:spacing w:after="0" w:line="240" w:lineRule="auto"/>
              <w:jc w:val="center"/>
            </w:pPr>
            <w:r>
              <w:t>32,624</w:t>
            </w:r>
          </w:p>
        </w:tc>
        <w:tc>
          <w:tcPr>
            <w:tcW w:w="1224" w:type="dxa"/>
            <w:tcMar>
              <w:top w:w="80" w:type="dxa"/>
              <w:left w:w="100" w:type="dxa"/>
              <w:bottom w:w="80" w:type="dxa"/>
              <w:right w:w="100" w:type="dxa"/>
            </w:tcMar>
            <w:vAlign w:val="center"/>
          </w:tcPr>
          <w:p w14:paraId="7EC5AB4B" w14:textId="77777777" w:rsidR="001C0EE2" w:rsidRDefault="008652D7">
            <w:pPr>
              <w:spacing w:after="0" w:line="240" w:lineRule="auto"/>
              <w:jc w:val="center"/>
            </w:pPr>
            <w:r>
              <w:t>11,437</w:t>
            </w:r>
          </w:p>
        </w:tc>
        <w:tc>
          <w:tcPr>
            <w:tcW w:w="3528" w:type="dxa"/>
            <w:tcMar>
              <w:top w:w="80" w:type="dxa"/>
              <w:left w:w="100" w:type="dxa"/>
              <w:bottom w:w="80" w:type="dxa"/>
              <w:right w:w="100" w:type="dxa"/>
            </w:tcMar>
            <w:vAlign w:val="center"/>
          </w:tcPr>
          <w:p w14:paraId="00495689" w14:textId="77777777" w:rsidR="001C0EE2" w:rsidRDefault="008652D7">
            <w:pPr>
              <w:spacing w:after="0" w:line="240" w:lineRule="auto"/>
              <w:jc w:val="center"/>
            </w:pPr>
            <w:r>
              <w:t>35.1% (34.5%–35.6%)</w:t>
            </w:r>
          </w:p>
        </w:tc>
        <w:tc>
          <w:tcPr>
            <w:tcW w:w="1584" w:type="dxa"/>
            <w:tcMar>
              <w:top w:w="80" w:type="dxa"/>
              <w:left w:w="100" w:type="dxa"/>
              <w:bottom w:w="80" w:type="dxa"/>
              <w:right w:w="100" w:type="dxa"/>
            </w:tcMar>
            <w:vAlign w:val="center"/>
          </w:tcPr>
          <w:p w14:paraId="188963AB" w14:textId="77777777" w:rsidR="001C0EE2" w:rsidRDefault="008652D7">
            <w:pPr>
              <w:spacing w:after="0" w:line="240" w:lineRule="auto"/>
              <w:jc w:val="center"/>
            </w:pPr>
            <w:r>
              <w:t>22.9%</w:t>
            </w:r>
          </w:p>
        </w:tc>
      </w:tr>
      <w:tr w:rsidR="001C0EE2" w14:paraId="15ADDD91" w14:textId="77777777">
        <w:trPr>
          <w:cantSplit/>
          <w:jc w:val="center"/>
        </w:trPr>
        <w:tc>
          <w:tcPr>
            <w:tcW w:w="1728" w:type="dxa"/>
            <w:tcMar>
              <w:top w:w="80" w:type="dxa"/>
              <w:left w:w="100" w:type="dxa"/>
              <w:bottom w:w="80" w:type="dxa"/>
              <w:right w:w="100" w:type="dxa"/>
            </w:tcMar>
            <w:vAlign w:val="center"/>
          </w:tcPr>
          <w:p w14:paraId="3A123032"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6CFC6A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C04E25D"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26CE0A0" w14:textId="77777777" w:rsidR="001C0EE2" w:rsidRDefault="008652D7">
            <w:pPr>
              <w:spacing w:after="0" w:line="240" w:lineRule="auto"/>
              <w:jc w:val="center"/>
            </w:pPr>
            <w:r>
              <w:t>37,492</w:t>
            </w:r>
          </w:p>
        </w:tc>
        <w:tc>
          <w:tcPr>
            <w:tcW w:w="1224" w:type="dxa"/>
            <w:tcMar>
              <w:top w:w="80" w:type="dxa"/>
              <w:left w:w="100" w:type="dxa"/>
              <w:bottom w:w="80" w:type="dxa"/>
              <w:right w:w="100" w:type="dxa"/>
            </w:tcMar>
            <w:vAlign w:val="center"/>
          </w:tcPr>
          <w:p w14:paraId="55F247F8" w14:textId="77777777" w:rsidR="001C0EE2" w:rsidRDefault="008652D7">
            <w:pPr>
              <w:spacing w:after="0" w:line="240" w:lineRule="auto"/>
              <w:jc w:val="center"/>
            </w:pPr>
            <w:r>
              <w:t>11,496</w:t>
            </w:r>
          </w:p>
        </w:tc>
        <w:tc>
          <w:tcPr>
            <w:tcW w:w="3528" w:type="dxa"/>
            <w:tcMar>
              <w:top w:w="80" w:type="dxa"/>
              <w:left w:w="100" w:type="dxa"/>
              <w:bottom w:w="80" w:type="dxa"/>
              <w:right w:w="100" w:type="dxa"/>
            </w:tcMar>
            <w:vAlign w:val="center"/>
          </w:tcPr>
          <w:p w14:paraId="4ABFD9DF" w14:textId="77777777" w:rsidR="001C0EE2" w:rsidRDefault="008652D7">
            <w:pPr>
              <w:spacing w:after="0" w:line="240" w:lineRule="auto"/>
              <w:jc w:val="center"/>
            </w:pPr>
            <w:r>
              <w:t>30.7% (30.2%–31.1%)</w:t>
            </w:r>
          </w:p>
        </w:tc>
        <w:tc>
          <w:tcPr>
            <w:tcW w:w="1584" w:type="dxa"/>
            <w:tcMar>
              <w:top w:w="80" w:type="dxa"/>
              <w:left w:w="100" w:type="dxa"/>
              <w:bottom w:w="80" w:type="dxa"/>
              <w:right w:w="100" w:type="dxa"/>
            </w:tcMar>
            <w:vAlign w:val="center"/>
          </w:tcPr>
          <w:p w14:paraId="3D16259D" w14:textId="77777777" w:rsidR="001C0EE2" w:rsidRDefault="008652D7">
            <w:pPr>
              <w:spacing w:after="0" w:line="240" w:lineRule="auto"/>
              <w:jc w:val="center"/>
            </w:pPr>
            <w:r>
              <w:t>23.0%</w:t>
            </w:r>
          </w:p>
        </w:tc>
      </w:tr>
      <w:tr w:rsidR="001C0EE2" w14:paraId="28ECCAC3" w14:textId="77777777">
        <w:trPr>
          <w:cantSplit/>
          <w:jc w:val="center"/>
        </w:trPr>
        <w:tc>
          <w:tcPr>
            <w:tcW w:w="1728" w:type="dxa"/>
            <w:tcMar>
              <w:top w:w="80" w:type="dxa"/>
              <w:left w:w="100" w:type="dxa"/>
              <w:bottom w:w="80" w:type="dxa"/>
              <w:right w:w="100" w:type="dxa"/>
            </w:tcMar>
            <w:vAlign w:val="center"/>
          </w:tcPr>
          <w:p w14:paraId="4A19BBDF"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8493CB1"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0CAA349C"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8B10422" w14:textId="77777777" w:rsidR="001C0EE2" w:rsidRDefault="008652D7">
            <w:pPr>
              <w:spacing w:after="0" w:line="240" w:lineRule="auto"/>
              <w:jc w:val="center"/>
            </w:pPr>
            <w:r>
              <w:t>43,131</w:t>
            </w:r>
          </w:p>
        </w:tc>
        <w:tc>
          <w:tcPr>
            <w:tcW w:w="1224" w:type="dxa"/>
            <w:tcMar>
              <w:top w:w="80" w:type="dxa"/>
              <w:left w:w="100" w:type="dxa"/>
              <w:bottom w:w="80" w:type="dxa"/>
              <w:right w:w="100" w:type="dxa"/>
            </w:tcMar>
            <w:vAlign w:val="center"/>
          </w:tcPr>
          <w:p w14:paraId="39F886C9" w14:textId="77777777" w:rsidR="001C0EE2" w:rsidRDefault="008652D7">
            <w:pPr>
              <w:spacing w:after="0" w:line="240" w:lineRule="auto"/>
              <w:jc w:val="center"/>
            </w:pPr>
            <w:r>
              <w:t>9,748</w:t>
            </w:r>
          </w:p>
        </w:tc>
        <w:tc>
          <w:tcPr>
            <w:tcW w:w="3528" w:type="dxa"/>
            <w:tcMar>
              <w:top w:w="80" w:type="dxa"/>
              <w:left w:w="100" w:type="dxa"/>
              <w:bottom w:w="80" w:type="dxa"/>
              <w:right w:w="100" w:type="dxa"/>
            </w:tcMar>
            <w:vAlign w:val="center"/>
          </w:tcPr>
          <w:p w14:paraId="0E579F38" w14:textId="77777777" w:rsidR="001C0EE2" w:rsidRDefault="008652D7">
            <w:pPr>
              <w:spacing w:after="0" w:line="240" w:lineRule="auto"/>
              <w:jc w:val="center"/>
            </w:pPr>
            <w:r>
              <w:t>22.6% (22.2%–23.0%)</w:t>
            </w:r>
          </w:p>
        </w:tc>
        <w:tc>
          <w:tcPr>
            <w:tcW w:w="1584" w:type="dxa"/>
            <w:tcMar>
              <w:top w:w="80" w:type="dxa"/>
              <w:left w:w="100" w:type="dxa"/>
              <w:bottom w:w="80" w:type="dxa"/>
              <w:right w:w="100" w:type="dxa"/>
            </w:tcMar>
            <w:vAlign w:val="center"/>
          </w:tcPr>
          <w:p w14:paraId="5283E4C9" w14:textId="77777777" w:rsidR="001C0EE2" w:rsidRDefault="008652D7">
            <w:pPr>
              <w:spacing w:after="0" w:line="240" w:lineRule="auto"/>
              <w:jc w:val="center"/>
            </w:pPr>
            <w:r>
              <w:t>19.5%</w:t>
            </w:r>
          </w:p>
        </w:tc>
      </w:tr>
      <w:tr w:rsidR="001C0EE2" w14:paraId="2D7068A6" w14:textId="77777777">
        <w:trPr>
          <w:cantSplit/>
          <w:jc w:val="center"/>
        </w:trPr>
        <w:tc>
          <w:tcPr>
            <w:tcW w:w="1728" w:type="dxa"/>
            <w:tcMar>
              <w:top w:w="80" w:type="dxa"/>
              <w:left w:w="100" w:type="dxa"/>
              <w:bottom w:w="80" w:type="dxa"/>
              <w:right w:w="100" w:type="dxa"/>
            </w:tcMar>
            <w:vAlign w:val="center"/>
          </w:tcPr>
          <w:p w14:paraId="1F2B6938"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F703CAB"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6FD45638"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FFC83FA" w14:textId="77777777" w:rsidR="001C0EE2" w:rsidRDefault="008652D7">
            <w:pPr>
              <w:spacing w:after="0" w:line="240" w:lineRule="auto"/>
              <w:jc w:val="center"/>
            </w:pPr>
            <w:r>
              <w:t>47,503</w:t>
            </w:r>
          </w:p>
        </w:tc>
        <w:tc>
          <w:tcPr>
            <w:tcW w:w="1224" w:type="dxa"/>
            <w:tcMar>
              <w:top w:w="80" w:type="dxa"/>
              <w:left w:w="100" w:type="dxa"/>
              <w:bottom w:w="80" w:type="dxa"/>
              <w:right w:w="100" w:type="dxa"/>
            </w:tcMar>
            <w:vAlign w:val="center"/>
          </w:tcPr>
          <w:p w14:paraId="555FDB5F" w14:textId="77777777" w:rsidR="001C0EE2" w:rsidRDefault="008652D7">
            <w:pPr>
              <w:spacing w:after="0" w:line="240" w:lineRule="auto"/>
              <w:jc w:val="center"/>
            </w:pPr>
            <w:r>
              <w:t>4,818</w:t>
            </w:r>
          </w:p>
        </w:tc>
        <w:tc>
          <w:tcPr>
            <w:tcW w:w="3528" w:type="dxa"/>
            <w:tcMar>
              <w:top w:w="80" w:type="dxa"/>
              <w:left w:w="100" w:type="dxa"/>
              <w:bottom w:w="80" w:type="dxa"/>
              <w:right w:w="100" w:type="dxa"/>
            </w:tcMar>
            <w:vAlign w:val="center"/>
          </w:tcPr>
          <w:p w14:paraId="596FA546" w14:textId="77777777" w:rsidR="001C0EE2" w:rsidRDefault="008652D7">
            <w:pPr>
              <w:spacing w:after="0" w:line="240" w:lineRule="auto"/>
              <w:jc w:val="center"/>
            </w:pPr>
            <w:r>
              <w:t>10.1% (9.9%–10.4%)</w:t>
            </w:r>
          </w:p>
        </w:tc>
        <w:tc>
          <w:tcPr>
            <w:tcW w:w="1584" w:type="dxa"/>
            <w:tcMar>
              <w:top w:w="80" w:type="dxa"/>
              <w:left w:w="100" w:type="dxa"/>
              <w:bottom w:w="80" w:type="dxa"/>
              <w:right w:w="100" w:type="dxa"/>
            </w:tcMar>
            <w:vAlign w:val="center"/>
          </w:tcPr>
          <w:p w14:paraId="2B245F80" w14:textId="77777777" w:rsidR="001C0EE2" w:rsidRDefault="008652D7">
            <w:pPr>
              <w:spacing w:after="0" w:line="240" w:lineRule="auto"/>
              <w:jc w:val="center"/>
            </w:pPr>
            <w:r>
              <w:t>9.6%</w:t>
            </w:r>
          </w:p>
        </w:tc>
      </w:tr>
    </w:tbl>
    <w:p w14:paraId="4C6B7628" w14:textId="77777777" w:rsidR="001C0EE2" w:rsidRDefault="001C0EE2">
      <w:pPr>
        <w:spacing w:after="0"/>
      </w:pPr>
    </w:p>
    <w:p w14:paraId="51A0ABCE" w14:textId="77777777" w:rsidR="001C0EE2" w:rsidRDefault="008652D7">
      <w:pPr>
        <w:pStyle w:val="Heading2"/>
      </w:pPr>
      <w:bookmarkStart w:id="43" w:name="_Toc236342223"/>
      <w:r>
        <w:t>3.8 Model-concordant negative-binomial calibration checks</w:t>
      </w:r>
      <w:bookmarkEnd w:id="43"/>
    </w:p>
    <w:p w14:paraId="1BEBDE6C"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{"citationID":"id0b6b2e43","properties":{"unsorted":false,"formattedCitation":"(28)","plainCitation":"(28)","noteIndex":0},"citationItems":[{"id":904,"uris":["http://zotero.org/users/1538114/items/KS5C4DTK"],"itemData":{"id":904,"type":"article-journal","abstract":"Public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(28)</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w:t>
      </w:r>
      <w:r>
        <w:lastRenderedPageBreak/>
        <w:t>regression does not reproduce CHOCOLATES clustering, multidien rhythms, or participant heterogeneity. The indicator IM equals 1 on menstrual days, the indicator IO equals 1 on ovulatory days, and both equal 0 otherwise.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1_c2_model"/>
        <w:tblDescription w:val="Numbered native Word equation nb_c1_c2_model"/>
      </w:tblPr>
      <w:tblGrid>
        <w:gridCol w:w="1030"/>
        <w:gridCol w:w="7300"/>
        <w:gridCol w:w="1030"/>
      </w:tblGrid>
      <w:tr w:rsidR="005F378C" w14:paraId="2851B526" w14:textId="77777777">
        <w:trPr>
          <w:cantSplit/>
        </w:trPr>
        <w:tc>
          <w:tcPr>
            <w:tcW w:w="1030" w:type="dxa"/>
            <w:tcMar>
              <w:top w:w="80" w:type="dxa"/>
              <w:left w:w="60" w:type="dxa"/>
              <w:bottom w:w="80" w:type="dxa"/>
              <w:right w:w="60" w:type="dxa"/>
            </w:tcMar>
            <w:vAlign w:val="center"/>
          </w:tcPr>
          <w:p w14:paraId="42C08DE1" w14:textId="77777777" w:rsidR="005F378C" w:rsidRDefault="005F378C"/>
        </w:tc>
        <w:tc>
          <w:tcPr>
            <w:tcW w:w="7300" w:type="dxa"/>
            <w:tcMar>
              <w:top w:w="80" w:type="dxa"/>
              <w:left w:w="60" w:type="dxa"/>
              <w:bottom w:w="80" w:type="dxa"/>
              <w:right w:w="60" w:type="dxa"/>
            </w:tcMar>
            <w:vAlign w:val="center"/>
          </w:tcPr>
          <w:p w14:paraId="700FD6DD" w14:textId="77777777" w:rsidR="005F378C"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M,icd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2AB2CC3B" w14:textId="77777777" w:rsidR="005F378C" w:rsidRDefault="00000000">
            <w:pPr>
              <w:spacing w:before="60" w:after="60"/>
              <w:jc w:val="right"/>
            </w:pPr>
            <w:bookmarkStart w:id="44" w:name="Eq_nb_c1_c2_model"/>
            <w:r>
              <w:t>(</w:t>
            </w:r>
            <w:fldSimple w:instr=" SEQ Equation \* ARABIC ">
              <w:r>
                <w:t>10</w:t>
              </w:r>
            </w:fldSimple>
            <w:r>
              <w:t>)</w:t>
            </w:r>
            <w:bookmarkEnd w:id="44"/>
          </w:p>
        </w:tc>
      </w:tr>
    </w:tbl>
    <w:p w14:paraId="619F31BE" w14:textId="77777777" w:rsidR="005F378C"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M</m:t>
            </m:r>
          </m:sub>
        </m:sSub>
      </m:oMath>
      <w:r>
        <w:t xml:space="preserve"> is the menstrual-phase log rate-ratio coefficient; </w:t>
      </w:r>
      <m:oMath>
        <m:sSub>
          <m:sSubPr>
            <m:ctrlPr>
              <w:rPr>
                <w:rFonts w:ascii="Cambria Math" w:hAnsi="Cambria Math"/>
              </w:rPr>
            </m:ctrlPr>
          </m:sSubPr>
          <m:e>
            <m:r>
              <w:rPr>
                <w:rFonts w:ascii="Cambria Math" w:hAnsi="Cambria Math"/>
              </w:rPr>
              <m:t>β</m:t>
            </m:r>
          </m:e>
          <m:sub>
            <m:r>
              <w:rPr>
                <w:rFonts w:ascii="Cambria Math" w:hAnsi="Cambria Math"/>
              </w:rPr>
              <m:t>O</m:t>
            </m:r>
          </m:sub>
        </m:sSub>
      </m:oMath>
      <w:r>
        <w:t xml:space="preserve"> is the ovulatory-phase log rate-ratio coefficient; </w:t>
      </w:r>
      <m:oMath>
        <m:sSub>
          <m:sSubPr>
            <m:ctrlPr>
              <w:rPr>
                <w:rFonts w:ascii="Cambria Math" w:hAnsi="Cambria Math"/>
              </w:rPr>
            </m:ctrlPr>
          </m:sSubPr>
          <m:e>
            <m:r>
              <w:rPr>
                <w:rFonts w:ascii="Cambria Math" w:hAnsi="Cambria Math"/>
              </w:rPr>
              <m:t>I</m:t>
            </m:r>
          </m:e>
          <m:sub>
            <m:r>
              <w:rPr>
                <w:rFonts w:ascii="Cambria Math" w:hAnsi="Cambria Math"/>
              </w:rPr>
              <m:t>M,icd</m:t>
            </m:r>
          </m:sub>
        </m:sSub>
      </m:oMath>
      <w:r>
        <w:t xml:space="preserve"> is the menstrual-phase indicator; </w:t>
      </w:r>
      <m:oMath>
        <m:sSub>
          <m:sSubPr>
            <m:ctrlPr>
              <w:rPr>
                <w:rFonts w:ascii="Cambria Math" w:hAnsi="Cambria Math"/>
              </w:rPr>
            </m:ctrlPr>
          </m:sSubPr>
          <m:e>
            <m:r>
              <w:rPr>
                <w:rFonts w:ascii="Cambria Math" w:hAnsi="Cambria Math"/>
              </w:rPr>
              <m:t>I</m:t>
            </m:r>
          </m:e>
          <m:sub>
            <m:r>
              <w:rPr>
                <w:rFonts w:ascii="Cambria Math" w:hAnsi="Cambria Math"/>
              </w:rPr>
              <m:t>O,icd</m:t>
            </m:r>
          </m:sub>
        </m:sSub>
      </m:oMath>
      <w:r>
        <w:t xml:space="preserve"> is the ovulatory-phase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3344360B" w14:textId="77777777" w:rsidR="001C0EE2" w:rsidRDefault="008652D7">
      <w:r>
        <w:t>Follicular and luteal days form the reference category because both phase indicators equal 0 on those days.</w:t>
      </w:r>
    </w:p>
    <w:p w14:paraId="5ADA0CAD" w14:textId="77777777" w:rsidR="001C0EE2" w:rsidRDefault="008652D7">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w:t>
      </w:r>
      <w:proofErr w:type="spellStart"/>
      <w:proofErr w:type="gramStart"/>
      <w:r>
        <w:t>required.Equation</w:t>
      </w:r>
      <w:proofErr w:type="spellEnd"/>
      <w:proofErr w:type="gramEnd"/>
      <w:r>
        <w:t xml:space="preserve"> </w:t>
      </w:r>
      <w:r>
        <w:fldChar w:fldCharType="begin"/>
      </w:r>
      <w:r>
        <w:instrText xml:space="preserve"> REF Eq_nb_dispersion \h </w:instrText>
      </w:r>
      <w:r>
        <w:fldChar w:fldCharType="separate"/>
      </w:r>
      <w:r>
        <w:t>(11)</w:t>
      </w:r>
      <w:r>
        <w:fldChar w:fldCharType="end"/>
      </w:r>
      <w:r>
        <w:t xml:space="preserve"> defines the participant-specific negative-binomial dispersion.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dispersion"/>
        <w:tblDescription w:val="Numbered native Word equation nb_dispersion"/>
      </w:tblPr>
      <w:tblGrid>
        <w:gridCol w:w="1030"/>
        <w:gridCol w:w="7300"/>
        <w:gridCol w:w="1030"/>
      </w:tblGrid>
      <w:tr w:rsidR="005F378C" w14:paraId="56471CFC" w14:textId="77777777">
        <w:trPr>
          <w:cantSplit/>
        </w:trPr>
        <w:tc>
          <w:tcPr>
            <w:tcW w:w="1030" w:type="dxa"/>
            <w:tcMar>
              <w:top w:w="80" w:type="dxa"/>
              <w:left w:w="60" w:type="dxa"/>
              <w:bottom w:w="80" w:type="dxa"/>
              <w:right w:w="60" w:type="dxa"/>
            </w:tcMar>
            <w:vAlign w:val="center"/>
          </w:tcPr>
          <w:p w14:paraId="7A252A07" w14:textId="77777777" w:rsidR="005F378C" w:rsidRDefault="005F378C"/>
        </w:tc>
        <w:tc>
          <w:tcPr>
            <w:tcW w:w="7300" w:type="dxa"/>
            <w:tcMar>
              <w:top w:w="80" w:type="dxa"/>
              <w:left w:w="60" w:type="dxa"/>
              <w:bottom w:w="80" w:type="dxa"/>
              <w:right w:w="60" w:type="dxa"/>
            </w:tcMar>
            <w:vAlign w:val="center"/>
          </w:tcPr>
          <w:p w14:paraId="7ECA3EEF" w14:textId="77777777" w:rsidR="005F378C" w:rsidRDefault="00000000">
            <w:pPr>
              <w:spacing w:before="60" w:after="60"/>
              <w:jc w:val="cente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≤0</m:t>
                          </m:r>
                          <m:r>
                            <m:rPr>
                              <m:sty m:val="p"/>
                            </m:rPr>
                            <w:rPr>
                              <w:rFonts w:ascii="Cambria Math" w:hAnsi="Cambria Math"/>
                            </w:rPr>
                            <m:t> or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m:t>
                          </m:r>
                        </m:e>
                      </m:mr>
                      <m:mr>
                        <m:e>
                          <m: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,min</m:t>
                              </m:r>
                              <m:d>
                                <m:dPr>
                                  <m:sepChr m:val=","/>
                                  <m:ctrlPr>
                                    <w:rPr>
                                      <w:rFonts w:ascii="Cambria Math" w:hAnsi="Cambria Math"/>
                                    </w:rPr>
                                  </m:ctrlPr>
                                </m:dPr>
                                <m:e>
                                  <m:r>
                                    <w:rPr>
                                      <w:rFonts w:ascii="Cambria Math" w:hAnsi="Cambria Math"/>
                                    </w:rPr>
                                    <m:t>50</m:t>
                                  </m:r>
                                </m:e>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num>
                                    <m:den>
                                      <m:sSubSup>
                                        <m:sSubSupPr>
                                          <m:ctrlPr>
                                            <w:rPr>
                                              <w:rFonts w:ascii="Cambria Math" w:hAnsi="Cambria Math"/>
                                            </w:rPr>
                                          </m:ctrlPr>
                                        </m:sSubSupPr>
                                        <m:e>
                                          <m:bar>
                                            <m:barPr>
                                              <m:pos m:val="top"/>
                                              <m:ctrlPr>
                                                <w:rPr>
                                                  <w:rFonts w:ascii="Cambria Math" w:hAnsi="Cambria Math"/>
                                                </w:rPr>
                                              </m:ctrlPr>
                                            </m:barPr>
                                            <m:e>
                                              <m:r>
                                                <w:rPr>
                                                  <w:rFonts w:ascii="Cambria Math" w:hAnsi="Cambria Math"/>
                                                </w:rPr>
                                                <m:t>y</m:t>
                                              </m:r>
                                            </m:e>
                                          </m:bar>
                                        </m:e>
                                        <m:sub>
                                          <m:r>
                                            <w:rPr>
                                              <w:rFonts w:ascii="Cambria Math" w:hAnsi="Cambria Math"/>
                                            </w:rPr>
                                            <m:t>i</m:t>
                                          </m:r>
                                        </m:sub>
                                        <m:sup>
                                          <m:r>
                                            <w:rPr>
                                              <w:rFonts w:ascii="Cambria Math" w:hAnsi="Cambria Math"/>
                                            </w:rPr>
                                            <m:t>2</m:t>
                                          </m:r>
                                        </m:sup>
                                      </m:sSubSup>
                                    </m:den>
                                  </m:f>
                                </m:e>
                              </m:d>
                            </m:e>
                          </m:d>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&gt;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&gt;0.</m:t>
                          </m:r>
                        </m:e>
                      </m:mr>
                    </m:m>
                  </m:e>
                </m:d>
              </m:oMath>
            </m:oMathPara>
          </w:p>
        </w:tc>
        <w:tc>
          <w:tcPr>
            <w:tcW w:w="1030" w:type="dxa"/>
            <w:tcMar>
              <w:top w:w="80" w:type="dxa"/>
              <w:left w:w="60" w:type="dxa"/>
              <w:bottom w:w="80" w:type="dxa"/>
              <w:right w:w="60" w:type="dxa"/>
            </w:tcMar>
            <w:vAlign w:val="center"/>
          </w:tcPr>
          <w:p w14:paraId="2FDD4259" w14:textId="77777777" w:rsidR="005F378C" w:rsidRDefault="00000000">
            <w:pPr>
              <w:spacing w:before="60" w:after="60"/>
              <w:jc w:val="right"/>
            </w:pPr>
            <w:bookmarkStart w:id="45" w:name="Eq_nb_dispersion"/>
            <w:r>
              <w:t>(</w:t>
            </w:r>
            <w:fldSimple w:instr=" SEQ Equation \* ARABIC ">
              <w:r>
                <w:t>11</w:t>
              </w:r>
            </w:fldSimple>
            <w:r>
              <w:t>)</w:t>
            </w:r>
            <w:bookmarkEnd w:id="45"/>
          </w:p>
        </w:tc>
      </w:tr>
    </w:tbl>
    <w:p w14:paraId="012FC26C" w14:textId="77777777" w:rsidR="005F378C" w:rsidRDefault="00000000">
      <w:pPr>
        <w:pStyle w:val="EquationVariables"/>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negative-binomial dispersion for participant </w:t>
      </w:r>
      <m:oMath>
        <m:r>
          <w:rPr>
            <w:rFonts w:ascii="Cambria Math" w:hAnsi="Cambria Math"/>
          </w:rPr>
          <m:t>i</m:t>
        </m:r>
      </m:oMath>
      <w:r>
        <w:t xml:space="preserve">; </w:t>
      </w:r>
      <m:oMath>
        <m:r>
          <w:rPr>
            <w:rFonts w:ascii="Cambria Math" w:hAnsi="Cambria Math"/>
          </w:rPr>
          <m:t>i</m:t>
        </m:r>
      </m:oMath>
      <w:r>
        <w:t xml:space="preserve"> is the participant index; </w:t>
      </w:r>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oMath>
      <w:r>
        <w:t xml:space="preserve"> is the participant-specific mean daily seizure count over the full diary;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oMath>
      <w:r>
        <w:t xml:space="preserve"> is the participant-specific sample variance of daily seizure counts.</w:t>
      </w:r>
    </w:p>
    <w:p w14:paraId="204258AB" w14:textId="77777777" w:rsidR="00CA37EF" w:rsidRDefault="00000000">
      <w:r>
        <w:t>The implemented fallback sets dispersion to 1 when the mean is nonpositive or the sample variance does not exceed the mean. Otherwise, the method-of-moments estimate is bounded below by 10−6 and above by 50 for numerical stability.</w:t>
      </w:r>
    </w:p>
    <w:p w14:paraId="2C504AC6" w14:textId="77777777" w:rsidR="001C0EE2" w:rsidRDefault="008652D7">
      <w:r>
        <w:t xml:space="preserve">Equation </w:t>
      </w:r>
      <w:r>
        <w:fldChar w:fldCharType="begin"/>
      </w:r>
      <w:r>
        <w:instrText xml:space="preserve"> REF Eq_nb_c3_model \h </w:instrText>
      </w:r>
      <w:r>
        <w:fldChar w:fldCharType="separate"/>
      </w:r>
      <w:r>
        <w:t>(12)</w:t>
      </w:r>
      <w:r>
        <w:fldChar w:fldCharType="end"/>
      </w:r>
      <w:r>
        <w:t xml:space="preserve"> gives the exploratory type C3 model.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3_model"/>
        <w:tblDescription w:val="Numbered native Word equation nb_c3_model"/>
      </w:tblPr>
      <w:tblGrid>
        <w:gridCol w:w="1030"/>
        <w:gridCol w:w="7300"/>
        <w:gridCol w:w="1030"/>
      </w:tblGrid>
      <w:tr w:rsidR="005F378C" w14:paraId="25456BAD" w14:textId="77777777">
        <w:trPr>
          <w:cantSplit/>
        </w:trPr>
        <w:tc>
          <w:tcPr>
            <w:tcW w:w="1030" w:type="dxa"/>
            <w:tcMar>
              <w:top w:w="80" w:type="dxa"/>
              <w:left w:w="60" w:type="dxa"/>
              <w:bottom w:w="80" w:type="dxa"/>
              <w:right w:w="60" w:type="dxa"/>
            </w:tcMar>
            <w:vAlign w:val="center"/>
          </w:tcPr>
          <w:p w14:paraId="1F516B2E" w14:textId="77777777" w:rsidR="005F378C" w:rsidRDefault="005F378C"/>
        </w:tc>
        <w:tc>
          <w:tcPr>
            <w:tcW w:w="7300" w:type="dxa"/>
            <w:tcMar>
              <w:top w:w="80" w:type="dxa"/>
              <w:left w:w="60" w:type="dxa"/>
              <w:bottom w:w="80" w:type="dxa"/>
              <w:right w:w="60" w:type="dxa"/>
            </w:tcMar>
            <w:vAlign w:val="center"/>
          </w:tcPr>
          <w:p w14:paraId="11898C5B" w14:textId="77777777" w:rsidR="005F378C"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OLM</m:t>
                    </m:r>
                  </m:sub>
                </m:sSub>
                <m:sSub>
                  <m:sSubPr>
                    <m:ctrlPr>
                      <w:rPr>
                        <w:rFonts w:ascii="Cambria Math" w:hAnsi="Cambria Math"/>
                      </w:rPr>
                    </m:ctrlPr>
                  </m:sSubPr>
                  <m:e>
                    <m:r>
                      <w:rPr>
                        <w:rFonts w:ascii="Cambria Math" w:hAnsi="Cambria Math"/>
                      </w:rPr>
                      <m:t>I</m:t>
                    </m:r>
                  </m:e>
                  <m:sub>
                    <m:r>
                      <w:rPr>
                        <w:rFonts w:ascii="Cambria Math" w:hAnsi="Cambria Math"/>
                      </w:rPr>
                      <m:t>OLM,icd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64DA4993" w14:textId="77777777" w:rsidR="005F378C" w:rsidRDefault="00000000">
            <w:pPr>
              <w:spacing w:before="60" w:after="60"/>
              <w:jc w:val="right"/>
            </w:pPr>
            <w:bookmarkStart w:id="46" w:name="Eq_nb_c3_model"/>
            <w:r>
              <w:t>(</w:t>
            </w:r>
            <w:fldSimple w:instr=" SEQ Equation \* ARABIC ">
              <w:r>
                <w:t>12</w:t>
              </w:r>
            </w:fldSimple>
            <w:r>
              <w:t>)</w:t>
            </w:r>
            <w:bookmarkEnd w:id="46"/>
          </w:p>
        </w:tc>
      </w:tr>
    </w:tbl>
    <w:p w14:paraId="734090DB" w14:textId="77777777" w:rsidR="005F378C"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OLM</m:t>
            </m:r>
          </m:sub>
        </m:sSub>
      </m:oMath>
      <w:r>
        <w:t xml:space="preserve"> is the log rate-ratio coefficient comparing combined ovulatory, luteal, and menstrual days with follicular days; </w:t>
      </w:r>
      <m:oMath>
        <m:sSub>
          <m:sSubPr>
            <m:ctrlPr>
              <w:rPr>
                <w:rFonts w:ascii="Cambria Math" w:hAnsi="Cambria Math"/>
              </w:rPr>
            </m:ctrlPr>
          </m:sSubPr>
          <m:e>
            <m:r>
              <w:rPr>
                <w:rFonts w:ascii="Cambria Math" w:hAnsi="Cambria Math"/>
              </w:rPr>
              <m:t>I</m:t>
            </m:r>
          </m:e>
          <m:sub>
            <m:r>
              <w:rPr>
                <w:rFonts w:ascii="Cambria Math" w:hAnsi="Cambria Math"/>
              </w:rPr>
              <m:t>OLM,icd</m:t>
            </m:r>
          </m:sub>
        </m:sSub>
      </m:oMath>
      <w:r>
        <w:t xml:space="preserve"> is the combined ovulatory-luteal-menstrual 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0F020691" w14:textId="77777777" w:rsidR="001C0EE2" w:rsidRDefault="008652D7">
      <w:r>
        <w:t xml:space="preserve">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w:t>
      </w:r>
      <w:r>
        <w:lastRenderedPageBreak/>
        <w:t>529110050. The type C3 exploratory analysis attempted all 500 retained heterogeneous participants: 440 had ratio-level type C3 applicability, 209 met regression data requirements, 268 had fewer than four complete inadequate-luteal-phase cycles, and 23 had fewer than four seizure days. All 209 classifiable participants used the negative-binomial fit; no robust-Poisson fallback or regression failure occurred. 8 were positive.</w:t>
      </w:r>
    </w:p>
    <w:p w14:paraId="5BC29675" w14:textId="77777777" w:rsidR="001C0EE2" w:rsidRDefault="008652D7">
      <w:pPr>
        <w:pStyle w:val="Caption"/>
        <w:keepNext/>
      </w:pPr>
      <w:r>
        <w:t>Appendix Table S7. Exploratory type C3 negative-binomial calibration result in the retained 1% daily audit sample. All 500 retained heterogeneous participants were attempted; 440 were ratio-applicable, 209 were regression-classifiable, and 8 were positive. “All-attempted rate” is 8/500.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78EFAF72" w14:textId="77777777">
        <w:trPr>
          <w:cantSplit/>
          <w:tblHeader/>
          <w:jc w:val="center"/>
        </w:trPr>
        <w:tc>
          <w:tcPr>
            <w:tcW w:w="1728" w:type="dxa"/>
            <w:shd w:val="clear" w:color="auto" w:fill="D9EAF7"/>
            <w:tcMar>
              <w:top w:w="80" w:type="dxa"/>
              <w:left w:w="100" w:type="dxa"/>
              <w:bottom w:w="80" w:type="dxa"/>
              <w:right w:w="100" w:type="dxa"/>
            </w:tcMar>
            <w:vAlign w:val="center"/>
          </w:tcPr>
          <w:p w14:paraId="5312DFAB"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161B82CF"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3875F0F4"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1FA98B7F"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6594C38"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6ACDEC50" w14:textId="77777777" w:rsidR="001C0EE2" w:rsidRDefault="008652D7">
            <w:pPr>
              <w:spacing w:after="0" w:line="240" w:lineRule="auto"/>
              <w:jc w:val="center"/>
            </w:pPr>
            <w:r>
              <w:rPr>
                <w:b/>
                <w:sz w:val="16"/>
              </w:rPr>
              <w:t>All-attempted rate</w:t>
            </w:r>
          </w:p>
        </w:tc>
      </w:tr>
      <w:tr w:rsidR="001C0EE2" w14:paraId="252721F7" w14:textId="77777777">
        <w:trPr>
          <w:cantSplit/>
          <w:jc w:val="center"/>
        </w:trPr>
        <w:tc>
          <w:tcPr>
            <w:tcW w:w="1728" w:type="dxa"/>
            <w:tcMar>
              <w:top w:w="80" w:type="dxa"/>
              <w:left w:w="100" w:type="dxa"/>
              <w:bottom w:w="80" w:type="dxa"/>
              <w:right w:w="100" w:type="dxa"/>
            </w:tcMar>
            <w:vAlign w:val="center"/>
          </w:tcPr>
          <w:p w14:paraId="1E2AA852" w14:textId="77777777" w:rsidR="001C0EE2" w:rsidRDefault="008652D7">
            <w:pPr>
              <w:spacing w:after="0" w:line="240" w:lineRule="auto"/>
            </w:pPr>
            <w:r>
              <w:t>500</w:t>
            </w:r>
          </w:p>
        </w:tc>
        <w:tc>
          <w:tcPr>
            <w:tcW w:w="2016" w:type="dxa"/>
            <w:tcMar>
              <w:top w:w="80" w:type="dxa"/>
              <w:left w:w="100" w:type="dxa"/>
              <w:bottom w:w="80" w:type="dxa"/>
              <w:right w:w="100" w:type="dxa"/>
            </w:tcMar>
            <w:vAlign w:val="center"/>
          </w:tcPr>
          <w:p w14:paraId="658807A9" w14:textId="77777777" w:rsidR="001C0EE2" w:rsidRDefault="008652D7">
            <w:pPr>
              <w:spacing w:after="0" w:line="240" w:lineRule="auto"/>
              <w:jc w:val="center"/>
            </w:pPr>
            <w:r>
              <w:t>440</w:t>
            </w:r>
          </w:p>
        </w:tc>
        <w:tc>
          <w:tcPr>
            <w:tcW w:w="2232" w:type="dxa"/>
            <w:tcMar>
              <w:top w:w="80" w:type="dxa"/>
              <w:left w:w="100" w:type="dxa"/>
              <w:bottom w:w="80" w:type="dxa"/>
              <w:right w:w="100" w:type="dxa"/>
            </w:tcMar>
            <w:vAlign w:val="center"/>
          </w:tcPr>
          <w:p w14:paraId="2E9ACF3D" w14:textId="77777777" w:rsidR="001C0EE2" w:rsidRDefault="008652D7">
            <w:pPr>
              <w:spacing w:after="0" w:line="240" w:lineRule="auto"/>
              <w:jc w:val="center"/>
            </w:pPr>
            <w:r>
              <w:t>209</w:t>
            </w:r>
          </w:p>
        </w:tc>
        <w:tc>
          <w:tcPr>
            <w:tcW w:w="1440" w:type="dxa"/>
            <w:tcMar>
              <w:top w:w="80" w:type="dxa"/>
              <w:left w:w="100" w:type="dxa"/>
              <w:bottom w:w="80" w:type="dxa"/>
              <w:right w:w="100" w:type="dxa"/>
            </w:tcMar>
            <w:vAlign w:val="center"/>
          </w:tcPr>
          <w:p w14:paraId="040D1FC5" w14:textId="77777777" w:rsidR="001C0EE2" w:rsidRDefault="008652D7">
            <w:pPr>
              <w:spacing w:after="0" w:line="240" w:lineRule="auto"/>
              <w:jc w:val="center"/>
            </w:pPr>
            <w:r>
              <w:t>8</w:t>
            </w:r>
          </w:p>
        </w:tc>
        <w:tc>
          <w:tcPr>
            <w:tcW w:w="2952" w:type="dxa"/>
            <w:tcMar>
              <w:top w:w="80" w:type="dxa"/>
              <w:left w:w="100" w:type="dxa"/>
              <w:bottom w:w="80" w:type="dxa"/>
              <w:right w:w="100" w:type="dxa"/>
            </w:tcMar>
            <w:vAlign w:val="center"/>
          </w:tcPr>
          <w:p w14:paraId="06887C6C" w14:textId="77777777" w:rsidR="001C0EE2" w:rsidRDefault="008652D7">
            <w:pPr>
              <w:spacing w:after="0" w:line="240" w:lineRule="auto"/>
              <w:jc w:val="center"/>
            </w:pPr>
            <w:r>
              <w:t>3.8% (2.0%–7.4%)</w:t>
            </w:r>
          </w:p>
        </w:tc>
        <w:tc>
          <w:tcPr>
            <w:tcW w:w="2592" w:type="dxa"/>
            <w:tcMar>
              <w:top w:w="80" w:type="dxa"/>
              <w:left w:w="100" w:type="dxa"/>
              <w:bottom w:w="80" w:type="dxa"/>
              <w:right w:w="100" w:type="dxa"/>
            </w:tcMar>
            <w:vAlign w:val="center"/>
          </w:tcPr>
          <w:p w14:paraId="3D19E306" w14:textId="77777777" w:rsidR="001C0EE2" w:rsidRDefault="008652D7">
            <w:pPr>
              <w:spacing w:after="0" w:line="240" w:lineRule="auto"/>
              <w:jc w:val="center"/>
            </w:pPr>
            <w:r>
              <w:t>1.6%</w:t>
            </w:r>
          </w:p>
        </w:tc>
      </w:tr>
    </w:tbl>
    <w:p w14:paraId="694ED0D4" w14:textId="77777777" w:rsidR="001C0EE2" w:rsidRDefault="001C0EE2">
      <w:pPr>
        <w:spacing w:after="0"/>
      </w:pPr>
    </w:p>
    <w:p w14:paraId="0FAE3587" w14:textId="77777777" w:rsidR="001C0EE2" w:rsidRDefault="008652D7">
      <w:pPr>
        <w:pStyle w:val="Heading2"/>
      </w:pPr>
      <w:bookmarkStart w:id="47" w:name="_Toc236342224"/>
      <w:r>
        <w:t>3.9 Mutually exclusive pattern decomposition</w:t>
      </w:r>
      <w:bookmarkEnd w:id="47"/>
    </w:p>
    <w:p w14:paraId="29482DB9" w14:textId="77777777" w:rsidR="001C0EE2" w:rsidRDefault="008652D7">
      <w:r>
        <w:t>Type C1 denotes the perimenstrual pattern, type C2 the periovulatory pattern, and type C3 the inadequate-luteal-phase pattern. Table S8 separates their mutually exclusive combinations.</w:t>
      </w:r>
    </w:p>
    <w:p w14:paraId="510ED617"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6D81AF3D" w14:textId="77777777">
        <w:trPr>
          <w:cantSplit/>
          <w:tblHeader/>
          <w:jc w:val="center"/>
        </w:trPr>
        <w:tc>
          <w:tcPr>
            <w:tcW w:w="2736" w:type="dxa"/>
            <w:shd w:val="clear" w:color="auto" w:fill="D9EAF7"/>
            <w:tcMar>
              <w:top w:w="80" w:type="dxa"/>
              <w:left w:w="100" w:type="dxa"/>
              <w:bottom w:w="80" w:type="dxa"/>
              <w:right w:w="100" w:type="dxa"/>
            </w:tcMar>
            <w:vAlign w:val="center"/>
          </w:tcPr>
          <w:p w14:paraId="41381FED"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212D8C55"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6B6D6C6C"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5FE55961"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7CA2B886"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098DE82A"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241053EC"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21705536" w14:textId="77777777" w:rsidR="001C0EE2" w:rsidRDefault="008652D7">
            <w:pPr>
              <w:spacing w:after="0" w:line="240" w:lineRule="auto"/>
              <w:jc w:val="center"/>
            </w:pPr>
            <w:r>
              <w:rPr>
                <w:b/>
                <w:sz w:val="15"/>
              </w:rPr>
              <w:t>C3 with C1 and/or C2</w:t>
            </w:r>
          </w:p>
        </w:tc>
      </w:tr>
      <w:tr w:rsidR="001C0EE2" w14:paraId="489A4E84" w14:textId="77777777">
        <w:trPr>
          <w:cantSplit/>
          <w:jc w:val="center"/>
        </w:trPr>
        <w:tc>
          <w:tcPr>
            <w:tcW w:w="2736" w:type="dxa"/>
            <w:tcMar>
              <w:top w:w="80" w:type="dxa"/>
              <w:left w:w="100" w:type="dxa"/>
              <w:bottom w:w="80" w:type="dxa"/>
              <w:right w:w="100" w:type="dxa"/>
            </w:tcMar>
            <w:vAlign w:val="center"/>
          </w:tcPr>
          <w:p w14:paraId="232CA0F6" w14:textId="77777777" w:rsidR="001C0EE2" w:rsidRDefault="008652D7">
            <w:pPr>
              <w:spacing w:after="0" w:line="240" w:lineRule="auto"/>
            </w:pPr>
            <w:r>
              <w:t>Healthy / windowed Herzog</w:t>
            </w:r>
          </w:p>
        </w:tc>
        <w:tc>
          <w:tcPr>
            <w:tcW w:w="1152" w:type="dxa"/>
            <w:tcMar>
              <w:top w:w="80" w:type="dxa"/>
              <w:left w:w="100" w:type="dxa"/>
              <w:bottom w:w="80" w:type="dxa"/>
              <w:right w:w="100" w:type="dxa"/>
            </w:tcMar>
            <w:vAlign w:val="center"/>
          </w:tcPr>
          <w:p w14:paraId="0227C321" w14:textId="77777777" w:rsidR="001C0EE2" w:rsidRDefault="008652D7">
            <w:pPr>
              <w:spacing w:after="0" w:line="240" w:lineRule="auto"/>
              <w:jc w:val="center"/>
            </w:pPr>
            <w:r>
              <w:t>87.6%</w:t>
            </w:r>
          </w:p>
        </w:tc>
        <w:tc>
          <w:tcPr>
            <w:tcW w:w="1584" w:type="dxa"/>
            <w:tcMar>
              <w:top w:w="80" w:type="dxa"/>
              <w:left w:w="100" w:type="dxa"/>
              <w:bottom w:w="80" w:type="dxa"/>
              <w:right w:w="100" w:type="dxa"/>
            </w:tcMar>
            <w:vAlign w:val="center"/>
          </w:tcPr>
          <w:p w14:paraId="4A75809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18D2CBCB" w14:textId="77777777" w:rsidR="001C0EE2" w:rsidRDefault="008652D7">
            <w:pPr>
              <w:spacing w:after="0" w:line="240" w:lineRule="auto"/>
              <w:jc w:val="center"/>
            </w:pPr>
            <w:r>
              <w:t>5.9%</w:t>
            </w:r>
          </w:p>
        </w:tc>
        <w:tc>
          <w:tcPr>
            <w:tcW w:w="1152" w:type="dxa"/>
            <w:tcMar>
              <w:top w:w="80" w:type="dxa"/>
              <w:left w:w="100" w:type="dxa"/>
              <w:bottom w:w="80" w:type="dxa"/>
              <w:right w:w="100" w:type="dxa"/>
            </w:tcMar>
            <w:vAlign w:val="center"/>
          </w:tcPr>
          <w:p w14:paraId="69E0F84B" w14:textId="77777777" w:rsidR="001C0EE2" w:rsidRDefault="008652D7">
            <w:pPr>
              <w:spacing w:after="0" w:line="240" w:lineRule="auto"/>
              <w:jc w:val="center"/>
            </w:pPr>
            <w:r>
              <w:t>3.6%</w:t>
            </w:r>
          </w:p>
        </w:tc>
        <w:tc>
          <w:tcPr>
            <w:tcW w:w="1152" w:type="dxa"/>
            <w:tcMar>
              <w:top w:w="80" w:type="dxa"/>
              <w:left w:w="100" w:type="dxa"/>
              <w:bottom w:w="80" w:type="dxa"/>
              <w:right w:w="100" w:type="dxa"/>
            </w:tcMar>
            <w:vAlign w:val="center"/>
          </w:tcPr>
          <w:p w14:paraId="76A2555F" w14:textId="77777777" w:rsidR="001C0EE2" w:rsidRDefault="008652D7">
            <w:pPr>
              <w:spacing w:after="0" w:line="240" w:lineRule="auto"/>
              <w:jc w:val="center"/>
            </w:pPr>
            <w:r>
              <w:t>2.0%</w:t>
            </w:r>
          </w:p>
        </w:tc>
        <w:tc>
          <w:tcPr>
            <w:tcW w:w="1584" w:type="dxa"/>
            <w:tcMar>
              <w:top w:w="80" w:type="dxa"/>
              <w:left w:w="100" w:type="dxa"/>
              <w:bottom w:w="80" w:type="dxa"/>
              <w:right w:w="100" w:type="dxa"/>
            </w:tcMar>
            <w:vAlign w:val="center"/>
          </w:tcPr>
          <w:p w14:paraId="4CB20E94"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65E62159" w14:textId="77777777" w:rsidR="001C0EE2" w:rsidRDefault="008652D7">
            <w:pPr>
              <w:spacing w:after="0" w:line="240" w:lineRule="auto"/>
              <w:jc w:val="center"/>
            </w:pPr>
            <w:r>
              <w:t>N/A</w:t>
            </w:r>
          </w:p>
        </w:tc>
      </w:tr>
      <w:tr w:rsidR="001C0EE2" w14:paraId="1F2F09A6" w14:textId="77777777">
        <w:trPr>
          <w:cantSplit/>
          <w:jc w:val="center"/>
        </w:trPr>
        <w:tc>
          <w:tcPr>
            <w:tcW w:w="2736" w:type="dxa"/>
            <w:tcMar>
              <w:top w:w="80" w:type="dxa"/>
              <w:left w:w="100" w:type="dxa"/>
              <w:bottom w:w="80" w:type="dxa"/>
              <w:right w:w="100" w:type="dxa"/>
            </w:tcMar>
            <w:vAlign w:val="center"/>
          </w:tcPr>
          <w:p w14:paraId="62C2E91B" w14:textId="77777777" w:rsidR="001C0EE2" w:rsidRDefault="008652D7">
            <w:pPr>
              <w:spacing w:after="0" w:line="240" w:lineRule="auto"/>
            </w:pPr>
            <w:r>
              <w:t>Healthy / minimum-data</w:t>
            </w:r>
          </w:p>
        </w:tc>
        <w:tc>
          <w:tcPr>
            <w:tcW w:w="1152" w:type="dxa"/>
            <w:tcMar>
              <w:top w:w="80" w:type="dxa"/>
              <w:left w:w="100" w:type="dxa"/>
              <w:bottom w:w="80" w:type="dxa"/>
              <w:right w:w="100" w:type="dxa"/>
            </w:tcMar>
            <w:vAlign w:val="center"/>
          </w:tcPr>
          <w:p w14:paraId="6A7591C3" w14:textId="77777777" w:rsidR="001C0EE2" w:rsidRDefault="008652D7">
            <w:pPr>
              <w:spacing w:after="0" w:line="240" w:lineRule="auto"/>
              <w:jc w:val="center"/>
            </w:pPr>
            <w:r>
              <w:t>86.4%</w:t>
            </w:r>
          </w:p>
        </w:tc>
        <w:tc>
          <w:tcPr>
            <w:tcW w:w="1584" w:type="dxa"/>
            <w:tcMar>
              <w:top w:w="80" w:type="dxa"/>
              <w:left w:w="100" w:type="dxa"/>
              <w:bottom w:w="80" w:type="dxa"/>
              <w:right w:w="100" w:type="dxa"/>
            </w:tcMar>
            <w:vAlign w:val="center"/>
          </w:tcPr>
          <w:p w14:paraId="3B65E7B1"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4F7642D2" w14:textId="77777777" w:rsidR="001C0EE2" w:rsidRDefault="008652D7">
            <w:pPr>
              <w:spacing w:after="0" w:line="240" w:lineRule="auto"/>
              <w:jc w:val="center"/>
            </w:pPr>
            <w:r>
              <w:t>5.5%</w:t>
            </w:r>
          </w:p>
        </w:tc>
        <w:tc>
          <w:tcPr>
            <w:tcW w:w="1152" w:type="dxa"/>
            <w:tcMar>
              <w:top w:w="80" w:type="dxa"/>
              <w:left w:w="100" w:type="dxa"/>
              <w:bottom w:w="80" w:type="dxa"/>
              <w:right w:w="100" w:type="dxa"/>
            </w:tcMar>
            <w:vAlign w:val="center"/>
          </w:tcPr>
          <w:p w14:paraId="06EE641C" w14:textId="77777777" w:rsidR="001C0EE2" w:rsidRDefault="008652D7">
            <w:pPr>
              <w:spacing w:after="0" w:line="240" w:lineRule="auto"/>
              <w:jc w:val="center"/>
            </w:pPr>
            <w:r>
              <w:t>3.1%</w:t>
            </w:r>
          </w:p>
        </w:tc>
        <w:tc>
          <w:tcPr>
            <w:tcW w:w="1152" w:type="dxa"/>
            <w:tcMar>
              <w:top w:w="80" w:type="dxa"/>
              <w:left w:w="100" w:type="dxa"/>
              <w:bottom w:w="80" w:type="dxa"/>
              <w:right w:w="100" w:type="dxa"/>
            </w:tcMar>
            <w:vAlign w:val="center"/>
          </w:tcPr>
          <w:p w14:paraId="02833648" w14:textId="77777777" w:rsidR="001C0EE2" w:rsidRDefault="008652D7">
            <w:pPr>
              <w:spacing w:after="0" w:line="240" w:lineRule="auto"/>
              <w:jc w:val="center"/>
            </w:pPr>
            <w:r>
              <w:t>1.8%</w:t>
            </w:r>
          </w:p>
        </w:tc>
        <w:tc>
          <w:tcPr>
            <w:tcW w:w="1584" w:type="dxa"/>
            <w:tcMar>
              <w:top w:w="80" w:type="dxa"/>
              <w:left w:w="100" w:type="dxa"/>
              <w:bottom w:w="80" w:type="dxa"/>
              <w:right w:w="100" w:type="dxa"/>
            </w:tcMar>
            <w:vAlign w:val="center"/>
          </w:tcPr>
          <w:p w14:paraId="7EC60CCB"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0EE5C123" w14:textId="77777777" w:rsidR="001C0EE2" w:rsidRDefault="008652D7">
            <w:pPr>
              <w:spacing w:after="0" w:line="240" w:lineRule="auto"/>
              <w:jc w:val="center"/>
            </w:pPr>
            <w:r>
              <w:t>N/A</w:t>
            </w:r>
          </w:p>
        </w:tc>
      </w:tr>
      <w:tr w:rsidR="001C0EE2" w14:paraId="706FBC6B" w14:textId="77777777">
        <w:trPr>
          <w:cantSplit/>
          <w:jc w:val="center"/>
        </w:trPr>
        <w:tc>
          <w:tcPr>
            <w:tcW w:w="2736" w:type="dxa"/>
            <w:tcMar>
              <w:top w:w="80" w:type="dxa"/>
              <w:left w:w="100" w:type="dxa"/>
              <w:bottom w:w="80" w:type="dxa"/>
              <w:right w:w="100" w:type="dxa"/>
            </w:tcMar>
            <w:vAlign w:val="center"/>
          </w:tcPr>
          <w:p w14:paraId="6A91E60A" w14:textId="77777777" w:rsidR="001C0EE2" w:rsidRDefault="008652D7">
            <w:pPr>
              <w:spacing w:after="0" w:line="240" w:lineRule="auto"/>
            </w:pPr>
            <w:r>
              <w:t>Heterogeneous / windowed Herzog</w:t>
            </w:r>
          </w:p>
        </w:tc>
        <w:tc>
          <w:tcPr>
            <w:tcW w:w="1152" w:type="dxa"/>
            <w:tcMar>
              <w:top w:w="80" w:type="dxa"/>
              <w:left w:w="100" w:type="dxa"/>
              <w:bottom w:w="80" w:type="dxa"/>
              <w:right w:w="100" w:type="dxa"/>
            </w:tcMar>
            <w:vAlign w:val="center"/>
          </w:tcPr>
          <w:p w14:paraId="7A330B6F" w14:textId="77777777" w:rsidR="001C0EE2" w:rsidRDefault="008652D7">
            <w:pPr>
              <w:spacing w:after="0" w:line="240" w:lineRule="auto"/>
              <w:jc w:val="center"/>
            </w:pPr>
            <w:r>
              <w:t>63.3%</w:t>
            </w:r>
          </w:p>
        </w:tc>
        <w:tc>
          <w:tcPr>
            <w:tcW w:w="1584" w:type="dxa"/>
            <w:tcMar>
              <w:top w:w="80" w:type="dxa"/>
              <w:left w:w="100" w:type="dxa"/>
              <w:bottom w:w="80" w:type="dxa"/>
              <w:right w:w="100" w:type="dxa"/>
            </w:tcMar>
            <w:vAlign w:val="center"/>
          </w:tcPr>
          <w:p w14:paraId="134AA08E"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30FE2B66" w14:textId="77777777" w:rsidR="001C0EE2" w:rsidRDefault="008652D7">
            <w:pPr>
              <w:spacing w:after="0" w:line="240" w:lineRule="auto"/>
              <w:jc w:val="center"/>
            </w:pPr>
            <w:r>
              <w:t>3.9%</w:t>
            </w:r>
          </w:p>
        </w:tc>
        <w:tc>
          <w:tcPr>
            <w:tcW w:w="1152" w:type="dxa"/>
            <w:tcMar>
              <w:top w:w="80" w:type="dxa"/>
              <w:left w:w="100" w:type="dxa"/>
              <w:bottom w:w="80" w:type="dxa"/>
              <w:right w:w="100" w:type="dxa"/>
            </w:tcMar>
            <w:vAlign w:val="center"/>
          </w:tcPr>
          <w:p w14:paraId="21D3AA4B" w14:textId="77777777" w:rsidR="001C0EE2" w:rsidRDefault="008652D7">
            <w:pPr>
              <w:spacing w:after="0" w:line="240" w:lineRule="auto"/>
              <w:jc w:val="center"/>
            </w:pPr>
            <w:r>
              <w:t>2.0%</w:t>
            </w:r>
          </w:p>
        </w:tc>
        <w:tc>
          <w:tcPr>
            <w:tcW w:w="1152" w:type="dxa"/>
            <w:tcMar>
              <w:top w:w="80" w:type="dxa"/>
              <w:left w:w="100" w:type="dxa"/>
              <w:bottom w:w="80" w:type="dxa"/>
              <w:right w:w="100" w:type="dxa"/>
            </w:tcMar>
            <w:vAlign w:val="center"/>
          </w:tcPr>
          <w:p w14:paraId="5038C89A" w14:textId="77777777" w:rsidR="001C0EE2" w:rsidRDefault="008652D7">
            <w:pPr>
              <w:spacing w:after="0" w:line="240" w:lineRule="auto"/>
              <w:jc w:val="center"/>
            </w:pPr>
            <w:r>
              <w:t>1.1%</w:t>
            </w:r>
          </w:p>
        </w:tc>
        <w:tc>
          <w:tcPr>
            <w:tcW w:w="1584" w:type="dxa"/>
            <w:tcMar>
              <w:top w:w="80" w:type="dxa"/>
              <w:left w:w="100" w:type="dxa"/>
              <w:bottom w:w="80" w:type="dxa"/>
              <w:right w:w="100" w:type="dxa"/>
            </w:tcMar>
            <w:vAlign w:val="center"/>
          </w:tcPr>
          <w:p w14:paraId="2D748F1E" w14:textId="77777777" w:rsidR="001C0EE2" w:rsidRDefault="008652D7">
            <w:pPr>
              <w:spacing w:after="0" w:line="240" w:lineRule="auto"/>
              <w:jc w:val="center"/>
            </w:pPr>
            <w:r>
              <w:t>24.3%</w:t>
            </w:r>
          </w:p>
        </w:tc>
        <w:tc>
          <w:tcPr>
            <w:tcW w:w="2448" w:type="dxa"/>
            <w:tcMar>
              <w:top w:w="80" w:type="dxa"/>
              <w:left w:w="100" w:type="dxa"/>
              <w:bottom w:w="80" w:type="dxa"/>
              <w:right w:w="100" w:type="dxa"/>
            </w:tcMar>
            <w:vAlign w:val="center"/>
          </w:tcPr>
          <w:p w14:paraId="6BA33D33" w14:textId="77777777" w:rsidR="001C0EE2" w:rsidRDefault="008652D7">
            <w:pPr>
              <w:spacing w:after="0" w:line="240" w:lineRule="auto"/>
              <w:jc w:val="center"/>
            </w:pPr>
            <w:r>
              <w:t>4.6%</w:t>
            </w:r>
          </w:p>
        </w:tc>
      </w:tr>
      <w:tr w:rsidR="001C0EE2" w14:paraId="2CDFFC2A" w14:textId="77777777">
        <w:trPr>
          <w:cantSplit/>
          <w:jc w:val="center"/>
        </w:trPr>
        <w:tc>
          <w:tcPr>
            <w:tcW w:w="2736" w:type="dxa"/>
            <w:tcMar>
              <w:top w:w="80" w:type="dxa"/>
              <w:left w:w="100" w:type="dxa"/>
              <w:bottom w:w="80" w:type="dxa"/>
              <w:right w:w="100" w:type="dxa"/>
            </w:tcMar>
            <w:vAlign w:val="center"/>
          </w:tcPr>
          <w:p w14:paraId="099C4E7C" w14:textId="77777777" w:rsidR="001C0EE2" w:rsidRDefault="008652D7">
            <w:pPr>
              <w:spacing w:after="0" w:line="240" w:lineRule="auto"/>
            </w:pPr>
            <w:r>
              <w:t>Heterogeneous / minimum-data</w:t>
            </w:r>
          </w:p>
        </w:tc>
        <w:tc>
          <w:tcPr>
            <w:tcW w:w="1152" w:type="dxa"/>
            <w:tcMar>
              <w:top w:w="80" w:type="dxa"/>
              <w:left w:w="100" w:type="dxa"/>
              <w:bottom w:w="80" w:type="dxa"/>
              <w:right w:w="100" w:type="dxa"/>
            </w:tcMar>
            <w:vAlign w:val="center"/>
          </w:tcPr>
          <w:p w14:paraId="4C7B9708" w14:textId="77777777" w:rsidR="001C0EE2" w:rsidRDefault="008652D7">
            <w:pPr>
              <w:spacing w:after="0" w:line="240" w:lineRule="auto"/>
              <w:jc w:val="center"/>
            </w:pPr>
            <w:r>
              <w:t>62.3%</w:t>
            </w:r>
          </w:p>
        </w:tc>
        <w:tc>
          <w:tcPr>
            <w:tcW w:w="1584" w:type="dxa"/>
            <w:tcMar>
              <w:top w:w="80" w:type="dxa"/>
              <w:left w:w="100" w:type="dxa"/>
              <w:bottom w:w="80" w:type="dxa"/>
              <w:right w:w="100" w:type="dxa"/>
            </w:tcMar>
            <w:vAlign w:val="center"/>
          </w:tcPr>
          <w:p w14:paraId="3C5DD949"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77659504" w14:textId="77777777" w:rsidR="001C0EE2" w:rsidRDefault="008652D7">
            <w:pPr>
              <w:spacing w:after="0" w:line="240" w:lineRule="auto"/>
              <w:jc w:val="center"/>
            </w:pPr>
            <w:r>
              <w:t>3.5%</w:t>
            </w:r>
          </w:p>
        </w:tc>
        <w:tc>
          <w:tcPr>
            <w:tcW w:w="1152" w:type="dxa"/>
            <w:tcMar>
              <w:top w:w="80" w:type="dxa"/>
              <w:left w:w="100" w:type="dxa"/>
              <w:bottom w:w="80" w:type="dxa"/>
              <w:right w:w="100" w:type="dxa"/>
            </w:tcMar>
            <w:vAlign w:val="center"/>
          </w:tcPr>
          <w:p w14:paraId="0F12AFF2" w14:textId="77777777" w:rsidR="001C0EE2" w:rsidRDefault="008652D7">
            <w:pPr>
              <w:spacing w:after="0" w:line="240" w:lineRule="auto"/>
              <w:jc w:val="center"/>
            </w:pPr>
            <w:r>
              <w:t>1.6%</w:t>
            </w:r>
          </w:p>
        </w:tc>
        <w:tc>
          <w:tcPr>
            <w:tcW w:w="1152" w:type="dxa"/>
            <w:tcMar>
              <w:top w:w="80" w:type="dxa"/>
              <w:left w:w="100" w:type="dxa"/>
              <w:bottom w:w="80" w:type="dxa"/>
              <w:right w:w="100" w:type="dxa"/>
            </w:tcMar>
            <w:vAlign w:val="center"/>
          </w:tcPr>
          <w:p w14:paraId="5AF48332" w14:textId="77777777" w:rsidR="001C0EE2" w:rsidRDefault="008652D7">
            <w:pPr>
              <w:spacing w:after="0" w:line="240" w:lineRule="auto"/>
              <w:jc w:val="center"/>
            </w:pPr>
            <w:r>
              <w:t>1.0%</w:t>
            </w:r>
          </w:p>
        </w:tc>
        <w:tc>
          <w:tcPr>
            <w:tcW w:w="1584" w:type="dxa"/>
            <w:tcMar>
              <w:top w:w="80" w:type="dxa"/>
              <w:left w:w="100" w:type="dxa"/>
              <w:bottom w:w="80" w:type="dxa"/>
              <w:right w:w="100" w:type="dxa"/>
            </w:tcMar>
            <w:vAlign w:val="center"/>
          </w:tcPr>
          <w:p w14:paraId="7159FC6A" w14:textId="77777777" w:rsidR="001C0EE2" w:rsidRDefault="008652D7">
            <w:pPr>
              <w:spacing w:after="0" w:line="240" w:lineRule="auto"/>
              <w:jc w:val="center"/>
            </w:pPr>
            <w:r>
              <w:t>24.1%</w:t>
            </w:r>
          </w:p>
        </w:tc>
        <w:tc>
          <w:tcPr>
            <w:tcW w:w="2448" w:type="dxa"/>
            <w:tcMar>
              <w:top w:w="80" w:type="dxa"/>
              <w:left w:w="100" w:type="dxa"/>
              <w:bottom w:w="80" w:type="dxa"/>
              <w:right w:w="100" w:type="dxa"/>
            </w:tcMar>
            <w:vAlign w:val="center"/>
          </w:tcPr>
          <w:p w14:paraId="243553E3" w14:textId="77777777" w:rsidR="001C0EE2" w:rsidRDefault="008652D7">
            <w:pPr>
              <w:spacing w:after="0" w:line="240" w:lineRule="auto"/>
              <w:jc w:val="center"/>
            </w:pPr>
            <w:r>
              <w:t>4.2%</w:t>
            </w:r>
          </w:p>
        </w:tc>
      </w:tr>
    </w:tbl>
    <w:p w14:paraId="27D9A2CA" w14:textId="77777777" w:rsidR="001C0EE2" w:rsidRDefault="001C0EE2">
      <w:pPr>
        <w:spacing w:after="0"/>
      </w:pPr>
    </w:p>
    <w:p w14:paraId="6346D674" w14:textId="77777777" w:rsidR="001C0EE2" w:rsidRDefault="008652D7">
      <w:pPr>
        <w:pStyle w:val="Heading2"/>
      </w:pPr>
      <w:bookmarkStart w:id="48" w:name="_Toc236342225"/>
      <w:r>
        <w:t>3.10 Simulator-feature associations</w:t>
      </w:r>
      <w:bookmarkEnd w:id="48"/>
    </w:p>
    <w:p w14:paraId="2F9E0D63"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5D74625C" w14:textId="77777777" w:rsidR="001C0EE2" w:rsidRDefault="008652D7">
      <w:pPr>
        <w:pStyle w:val="Heading2"/>
      </w:pPr>
      <w:bookmarkStart w:id="49" w:name="_Toc236342226"/>
      <w:r>
        <w:lastRenderedPageBreak/>
        <w:t>3.11 Realized simulation distributions</w:t>
      </w:r>
      <w:bookmarkEnd w:id="49"/>
    </w:p>
    <w:p w14:paraId="54EE43A1" w14:textId="77777777" w:rsidR="001C0EE2" w:rsidRDefault="008652D7">
      <w:r>
        <w:t>The figures in this section show simulated data. Polycystic ovary syndrome (PCOS) and inadequate luteal phase (ILP) are written in abbreviated form within selected panel labels.</w:t>
      </w:r>
    </w:p>
    <w:p w14:paraId="53A55A05"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097B4630"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59406725"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16C1C9C4"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23661715" w14:textId="77777777" w:rsidR="001C0EE2" w:rsidRDefault="008652D7">
      <w:pPr>
        <w:keepNext/>
        <w:keepLines/>
        <w:jc w:val="center"/>
      </w:pPr>
      <w:r>
        <w:rPr>
          <w:noProof/>
        </w:rPr>
        <w:lastRenderedPageBreak/>
        <w:drawing>
          <wp:inline distT="0" distB="0" distL="0" distR="0" wp14:anchorId="26A5D4B9" wp14:editId="42DE721B">
            <wp:extent cx="7132320" cy="5051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51405"/>
                    </a:xfrm>
                    <a:prstGeom prst="rect">
                      <a:avLst/>
                    </a:prstGeom>
                  </pic:spPr>
                </pic:pic>
              </a:graphicData>
            </a:graphic>
          </wp:inline>
        </w:drawing>
      </w:r>
    </w:p>
    <w:p w14:paraId="1E9040EB"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1F174B5E" w14:textId="77777777" w:rsidR="001C0EE2" w:rsidRDefault="008652D7">
      <w:pPr>
        <w:keepNext/>
        <w:keepLines/>
        <w:jc w:val="center"/>
      </w:pPr>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3"/>
                    </a:xfrm>
                    <a:prstGeom prst="rect">
                      <a:avLst/>
                    </a:prstGeom>
                  </pic:spPr>
                </pic:pic>
              </a:graphicData>
            </a:graphic>
          </wp:inline>
        </w:drawing>
      </w:r>
    </w:p>
    <w:p w14:paraId="5BB32060"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01EDEACE" w14:textId="77777777" w:rsidR="001C0EE2" w:rsidRDefault="008652D7">
      <w:pPr>
        <w:keepNext/>
        <w:keepLines/>
        <w:jc w:val="center"/>
      </w:pPr>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2"/>
                    </a:xfrm>
                    <a:prstGeom prst="rect">
                      <a:avLst/>
                    </a:prstGeom>
                  </pic:spPr>
                </pic:pic>
              </a:graphicData>
            </a:graphic>
          </wp:inline>
        </w:drawing>
      </w:r>
    </w:p>
    <w:p w14:paraId="1F5591D7"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30C8B701"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1F21804D" w14:textId="77777777" w:rsidR="001C0EE2" w:rsidRDefault="008652D7">
      <w:pPr>
        <w:pStyle w:val="Heading2"/>
      </w:pPr>
      <w:bookmarkStart w:id="50" w:name="_Toc236342227"/>
      <w:r>
        <w:lastRenderedPageBreak/>
        <w:t>3.12 Interpretation of the supplementary analyses</w:t>
      </w:r>
      <w:bookmarkEnd w:id="50"/>
    </w:p>
    <w:p w14:paraId="6343C2C4"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3993CD45" w14:textId="77777777" w:rsidR="001C0EE2" w:rsidRDefault="008652D7">
      <w:pPr>
        <w:pStyle w:val="Heading1"/>
      </w:pPr>
      <w:bookmarkStart w:id="51" w:name="_Toc236342228"/>
      <w:r>
        <w:t>References</w:t>
      </w:r>
      <w:bookmarkEnd w:id="51"/>
    </w:p>
    <w:p w14:paraId="76369167" w14:textId="77777777" w:rsidR="00E158B4" w:rsidRPr="00E158B4" w:rsidRDefault="008652D7" w:rsidP="00E158B4">
      <w:pPr>
        <w:pStyle w:val="Bibliography"/>
        <w:rPr>
          <w:rFonts w:eastAsiaTheme="minorEastAsia" w:cs="Times New Roman"/>
          <w:sz w:val="21"/>
        </w:rPr>
      </w:pPr>
      <w:r>
        <w:fldChar w:fldCharType="begin"/>
      </w:r>
      <w:r w:rsidR="00E158B4">
        <w:instrText xml:space="preserve"> ADDIN ZOTERO_BIBL {"uncited":[],"omitted":[],"custom":[]} CSL_BIBLIOGRAPHY </w:instrText>
      </w:r>
      <w:r>
        <w:fldChar w:fldCharType="separate"/>
      </w:r>
      <w:r w:rsidR="00E158B4" w:rsidRPr="00E158B4">
        <w:rPr>
          <w:rFonts w:eastAsiaTheme="minorEastAsia" w:cs="Times New Roman"/>
          <w:sz w:val="21"/>
        </w:rPr>
        <w:t>1.</w:t>
      </w:r>
      <w:r w:rsidR="00E158B4" w:rsidRPr="00E158B4">
        <w:rPr>
          <w:rFonts w:eastAsiaTheme="minorEastAsia" w:cs="Times New Roman"/>
          <w:sz w:val="21"/>
        </w:rPr>
        <w:tab/>
        <w:t>Daniel Goldenholz. HORMONE-CYCLE [Python] [Python 3.11+]. GoldenholzLab; 2026. Available from: https://github.com/GoldenholzLab/catamenial-epilepsy-sim.git</w:t>
      </w:r>
    </w:p>
    <w:p w14:paraId="2675053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w:t>
      </w:r>
      <w:r w:rsidRPr="00E158B4">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7256F9D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3.</w:t>
      </w:r>
      <w:r w:rsidRPr="00E158B4">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0DBC3AB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4.</w:t>
      </w:r>
      <w:r w:rsidRPr="00E158B4">
        <w:rPr>
          <w:rFonts w:eastAsiaTheme="minorEastAsia" w:cs="Times New Roman"/>
          <w:sz w:val="21"/>
        </w:rPr>
        <w:tab/>
        <w:t>Burton A, Altman DG, Royston P, Holder RL. The design of simulation studies in medical statistics. Stat Med. 2006 Dec 30;25(24):4279–92. doi:10.1002/sim.2673 PubMed PMID: 16947139.</w:t>
      </w:r>
    </w:p>
    <w:p w14:paraId="0924AD5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5.</w:t>
      </w:r>
      <w:r w:rsidRPr="00E158B4">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5F1A7A9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6.</w:t>
      </w:r>
      <w:r w:rsidRPr="00E158B4">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15DD84C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7.</w:t>
      </w:r>
      <w:r w:rsidRPr="00E158B4">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6E3B167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8.</w:t>
      </w:r>
      <w:r w:rsidRPr="00E158B4">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6BDA9798"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9.</w:t>
      </w:r>
      <w:r w:rsidRPr="00E158B4">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3BF6887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10.</w:t>
      </w:r>
      <w:r w:rsidRPr="00E158B4">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7BDF47B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11.</w:t>
      </w:r>
      <w:r w:rsidRPr="00E158B4">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3FCF915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12.</w:t>
      </w:r>
      <w:r w:rsidRPr="00E158B4">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1908CB7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13.</w:t>
      </w:r>
      <w:r w:rsidRPr="00E158B4">
        <w:rPr>
          <w:rFonts w:eastAsiaTheme="minorEastAsia" w:cs="Times New Roman"/>
          <w:sz w:val="21"/>
        </w:rPr>
        <w:tab/>
        <w:t xml:space="preserve">World Health Organization multicenter study on menstrual and ovulatory patterns in adolescent girls. II. Longitudinal study of menstrual patterns in the early postmenarcheal period, duration of bleeding episodes </w:t>
      </w:r>
      <w:r w:rsidRPr="00E158B4">
        <w:rPr>
          <w:rFonts w:eastAsiaTheme="minorEastAsia" w:cs="Times New Roman"/>
          <w:sz w:val="21"/>
        </w:rPr>
        <w:lastRenderedPageBreak/>
        <w:t>and menstrual cycles. World Health Organization Task Force on Adolescent Reproductive Health. J Adolesc Health Care. 1986 Jul;7(4):236–44. PubMed PMID: 3721946.</w:t>
      </w:r>
    </w:p>
    <w:p w14:paraId="01719767"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14.</w:t>
      </w:r>
      <w:r w:rsidRPr="00E158B4">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7DCA0CB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15.</w:t>
      </w:r>
      <w:r w:rsidRPr="00E158B4">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4B57324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16.</w:t>
      </w:r>
      <w:r w:rsidRPr="00E158B4">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6B2FE89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17.</w:t>
      </w:r>
      <w:r w:rsidRPr="00E158B4">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27F9CD4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18.</w:t>
      </w:r>
      <w:r w:rsidRPr="00E158B4">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3545FFE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19.</w:t>
      </w:r>
      <w:r w:rsidRPr="00E158B4">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59762CB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20.</w:t>
      </w:r>
      <w:r w:rsidRPr="00E158B4">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259E110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21.</w:t>
      </w:r>
      <w:r w:rsidRPr="00E158B4">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3BFFAA8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22.</w:t>
      </w:r>
      <w:r w:rsidRPr="00E158B4">
        <w:rPr>
          <w:rFonts w:eastAsiaTheme="minorEastAsia" w:cs="Times New Roman"/>
          <w:sz w:val="21"/>
        </w:rPr>
        <w:tab/>
        <w:t>Dawood MY. Primary dysmenorrhea: advances in pathogenesis and management. Obstet Gynecol. 2006 Aug;108(2):428–41. doi:10.1097/01.AOG.0000230214.26638.0c PubMed PMID: 16880317.</w:t>
      </w:r>
    </w:p>
    <w:p w14:paraId="5A3EFD3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23.</w:t>
      </w:r>
      <w:r w:rsidRPr="00E158B4">
        <w:rPr>
          <w:rFonts w:eastAsiaTheme="minorEastAsia" w:cs="Times New Roman"/>
          <w:sz w:val="21"/>
        </w:rPr>
        <w:tab/>
        <w:t>Karoly PJ, Rao VR, Gregg NM, Worrell GA, Bernard C, Cook MJ, et al. Cycles in epilepsy. Nat Rev Neurol. 2021;17(5):267–84. Located at: 33723459. doi:10.1038/s41582-021-00464-1</w:t>
      </w:r>
    </w:p>
    <w:p w14:paraId="3D8471C8"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24.</w:t>
      </w:r>
      <w:r w:rsidRPr="00E158B4">
        <w:rPr>
          <w:rFonts w:eastAsiaTheme="minorEastAsia" w:cs="Times New Roman"/>
          <w:sz w:val="21"/>
        </w:rPr>
        <w:tab/>
        <w:t>Herzog AG, Klein P, Ransil BJ. Three patterns of catamenial epilepsy. Epilepsia. 1997;38(10):1082–8. Located at: 9579954. doi:10.1111/j.1528-1157.1997.tb01197.x</w:t>
      </w:r>
    </w:p>
    <w:p w14:paraId="1D0DE0D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25.</w:t>
      </w:r>
      <w:r w:rsidRPr="00E158B4">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38779A7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26.</w:t>
      </w:r>
      <w:r w:rsidRPr="00E158B4">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5F6E3C9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27.</w:t>
      </w:r>
      <w:r w:rsidRPr="00E158B4">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231874B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28.</w:t>
      </w:r>
      <w:r w:rsidRPr="00E158B4">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7C430305" w14:textId="77777777" w:rsidR="001C0EE2" w:rsidRDefault="008652D7">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40A35D" w14:textId="77777777" w:rsidR="00982993" w:rsidRDefault="00982993">
      <w:pPr>
        <w:spacing w:line="240" w:lineRule="auto"/>
      </w:pPr>
      <w:r>
        <w:separator/>
      </w:r>
    </w:p>
  </w:endnote>
  <w:endnote w:type="continuationSeparator" w:id="0">
    <w:p w14:paraId="23619709" w14:textId="77777777" w:rsidR="00982993" w:rsidRDefault="009829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07250"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B05613" w14:textId="77777777" w:rsidR="00982993" w:rsidRDefault="00982993">
      <w:pPr>
        <w:spacing w:line="240" w:lineRule="auto"/>
      </w:pPr>
      <w:r>
        <w:separator/>
      </w:r>
    </w:p>
  </w:footnote>
  <w:footnote w:type="continuationSeparator" w:id="0">
    <w:p w14:paraId="2173F81C" w14:textId="77777777" w:rsidR="00982993" w:rsidRDefault="009829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34EFD"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C111E"/>
    <w:rsid w:val="005D2486"/>
    <w:rsid w:val="005F378C"/>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1301A"/>
    <w:rsid w:val="009325E3"/>
    <w:rsid w:val="00932BEC"/>
    <w:rsid w:val="009344B9"/>
    <w:rsid w:val="0093491F"/>
    <w:rsid w:val="00957D92"/>
    <w:rsid w:val="00982993"/>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5353D"/>
    <w:rsid w:val="00B63D0F"/>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C2507"/>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59FB0"/>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 w:type="paragraph" w:customStyle="1" w:styleId="EquationVariables">
    <w:name w:val="Equation Variables"/>
    <w:basedOn w:val="Normal"/>
    <w:pPr>
      <w:keepLines/>
      <w:spacing w:before="60"/>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47</Pages>
  <Words>44324</Words>
  <Characters>252648</Characters>
  <Application>Microsoft Office Word</Application>
  <DocSecurity>0</DocSecurity>
  <Lines>2105</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6</cp:revision>
  <dcterms:created xsi:type="dcterms:W3CDTF">2026-08-08T22:24:00Z</dcterms:created>
  <dcterms:modified xsi:type="dcterms:W3CDTF">2026-08-12T15:07:00Z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