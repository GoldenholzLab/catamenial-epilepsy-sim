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5ED21C" w14:textId="77777777" w:rsidR="001C0EE2" w:rsidRDefault="008652D7">
      <w:pPr>
        <w:spacing w:after="60"/>
        <w:jc w:val="center"/>
      </w:pPr>
      <w:r>
        <w:rPr>
          <w:b/>
          <w:sz w:val="36"/>
        </w:rPr>
        <w:t>Appendix S1</w:t>
      </w:r>
    </w:p>
    <w:p w14:paraId="1DAF3F16" w14:textId="77777777" w:rsidR="001C0EE2" w:rsidRDefault="008652D7">
      <w:pPr>
        <w:spacing w:after="60"/>
        <w:jc w:val="center"/>
      </w:pPr>
      <w:r>
        <w:rPr>
          <w:b/>
          <w:sz w:val="28"/>
        </w:rPr>
        <w:t>False Positive Catamenial Epilepsy Classification: A Simulation Study</w:t>
      </w:r>
    </w:p>
    <w:p w14:paraId="6713EA55" w14:textId="77777777" w:rsidR="001C0EE2" w:rsidRDefault="008652D7">
      <w:pPr>
        <w:spacing w:after="240"/>
        <w:jc w:val="center"/>
      </w:pPr>
      <w:r>
        <w:rPr>
          <w:i/>
        </w:rPr>
        <w:t>Development and calibration of HORMONE-CYCLE and supplementary study methods</w:t>
      </w:r>
    </w:p>
    <w:p w14:paraId="0211B9B1" w14:textId="77777777" w:rsidR="001C0EE2" w:rsidRDefault="001C0EE2">
      <w:pPr>
        <w:spacing w:before="160" w:after="80"/>
      </w:pPr>
    </w:p>
    <w:sdt>
      <w:sdtPr>
        <w:rPr>
          <w:rFonts w:ascii="Times New Roman" w:eastAsia="Times New Roman" w:hAnsi="Times New Roman" w:cstheme="minorBidi"/>
          <w:b w:val="0"/>
          <w:bCs w:val="0"/>
          <w:color w:val="auto"/>
          <w:sz w:val="21"/>
          <w:szCs w:val="22"/>
        </w:rPr>
        <w:id w:val="-532268237"/>
        <w:docPartObj>
          <w:docPartGallery w:val="Table of Contents"/>
          <w:docPartUnique/>
        </w:docPartObj>
      </w:sdtPr>
      <w:sdtEndPr>
        <w:rPr>
          <w:noProof/>
        </w:rPr>
      </w:sdtEndPr>
      <w:sdtContent>
        <w:p w14:paraId="7D0D639C" w14:textId="77777777" w:rsidR="00F01522" w:rsidRDefault="00F01522">
          <w:pPr>
            <w:pStyle w:val="TOCHeading"/>
          </w:pPr>
          <w:r>
            <w:t>Table of Contents</w:t>
          </w:r>
        </w:p>
        <w:p w14:paraId="05B34D3E" w14:textId="5322955C" w:rsidR="009344B9" w:rsidRDefault="00F01522">
          <w:pPr>
            <w:pStyle w:val="TOC1"/>
            <w:tabs>
              <w:tab w:val="right" w:leader="dot" w:pos="9350"/>
            </w:tabs>
            <w:rPr>
              <w:rFonts w:eastAsiaTheme="minorEastAsia"/>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36342189" w:history="1">
            <w:r w:rsidR="009344B9" w:rsidRPr="00A70113">
              <w:rPr>
                <w:rStyle w:val="Hyperlink"/>
                <w:noProof/>
              </w:rPr>
              <w:t>Chapter 1. Development of HORMONE-CYCLE</w:t>
            </w:r>
            <w:r w:rsidR="009344B9">
              <w:rPr>
                <w:noProof/>
                <w:webHidden/>
              </w:rPr>
              <w:tab/>
            </w:r>
            <w:r w:rsidR="009344B9">
              <w:rPr>
                <w:noProof/>
                <w:webHidden/>
              </w:rPr>
              <w:fldChar w:fldCharType="begin"/>
            </w:r>
            <w:r w:rsidR="009344B9">
              <w:rPr>
                <w:noProof/>
                <w:webHidden/>
              </w:rPr>
              <w:instrText xml:space="preserve"> PAGEREF _Toc236342189 \h </w:instrText>
            </w:r>
            <w:r w:rsidR="009344B9">
              <w:rPr>
                <w:noProof/>
                <w:webHidden/>
              </w:rPr>
            </w:r>
            <w:r w:rsidR="009344B9">
              <w:rPr>
                <w:noProof/>
                <w:webHidden/>
              </w:rPr>
              <w:fldChar w:fldCharType="separate"/>
            </w:r>
            <w:r w:rsidR="0091301A">
              <w:rPr>
                <w:noProof/>
                <w:webHidden/>
              </w:rPr>
              <w:t>3</w:t>
            </w:r>
            <w:r w:rsidR="009344B9">
              <w:rPr>
                <w:noProof/>
                <w:webHidden/>
              </w:rPr>
              <w:fldChar w:fldCharType="end"/>
            </w:r>
          </w:hyperlink>
        </w:p>
        <w:p w14:paraId="4AA6E76A" w14:textId="193095BE"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0" w:history="1">
            <w:r w:rsidRPr="00A70113">
              <w:rPr>
                <w:rStyle w:val="Hyperlink"/>
                <w:noProof/>
              </w:rPr>
              <w:t>1.1 Purpose, scope, and intended use</w:t>
            </w:r>
            <w:r>
              <w:rPr>
                <w:noProof/>
                <w:webHidden/>
              </w:rPr>
              <w:tab/>
            </w:r>
            <w:r>
              <w:rPr>
                <w:noProof/>
                <w:webHidden/>
              </w:rPr>
              <w:fldChar w:fldCharType="begin"/>
            </w:r>
            <w:r>
              <w:rPr>
                <w:noProof/>
                <w:webHidden/>
              </w:rPr>
              <w:instrText xml:space="preserve"> PAGEREF _Toc236342190 \h </w:instrText>
            </w:r>
            <w:r>
              <w:rPr>
                <w:noProof/>
                <w:webHidden/>
              </w:rPr>
            </w:r>
            <w:r>
              <w:rPr>
                <w:noProof/>
                <w:webHidden/>
              </w:rPr>
              <w:fldChar w:fldCharType="separate"/>
            </w:r>
            <w:r w:rsidR="0091301A">
              <w:rPr>
                <w:noProof/>
                <w:webHidden/>
              </w:rPr>
              <w:t>3</w:t>
            </w:r>
            <w:r>
              <w:rPr>
                <w:noProof/>
                <w:webHidden/>
              </w:rPr>
              <w:fldChar w:fldCharType="end"/>
            </w:r>
          </w:hyperlink>
        </w:p>
        <w:p w14:paraId="0008A793" w14:textId="4DF414F6"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1" w:history="1">
            <w:r w:rsidRPr="00A70113">
              <w:rPr>
                <w:rStyle w:val="Hyperlink"/>
                <w:noProof/>
              </w:rPr>
              <w:t>1.2 Evidence review and role of each source</w:t>
            </w:r>
            <w:r>
              <w:rPr>
                <w:noProof/>
                <w:webHidden/>
              </w:rPr>
              <w:tab/>
            </w:r>
            <w:r>
              <w:rPr>
                <w:noProof/>
                <w:webHidden/>
              </w:rPr>
              <w:fldChar w:fldCharType="begin"/>
            </w:r>
            <w:r>
              <w:rPr>
                <w:noProof/>
                <w:webHidden/>
              </w:rPr>
              <w:instrText xml:space="preserve"> PAGEREF _Toc236342191 \h </w:instrText>
            </w:r>
            <w:r>
              <w:rPr>
                <w:noProof/>
                <w:webHidden/>
              </w:rPr>
            </w:r>
            <w:r>
              <w:rPr>
                <w:noProof/>
                <w:webHidden/>
              </w:rPr>
              <w:fldChar w:fldCharType="separate"/>
            </w:r>
            <w:r w:rsidR="0091301A">
              <w:rPr>
                <w:noProof/>
                <w:webHidden/>
              </w:rPr>
              <w:t>3</w:t>
            </w:r>
            <w:r>
              <w:rPr>
                <w:noProof/>
                <w:webHidden/>
              </w:rPr>
              <w:fldChar w:fldCharType="end"/>
            </w:r>
          </w:hyperlink>
        </w:p>
        <w:p w14:paraId="6711729D" w14:textId="024242C1"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2" w:history="1">
            <w:r w:rsidRPr="00A70113">
              <w:rPr>
                <w:rStyle w:val="Hyperlink"/>
                <w:noProof/>
              </w:rPr>
              <w:t>1.3 Workflow and data hierarchy</w:t>
            </w:r>
            <w:r>
              <w:rPr>
                <w:noProof/>
                <w:webHidden/>
              </w:rPr>
              <w:tab/>
            </w:r>
            <w:r>
              <w:rPr>
                <w:noProof/>
                <w:webHidden/>
              </w:rPr>
              <w:fldChar w:fldCharType="begin"/>
            </w:r>
            <w:r>
              <w:rPr>
                <w:noProof/>
                <w:webHidden/>
              </w:rPr>
              <w:instrText xml:space="preserve"> PAGEREF _Toc236342192 \h </w:instrText>
            </w:r>
            <w:r>
              <w:rPr>
                <w:noProof/>
                <w:webHidden/>
              </w:rPr>
            </w:r>
            <w:r>
              <w:rPr>
                <w:noProof/>
                <w:webHidden/>
              </w:rPr>
              <w:fldChar w:fldCharType="separate"/>
            </w:r>
            <w:r w:rsidR="0091301A">
              <w:rPr>
                <w:noProof/>
                <w:webHidden/>
              </w:rPr>
              <w:t>6</w:t>
            </w:r>
            <w:r>
              <w:rPr>
                <w:noProof/>
                <w:webHidden/>
              </w:rPr>
              <w:fldChar w:fldCharType="end"/>
            </w:r>
          </w:hyperlink>
        </w:p>
        <w:p w14:paraId="2366E46E" w14:textId="5FDB9D48" w:rsidR="009344B9" w:rsidRDefault="009344B9">
          <w:pPr>
            <w:pStyle w:val="TOC3"/>
            <w:tabs>
              <w:tab w:val="right" w:leader="dot" w:pos="9350"/>
            </w:tabs>
            <w:rPr>
              <w:rFonts w:eastAsiaTheme="minorEastAsia"/>
              <w:noProof/>
              <w:kern w:val="2"/>
              <w:sz w:val="24"/>
              <w:szCs w:val="24"/>
              <w14:ligatures w14:val="standardContextual"/>
            </w:rPr>
          </w:pPr>
          <w:hyperlink w:anchor="_Toc236342193" w:history="1">
            <w:r w:rsidRPr="00A70113">
              <w:rPr>
                <w:rStyle w:val="Hyperlink"/>
                <w:noProof/>
              </w:rPr>
              <w:t>1.3.1 Inputs and outputs</w:t>
            </w:r>
            <w:r>
              <w:rPr>
                <w:noProof/>
                <w:webHidden/>
              </w:rPr>
              <w:tab/>
            </w:r>
            <w:r>
              <w:rPr>
                <w:noProof/>
                <w:webHidden/>
              </w:rPr>
              <w:fldChar w:fldCharType="begin"/>
            </w:r>
            <w:r>
              <w:rPr>
                <w:noProof/>
                <w:webHidden/>
              </w:rPr>
              <w:instrText xml:space="preserve"> PAGEREF _Toc236342193 \h </w:instrText>
            </w:r>
            <w:r>
              <w:rPr>
                <w:noProof/>
                <w:webHidden/>
              </w:rPr>
            </w:r>
            <w:r>
              <w:rPr>
                <w:noProof/>
                <w:webHidden/>
              </w:rPr>
              <w:fldChar w:fldCharType="separate"/>
            </w:r>
            <w:r w:rsidR="0091301A">
              <w:rPr>
                <w:noProof/>
                <w:webHidden/>
              </w:rPr>
              <w:t>6</w:t>
            </w:r>
            <w:r>
              <w:rPr>
                <w:noProof/>
                <w:webHidden/>
              </w:rPr>
              <w:fldChar w:fldCharType="end"/>
            </w:r>
          </w:hyperlink>
        </w:p>
        <w:p w14:paraId="3D560696" w14:textId="365BB376"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4" w:history="1">
            <w:r w:rsidRPr="00A70113">
              <w:rPr>
                <w:rStyle w:val="Hyperlink"/>
                <w:noProof/>
              </w:rPr>
              <w:t>1.4 Age-specific patient-level parameters</w:t>
            </w:r>
            <w:r>
              <w:rPr>
                <w:noProof/>
                <w:webHidden/>
              </w:rPr>
              <w:tab/>
            </w:r>
            <w:r>
              <w:rPr>
                <w:noProof/>
                <w:webHidden/>
              </w:rPr>
              <w:fldChar w:fldCharType="begin"/>
            </w:r>
            <w:r>
              <w:rPr>
                <w:noProof/>
                <w:webHidden/>
              </w:rPr>
              <w:instrText xml:space="preserve"> PAGEREF _Toc236342194 \h </w:instrText>
            </w:r>
            <w:r>
              <w:rPr>
                <w:noProof/>
                <w:webHidden/>
              </w:rPr>
            </w:r>
            <w:r>
              <w:rPr>
                <w:noProof/>
                <w:webHidden/>
              </w:rPr>
              <w:fldChar w:fldCharType="separate"/>
            </w:r>
            <w:r w:rsidR="0091301A">
              <w:rPr>
                <w:noProof/>
                <w:webHidden/>
              </w:rPr>
              <w:t>6</w:t>
            </w:r>
            <w:r>
              <w:rPr>
                <w:noProof/>
                <w:webHidden/>
              </w:rPr>
              <w:fldChar w:fldCharType="end"/>
            </w:r>
          </w:hyperlink>
        </w:p>
        <w:p w14:paraId="28476BEE" w14:textId="62E800A9"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5" w:history="1">
            <w:r w:rsidRPr="00A70113">
              <w:rPr>
                <w:rStyle w:val="Hyperlink"/>
                <w:noProof/>
              </w:rPr>
              <w:t>1.5 Cycle length, phase timing, and bleeding</w:t>
            </w:r>
            <w:r>
              <w:rPr>
                <w:noProof/>
                <w:webHidden/>
              </w:rPr>
              <w:tab/>
            </w:r>
            <w:r>
              <w:rPr>
                <w:noProof/>
                <w:webHidden/>
              </w:rPr>
              <w:fldChar w:fldCharType="begin"/>
            </w:r>
            <w:r>
              <w:rPr>
                <w:noProof/>
                <w:webHidden/>
              </w:rPr>
              <w:instrText xml:space="preserve"> PAGEREF _Toc236342195 \h </w:instrText>
            </w:r>
            <w:r>
              <w:rPr>
                <w:noProof/>
                <w:webHidden/>
              </w:rPr>
            </w:r>
            <w:r>
              <w:rPr>
                <w:noProof/>
                <w:webHidden/>
              </w:rPr>
              <w:fldChar w:fldCharType="separate"/>
            </w:r>
            <w:r w:rsidR="0091301A">
              <w:rPr>
                <w:noProof/>
                <w:webHidden/>
              </w:rPr>
              <w:t>7</w:t>
            </w:r>
            <w:r>
              <w:rPr>
                <w:noProof/>
                <w:webHidden/>
              </w:rPr>
              <w:fldChar w:fldCharType="end"/>
            </w:r>
          </w:hyperlink>
        </w:p>
        <w:p w14:paraId="57044F38" w14:textId="15E40105"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6" w:history="1">
            <w:r w:rsidRPr="00A70113">
              <w:rPr>
                <w:rStyle w:val="Hyperlink"/>
                <w:noProof/>
              </w:rPr>
              <w:t>1.6 Daily hormone trajectories</w:t>
            </w:r>
            <w:r>
              <w:rPr>
                <w:noProof/>
                <w:webHidden/>
              </w:rPr>
              <w:tab/>
            </w:r>
            <w:r>
              <w:rPr>
                <w:noProof/>
                <w:webHidden/>
              </w:rPr>
              <w:fldChar w:fldCharType="begin"/>
            </w:r>
            <w:r>
              <w:rPr>
                <w:noProof/>
                <w:webHidden/>
              </w:rPr>
              <w:instrText xml:space="preserve"> PAGEREF _Toc236342196 \h </w:instrText>
            </w:r>
            <w:r>
              <w:rPr>
                <w:noProof/>
                <w:webHidden/>
              </w:rPr>
            </w:r>
            <w:r>
              <w:rPr>
                <w:noProof/>
                <w:webHidden/>
              </w:rPr>
              <w:fldChar w:fldCharType="separate"/>
            </w:r>
            <w:r w:rsidR="0091301A">
              <w:rPr>
                <w:noProof/>
                <w:webHidden/>
              </w:rPr>
              <w:t>8</w:t>
            </w:r>
            <w:r>
              <w:rPr>
                <w:noProof/>
                <w:webHidden/>
              </w:rPr>
              <w:fldChar w:fldCharType="end"/>
            </w:r>
          </w:hyperlink>
        </w:p>
        <w:p w14:paraId="5B5FF54D" w14:textId="3AEA3619"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197" w:history="1">
            <w:r w:rsidRPr="00A70113">
              <w:rPr>
                <w:rStyle w:val="Hyperlink"/>
                <w:noProof/>
              </w:rPr>
              <w:t>1.7 Reproductive-stage and medical modifiers</w:t>
            </w:r>
            <w:r>
              <w:rPr>
                <w:noProof/>
                <w:webHidden/>
              </w:rPr>
              <w:tab/>
            </w:r>
            <w:r>
              <w:rPr>
                <w:noProof/>
                <w:webHidden/>
              </w:rPr>
              <w:fldChar w:fldCharType="begin"/>
            </w:r>
            <w:r>
              <w:rPr>
                <w:noProof/>
                <w:webHidden/>
              </w:rPr>
              <w:instrText xml:space="preserve"> PAGEREF _Toc236342197 \h </w:instrText>
            </w:r>
            <w:r>
              <w:rPr>
                <w:noProof/>
                <w:webHidden/>
              </w:rPr>
            </w:r>
            <w:r>
              <w:rPr>
                <w:noProof/>
                <w:webHidden/>
              </w:rPr>
              <w:fldChar w:fldCharType="separate"/>
            </w:r>
            <w:r w:rsidR="0091301A">
              <w:rPr>
                <w:noProof/>
                <w:webHidden/>
              </w:rPr>
              <w:t>9</w:t>
            </w:r>
            <w:r>
              <w:rPr>
                <w:noProof/>
                <w:webHidden/>
              </w:rPr>
              <w:fldChar w:fldCharType="end"/>
            </w:r>
          </w:hyperlink>
        </w:p>
        <w:p w14:paraId="0B5282A3" w14:textId="0080261A" w:rsidR="009344B9" w:rsidRDefault="009344B9">
          <w:pPr>
            <w:pStyle w:val="TOC3"/>
            <w:tabs>
              <w:tab w:val="right" w:leader="dot" w:pos="9350"/>
            </w:tabs>
            <w:rPr>
              <w:rFonts w:eastAsiaTheme="minorEastAsia"/>
              <w:noProof/>
              <w:kern w:val="2"/>
              <w:sz w:val="24"/>
              <w:szCs w:val="24"/>
              <w14:ligatures w14:val="standardContextual"/>
            </w:rPr>
          </w:pPr>
          <w:hyperlink w:anchor="_Toc236342198" w:history="1">
            <w:r w:rsidRPr="00A70113">
              <w:rPr>
                <w:rStyle w:val="Hyperlink"/>
                <w:noProof/>
              </w:rPr>
              <w:t>1.7.1 Polycystic ovary syndrome</w:t>
            </w:r>
            <w:r>
              <w:rPr>
                <w:noProof/>
                <w:webHidden/>
              </w:rPr>
              <w:tab/>
            </w:r>
            <w:r>
              <w:rPr>
                <w:noProof/>
                <w:webHidden/>
              </w:rPr>
              <w:fldChar w:fldCharType="begin"/>
            </w:r>
            <w:r>
              <w:rPr>
                <w:noProof/>
                <w:webHidden/>
              </w:rPr>
              <w:instrText xml:space="preserve"> PAGEREF _Toc236342198 \h </w:instrText>
            </w:r>
            <w:r>
              <w:rPr>
                <w:noProof/>
                <w:webHidden/>
              </w:rPr>
            </w:r>
            <w:r>
              <w:rPr>
                <w:noProof/>
                <w:webHidden/>
              </w:rPr>
              <w:fldChar w:fldCharType="separate"/>
            </w:r>
            <w:r w:rsidR="0091301A">
              <w:rPr>
                <w:noProof/>
                <w:webHidden/>
              </w:rPr>
              <w:t>9</w:t>
            </w:r>
            <w:r>
              <w:rPr>
                <w:noProof/>
                <w:webHidden/>
              </w:rPr>
              <w:fldChar w:fldCharType="end"/>
            </w:r>
          </w:hyperlink>
        </w:p>
        <w:p w14:paraId="776A5DC2" w14:textId="2B9E4A0E" w:rsidR="009344B9" w:rsidRDefault="009344B9">
          <w:pPr>
            <w:pStyle w:val="TOC3"/>
            <w:tabs>
              <w:tab w:val="right" w:leader="dot" w:pos="9350"/>
            </w:tabs>
            <w:rPr>
              <w:rFonts w:eastAsiaTheme="minorEastAsia"/>
              <w:noProof/>
              <w:kern w:val="2"/>
              <w:sz w:val="24"/>
              <w:szCs w:val="24"/>
              <w14:ligatures w14:val="standardContextual"/>
            </w:rPr>
          </w:pPr>
          <w:hyperlink w:anchor="_Toc236342199" w:history="1">
            <w:r w:rsidRPr="00A70113">
              <w:rPr>
                <w:rStyle w:val="Hyperlink"/>
                <w:noProof/>
              </w:rPr>
              <w:t>1.7.2 Early postmenarche</w:t>
            </w:r>
            <w:r>
              <w:rPr>
                <w:noProof/>
                <w:webHidden/>
              </w:rPr>
              <w:tab/>
            </w:r>
            <w:r>
              <w:rPr>
                <w:noProof/>
                <w:webHidden/>
              </w:rPr>
              <w:fldChar w:fldCharType="begin"/>
            </w:r>
            <w:r>
              <w:rPr>
                <w:noProof/>
                <w:webHidden/>
              </w:rPr>
              <w:instrText xml:space="preserve"> PAGEREF _Toc236342199 \h </w:instrText>
            </w:r>
            <w:r>
              <w:rPr>
                <w:noProof/>
                <w:webHidden/>
              </w:rPr>
            </w:r>
            <w:r>
              <w:rPr>
                <w:noProof/>
                <w:webHidden/>
              </w:rPr>
              <w:fldChar w:fldCharType="separate"/>
            </w:r>
            <w:r w:rsidR="0091301A">
              <w:rPr>
                <w:noProof/>
                <w:webHidden/>
              </w:rPr>
              <w:t>9</w:t>
            </w:r>
            <w:r>
              <w:rPr>
                <w:noProof/>
                <w:webHidden/>
              </w:rPr>
              <w:fldChar w:fldCharType="end"/>
            </w:r>
          </w:hyperlink>
        </w:p>
        <w:p w14:paraId="469BE4AC" w14:textId="1CD3AF67" w:rsidR="009344B9" w:rsidRDefault="009344B9">
          <w:pPr>
            <w:pStyle w:val="TOC3"/>
            <w:tabs>
              <w:tab w:val="right" w:leader="dot" w:pos="9350"/>
            </w:tabs>
            <w:rPr>
              <w:rFonts w:eastAsiaTheme="minorEastAsia"/>
              <w:noProof/>
              <w:kern w:val="2"/>
              <w:sz w:val="24"/>
              <w:szCs w:val="24"/>
              <w14:ligatures w14:val="standardContextual"/>
            </w:rPr>
          </w:pPr>
          <w:hyperlink w:anchor="_Toc236342200" w:history="1">
            <w:r w:rsidRPr="00A70113">
              <w:rPr>
                <w:rStyle w:val="Hyperlink"/>
                <w:noProof/>
              </w:rPr>
              <w:t>1.7.3 Perimenopause</w:t>
            </w:r>
            <w:r>
              <w:rPr>
                <w:noProof/>
                <w:webHidden/>
              </w:rPr>
              <w:tab/>
            </w:r>
            <w:r>
              <w:rPr>
                <w:noProof/>
                <w:webHidden/>
              </w:rPr>
              <w:fldChar w:fldCharType="begin"/>
            </w:r>
            <w:r>
              <w:rPr>
                <w:noProof/>
                <w:webHidden/>
              </w:rPr>
              <w:instrText xml:space="preserve"> PAGEREF _Toc236342200 \h </w:instrText>
            </w:r>
            <w:r>
              <w:rPr>
                <w:noProof/>
                <w:webHidden/>
              </w:rPr>
            </w:r>
            <w:r>
              <w:rPr>
                <w:noProof/>
                <w:webHidden/>
              </w:rPr>
              <w:fldChar w:fldCharType="separate"/>
            </w:r>
            <w:r w:rsidR="0091301A">
              <w:rPr>
                <w:noProof/>
                <w:webHidden/>
              </w:rPr>
              <w:t>9</w:t>
            </w:r>
            <w:r>
              <w:rPr>
                <w:noProof/>
                <w:webHidden/>
              </w:rPr>
              <w:fldChar w:fldCharType="end"/>
            </w:r>
          </w:hyperlink>
        </w:p>
        <w:p w14:paraId="65A06470" w14:textId="27CC33D7" w:rsidR="009344B9" w:rsidRDefault="009344B9">
          <w:pPr>
            <w:pStyle w:val="TOC3"/>
            <w:tabs>
              <w:tab w:val="right" w:leader="dot" w:pos="9350"/>
            </w:tabs>
            <w:rPr>
              <w:rFonts w:eastAsiaTheme="minorEastAsia"/>
              <w:noProof/>
              <w:kern w:val="2"/>
              <w:sz w:val="24"/>
              <w:szCs w:val="24"/>
              <w14:ligatures w14:val="standardContextual"/>
            </w:rPr>
          </w:pPr>
          <w:hyperlink w:anchor="_Toc236342201" w:history="1">
            <w:r w:rsidRPr="00A70113">
              <w:rPr>
                <w:rStyle w:val="Hyperlink"/>
                <w:noProof/>
              </w:rPr>
              <w:t>1.7.4 Combined oral contraceptives</w:t>
            </w:r>
            <w:r>
              <w:rPr>
                <w:noProof/>
                <w:webHidden/>
              </w:rPr>
              <w:tab/>
            </w:r>
            <w:r>
              <w:rPr>
                <w:noProof/>
                <w:webHidden/>
              </w:rPr>
              <w:fldChar w:fldCharType="begin"/>
            </w:r>
            <w:r>
              <w:rPr>
                <w:noProof/>
                <w:webHidden/>
              </w:rPr>
              <w:instrText xml:space="preserve"> PAGEREF _Toc236342201 \h </w:instrText>
            </w:r>
            <w:r>
              <w:rPr>
                <w:noProof/>
                <w:webHidden/>
              </w:rPr>
            </w:r>
            <w:r>
              <w:rPr>
                <w:noProof/>
                <w:webHidden/>
              </w:rPr>
              <w:fldChar w:fldCharType="separate"/>
            </w:r>
            <w:r w:rsidR="0091301A">
              <w:rPr>
                <w:noProof/>
                <w:webHidden/>
              </w:rPr>
              <w:t>9</w:t>
            </w:r>
            <w:r>
              <w:rPr>
                <w:noProof/>
                <w:webHidden/>
              </w:rPr>
              <w:fldChar w:fldCharType="end"/>
            </w:r>
          </w:hyperlink>
        </w:p>
        <w:p w14:paraId="553A013E" w14:textId="561192CC" w:rsidR="009344B9" w:rsidRDefault="009344B9">
          <w:pPr>
            <w:pStyle w:val="TOC3"/>
            <w:tabs>
              <w:tab w:val="right" w:leader="dot" w:pos="9350"/>
            </w:tabs>
            <w:rPr>
              <w:rFonts w:eastAsiaTheme="minorEastAsia"/>
              <w:noProof/>
              <w:kern w:val="2"/>
              <w:sz w:val="24"/>
              <w:szCs w:val="24"/>
              <w14:ligatures w14:val="standardContextual"/>
            </w:rPr>
          </w:pPr>
          <w:hyperlink w:anchor="_Toc236342202" w:history="1">
            <w:r w:rsidRPr="00A70113">
              <w:rPr>
                <w:rStyle w:val="Hyperlink"/>
                <w:noProof/>
              </w:rPr>
              <w:t>1.7.5 Intrauterine devices</w:t>
            </w:r>
            <w:r>
              <w:rPr>
                <w:noProof/>
                <w:webHidden/>
              </w:rPr>
              <w:tab/>
            </w:r>
            <w:r>
              <w:rPr>
                <w:noProof/>
                <w:webHidden/>
              </w:rPr>
              <w:fldChar w:fldCharType="begin"/>
            </w:r>
            <w:r>
              <w:rPr>
                <w:noProof/>
                <w:webHidden/>
              </w:rPr>
              <w:instrText xml:space="preserve"> PAGEREF _Toc236342202 \h </w:instrText>
            </w:r>
            <w:r>
              <w:rPr>
                <w:noProof/>
                <w:webHidden/>
              </w:rPr>
            </w:r>
            <w:r>
              <w:rPr>
                <w:noProof/>
                <w:webHidden/>
              </w:rPr>
              <w:fldChar w:fldCharType="separate"/>
            </w:r>
            <w:r w:rsidR="0091301A">
              <w:rPr>
                <w:noProof/>
                <w:webHidden/>
              </w:rPr>
              <w:t>9</w:t>
            </w:r>
            <w:r>
              <w:rPr>
                <w:noProof/>
                <w:webHidden/>
              </w:rPr>
              <w:fldChar w:fldCharType="end"/>
            </w:r>
          </w:hyperlink>
        </w:p>
        <w:p w14:paraId="2D4E7839" w14:textId="5D76138F" w:rsidR="009344B9" w:rsidRDefault="009344B9">
          <w:pPr>
            <w:pStyle w:val="TOC3"/>
            <w:tabs>
              <w:tab w:val="right" w:leader="dot" w:pos="9350"/>
            </w:tabs>
            <w:rPr>
              <w:rFonts w:eastAsiaTheme="minorEastAsia"/>
              <w:noProof/>
              <w:kern w:val="2"/>
              <w:sz w:val="24"/>
              <w:szCs w:val="24"/>
              <w14:ligatures w14:val="standardContextual"/>
            </w:rPr>
          </w:pPr>
          <w:hyperlink w:anchor="_Toc236342203" w:history="1">
            <w:r w:rsidRPr="00A70113">
              <w:rPr>
                <w:rStyle w:val="Hyperlink"/>
                <w:noProof/>
              </w:rPr>
              <w:t>1.7.6 Primary dysmenorrhea</w:t>
            </w:r>
            <w:r>
              <w:rPr>
                <w:noProof/>
                <w:webHidden/>
              </w:rPr>
              <w:tab/>
            </w:r>
            <w:r>
              <w:rPr>
                <w:noProof/>
                <w:webHidden/>
              </w:rPr>
              <w:fldChar w:fldCharType="begin"/>
            </w:r>
            <w:r>
              <w:rPr>
                <w:noProof/>
                <w:webHidden/>
              </w:rPr>
              <w:instrText xml:space="preserve"> PAGEREF _Toc236342203 \h </w:instrText>
            </w:r>
            <w:r>
              <w:rPr>
                <w:noProof/>
                <w:webHidden/>
              </w:rPr>
            </w:r>
            <w:r>
              <w:rPr>
                <w:noProof/>
                <w:webHidden/>
              </w:rPr>
              <w:fldChar w:fldCharType="separate"/>
            </w:r>
            <w:r w:rsidR="0091301A">
              <w:rPr>
                <w:noProof/>
                <w:webHidden/>
              </w:rPr>
              <w:t>10</w:t>
            </w:r>
            <w:r>
              <w:rPr>
                <w:noProof/>
                <w:webHidden/>
              </w:rPr>
              <w:fldChar w:fldCharType="end"/>
            </w:r>
          </w:hyperlink>
        </w:p>
        <w:p w14:paraId="3666EE3C" w14:textId="2562E892"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4" w:history="1">
            <w:r w:rsidRPr="00A70113">
              <w:rPr>
                <w:rStyle w:val="Hyperlink"/>
                <w:noProof/>
              </w:rPr>
              <w:t>1.8 Reproducibility and implementation limits</w:t>
            </w:r>
            <w:r>
              <w:rPr>
                <w:noProof/>
                <w:webHidden/>
              </w:rPr>
              <w:tab/>
            </w:r>
            <w:r>
              <w:rPr>
                <w:noProof/>
                <w:webHidden/>
              </w:rPr>
              <w:fldChar w:fldCharType="begin"/>
            </w:r>
            <w:r>
              <w:rPr>
                <w:noProof/>
                <w:webHidden/>
              </w:rPr>
              <w:instrText xml:space="preserve"> PAGEREF _Toc236342204 \h </w:instrText>
            </w:r>
            <w:r>
              <w:rPr>
                <w:noProof/>
                <w:webHidden/>
              </w:rPr>
            </w:r>
            <w:r>
              <w:rPr>
                <w:noProof/>
                <w:webHidden/>
              </w:rPr>
              <w:fldChar w:fldCharType="separate"/>
            </w:r>
            <w:r w:rsidR="0091301A">
              <w:rPr>
                <w:noProof/>
                <w:webHidden/>
              </w:rPr>
              <w:t>14</w:t>
            </w:r>
            <w:r>
              <w:rPr>
                <w:noProof/>
                <w:webHidden/>
              </w:rPr>
              <w:fldChar w:fldCharType="end"/>
            </w:r>
          </w:hyperlink>
        </w:p>
        <w:p w14:paraId="25CE513C" w14:textId="25461EE6" w:rsidR="009344B9" w:rsidRDefault="009344B9">
          <w:pPr>
            <w:pStyle w:val="TOC1"/>
            <w:tabs>
              <w:tab w:val="right" w:leader="dot" w:pos="9350"/>
            </w:tabs>
            <w:rPr>
              <w:rFonts w:eastAsiaTheme="minorEastAsia"/>
              <w:b w:val="0"/>
              <w:bCs w:val="0"/>
              <w:i w:val="0"/>
              <w:iCs w:val="0"/>
              <w:noProof/>
              <w:kern w:val="2"/>
              <w14:ligatures w14:val="standardContextual"/>
            </w:rPr>
          </w:pPr>
          <w:hyperlink w:anchor="_Toc236342205" w:history="1">
            <w:r w:rsidRPr="00A70113">
              <w:rPr>
                <w:rStyle w:val="Hyperlink"/>
                <w:noProof/>
              </w:rPr>
              <w:t>Chapter 2. Internal calibration and validation status of HORMONE-CYCLE</w:t>
            </w:r>
            <w:r>
              <w:rPr>
                <w:noProof/>
                <w:webHidden/>
              </w:rPr>
              <w:tab/>
            </w:r>
            <w:r>
              <w:rPr>
                <w:noProof/>
                <w:webHidden/>
              </w:rPr>
              <w:fldChar w:fldCharType="begin"/>
            </w:r>
            <w:r>
              <w:rPr>
                <w:noProof/>
                <w:webHidden/>
              </w:rPr>
              <w:instrText xml:space="preserve"> PAGEREF _Toc236342205 \h </w:instrText>
            </w:r>
            <w:r>
              <w:rPr>
                <w:noProof/>
                <w:webHidden/>
              </w:rPr>
            </w:r>
            <w:r>
              <w:rPr>
                <w:noProof/>
                <w:webHidden/>
              </w:rPr>
              <w:fldChar w:fldCharType="separate"/>
            </w:r>
            <w:r w:rsidR="0091301A">
              <w:rPr>
                <w:noProof/>
                <w:webHidden/>
              </w:rPr>
              <w:t>15</w:t>
            </w:r>
            <w:r>
              <w:rPr>
                <w:noProof/>
                <w:webHidden/>
              </w:rPr>
              <w:fldChar w:fldCharType="end"/>
            </w:r>
          </w:hyperlink>
        </w:p>
        <w:p w14:paraId="770F31AD" w14:textId="007AA03F"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6" w:history="1">
            <w:r w:rsidRPr="00A70113">
              <w:rPr>
                <w:rStyle w:val="Hyperlink"/>
                <w:noProof/>
              </w:rPr>
              <w:t>2.1 Evaluation terminology and design</w:t>
            </w:r>
            <w:r>
              <w:rPr>
                <w:noProof/>
                <w:webHidden/>
              </w:rPr>
              <w:tab/>
            </w:r>
            <w:r>
              <w:rPr>
                <w:noProof/>
                <w:webHidden/>
              </w:rPr>
              <w:fldChar w:fldCharType="begin"/>
            </w:r>
            <w:r>
              <w:rPr>
                <w:noProof/>
                <w:webHidden/>
              </w:rPr>
              <w:instrText xml:space="preserve"> PAGEREF _Toc236342206 \h </w:instrText>
            </w:r>
            <w:r>
              <w:rPr>
                <w:noProof/>
                <w:webHidden/>
              </w:rPr>
            </w:r>
            <w:r>
              <w:rPr>
                <w:noProof/>
                <w:webHidden/>
              </w:rPr>
              <w:fldChar w:fldCharType="separate"/>
            </w:r>
            <w:r w:rsidR="0091301A">
              <w:rPr>
                <w:noProof/>
                <w:webHidden/>
              </w:rPr>
              <w:t>15</w:t>
            </w:r>
            <w:r>
              <w:rPr>
                <w:noProof/>
                <w:webHidden/>
              </w:rPr>
              <w:fldChar w:fldCharType="end"/>
            </w:r>
          </w:hyperlink>
        </w:p>
        <w:p w14:paraId="1CF1B39C" w14:textId="693A8101"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7" w:history="1">
            <w:r w:rsidRPr="00A70113">
              <w:rPr>
                <w:rStyle w:val="Hyperlink"/>
                <w:noProof/>
              </w:rPr>
              <w:t>2.2 Baseline calibration targets and tolerances</w:t>
            </w:r>
            <w:r>
              <w:rPr>
                <w:noProof/>
                <w:webHidden/>
              </w:rPr>
              <w:tab/>
            </w:r>
            <w:r>
              <w:rPr>
                <w:noProof/>
                <w:webHidden/>
              </w:rPr>
              <w:fldChar w:fldCharType="begin"/>
            </w:r>
            <w:r>
              <w:rPr>
                <w:noProof/>
                <w:webHidden/>
              </w:rPr>
              <w:instrText xml:space="preserve"> PAGEREF _Toc236342207 \h </w:instrText>
            </w:r>
            <w:r>
              <w:rPr>
                <w:noProof/>
                <w:webHidden/>
              </w:rPr>
            </w:r>
            <w:r>
              <w:rPr>
                <w:noProof/>
                <w:webHidden/>
              </w:rPr>
              <w:fldChar w:fldCharType="separate"/>
            </w:r>
            <w:r w:rsidR="0091301A">
              <w:rPr>
                <w:noProof/>
                <w:webHidden/>
              </w:rPr>
              <w:t>15</w:t>
            </w:r>
            <w:r>
              <w:rPr>
                <w:noProof/>
                <w:webHidden/>
              </w:rPr>
              <w:fldChar w:fldCharType="end"/>
            </w:r>
          </w:hyperlink>
        </w:p>
        <w:p w14:paraId="7F842197" w14:textId="20D761FC"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8" w:history="1">
            <w:r w:rsidRPr="00A70113">
              <w:rPr>
                <w:rStyle w:val="Hyperlink"/>
                <w:noProof/>
              </w:rPr>
              <w:t>2.3 Modifier-scenario checks</w:t>
            </w:r>
            <w:r>
              <w:rPr>
                <w:noProof/>
                <w:webHidden/>
              </w:rPr>
              <w:tab/>
            </w:r>
            <w:r>
              <w:rPr>
                <w:noProof/>
                <w:webHidden/>
              </w:rPr>
              <w:fldChar w:fldCharType="begin"/>
            </w:r>
            <w:r>
              <w:rPr>
                <w:noProof/>
                <w:webHidden/>
              </w:rPr>
              <w:instrText xml:space="preserve"> PAGEREF _Toc236342208 \h </w:instrText>
            </w:r>
            <w:r>
              <w:rPr>
                <w:noProof/>
                <w:webHidden/>
              </w:rPr>
            </w:r>
            <w:r>
              <w:rPr>
                <w:noProof/>
                <w:webHidden/>
              </w:rPr>
              <w:fldChar w:fldCharType="separate"/>
            </w:r>
            <w:r w:rsidR="0091301A">
              <w:rPr>
                <w:noProof/>
                <w:webHidden/>
              </w:rPr>
              <w:t>19</w:t>
            </w:r>
            <w:r>
              <w:rPr>
                <w:noProof/>
                <w:webHidden/>
              </w:rPr>
              <w:fldChar w:fldCharType="end"/>
            </w:r>
          </w:hyperlink>
        </w:p>
        <w:p w14:paraId="0B09875C" w14:textId="74D7589E"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09" w:history="1">
            <w:r w:rsidRPr="00A70113">
              <w:rPr>
                <w:rStyle w:val="Hyperlink"/>
                <w:noProof/>
              </w:rPr>
              <w:t>2.4 Graphical calibration summary</w:t>
            </w:r>
            <w:r>
              <w:rPr>
                <w:noProof/>
                <w:webHidden/>
              </w:rPr>
              <w:tab/>
            </w:r>
            <w:r>
              <w:rPr>
                <w:noProof/>
                <w:webHidden/>
              </w:rPr>
              <w:fldChar w:fldCharType="begin"/>
            </w:r>
            <w:r>
              <w:rPr>
                <w:noProof/>
                <w:webHidden/>
              </w:rPr>
              <w:instrText xml:space="preserve"> PAGEREF _Toc236342209 \h </w:instrText>
            </w:r>
            <w:r>
              <w:rPr>
                <w:noProof/>
                <w:webHidden/>
              </w:rPr>
            </w:r>
            <w:r>
              <w:rPr>
                <w:noProof/>
                <w:webHidden/>
              </w:rPr>
              <w:fldChar w:fldCharType="separate"/>
            </w:r>
            <w:r w:rsidR="0091301A">
              <w:rPr>
                <w:noProof/>
                <w:webHidden/>
              </w:rPr>
              <w:t>23</w:t>
            </w:r>
            <w:r>
              <w:rPr>
                <w:noProof/>
                <w:webHidden/>
              </w:rPr>
              <w:fldChar w:fldCharType="end"/>
            </w:r>
          </w:hyperlink>
        </w:p>
        <w:p w14:paraId="079A7E50" w14:textId="672A0414"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0" w:history="1">
            <w:r w:rsidRPr="00A70113">
              <w:rPr>
                <w:rStyle w:val="Hyperlink"/>
                <w:noProof/>
              </w:rPr>
              <w:t>2.5 Interpretation and remaining validation needs</w:t>
            </w:r>
            <w:r>
              <w:rPr>
                <w:noProof/>
                <w:webHidden/>
              </w:rPr>
              <w:tab/>
            </w:r>
            <w:r>
              <w:rPr>
                <w:noProof/>
                <w:webHidden/>
              </w:rPr>
              <w:fldChar w:fldCharType="begin"/>
            </w:r>
            <w:r>
              <w:rPr>
                <w:noProof/>
                <w:webHidden/>
              </w:rPr>
              <w:instrText xml:space="preserve"> PAGEREF _Toc236342210 \h </w:instrText>
            </w:r>
            <w:r>
              <w:rPr>
                <w:noProof/>
                <w:webHidden/>
              </w:rPr>
            </w:r>
            <w:r>
              <w:rPr>
                <w:noProof/>
                <w:webHidden/>
              </w:rPr>
              <w:fldChar w:fldCharType="separate"/>
            </w:r>
            <w:r w:rsidR="0091301A">
              <w:rPr>
                <w:noProof/>
                <w:webHidden/>
              </w:rPr>
              <w:t>25</w:t>
            </w:r>
            <w:r>
              <w:rPr>
                <w:noProof/>
                <w:webHidden/>
              </w:rPr>
              <w:fldChar w:fldCharType="end"/>
            </w:r>
          </w:hyperlink>
        </w:p>
        <w:p w14:paraId="4CEC64C8" w14:textId="6F90BA6A" w:rsidR="009344B9" w:rsidRDefault="009344B9">
          <w:pPr>
            <w:pStyle w:val="TOC1"/>
            <w:tabs>
              <w:tab w:val="right" w:leader="dot" w:pos="9350"/>
            </w:tabs>
            <w:rPr>
              <w:rFonts w:eastAsiaTheme="minorEastAsia"/>
              <w:b w:val="0"/>
              <w:bCs w:val="0"/>
              <w:i w:val="0"/>
              <w:iCs w:val="0"/>
              <w:noProof/>
              <w:kern w:val="2"/>
              <w14:ligatures w14:val="standardContextual"/>
            </w:rPr>
          </w:pPr>
          <w:hyperlink w:anchor="_Toc236342211" w:history="1">
            <w:r w:rsidRPr="00A70113">
              <w:rPr>
                <w:rStyle w:val="Hyperlink"/>
                <w:noProof/>
              </w:rPr>
              <w:t>Chapter 3. Additional analyses and methods augmenting the main results</w:t>
            </w:r>
            <w:r>
              <w:rPr>
                <w:noProof/>
                <w:webHidden/>
              </w:rPr>
              <w:tab/>
            </w:r>
            <w:r>
              <w:rPr>
                <w:noProof/>
                <w:webHidden/>
              </w:rPr>
              <w:fldChar w:fldCharType="begin"/>
            </w:r>
            <w:r>
              <w:rPr>
                <w:noProof/>
                <w:webHidden/>
              </w:rPr>
              <w:instrText xml:space="preserve"> PAGEREF _Toc236342211 \h </w:instrText>
            </w:r>
            <w:r>
              <w:rPr>
                <w:noProof/>
                <w:webHidden/>
              </w:rPr>
            </w:r>
            <w:r>
              <w:rPr>
                <w:noProof/>
                <w:webHidden/>
              </w:rPr>
              <w:fldChar w:fldCharType="separate"/>
            </w:r>
            <w:r w:rsidR="0091301A">
              <w:rPr>
                <w:noProof/>
                <w:webHidden/>
              </w:rPr>
              <w:t>26</w:t>
            </w:r>
            <w:r>
              <w:rPr>
                <w:noProof/>
                <w:webHidden/>
              </w:rPr>
              <w:fldChar w:fldCharType="end"/>
            </w:r>
          </w:hyperlink>
        </w:p>
        <w:p w14:paraId="23E31C75" w14:textId="58F6C28C"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2" w:history="1">
            <w:r w:rsidRPr="00A70113">
              <w:rPr>
                <w:rStyle w:val="Hyperlink"/>
                <w:noProof/>
              </w:rPr>
              <w:t>3.1 Reproducibility, provenance, and simulator inputs</w:t>
            </w:r>
            <w:r>
              <w:rPr>
                <w:noProof/>
                <w:webHidden/>
              </w:rPr>
              <w:tab/>
            </w:r>
            <w:r>
              <w:rPr>
                <w:noProof/>
                <w:webHidden/>
              </w:rPr>
              <w:fldChar w:fldCharType="begin"/>
            </w:r>
            <w:r>
              <w:rPr>
                <w:noProof/>
                <w:webHidden/>
              </w:rPr>
              <w:instrText xml:space="preserve"> PAGEREF _Toc236342212 \h </w:instrText>
            </w:r>
            <w:r>
              <w:rPr>
                <w:noProof/>
                <w:webHidden/>
              </w:rPr>
            </w:r>
            <w:r>
              <w:rPr>
                <w:noProof/>
                <w:webHidden/>
              </w:rPr>
              <w:fldChar w:fldCharType="separate"/>
            </w:r>
            <w:r w:rsidR="0091301A">
              <w:rPr>
                <w:noProof/>
                <w:webHidden/>
              </w:rPr>
              <w:t>26</w:t>
            </w:r>
            <w:r>
              <w:rPr>
                <w:noProof/>
                <w:webHidden/>
              </w:rPr>
              <w:fldChar w:fldCharType="end"/>
            </w:r>
          </w:hyperlink>
        </w:p>
        <w:p w14:paraId="5AC77923" w14:textId="0E0AE392"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3" w:history="1">
            <w:r w:rsidRPr="00A70113">
              <w:rPr>
                <w:rStyle w:val="Hyperlink"/>
                <w:noProof/>
              </w:rPr>
              <w:t>3.2 Assumption-by-assumption review</w:t>
            </w:r>
            <w:r>
              <w:rPr>
                <w:noProof/>
                <w:webHidden/>
              </w:rPr>
              <w:tab/>
            </w:r>
            <w:r>
              <w:rPr>
                <w:noProof/>
                <w:webHidden/>
              </w:rPr>
              <w:fldChar w:fldCharType="begin"/>
            </w:r>
            <w:r>
              <w:rPr>
                <w:noProof/>
                <w:webHidden/>
              </w:rPr>
              <w:instrText xml:space="preserve"> PAGEREF _Toc236342213 \h </w:instrText>
            </w:r>
            <w:r>
              <w:rPr>
                <w:noProof/>
                <w:webHidden/>
              </w:rPr>
            </w:r>
            <w:r>
              <w:rPr>
                <w:noProof/>
                <w:webHidden/>
              </w:rPr>
              <w:fldChar w:fldCharType="separate"/>
            </w:r>
            <w:r w:rsidR="0091301A">
              <w:rPr>
                <w:noProof/>
                <w:webHidden/>
              </w:rPr>
              <w:t>29</w:t>
            </w:r>
            <w:r>
              <w:rPr>
                <w:noProof/>
                <w:webHidden/>
              </w:rPr>
              <w:fldChar w:fldCharType="end"/>
            </w:r>
          </w:hyperlink>
        </w:p>
        <w:p w14:paraId="317F1C3E" w14:textId="5D256FE8"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4" w:history="1">
            <w:r w:rsidRPr="00A70113">
              <w:rPr>
                <w:rStyle w:val="Hyperlink"/>
                <w:noProof/>
              </w:rPr>
              <w:t>3.3 Menstrual-phase labeling and complete-cycle rules</w:t>
            </w:r>
            <w:r>
              <w:rPr>
                <w:noProof/>
                <w:webHidden/>
              </w:rPr>
              <w:tab/>
            </w:r>
            <w:r>
              <w:rPr>
                <w:noProof/>
                <w:webHidden/>
              </w:rPr>
              <w:fldChar w:fldCharType="begin"/>
            </w:r>
            <w:r>
              <w:rPr>
                <w:noProof/>
                <w:webHidden/>
              </w:rPr>
              <w:instrText xml:space="preserve"> PAGEREF _Toc236342214 \h </w:instrText>
            </w:r>
            <w:r>
              <w:rPr>
                <w:noProof/>
                <w:webHidden/>
              </w:rPr>
            </w:r>
            <w:r>
              <w:rPr>
                <w:noProof/>
                <w:webHidden/>
              </w:rPr>
              <w:fldChar w:fldCharType="separate"/>
            </w:r>
            <w:r w:rsidR="0091301A">
              <w:rPr>
                <w:noProof/>
                <w:webHidden/>
              </w:rPr>
              <w:t>31</w:t>
            </w:r>
            <w:r>
              <w:rPr>
                <w:noProof/>
                <w:webHidden/>
              </w:rPr>
              <w:fldChar w:fldCharType="end"/>
            </w:r>
          </w:hyperlink>
        </w:p>
        <w:p w14:paraId="746B38E8" w14:textId="7564599E"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5" w:history="1">
            <w:r w:rsidRPr="00A70113">
              <w:rPr>
                <w:rStyle w:val="Hyperlink"/>
                <w:noProof/>
              </w:rPr>
              <w:t>3.4 Type C3 and inadequate-luteal-phase algorithm</w:t>
            </w:r>
            <w:r>
              <w:rPr>
                <w:noProof/>
                <w:webHidden/>
              </w:rPr>
              <w:tab/>
            </w:r>
            <w:r>
              <w:rPr>
                <w:noProof/>
                <w:webHidden/>
              </w:rPr>
              <w:fldChar w:fldCharType="begin"/>
            </w:r>
            <w:r>
              <w:rPr>
                <w:noProof/>
                <w:webHidden/>
              </w:rPr>
              <w:instrText xml:space="preserve"> PAGEREF _Toc236342215 \h </w:instrText>
            </w:r>
            <w:r>
              <w:rPr>
                <w:noProof/>
                <w:webHidden/>
              </w:rPr>
            </w:r>
            <w:r>
              <w:rPr>
                <w:noProof/>
                <w:webHidden/>
              </w:rPr>
              <w:fldChar w:fldCharType="separate"/>
            </w:r>
            <w:r w:rsidR="0091301A">
              <w:rPr>
                <w:noProof/>
                <w:webHidden/>
              </w:rPr>
              <w:t>31</w:t>
            </w:r>
            <w:r>
              <w:rPr>
                <w:noProof/>
                <w:webHidden/>
              </w:rPr>
              <w:fldChar w:fldCharType="end"/>
            </w:r>
          </w:hyperlink>
        </w:p>
        <w:p w14:paraId="507319EF" w14:textId="63DB37EA"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16" w:history="1">
            <w:r w:rsidRPr="00A70113">
              <w:rPr>
                <w:rStyle w:val="Hyperlink"/>
                <w:noProof/>
              </w:rPr>
              <w:t>3.5 Herzog seizure-frequency ratios and thresholds</w:t>
            </w:r>
            <w:r>
              <w:rPr>
                <w:noProof/>
                <w:webHidden/>
              </w:rPr>
              <w:tab/>
            </w:r>
            <w:r>
              <w:rPr>
                <w:noProof/>
                <w:webHidden/>
              </w:rPr>
              <w:fldChar w:fldCharType="begin"/>
            </w:r>
            <w:r>
              <w:rPr>
                <w:noProof/>
                <w:webHidden/>
              </w:rPr>
              <w:instrText xml:space="preserve"> PAGEREF _Toc236342216 \h </w:instrText>
            </w:r>
            <w:r>
              <w:rPr>
                <w:noProof/>
                <w:webHidden/>
              </w:rPr>
            </w:r>
            <w:r>
              <w:rPr>
                <w:noProof/>
                <w:webHidden/>
              </w:rPr>
              <w:fldChar w:fldCharType="separate"/>
            </w:r>
            <w:r w:rsidR="0091301A">
              <w:rPr>
                <w:noProof/>
                <w:webHidden/>
              </w:rPr>
              <w:t>31</w:t>
            </w:r>
            <w:r>
              <w:rPr>
                <w:noProof/>
                <w:webHidden/>
              </w:rPr>
              <w:fldChar w:fldCharType="end"/>
            </w:r>
          </w:hyperlink>
        </w:p>
        <w:p w14:paraId="6AB6D730" w14:textId="34F4B037" w:rsidR="009344B9" w:rsidRDefault="009344B9">
          <w:pPr>
            <w:pStyle w:val="TOC3"/>
            <w:tabs>
              <w:tab w:val="right" w:leader="dot" w:pos="9350"/>
            </w:tabs>
            <w:rPr>
              <w:rFonts w:eastAsiaTheme="minorEastAsia"/>
              <w:noProof/>
              <w:kern w:val="2"/>
              <w:sz w:val="24"/>
              <w:szCs w:val="24"/>
              <w14:ligatures w14:val="standardContextual"/>
            </w:rPr>
          </w:pPr>
          <w:hyperlink w:anchor="_Toc236342217" w:history="1">
            <w:r w:rsidRPr="00A70113">
              <w:rPr>
                <w:rStyle w:val="Hyperlink"/>
                <w:noProof/>
              </w:rPr>
              <w:t>Panel A — Type C1</w:t>
            </w:r>
            <w:r>
              <w:rPr>
                <w:noProof/>
                <w:webHidden/>
              </w:rPr>
              <w:tab/>
            </w:r>
            <w:r>
              <w:rPr>
                <w:noProof/>
                <w:webHidden/>
              </w:rPr>
              <w:fldChar w:fldCharType="begin"/>
            </w:r>
            <w:r>
              <w:rPr>
                <w:noProof/>
                <w:webHidden/>
              </w:rPr>
              <w:instrText xml:space="preserve"> PAGEREF _Toc236342217 \h </w:instrText>
            </w:r>
            <w:r>
              <w:rPr>
                <w:noProof/>
                <w:webHidden/>
              </w:rPr>
            </w:r>
            <w:r>
              <w:rPr>
                <w:noProof/>
                <w:webHidden/>
              </w:rPr>
              <w:fldChar w:fldCharType="separate"/>
            </w:r>
            <w:r w:rsidR="0091301A">
              <w:rPr>
                <w:noProof/>
                <w:webHidden/>
              </w:rPr>
              <w:t>32</w:t>
            </w:r>
            <w:r>
              <w:rPr>
                <w:noProof/>
                <w:webHidden/>
              </w:rPr>
              <w:fldChar w:fldCharType="end"/>
            </w:r>
          </w:hyperlink>
        </w:p>
        <w:p w14:paraId="036A45D3" w14:textId="505A68E5" w:rsidR="009344B9" w:rsidRDefault="009344B9">
          <w:pPr>
            <w:pStyle w:val="TOC3"/>
            <w:tabs>
              <w:tab w:val="right" w:leader="dot" w:pos="9350"/>
            </w:tabs>
            <w:rPr>
              <w:rFonts w:eastAsiaTheme="minorEastAsia"/>
              <w:noProof/>
              <w:kern w:val="2"/>
              <w:sz w:val="24"/>
              <w:szCs w:val="24"/>
              <w14:ligatures w14:val="standardContextual"/>
            </w:rPr>
          </w:pPr>
          <w:hyperlink w:anchor="_Toc236342218" w:history="1">
            <w:r w:rsidRPr="00A70113">
              <w:rPr>
                <w:rStyle w:val="Hyperlink"/>
                <w:noProof/>
              </w:rPr>
              <w:t>Panel B — Type C2</w:t>
            </w:r>
            <w:r>
              <w:rPr>
                <w:noProof/>
                <w:webHidden/>
              </w:rPr>
              <w:tab/>
            </w:r>
            <w:r>
              <w:rPr>
                <w:noProof/>
                <w:webHidden/>
              </w:rPr>
              <w:fldChar w:fldCharType="begin"/>
            </w:r>
            <w:r>
              <w:rPr>
                <w:noProof/>
                <w:webHidden/>
              </w:rPr>
              <w:instrText xml:space="preserve"> PAGEREF _Toc236342218 \h </w:instrText>
            </w:r>
            <w:r>
              <w:rPr>
                <w:noProof/>
                <w:webHidden/>
              </w:rPr>
            </w:r>
            <w:r>
              <w:rPr>
                <w:noProof/>
                <w:webHidden/>
              </w:rPr>
              <w:fldChar w:fldCharType="separate"/>
            </w:r>
            <w:r w:rsidR="0091301A">
              <w:rPr>
                <w:noProof/>
                <w:webHidden/>
              </w:rPr>
              <w:t>33</w:t>
            </w:r>
            <w:r>
              <w:rPr>
                <w:noProof/>
                <w:webHidden/>
              </w:rPr>
              <w:fldChar w:fldCharType="end"/>
            </w:r>
          </w:hyperlink>
        </w:p>
        <w:p w14:paraId="1F056D05" w14:textId="168EBC0F" w:rsidR="009344B9" w:rsidRDefault="009344B9">
          <w:pPr>
            <w:pStyle w:val="TOC3"/>
            <w:tabs>
              <w:tab w:val="right" w:leader="dot" w:pos="9350"/>
            </w:tabs>
            <w:rPr>
              <w:rFonts w:eastAsiaTheme="minorEastAsia"/>
              <w:noProof/>
              <w:kern w:val="2"/>
              <w:sz w:val="24"/>
              <w:szCs w:val="24"/>
              <w14:ligatures w14:val="standardContextual"/>
            </w:rPr>
          </w:pPr>
          <w:hyperlink w:anchor="_Toc236342219" w:history="1">
            <w:r w:rsidRPr="00A70113">
              <w:rPr>
                <w:rStyle w:val="Hyperlink"/>
                <w:noProof/>
              </w:rPr>
              <w:t>Panel C — Type C3</w:t>
            </w:r>
            <w:r>
              <w:rPr>
                <w:noProof/>
                <w:webHidden/>
              </w:rPr>
              <w:tab/>
            </w:r>
            <w:r>
              <w:rPr>
                <w:noProof/>
                <w:webHidden/>
              </w:rPr>
              <w:fldChar w:fldCharType="begin"/>
            </w:r>
            <w:r>
              <w:rPr>
                <w:noProof/>
                <w:webHidden/>
              </w:rPr>
              <w:instrText xml:space="preserve"> PAGEREF _Toc236342219 \h </w:instrText>
            </w:r>
            <w:r>
              <w:rPr>
                <w:noProof/>
                <w:webHidden/>
              </w:rPr>
            </w:r>
            <w:r>
              <w:rPr>
                <w:noProof/>
                <w:webHidden/>
              </w:rPr>
              <w:fldChar w:fldCharType="separate"/>
            </w:r>
            <w:r w:rsidR="0091301A">
              <w:rPr>
                <w:noProof/>
                <w:webHidden/>
              </w:rPr>
              <w:t>33</w:t>
            </w:r>
            <w:r>
              <w:rPr>
                <w:noProof/>
                <w:webHidden/>
              </w:rPr>
              <w:fldChar w:fldCharType="end"/>
            </w:r>
          </w:hyperlink>
        </w:p>
        <w:p w14:paraId="2E342997" w14:textId="0B0F1A82" w:rsidR="009344B9" w:rsidRDefault="009344B9">
          <w:pPr>
            <w:pStyle w:val="TOC3"/>
            <w:tabs>
              <w:tab w:val="right" w:leader="dot" w:pos="9350"/>
            </w:tabs>
            <w:rPr>
              <w:rFonts w:eastAsiaTheme="minorEastAsia"/>
              <w:noProof/>
              <w:kern w:val="2"/>
              <w:sz w:val="24"/>
              <w:szCs w:val="24"/>
              <w14:ligatures w14:val="standardContextual"/>
            </w:rPr>
          </w:pPr>
          <w:hyperlink w:anchor="_Toc236342220" w:history="1">
            <w:r w:rsidRPr="00A70113">
              <w:rPr>
                <w:rStyle w:val="Hyperlink"/>
                <w:noProof/>
              </w:rPr>
              <w:t>Panel D — Sparse-comparator audit</w:t>
            </w:r>
            <w:r>
              <w:rPr>
                <w:noProof/>
                <w:webHidden/>
              </w:rPr>
              <w:tab/>
            </w:r>
            <w:r>
              <w:rPr>
                <w:noProof/>
                <w:webHidden/>
              </w:rPr>
              <w:fldChar w:fldCharType="begin"/>
            </w:r>
            <w:r>
              <w:rPr>
                <w:noProof/>
                <w:webHidden/>
              </w:rPr>
              <w:instrText xml:space="preserve"> PAGEREF _Toc236342220 \h </w:instrText>
            </w:r>
            <w:r>
              <w:rPr>
                <w:noProof/>
                <w:webHidden/>
              </w:rPr>
            </w:r>
            <w:r>
              <w:rPr>
                <w:noProof/>
                <w:webHidden/>
              </w:rPr>
              <w:fldChar w:fldCharType="separate"/>
            </w:r>
            <w:r w:rsidR="0091301A">
              <w:rPr>
                <w:noProof/>
                <w:webHidden/>
              </w:rPr>
              <w:t>34</w:t>
            </w:r>
            <w:r>
              <w:rPr>
                <w:noProof/>
                <w:webHidden/>
              </w:rPr>
              <w:fldChar w:fldCharType="end"/>
            </w:r>
          </w:hyperlink>
        </w:p>
        <w:p w14:paraId="222C585B" w14:textId="13D4AAFE"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1" w:history="1">
            <w:r w:rsidRPr="00A70113">
              <w:rPr>
                <w:rStyle w:val="Hyperlink"/>
                <w:noProof/>
              </w:rPr>
              <w:t>3.6 Type C3 window-duration sensitivity</w:t>
            </w:r>
            <w:r>
              <w:rPr>
                <w:noProof/>
                <w:webHidden/>
              </w:rPr>
              <w:tab/>
            </w:r>
            <w:r>
              <w:rPr>
                <w:noProof/>
                <w:webHidden/>
              </w:rPr>
              <w:fldChar w:fldCharType="begin"/>
            </w:r>
            <w:r>
              <w:rPr>
                <w:noProof/>
                <w:webHidden/>
              </w:rPr>
              <w:instrText xml:space="preserve"> PAGEREF _Toc236342221 \h </w:instrText>
            </w:r>
            <w:r>
              <w:rPr>
                <w:noProof/>
                <w:webHidden/>
              </w:rPr>
            </w:r>
            <w:r>
              <w:rPr>
                <w:noProof/>
                <w:webHidden/>
              </w:rPr>
              <w:fldChar w:fldCharType="separate"/>
            </w:r>
            <w:r w:rsidR="0091301A">
              <w:rPr>
                <w:noProof/>
                <w:webHidden/>
              </w:rPr>
              <w:t>34</w:t>
            </w:r>
            <w:r>
              <w:rPr>
                <w:noProof/>
                <w:webHidden/>
              </w:rPr>
              <w:fldChar w:fldCharType="end"/>
            </w:r>
          </w:hyperlink>
        </w:p>
        <w:p w14:paraId="1A464E03" w14:textId="4847A6EE"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2" w:history="1">
            <w:r w:rsidRPr="00A70113">
              <w:rPr>
                <w:rStyle w:val="Hyperlink"/>
                <w:noProof/>
              </w:rPr>
              <w:t>3.7 Investigator-selected minimum-data sensitivity</w:t>
            </w:r>
            <w:r>
              <w:rPr>
                <w:noProof/>
                <w:webHidden/>
              </w:rPr>
              <w:tab/>
            </w:r>
            <w:r>
              <w:rPr>
                <w:noProof/>
                <w:webHidden/>
              </w:rPr>
              <w:fldChar w:fldCharType="begin"/>
            </w:r>
            <w:r>
              <w:rPr>
                <w:noProof/>
                <w:webHidden/>
              </w:rPr>
              <w:instrText xml:space="preserve"> PAGEREF _Toc236342222 \h </w:instrText>
            </w:r>
            <w:r>
              <w:rPr>
                <w:noProof/>
                <w:webHidden/>
              </w:rPr>
            </w:r>
            <w:r>
              <w:rPr>
                <w:noProof/>
                <w:webHidden/>
              </w:rPr>
              <w:fldChar w:fldCharType="separate"/>
            </w:r>
            <w:r w:rsidR="0091301A">
              <w:rPr>
                <w:noProof/>
                <w:webHidden/>
              </w:rPr>
              <w:t>36</w:t>
            </w:r>
            <w:r>
              <w:rPr>
                <w:noProof/>
                <w:webHidden/>
              </w:rPr>
              <w:fldChar w:fldCharType="end"/>
            </w:r>
          </w:hyperlink>
        </w:p>
        <w:p w14:paraId="162B9059" w14:textId="54468B90"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3" w:history="1">
            <w:r w:rsidRPr="00A70113">
              <w:rPr>
                <w:rStyle w:val="Hyperlink"/>
                <w:noProof/>
              </w:rPr>
              <w:t>3.8 Model-concordant negative-binomial calibration checks</w:t>
            </w:r>
            <w:r>
              <w:rPr>
                <w:noProof/>
                <w:webHidden/>
              </w:rPr>
              <w:tab/>
            </w:r>
            <w:r>
              <w:rPr>
                <w:noProof/>
                <w:webHidden/>
              </w:rPr>
              <w:fldChar w:fldCharType="begin"/>
            </w:r>
            <w:r>
              <w:rPr>
                <w:noProof/>
                <w:webHidden/>
              </w:rPr>
              <w:instrText xml:space="preserve"> PAGEREF _Toc236342223 \h </w:instrText>
            </w:r>
            <w:r>
              <w:rPr>
                <w:noProof/>
                <w:webHidden/>
              </w:rPr>
            </w:r>
            <w:r>
              <w:rPr>
                <w:noProof/>
                <w:webHidden/>
              </w:rPr>
              <w:fldChar w:fldCharType="separate"/>
            </w:r>
            <w:r w:rsidR="0091301A">
              <w:rPr>
                <w:noProof/>
                <w:webHidden/>
              </w:rPr>
              <w:t>37</w:t>
            </w:r>
            <w:r>
              <w:rPr>
                <w:noProof/>
                <w:webHidden/>
              </w:rPr>
              <w:fldChar w:fldCharType="end"/>
            </w:r>
          </w:hyperlink>
        </w:p>
        <w:p w14:paraId="204D7635" w14:textId="4866B1C9"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4" w:history="1">
            <w:r w:rsidRPr="00A70113">
              <w:rPr>
                <w:rStyle w:val="Hyperlink"/>
                <w:noProof/>
              </w:rPr>
              <w:t>3.9 Mutually exclusive pattern decomposition</w:t>
            </w:r>
            <w:r>
              <w:rPr>
                <w:noProof/>
                <w:webHidden/>
              </w:rPr>
              <w:tab/>
            </w:r>
            <w:r>
              <w:rPr>
                <w:noProof/>
                <w:webHidden/>
              </w:rPr>
              <w:fldChar w:fldCharType="begin"/>
            </w:r>
            <w:r>
              <w:rPr>
                <w:noProof/>
                <w:webHidden/>
              </w:rPr>
              <w:instrText xml:space="preserve"> PAGEREF _Toc236342224 \h </w:instrText>
            </w:r>
            <w:r>
              <w:rPr>
                <w:noProof/>
                <w:webHidden/>
              </w:rPr>
            </w:r>
            <w:r>
              <w:rPr>
                <w:noProof/>
                <w:webHidden/>
              </w:rPr>
              <w:fldChar w:fldCharType="separate"/>
            </w:r>
            <w:r w:rsidR="0091301A">
              <w:rPr>
                <w:noProof/>
                <w:webHidden/>
              </w:rPr>
              <w:t>39</w:t>
            </w:r>
            <w:r>
              <w:rPr>
                <w:noProof/>
                <w:webHidden/>
              </w:rPr>
              <w:fldChar w:fldCharType="end"/>
            </w:r>
          </w:hyperlink>
        </w:p>
        <w:p w14:paraId="56BC9ADB" w14:textId="3F25F5B1"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5" w:history="1">
            <w:r w:rsidRPr="00A70113">
              <w:rPr>
                <w:rStyle w:val="Hyperlink"/>
                <w:noProof/>
              </w:rPr>
              <w:t>3.10 Simulator-feature associations</w:t>
            </w:r>
            <w:r>
              <w:rPr>
                <w:noProof/>
                <w:webHidden/>
              </w:rPr>
              <w:tab/>
            </w:r>
            <w:r>
              <w:rPr>
                <w:noProof/>
                <w:webHidden/>
              </w:rPr>
              <w:fldChar w:fldCharType="begin"/>
            </w:r>
            <w:r>
              <w:rPr>
                <w:noProof/>
                <w:webHidden/>
              </w:rPr>
              <w:instrText xml:space="preserve"> PAGEREF _Toc236342225 \h </w:instrText>
            </w:r>
            <w:r>
              <w:rPr>
                <w:noProof/>
                <w:webHidden/>
              </w:rPr>
            </w:r>
            <w:r>
              <w:rPr>
                <w:noProof/>
                <w:webHidden/>
              </w:rPr>
              <w:fldChar w:fldCharType="separate"/>
            </w:r>
            <w:r w:rsidR="0091301A">
              <w:rPr>
                <w:noProof/>
                <w:webHidden/>
              </w:rPr>
              <w:t>39</w:t>
            </w:r>
            <w:r>
              <w:rPr>
                <w:noProof/>
                <w:webHidden/>
              </w:rPr>
              <w:fldChar w:fldCharType="end"/>
            </w:r>
          </w:hyperlink>
        </w:p>
        <w:p w14:paraId="1C8DA7F7" w14:textId="5AE1B788"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6" w:history="1">
            <w:r w:rsidRPr="00A70113">
              <w:rPr>
                <w:rStyle w:val="Hyperlink"/>
                <w:noProof/>
              </w:rPr>
              <w:t>3.11 Realized simulation distributions</w:t>
            </w:r>
            <w:r>
              <w:rPr>
                <w:noProof/>
                <w:webHidden/>
              </w:rPr>
              <w:tab/>
            </w:r>
            <w:r>
              <w:rPr>
                <w:noProof/>
                <w:webHidden/>
              </w:rPr>
              <w:fldChar w:fldCharType="begin"/>
            </w:r>
            <w:r>
              <w:rPr>
                <w:noProof/>
                <w:webHidden/>
              </w:rPr>
              <w:instrText xml:space="preserve"> PAGEREF _Toc236342226 \h </w:instrText>
            </w:r>
            <w:r>
              <w:rPr>
                <w:noProof/>
                <w:webHidden/>
              </w:rPr>
            </w:r>
            <w:r>
              <w:rPr>
                <w:noProof/>
                <w:webHidden/>
              </w:rPr>
              <w:fldChar w:fldCharType="separate"/>
            </w:r>
            <w:r w:rsidR="0091301A">
              <w:rPr>
                <w:noProof/>
                <w:webHidden/>
              </w:rPr>
              <w:t>40</w:t>
            </w:r>
            <w:r>
              <w:rPr>
                <w:noProof/>
                <w:webHidden/>
              </w:rPr>
              <w:fldChar w:fldCharType="end"/>
            </w:r>
          </w:hyperlink>
        </w:p>
        <w:p w14:paraId="0171717F" w14:textId="14D01B47" w:rsidR="009344B9" w:rsidRDefault="009344B9">
          <w:pPr>
            <w:pStyle w:val="TOC2"/>
            <w:tabs>
              <w:tab w:val="right" w:leader="dot" w:pos="9350"/>
            </w:tabs>
            <w:rPr>
              <w:rFonts w:eastAsiaTheme="minorEastAsia"/>
              <w:b w:val="0"/>
              <w:bCs w:val="0"/>
              <w:noProof/>
              <w:kern w:val="2"/>
              <w:sz w:val="24"/>
              <w:szCs w:val="24"/>
              <w14:ligatures w14:val="standardContextual"/>
            </w:rPr>
          </w:pPr>
          <w:hyperlink w:anchor="_Toc236342227" w:history="1">
            <w:r w:rsidRPr="00A70113">
              <w:rPr>
                <w:rStyle w:val="Hyperlink"/>
                <w:noProof/>
              </w:rPr>
              <w:t>3.12 Interpretation of the supplementary analyses</w:t>
            </w:r>
            <w:r>
              <w:rPr>
                <w:noProof/>
                <w:webHidden/>
              </w:rPr>
              <w:tab/>
            </w:r>
            <w:r>
              <w:rPr>
                <w:noProof/>
                <w:webHidden/>
              </w:rPr>
              <w:fldChar w:fldCharType="begin"/>
            </w:r>
            <w:r>
              <w:rPr>
                <w:noProof/>
                <w:webHidden/>
              </w:rPr>
              <w:instrText xml:space="preserve"> PAGEREF _Toc236342227 \h </w:instrText>
            </w:r>
            <w:r>
              <w:rPr>
                <w:noProof/>
                <w:webHidden/>
              </w:rPr>
            </w:r>
            <w:r>
              <w:rPr>
                <w:noProof/>
                <w:webHidden/>
              </w:rPr>
              <w:fldChar w:fldCharType="separate"/>
            </w:r>
            <w:r w:rsidR="0091301A">
              <w:rPr>
                <w:noProof/>
                <w:webHidden/>
              </w:rPr>
              <w:t>46</w:t>
            </w:r>
            <w:r>
              <w:rPr>
                <w:noProof/>
                <w:webHidden/>
              </w:rPr>
              <w:fldChar w:fldCharType="end"/>
            </w:r>
          </w:hyperlink>
        </w:p>
        <w:p w14:paraId="781BC28A" w14:textId="4E753191" w:rsidR="009344B9" w:rsidRDefault="009344B9">
          <w:pPr>
            <w:pStyle w:val="TOC1"/>
            <w:tabs>
              <w:tab w:val="right" w:leader="dot" w:pos="9350"/>
            </w:tabs>
            <w:rPr>
              <w:rFonts w:eastAsiaTheme="minorEastAsia"/>
              <w:b w:val="0"/>
              <w:bCs w:val="0"/>
              <w:i w:val="0"/>
              <w:iCs w:val="0"/>
              <w:noProof/>
              <w:kern w:val="2"/>
              <w14:ligatures w14:val="standardContextual"/>
            </w:rPr>
          </w:pPr>
          <w:hyperlink w:anchor="_Toc236342228" w:history="1">
            <w:r w:rsidRPr="00A70113">
              <w:rPr>
                <w:rStyle w:val="Hyperlink"/>
                <w:noProof/>
              </w:rPr>
              <w:t>References</w:t>
            </w:r>
            <w:r>
              <w:rPr>
                <w:noProof/>
                <w:webHidden/>
              </w:rPr>
              <w:tab/>
            </w:r>
            <w:r>
              <w:rPr>
                <w:noProof/>
                <w:webHidden/>
              </w:rPr>
              <w:fldChar w:fldCharType="begin"/>
            </w:r>
            <w:r>
              <w:rPr>
                <w:noProof/>
                <w:webHidden/>
              </w:rPr>
              <w:instrText xml:space="preserve"> PAGEREF _Toc236342228 \h </w:instrText>
            </w:r>
            <w:r>
              <w:rPr>
                <w:noProof/>
                <w:webHidden/>
              </w:rPr>
            </w:r>
            <w:r>
              <w:rPr>
                <w:noProof/>
                <w:webHidden/>
              </w:rPr>
              <w:fldChar w:fldCharType="separate"/>
            </w:r>
            <w:r w:rsidR="0091301A">
              <w:rPr>
                <w:noProof/>
                <w:webHidden/>
              </w:rPr>
              <w:t>46</w:t>
            </w:r>
            <w:r>
              <w:rPr>
                <w:noProof/>
                <w:webHidden/>
              </w:rPr>
              <w:fldChar w:fldCharType="end"/>
            </w:r>
          </w:hyperlink>
        </w:p>
        <w:p w14:paraId="5C032B2F" w14:textId="77777777" w:rsidR="00F01522" w:rsidRDefault="00F01522">
          <w:r>
            <w:rPr>
              <w:b/>
              <w:bCs/>
              <w:noProof/>
            </w:rPr>
            <w:fldChar w:fldCharType="end"/>
          </w:r>
        </w:p>
      </w:sdtContent>
    </w:sdt>
    <w:p w14:paraId="009C8378" w14:textId="77777777" w:rsidR="001C0EE2" w:rsidRDefault="001C0EE2"/>
    <w:p w14:paraId="0F6C3A75" w14:textId="77777777" w:rsidR="001C0EE2" w:rsidRDefault="008652D7">
      <w:r>
        <w:br w:type="page"/>
      </w:r>
    </w:p>
    <w:p w14:paraId="460B6642" w14:textId="77777777" w:rsidR="001C0EE2" w:rsidRDefault="008652D7">
      <w:pPr>
        <w:pStyle w:val="Heading1"/>
      </w:pPr>
      <w:bookmarkStart w:id="0" w:name="_Toc236342189"/>
      <w:r>
        <w:lastRenderedPageBreak/>
        <w:t>Chapter 1. Development of HORMONE-CYCLE</w:t>
      </w:r>
      <w:bookmarkEnd w:id="0"/>
    </w:p>
    <w:p w14:paraId="3E5EC975" w14:textId="77777777" w:rsidR="001C0EE2" w:rsidRDefault="008652D7">
      <w:pPr>
        <w:pStyle w:val="Heading2"/>
      </w:pPr>
      <w:bookmarkStart w:id="1" w:name="_Toc236342190"/>
      <w:r>
        <w:t>1.1 Purpose, scope, and intended use</w:t>
      </w:r>
      <w:bookmarkEnd w:id="1"/>
    </w:p>
    <w:p w14:paraId="556356B5" w14:textId="77777777" w:rsidR="001C0EE2" w:rsidRDefault="008652D7">
      <w:r>
        <w:t xml:space="preserve">HORMONE-CYCLE is a custom, open-source simulator developed for this project. It generates reproducible daily menstrual-cycle, bleeding, ovulation, estradiol, and progesterone diaries from age, diary length, a seed, and optional modifiers. </w:t>
      </w:r>
      <w:r>
        <w:fldChar w:fldCharType="begin"/>
      </w:r>
      <w:r>
        <w:instrText xml:space="preserve"> ADDIN ZOTERO_ITEM CSL_CITATION {"citationID":"id1b251b88","properties":{"unsorted":false,"formattedCitation":"(1)","plainCitation":"(1)","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fldChar w:fldCharType="separate"/>
      </w:r>
      <w:r>
        <w:rPr>
          <w:noProof/>
        </w:rPr>
        <w:t>(1)</w:t>
      </w:r>
      <w:r>
        <w:fldChar w:fldCharType="end"/>
      </w:r>
      <w:r>
        <w:t xml:space="preserve"> HORMONE-CYCLE is the complete software title. The simulator supports method development, operating-characteristic studies, and controlled synthetic examples. Its outputs represent synthetic trajectories. Individual clinical forecasting falls outside the intended use.</w:t>
      </w:r>
    </w:p>
    <w:p w14:paraId="5F024959" w14:textId="77777777" w:rsidR="001C0EE2" w:rsidRDefault="008652D7">
      <w:r>
        <w:t xml:space="preserve">The design follows a hierarchical simulation workflow and reports inputs, data-generating mechanisms, </w:t>
      </w:r>
      <w:proofErr w:type="spellStart"/>
      <w:r>
        <w:t>estimands</w:t>
      </w:r>
      <w:proofErr w:type="spellEnd"/>
      <w:r>
        <w:t xml:space="preserve">, and reproducibility artifacts. </w:t>
      </w:r>
      <w:r>
        <w:fldChar w:fldCharType="begin"/>
      </w:r>
      <w:r w:rsidR="00E158B4">
        <w:instrText xml:space="preserve"> ADDIN ZOTERO_ITEM CSL_CITATION {"citationID":"idedd52c2e","properties":{"unsorted":false,"formattedCitation":"(2\\uc0\\u8211{}4)","plainCitation":"(2–4)","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sidRPr="00E158B4">
        <w:rPr>
          <w:rFonts w:eastAsiaTheme="minorEastAsia" w:cs="Times New Roman"/>
          <w:szCs w:val="24"/>
        </w:rPr>
        <w:t>(2–4)</w:t>
      </w:r>
      <w:r>
        <w:fldChar w:fldCharType="end"/>
      </w:r>
      <w:r>
        <w:t xml:space="preserve"> Population evidence constrains age-specific distributions, each synthetic person receives stable latent traits, each cycle receives a stochastic realization, and a daily renderer produces the final diary.</w:t>
      </w:r>
    </w:p>
    <w:p w14:paraId="75C4D53D" w14:textId="77777777" w:rsidR="001C0EE2" w:rsidRDefault="008652D7">
      <w:pPr>
        <w:pStyle w:val="Heading2"/>
      </w:pPr>
      <w:bookmarkStart w:id="2" w:name="_Toc236342191"/>
      <w:r>
        <w:t>1.2 Evidence review and role of each source</w:t>
      </w:r>
      <w:bookmarkEnd w:id="2"/>
    </w:p>
    <w:p w14:paraId="1B35734F" w14:textId="77777777" w:rsidR="001C0EE2" w:rsidRDefault="008652D7">
      <w:r>
        <w:t xml:space="preserve">Three primary data sources supplied baseline calibration targets: the Apple Women’s Health Study for age-specific cycle summaries, the Natural Cycles cohort for phase and bleeding timing, and daily laboratory measurements for estradiol and progesterone subphase values. </w:t>
      </w:r>
      <w:r>
        <w:fldChar w:fldCharType="begin"/>
      </w:r>
      <w:r w:rsidR="00E158B4">
        <w:instrText xml:space="preserve"> ADDIN ZOTERO_ITEM CSL_CITATION {"citationID":"id07fd186d","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xml:space="preserve"> Cunningham et al. supplied a fourth, independent aggregate cohort that was held out from parameter fitting and used only for a 12-month age-stratified cross-check. </w:t>
      </w:r>
      <w:r>
        <w:fldChar w:fldCharType="begin"/>
      </w:r>
      <w:r>
        <w:instrText xml:space="preserve"> ADDIN ZOTERO_ITEM CSL_CITATION {"citationID":"idca2d4bbb","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data","URL":"https://pubmed.ncbi.nlm.nih.gov/38702411/","volume":"14","author":[{"family":"Cunningham","given":"Adam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rPr>
        <w:t>(8)</w:t>
      </w:r>
      <w:r>
        <w:fldChar w:fldCharType="end"/>
      </w:r>
      <w:r>
        <w:t xml:space="preserve"> Condition-specific sources informed modifier directions or broad ranges; exact modifier margins are investigator-selected regression guards. Table A1 states exactly how each source entered development and evaluation. Development used aggregate quantities reported in the articles; participant-level source data were unavailable and were not used.</w:t>
      </w:r>
    </w:p>
    <w:p w14:paraId="6C95519F" w14:textId="77777777" w:rsidR="001C0EE2" w:rsidRDefault="001C0EE2">
      <w:pPr>
        <w:sectPr w:rsidR="001C0EE2">
          <w:headerReference w:type="default" r:id="rId8"/>
          <w:footerReference w:type="default" r:id="rId9"/>
          <w:pgSz w:w="12240" w:h="15840"/>
          <w:pgMar w:top="1440" w:right="1440" w:bottom="1440" w:left="1440" w:header="648" w:footer="648" w:gutter="0"/>
          <w:lnNumType w:countBy="1" w:restart="continuous"/>
          <w:cols w:space="720"/>
          <w:docGrid w:linePitch="360"/>
        </w:sectPr>
      </w:pPr>
    </w:p>
    <w:p w14:paraId="37693C3F" w14:textId="77777777" w:rsidR="001C0EE2" w:rsidRDefault="008652D7">
      <w:pPr>
        <w:pStyle w:val="Caption"/>
        <w:keepNext/>
      </w:pPr>
      <w:r>
        <w:t>Appendix Table A1. Evidence provenance for HORMONE-CYCLE. “Calibration” means that a published result informed parameter fitting, waveform construction, or an acceptance target. “Held out” means that the published summary was not used to fit or construct the relevant model component. Cunningham is an independent aggregate cycle source; Anckaert is an independent aggregate hormone source. Neither provides participant-level linked validation for the simulated joint trajectories.</w:t>
      </w:r>
    </w:p>
    <w:tbl>
      <w:tblPr>
        <w:tblStyle w:val="TableGrid"/>
        <w:tblW w:w="12960" w:type="dxa"/>
        <w:jc w:val="center"/>
        <w:tblLayout w:type="fixed"/>
        <w:tblLook w:val="04A0" w:firstRow="1" w:lastRow="0" w:firstColumn="1" w:lastColumn="0" w:noHBand="0" w:noVBand="1"/>
      </w:tblPr>
      <w:tblGrid>
        <w:gridCol w:w="2088"/>
        <w:gridCol w:w="2664"/>
        <w:gridCol w:w="2376"/>
        <w:gridCol w:w="2232"/>
        <w:gridCol w:w="1944"/>
        <w:gridCol w:w="1656"/>
      </w:tblGrid>
      <w:tr w:rsidR="001C0EE2" w14:paraId="72432C83" w14:textId="77777777">
        <w:trPr>
          <w:cantSplit/>
          <w:tblHeader/>
          <w:jc w:val="center"/>
        </w:trPr>
        <w:tc>
          <w:tcPr>
            <w:tcW w:w="2088" w:type="dxa"/>
            <w:shd w:val="clear" w:color="auto" w:fill="D9EAF7"/>
            <w:tcMar>
              <w:top w:w="80" w:type="dxa"/>
              <w:left w:w="100" w:type="dxa"/>
              <w:bottom w:w="80" w:type="dxa"/>
              <w:right w:w="100" w:type="dxa"/>
            </w:tcMar>
            <w:vAlign w:val="center"/>
          </w:tcPr>
          <w:p w14:paraId="5B38FD8C" w14:textId="77777777" w:rsidR="001C0EE2" w:rsidRDefault="008652D7">
            <w:pPr>
              <w:spacing w:after="0" w:line="240" w:lineRule="auto"/>
            </w:pPr>
            <w:r>
              <w:rPr>
                <w:b/>
                <w:sz w:val="15"/>
              </w:rPr>
              <w:t>Paper or evidence source</w:t>
            </w:r>
          </w:p>
        </w:tc>
        <w:tc>
          <w:tcPr>
            <w:tcW w:w="2664" w:type="dxa"/>
            <w:shd w:val="clear" w:color="auto" w:fill="D9EAF7"/>
            <w:tcMar>
              <w:top w:w="80" w:type="dxa"/>
              <w:left w:w="100" w:type="dxa"/>
              <w:bottom w:w="80" w:type="dxa"/>
              <w:right w:w="100" w:type="dxa"/>
            </w:tcMar>
            <w:vAlign w:val="center"/>
          </w:tcPr>
          <w:p w14:paraId="3463DAB2" w14:textId="77777777" w:rsidR="001C0EE2" w:rsidRDefault="008652D7">
            <w:pPr>
              <w:spacing w:after="0" w:line="240" w:lineRule="auto"/>
            </w:pPr>
            <w:r>
              <w:rPr>
                <w:b/>
                <w:sz w:val="15"/>
              </w:rPr>
              <w:t>Population or data</w:t>
            </w:r>
          </w:p>
        </w:tc>
        <w:tc>
          <w:tcPr>
            <w:tcW w:w="2376" w:type="dxa"/>
            <w:shd w:val="clear" w:color="auto" w:fill="D9EAF7"/>
            <w:tcMar>
              <w:top w:w="80" w:type="dxa"/>
              <w:left w:w="100" w:type="dxa"/>
              <w:bottom w:w="80" w:type="dxa"/>
              <w:right w:w="100" w:type="dxa"/>
            </w:tcMar>
            <w:vAlign w:val="center"/>
          </w:tcPr>
          <w:p w14:paraId="75C9BBA6" w14:textId="77777777" w:rsidR="001C0EE2" w:rsidRDefault="008652D7">
            <w:pPr>
              <w:spacing w:after="0" w:line="240" w:lineRule="auto"/>
            </w:pPr>
            <w:r>
              <w:rPr>
                <w:b/>
                <w:sz w:val="15"/>
              </w:rPr>
              <w:t>Published result used</w:t>
            </w:r>
          </w:p>
        </w:tc>
        <w:tc>
          <w:tcPr>
            <w:tcW w:w="2232" w:type="dxa"/>
            <w:shd w:val="clear" w:color="auto" w:fill="D9EAF7"/>
            <w:tcMar>
              <w:top w:w="80" w:type="dxa"/>
              <w:left w:w="100" w:type="dxa"/>
              <w:bottom w:w="80" w:type="dxa"/>
              <w:right w:w="100" w:type="dxa"/>
            </w:tcMar>
            <w:vAlign w:val="center"/>
          </w:tcPr>
          <w:p w14:paraId="5730B91A" w14:textId="77777777" w:rsidR="001C0EE2" w:rsidRDefault="008652D7">
            <w:pPr>
              <w:spacing w:after="0" w:line="240" w:lineRule="auto"/>
            </w:pPr>
            <w:r>
              <w:rPr>
                <w:b/>
                <w:sz w:val="15"/>
              </w:rPr>
              <w:t>Use during development</w:t>
            </w:r>
          </w:p>
        </w:tc>
        <w:tc>
          <w:tcPr>
            <w:tcW w:w="1944" w:type="dxa"/>
            <w:shd w:val="clear" w:color="auto" w:fill="D9EAF7"/>
            <w:tcMar>
              <w:top w:w="80" w:type="dxa"/>
              <w:left w:w="100" w:type="dxa"/>
              <w:bottom w:w="80" w:type="dxa"/>
              <w:right w:w="100" w:type="dxa"/>
            </w:tcMar>
            <w:vAlign w:val="center"/>
          </w:tcPr>
          <w:p w14:paraId="033A0692" w14:textId="77777777" w:rsidR="001C0EE2" w:rsidRDefault="008652D7">
            <w:pPr>
              <w:spacing w:after="0" w:line="240" w:lineRule="auto"/>
            </w:pPr>
            <w:r>
              <w:rPr>
                <w:b/>
                <w:sz w:val="15"/>
              </w:rPr>
              <w:t>Use during evaluation</w:t>
            </w:r>
          </w:p>
        </w:tc>
        <w:tc>
          <w:tcPr>
            <w:tcW w:w="1656" w:type="dxa"/>
            <w:shd w:val="clear" w:color="auto" w:fill="D9EAF7"/>
            <w:tcMar>
              <w:top w:w="80" w:type="dxa"/>
              <w:left w:w="100" w:type="dxa"/>
              <w:bottom w:w="80" w:type="dxa"/>
              <w:right w:w="100" w:type="dxa"/>
            </w:tcMar>
            <w:vAlign w:val="center"/>
          </w:tcPr>
          <w:p w14:paraId="641AC6A2" w14:textId="77777777" w:rsidR="001C0EE2" w:rsidRDefault="008652D7">
            <w:pPr>
              <w:spacing w:after="0" w:line="240" w:lineRule="auto"/>
            </w:pPr>
            <w:r>
              <w:rPr>
                <w:b/>
                <w:sz w:val="15"/>
              </w:rPr>
              <w:t>Independence status</w:t>
            </w:r>
          </w:p>
        </w:tc>
      </w:tr>
      <w:tr w:rsidR="001C0EE2" w14:paraId="31208AA6" w14:textId="77777777">
        <w:trPr>
          <w:cantSplit/>
          <w:jc w:val="center"/>
        </w:trPr>
        <w:tc>
          <w:tcPr>
            <w:tcW w:w="2088" w:type="dxa"/>
            <w:tcMar>
              <w:top w:w="80" w:type="dxa"/>
              <w:left w:w="100" w:type="dxa"/>
              <w:bottom w:w="80" w:type="dxa"/>
              <w:right w:w="100" w:type="dxa"/>
            </w:tcMar>
            <w:vAlign w:val="center"/>
          </w:tcPr>
          <w:p w14:paraId="160F9182" w14:textId="77777777" w:rsidR="001C0EE2" w:rsidRDefault="008652D7">
            <w:pPr>
              <w:spacing w:after="0" w:line="240" w:lineRule="auto"/>
            </w:pPr>
            <w:r>
              <w:rPr>
                <w:sz w:val="15"/>
              </w:rPr>
              <w:t xml:space="preserve">Li et al. (2023) </w:t>
            </w:r>
            <w:r>
              <w:fldChar w:fldCharType="begin"/>
            </w:r>
            <w:r w:rsidR="00E158B4">
              <w:instrText xml:space="preserve"> ADDIN ZOTERO_ITEM CSL_CITATION {"citationID":"id586a2ba9","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sz w:val="15"/>
              </w:rPr>
              <w:t>(5)</w:t>
            </w:r>
            <w:r>
              <w:fldChar w:fldCharType="end"/>
            </w:r>
          </w:p>
        </w:tc>
        <w:tc>
          <w:tcPr>
            <w:tcW w:w="2664" w:type="dxa"/>
            <w:tcMar>
              <w:top w:w="80" w:type="dxa"/>
              <w:left w:w="100" w:type="dxa"/>
              <w:bottom w:w="80" w:type="dxa"/>
              <w:right w:w="100" w:type="dxa"/>
            </w:tcMar>
            <w:vAlign w:val="center"/>
          </w:tcPr>
          <w:p w14:paraId="6E4DDBB3" w14:textId="77777777" w:rsidR="001C0EE2" w:rsidRDefault="008652D7">
            <w:pPr>
              <w:spacing w:after="0" w:line="240" w:lineRule="auto"/>
            </w:pPr>
            <w:r>
              <w:rPr>
                <w:sz w:val="15"/>
              </w:rPr>
              <w:t>165,668 cycles from 12,608 Apple Women’s Health Study participants</w:t>
            </w:r>
          </w:p>
        </w:tc>
        <w:tc>
          <w:tcPr>
            <w:tcW w:w="2376" w:type="dxa"/>
            <w:tcMar>
              <w:top w:w="80" w:type="dxa"/>
              <w:left w:w="100" w:type="dxa"/>
              <w:bottom w:w="80" w:type="dxa"/>
              <w:right w:w="100" w:type="dxa"/>
            </w:tcMar>
            <w:vAlign w:val="center"/>
          </w:tcPr>
          <w:p w14:paraId="3BF25A10" w14:textId="77777777" w:rsidR="001C0EE2" w:rsidRDefault="008652D7">
            <w:pPr>
              <w:spacing w:after="0" w:line="240" w:lineRule="auto"/>
            </w:pPr>
            <w:r>
              <w:t>Age-specific mean cycle length, pooled within-person SD, participant-level irregularity, and short/long cycle tails</w:t>
            </w:r>
          </w:p>
        </w:tc>
        <w:tc>
          <w:tcPr>
            <w:tcW w:w="2232" w:type="dxa"/>
            <w:tcMar>
              <w:top w:w="80" w:type="dxa"/>
              <w:left w:w="100" w:type="dxa"/>
              <w:bottom w:w="80" w:type="dxa"/>
              <w:right w:w="100" w:type="dxa"/>
            </w:tcMar>
            <w:vAlign w:val="center"/>
          </w:tcPr>
          <w:p w14:paraId="5B75F133" w14:textId="77777777" w:rsidR="001C0EE2" w:rsidRDefault="008652D7">
            <w:pPr>
              <w:spacing w:after="0" w:line="240" w:lineRule="auto"/>
            </w:pPr>
            <w:r>
              <w:t>Direct or derived age-band outcome targets; surrogate initialization followed by full-simulator refinement of latent two-component variability parameters</w:t>
            </w:r>
          </w:p>
        </w:tc>
        <w:tc>
          <w:tcPr>
            <w:tcW w:w="1944" w:type="dxa"/>
            <w:tcMar>
              <w:top w:w="80" w:type="dxa"/>
              <w:left w:w="100" w:type="dxa"/>
              <w:bottom w:w="80" w:type="dxa"/>
              <w:right w:w="100" w:type="dxa"/>
            </w:tcMar>
            <w:vAlign w:val="center"/>
          </w:tcPr>
          <w:p w14:paraId="56B3261D" w14:textId="77777777" w:rsidR="001C0EE2" w:rsidRDefault="008652D7">
            <w:pPr>
              <w:spacing w:after="0" w:line="240" w:lineRule="auto"/>
            </w:pPr>
            <w:r>
              <w:t>Prespecified age-stratified calibration checks</w:t>
            </w:r>
          </w:p>
        </w:tc>
        <w:tc>
          <w:tcPr>
            <w:tcW w:w="1656" w:type="dxa"/>
            <w:tcMar>
              <w:top w:w="80" w:type="dxa"/>
              <w:left w:w="100" w:type="dxa"/>
              <w:bottom w:w="80" w:type="dxa"/>
              <w:right w:w="100" w:type="dxa"/>
            </w:tcMar>
            <w:vAlign w:val="center"/>
          </w:tcPr>
          <w:p w14:paraId="31CA18A7" w14:textId="77777777" w:rsidR="001C0EE2" w:rsidRDefault="008652D7">
            <w:pPr>
              <w:spacing w:after="0" w:line="240" w:lineRule="auto"/>
            </w:pPr>
            <w:r>
              <w:rPr>
                <w:sz w:val="15"/>
              </w:rPr>
              <w:t>Development source reused internally</w:t>
            </w:r>
          </w:p>
        </w:tc>
      </w:tr>
      <w:tr w:rsidR="001C0EE2" w14:paraId="4558D74C" w14:textId="77777777">
        <w:trPr>
          <w:cantSplit/>
          <w:jc w:val="center"/>
        </w:trPr>
        <w:tc>
          <w:tcPr>
            <w:tcW w:w="2088" w:type="dxa"/>
            <w:tcMar>
              <w:top w:w="80" w:type="dxa"/>
              <w:left w:w="100" w:type="dxa"/>
              <w:bottom w:w="80" w:type="dxa"/>
              <w:right w:w="100" w:type="dxa"/>
            </w:tcMar>
            <w:vAlign w:val="center"/>
          </w:tcPr>
          <w:p w14:paraId="4873BCD3" w14:textId="77777777" w:rsidR="001C0EE2" w:rsidRDefault="008652D7">
            <w:pPr>
              <w:spacing w:after="0" w:line="240" w:lineRule="auto"/>
            </w:pPr>
            <w:r>
              <w:rPr>
                <w:sz w:val="15"/>
              </w:rPr>
              <w:t xml:space="preserve">Bull et al. (2019) </w:t>
            </w:r>
            <w:r>
              <w:fldChar w:fldCharType="begin"/>
            </w:r>
            <w:r w:rsidR="00E158B4">
              <w:instrText xml:space="preserve"> ADDIN ZOTERO_ITEM CSL_CITATION {"citationID":"idd36b422f","properties":{"unsorted":false,"formattedCitation":"(6)","plainCitation":"(6)","noteIndex":0},"citationItems":[{"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Gemzell"},{"family":"Harper","given":"Joyce"}],"issued":{"date-parts":[["2019"]]}}}],"schema":"https://github.com/citation-style-language/schema/raw/master/csl-citation.json"} </w:instrText>
            </w:r>
            <w:r>
              <w:fldChar w:fldCharType="separate"/>
            </w:r>
            <w:r>
              <w:rPr>
                <w:noProof/>
                <w:sz w:val="15"/>
              </w:rPr>
              <w:t>(6)</w:t>
            </w:r>
            <w:r>
              <w:fldChar w:fldCharType="end"/>
            </w:r>
          </w:p>
        </w:tc>
        <w:tc>
          <w:tcPr>
            <w:tcW w:w="2664" w:type="dxa"/>
            <w:tcMar>
              <w:top w:w="80" w:type="dxa"/>
              <w:left w:w="100" w:type="dxa"/>
              <w:bottom w:w="80" w:type="dxa"/>
              <w:right w:w="100" w:type="dxa"/>
            </w:tcMar>
            <w:vAlign w:val="center"/>
          </w:tcPr>
          <w:p w14:paraId="1B1FBF2D" w14:textId="77777777" w:rsidR="001C0EE2" w:rsidRDefault="008652D7">
            <w:pPr>
              <w:spacing w:after="0" w:line="240" w:lineRule="auto"/>
            </w:pPr>
            <w:r>
              <w:rPr>
                <w:sz w:val="15"/>
              </w:rPr>
              <w:t>612,613 ovulatory cycles from 124,648 Natural Cycles users</w:t>
            </w:r>
          </w:p>
        </w:tc>
        <w:tc>
          <w:tcPr>
            <w:tcW w:w="2376" w:type="dxa"/>
            <w:tcMar>
              <w:top w:w="80" w:type="dxa"/>
              <w:left w:w="100" w:type="dxa"/>
              <w:bottom w:w="80" w:type="dxa"/>
              <w:right w:w="100" w:type="dxa"/>
            </w:tcMar>
            <w:vAlign w:val="center"/>
          </w:tcPr>
          <w:p w14:paraId="2BF5D0A1" w14:textId="77777777" w:rsidR="001C0EE2" w:rsidRDefault="008652D7">
            <w:pPr>
              <w:spacing w:after="0" w:line="240" w:lineRule="auto"/>
            </w:pPr>
            <w:r>
              <w:rPr>
                <w:sz w:val="15"/>
              </w:rPr>
              <w:t>29.3-day cycle, 4.0-day bleeding, 16.9-day follicular, and 12.4-day luteal means in Table 1</w:t>
            </w:r>
          </w:p>
        </w:tc>
        <w:tc>
          <w:tcPr>
            <w:tcW w:w="2232" w:type="dxa"/>
            <w:tcMar>
              <w:top w:w="80" w:type="dxa"/>
              <w:left w:w="100" w:type="dxa"/>
              <w:bottom w:w="80" w:type="dxa"/>
              <w:right w:w="100" w:type="dxa"/>
            </w:tcMar>
            <w:vAlign w:val="center"/>
          </w:tcPr>
          <w:p w14:paraId="10517B92" w14:textId="77777777" w:rsidR="001C0EE2" w:rsidRDefault="008652D7">
            <w:pPr>
              <w:spacing w:after="0" w:line="240" w:lineRule="auto"/>
            </w:pPr>
            <w:r>
              <w:t>Direct phase-timing and bleeding targets; stable-luteal structure</w:t>
            </w:r>
          </w:p>
        </w:tc>
        <w:tc>
          <w:tcPr>
            <w:tcW w:w="1944" w:type="dxa"/>
            <w:tcMar>
              <w:top w:w="80" w:type="dxa"/>
              <w:left w:w="100" w:type="dxa"/>
              <w:bottom w:w="80" w:type="dxa"/>
              <w:right w:w="100" w:type="dxa"/>
            </w:tcMar>
            <w:vAlign w:val="center"/>
          </w:tcPr>
          <w:p w14:paraId="20FE43AB" w14:textId="77777777" w:rsidR="001C0EE2" w:rsidRDefault="008652D7">
            <w:pPr>
              <w:spacing w:after="0" w:line="240" w:lineRule="auto"/>
            </w:pPr>
            <w:r>
              <w:t>Phase and bleeding mean/SD checks</w:t>
            </w:r>
          </w:p>
        </w:tc>
        <w:tc>
          <w:tcPr>
            <w:tcW w:w="1656" w:type="dxa"/>
            <w:tcMar>
              <w:top w:w="80" w:type="dxa"/>
              <w:left w:w="100" w:type="dxa"/>
              <w:bottom w:w="80" w:type="dxa"/>
              <w:right w:w="100" w:type="dxa"/>
            </w:tcMar>
            <w:vAlign w:val="center"/>
          </w:tcPr>
          <w:p w14:paraId="5576B05E" w14:textId="77777777" w:rsidR="001C0EE2" w:rsidRDefault="008652D7">
            <w:pPr>
              <w:spacing w:after="0" w:line="240" w:lineRule="auto"/>
            </w:pPr>
            <w:r>
              <w:rPr>
                <w:sz w:val="15"/>
              </w:rPr>
              <w:t>Development source reused internally</w:t>
            </w:r>
          </w:p>
        </w:tc>
      </w:tr>
      <w:tr w:rsidR="001C0EE2" w14:paraId="01AC6CBB" w14:textId="77777777">
        <w:trPr>
          <w:cantSplit/>
          <w:jc w:val="center"/>
        </w:trPr>
        <w:tc>
          <w:tcPr>
            <w:tcW w:w="2088" w:type="dxa"/>
            <w:tcMar>
              <w:top w:w="80" w:type="dxa"/>
              <w:left w:w="100" w:type="dxa"/>
              <w:bottom w:w="80" w:type="dxa"/>
              <w:right w:w="100" w:type="dxa"/>
            </w:tcMar>
            <w:vAlign w:val="center"/>
          </w:tcPr>
          <w:p w14:paraId="7C484D95" w14:textId="77777777" w:rsidR="001C0EE2" w:rsidRDefault="008652D7">
            <w:pPr>
              <w:spacing w:after="0" w:line="240" w:lineRule="auto"/>
            </w:pPr>
            <w:r>
              <w:rPr>
                <w:sz w:val="15"/>
              </w:rPr>
              <w:t xml:space="preserve">Stricker et al. (2006) </w:t>
            </w:r>
            <w:r>
              <w:fldChar w:fldCharType="begin"/>
            </w:r>
            <w:r w:rsidR="00E158B4">
              <w:instrText xml:space="preserve"> ADDIN ZOTERO_ITEM CSL_CITATION {"citationID":"iddd38ee9b","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sz w:val="15"/>
              </w:rPr>
              <w:t>(7)</w:t>
            </w:r>
            <w:r>
              <w:fldChar w:fldCharType="end"/>
            </w:r>
          </w:p>
        </w:tc>
        <w:tc>
          <w:tcPr>
            <w:tcW w:w="2664" w:type="dxa"/>
            <w:tcMar>
              <w:top w:w="80" w:type="dxa"/>
              <w:left w:w="100" w:type="dxa"/>
              <w:bottom w:w="80" w:type="dxa"/>
              <w:right w:w="100" w:type="dxa"/>
            </w:tcMar>
            <w:vAlign w:val="center"/>
          </w:tcPr>
          <w:p w14:paraId="7CD53833" w14:textId="77777777" w:rsidR="001C0EE2" w:rsidRDefault="008652D7">
            <w:pPr>
              <w:spacing w:after="0" w:line="240" w:lineRule="auto"/>
            </w:pPr>
            <w:r>
              <w:rPr>
                <w:sz w:val="15"/>
              </w:rPr>
              <w:t>Daily samples from 20 healthy volunteers, synchronized to the luteinizing-hormone peak</w:t>
            </w:r>
          </w:p>
        </w:tc>
        <w:tc>
          <w:tcPr>
            <w:tcW w:w="2376" w:type="dxa"/>
            <w:tcMar>
              <w:top w:w="80" w:type="dxa"/>
              <w:left w:w="100" w:type="dxa"/>
              <w:bottom w:w="80" w:type="dxa"/>
              <w:right w:w="100" w:type="dxa"/>
            </w:tcMar>
            <w:vAlign w:val="center"/>
          </w:tcPr>
          <w:p w14:paraId="1AD9EC19" w14:textId="77777777" w:rsidR="001C0EE2" w:rsidRDefault="008652D7">
            <w:pPr>
              <w:spacing w:after="0" w:line="240" w:lineRule="auto"/>
            </w:pPr>
            <w:r>
              <w:t>Complete daily serum estradiol and progesterone medians synchronized to the LH peak</w:t>
            </w:r>
          </w:p>
        </w:tc>
        <w:tc>
          <w:tcPr>
            <w:tcW w:w="2232" w:type="dxa"/>
            <w:tcMar>
              <w:top w:w="80" w:type="dxa"/>
              <w:left w:w="100" w:type="dxa"/>
              <w:bottom w:w="80" w:type="dxa"/>
              <w:right w:w="100" w:type="dxa"/>
            </w:tcMar>
            <w:vAlign w:val="center"/>
          </w:tcPr>
          <w:p w14:paraId="35434064" w14:textId="77777777" w:rsidR="001C0EE2" w:rsidRDefault="008652D7">
            <w:pPr>
              <w:spacing w:after="0" w:line="240" w:lineRule="auto"/>
            </w:pPr>
            <w:r>
              <w:t>Primary ovulatory daily-envelope construction after unit conversion and event alignment</w:t>
            </w:r>
          </w:p>
        </w:tc>
        <w:tc>
          <w:tcPr>
            <w:tcW w:w="1944" w:type="dxa"/>
            <w:tcMar>
              <w:top w:w="80" w:type="dxa"/>
              <w:left w:w="100" w:type="dxa"/>
              <w:bottom w:w="80" w:type="dxa"/>
              <w:right w:w="100" w:type="dxa"/>
            </w:tcMar>
            <w:vAlign w:val="center"/>
          </w:tcPr>
          <w:p w14:paraId="700A16D7" w14:textId="77777777" w:rsidR="001C0EE2" w:rsidRDefault="008652D7">
            <w:pPr>
              <w:spacing w:after="0" w:line="240" w:lineRule="auto"/>
            </w:pPr>
            <w:r>
              <w:t>Daily-envelope and prespecified morphology software checks</w:t>
            </w:r>
          </w:p>
        </w:tc>
        <w:tc>
          <w:tcPr>
            <w:tcW w:w="1656" w:type="dxa"/>
            <w:tcMar>
              <w:top w:w="80" w:type="dxa"/>
              <w:left w:w="100" w:type="dxa"/>
              <w:bottom w:w="80" w:type="dxa"/>
              <w:right w:w="100" w:type="dxa"/>
            </w:tcMar>
            <w:vAlign w:val="center"/>
          </w:tcPr>
          <w:p w14:paraId="4E1B2021" w14:textId="77777777" w:rsidR="001C0EE2" w:rsidRDefault="008652D7">
            <w:pPr>
              <w:spacing w:after="0" w:line="240" w:lineRule="auto"/>
            </w:pPr>
            <w:r>
              <w:t>Development source reused for internal construction checks</w:t>
            </w:r>
          </w:p>
        </w:tc>
      </w:tr>
      <w:tr w:rsidR="001C0EE2" w14:paraId="01AC6CBB" w14:textId="77777777">
        <w:trPr>
          <w:cantSplit/>
          <w:jc w:val="center"/>
        </w:trPr>
        <w:tc>
          <w:tcPr>
            <w:tcW w:w="2088" w:type="dxa"/>
            <w:tcMar>
              <w:top w:w="80" w:type="dxa"/>
              <w:left w:w="100" w:type="dxa"/>
              <w:bottom w:w="80" w:type="dxa"/>
              <w:right w:w="100" w:type="dxa"/>
            </w:tcMar>
            <w:vAlign w:val="center"/>
          </w:tcPr>
          <w:p w14:paraId="7C484D95" w14:textId="77777777" w:rsidR="001C0EE2" w:rsidRDefault="008652D7">
            <w:pPr>
              <w:spacing w:after="0" w:line="240" w:lineRule="auto"/>
            </w:pPr>
            <w:r>
              <w:t xml:space="preserve">Cunningham et al. (2024) </w:t>
            </w:r>
            <w:r>
              <w:fldChar w:fldCharType="begin"/>
            </w:r>
            <w:r>
              <w:instrText xml:space="preserve"> ADDIN ZOTERO_ITEM CSL_CITATION {"citationID":"id10697333","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data","URL":"https://pubmed.ncbi.nlm.nih.gov/38702411/","volume":"14","author":[{"family":"Cunningham","given":"Adam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rPr>
              <w:t>(8)</w:t>
            </w:r>
            <w:r>
              <w:fldChar w:fldCharType="end"/>
            </w:r>
          </w:p>
        </w:tc>
        <w:tc>
          <w:tcPr>
            <w:tcW w:w="2664" w:type="dxa"/>
            <w:tcMar>
              <w:top w:w="80" w:type="dxa"/>
              <w:left w:w="100" w:type="dxa"/>
              <w:bottom w:w="80" w:type="dxa"/>
              <w:right w:w="100" w:type="dxa"/>
            </w:tcMar>
            <w:vAlign w:val="center"/>
          </w:tcPr>
          <w:p w14:paraId="7CD53833" w14:textId="77777777" w:rsidR="001C0EE2" w:rsidRDefault="008652D7">
            <w:pPr>
              <w:spacing w:after="0" w:line="240" w:lineRule="auto"/>
            </w:pPr>
            <w:r>
              <w:t>&gt;19 million global Flo users aged 18–55; 12-month analysis cohort</w:t>
            </w:r>
          </w:p>
        </w:tc>
        <w:tc>
          <w:tcPr>
            <w:tcW w:w="2376" w:type="dxa"/>
            <w:tcMar>
              <w:top w:w="80" w:type="dxa"/>
              <w:left w:w="100" w:type="dxa"/>
              <w:bottom w:w="80" w:type="dxa"/>
              <w:right w:w="100" w:type="dxa"/>
            </w:tcMar>
            <w:vAlign w:val="center"/>
          </w:tcPr>
          <w:p w14:paraId="1AD9EC19" w14:textId="77777777" w:rsidR="001C0EE2" w:rsidRDefault="008652D7">
            <w:pPr>
              <w:spacing w:after="0" w:line="240" w:lineRule="auto"/>
            </w:pPr>
            <w:r>
              <w:t>Age-specific participant cycle mean and mean participant-specific cycle-length SD</w:t>
            </w:r>
          </w:p>
        </w:tc>
        <w:tc>
          <w:tcPr>
            <w:tcW w:w="2232" w:type="dxa"/>
            <w:tcMar>
              <w:top w:w="80" w:type="dxa"/>
              <w:left w:w="100" w:type="dxa"/>
              <w:bottom w:w="80" w:type="dxa"/>
              <w:right w:w="100" w:type="dxa"/>
            </w:tcMar>
            <w:vAlign w:val="center"/>
          </w:tcPr>
          <w:p w14:paraId="35434064" w14:textId="77777777" w:rsidR="001C0EE2" w:rsidRDefault="008652D7">
            <w:pPr>
              <w:spacing w:after="0" w:line="240" w:lineRule="auto"/>
            </w:pPr>
            <w:r>
              <w:t>Not used for fitting</w:t>
            </w:r>
          </w:p>
        </w:tc>
        <w:tc>
          <w:tcPr>
            <w:tcW w:w="1944" w:type="dxa"/>
            <w:tcMar>
              <w:top w:w="80" w:type="dxa"/>
              <w:left w:w="100" w:type="dxa"/>
              <w:bottom w:w="80" w:type="dxa"/>
              <w:right w:w="100" w:type="dxa"/>
            </w:tcMar>
            <w:vAlign w:val="center"/>
          </w:tcPr>
          <w:p w14:paraId="700A16D7" w14:textId="77777777" w:rsidR="001C0EE2" w:rsidRDefault="008652D7">
            <w:pPr>
              <w:spacing w:after="0" w:line="240" w:lineRule="auto"/>
            </w:pPr>
            <w:r>
              <w:t>Held-out aggregate cross-check with prespecified practical-equivalence margins</w:t>
            </w:r>
          </w:p>
        </w:tc>
        <w:tc>
          <w:tcPr>
            <w:tcW w:w="1656" w:type="dxa"/>
            <w:tcMar>
              <w:top w:w="80" w:type="dxa"/>
              <w:left w:w="100" w:type="dxa"/>
              <w:bottom w:w="80" w:type="dxa"/>
              <w:right w:w="100" w:type="dxa"/>
            </w:tcMar>
            <w:vAlign w:val="center"/>
          </w:tcPr>
          <w:p w14:paraId="4E1B2021" w14:textId="77777777" w:rsidR="001C0EE2" w:rsidRDefault="008652D7">
            <w:pPr>
              <w:spacing w:after="0" w:line="240" w:lineRule="auto"/>
            </w:pPr>
            <w:r>
              <w:t>Independent aggregate source; no participant-level linkage</w:t>
            </w:r>
          </w:p>
        </w:tc>
      </w:tr>
      <w:tr w:rsidR="001C0EE2" w14:paraId="01AC6CBB" w14:textId="77777777">
        <w:trPr>
          <w:cantSplit/>
          <w:jc w:val="center"/>
        </w:trPr>
        <w:tc>
          <w:tcPr>
            <w:tcW w:w="2088" w:type="dxa"/>
            <w:tcMar>
              <w:top w:w="80" w:type="dxa"/>
              <w:left w:w="100" w:type="dxa"/>
              <w:bottom w:w="80" w:type="dxa"/>
              <w:right w:w="100" w:type="dxa"/>
            </w:tcMar>
            <w:vAlign w:val="center"/>
          </w:tcPr>
          <w:p w14:paraId="7C484D95" w14:textId="77777777" w:rsidR="001C0EE2" w:rsidRDefault="008652D7">
            <w:pPr>
              <w:spacing w:after="0" w:line="240" w:lineRule="auto"/>
            </w:pPr>
            <w:r>
              <w:t xml:space="preserve">Harlow et al. (2000) </w:t>
            </w:r>
            <w:r>
              <w:fldChar w:fldCharType="begin"/>
            </w:r>
            <w:r>
              <w:instrText xml:space="preserve"> ADDIN ZOTERO_ITEM CSL_CITATION {"citationID":"id04da1336","properties":{"unsorted":false,"formattedCitation":"(9)","plainCitation":"(9)","noteIndex":0},"citationItems":[{"id":938,"uris":["http://zotero.org/users/1538114/items/DEANI3HH"],"itemData":{"id":938,"type":"article-journal","abstract":"Long menstrual cycles have been associated with reduced risk of breast cancer and increased risk of osteoporosis. These observations have led to assumptions about the endogenous oestrogen exposure of women with long cycles. However, daily oestrogen profiles in long menstrual cycles have not been described. This paper examines daily urinary oestrogen profiles during the follicular phases of 416 conception and non-conception cycles. Women were aged 21-42 years, had no history of infertility and were not under treatment. Twenty-eight cycles were defined as long, with a follicular phase that lasted 24 days or more. Five patterns were observed among these long cycles, the most common being a pattern consistent with delayed emergence of a dominant follicle. Other patterns were a pattern consistent with demise and replacement of a dominant follicle, one consistent with delayed follicular recruitment, one showing a prolonged initial drop in oestrogen and one with an extended oestrogen peak. Average follicular phase oestrogen concentrations were highest in cycles with short follicular phases (7-11 days). Oestrogen concentrations from long follicular phases (24-59 days) did not differ substantially from follicular phases of usual length (12-17 days). The oestrogen profiles in long follicular phases are heterogeneous and not necessarily hypo-oestrogenic.","container-title":"Human Reproduction","DOI":"10.1093/humrep/15.1.11","ISSN":"0268-1161","issue":"1","journalAbbreviation":"Hum Reprod","language":"eng","page":"11-16","PMID":"10611180","publisher-place":"Oxford, England","source":"PubMed","title":"Urinary oestrogen patterns in long follicular phases","volume":"15","author":[{"family":"Harlow","given":"S. D."},{"family":"Baird","given":"D. D."},{"family":"Weinberg","given":"C. R."},{"family":"Wilcox","given":"A. J."}],"issued":{"date-parts":[["2000",1]]}}}],"schema":"https://github.com/citation-style-language/schema/raw/master/csl-citation.json"} </w:instrText>
            </w:r>
            <w:r>
              <w:fldChar w:fldCharType="separate"/>
            </w:r>
            <w:r>
              <w:rPr>
                <w:noProof/>
              </w:rPr>
              <w:t>(9)</w:t>
            </w:r>
            <w:r>
              <w:fldChar w:fldCharType="end"/>
            </w:r>
          </w:p>
        </w:tc>
        <w:tc>
          <w:tcPr>
            <w:tcW w:w="2664" w:type="dxa"/>
            <w:tcMar>
              <w:top w:w="80" w:type="dxa"/>
              <w:left w:w="100" w:type="dxa"/>
              <w:bottom w:w="80" w:type="dxa"/>
              <w:right w:w="100" w:type="dxa"/>
            </w:tcMar>
            <w:vAlign w:val="center"/>
          </w:tcPr>
          <w:p w14:paraId="7CD53833" w14:textId="77777777" w:rsidR="001C0EE2" w:rsidRDefault="008652D7">
            <w:pPr>
              <w:spacing w:after="0" w:line="240" w:lineRule="auto"/>
            </w:pPr>
            <w:r>
              <w:t>416 conception and non-conception cycles; 28 follicular phases lasting ≥24 days</w:t>
            </w:r>
          </w:p>
        </w:tc>
        <w:tc>
          <w:tcPr>
            <w:tcW w:w="2376" w:type="dxa"/>
            <w:tcMar>
              <w:top w:w="80" w:type="dxa"/>
              <w:left w:w="100" w:type="dxa"/>
              <w:bottom w:w="80" w:type="dxa"/>
              <w:right w:w="100" w:type="dxa"/>
            </w:tcMar>
            <w:vAlign w:val="center"/>
          </w:tcPr>
          <w:p w14:paraId="1AD9EC19" w14:textId="77777777" w:rsidR="001C0EE2" w:rsidRDefault="008652D7">
            <w:pPr>
              <w:spacing w:after="0" w:line="240" w:lineRule="auto"/>
            </w:pPr>
            <w:r>
              <w:t>Five heterogeneous long-follicular urinary-oestrogen patterns; delayed dominant-follicle emergence was most common</w:t>
            </w:r>
          </w:p>
        </w:tc>
        <w:tc>
          <w:tcPr>
            <w:tcW w:w="2232" w:type="dxa"/>
            <w:tcMar>
              <w:top w:w="80" w:type="dxa"/>
              <w:left w:w="100" w:type="dxa"/>
              <w:bottom w:w="80" w:type="dxa"/>
              <w:right w:w="100" w:type="dxa"/>
            </w:tcMar>
            <w:vAlign w:val="center"/>
          </w:tcPr>
          <w:p w14:paraId="35434064" w14:textId="77777777" w:rsidR="001C0EE2" w:rsidRDefault="008652D7">
            <w:pPr>
              <w:spacing w:after="0" w:line="240" w:lineRule="auto"/>
            </w:pPr>
            <w:r>
              <w:t>Qualitative geometry for delayed-emergence and failed-wave E2 variants; no class-frequency fit</w:t>
            </w:r>
          </w:p>
        </w:tc>
        <w:tc>
          <w:tcPr>
            <w:tcW w:w="1944" w:type="dxa"/>
            <w:tcMar>
              <w:top w:w="80" w:type="dxa"/>
              <w:left w:w="100" w:type="dxa"/>
              <w:bottom w:w="80" w:type="dxa"/>
              <w:right w:w="100" w:type="dxa"/>
            </w:tcMar>
            <w:vAlign w:val="center"/>
          </w:tcPr>
          <w:p w14:paraId="700A16D7" w14:textId="77777777" w:rsidR="001C0EE2" w:rsidRDefault="008652D7">
            <w:pPr>
              <w:spacing w:after="0" w:line="240" w:lineRule="auto"/>
            </w:pPr>
            <w:r>
              <w:t>Visual long-follicular morphology check</w:t>
            </w:r>
          </w:p>
        </w:tc>
        <w:tc>
          <w:tcPr>
            <w:tcW w:w="1656" w:type="dxa"/>
            <w:tcMar>
              <w:top w:w="80" w:type="dxa"/>
              <w:left w:w="100" w:type="dxa"/>
              <w:bottom w:w="80" w:type="dxa"/>
              <w:right w:w="100" w:type="dxa"/>
            </w:tcMar>
            <w:vAlign w:val="center"/>
          </w:tcPr>
          <w:p w14:paraId="4E1B2021" w14:textId="77777777" w:rsidR="001C0EE2" w:rsidRDefault="008652D7">
            <w:pPr>
              <w:spacing w:after="0" w:line="240" w:lineRule="auto"/>
            </w:pPr>
            <w:r>
              <w:t>Development morphology source; 25% failed-wave share remains investigator selected</w:t>
            </w:r>
          </w:p>
        </w:tc>
      </w:tr>
      <w:tr w:rsidR="001C0EE2" w14:paraId="01AC6CBB" w14:textId="77777777">
        <w:trPr>
          <w:cantSplit/>
          <w:jc w:val="center"/>
        </w:trPr>
        <w:tc>
          <w:tcPr>
            <w:tcW w:w="2088" w:type="dxa"/>
            <w:tcMar>
              <w:top w:w="80" w:type="dxa"/>
              <w:left w:w="100" w:type="dxa"/>
              <w:bottom w:w="80" w:type="dxa"/>
              <w:right w:w="100" w:type="dxa"/>
            </w:tcMar>
            <w:vAlign w:val="center"/>
          </w:tcPr>
          <w:p w14:paraId="7C484D95" w14:textId="77777777" w:rsidR="001C0EE2" w:rsidRDefault="008652D7">
            <w:pPr>
              <w:spacing w:after="0" w:line="240" w:lineRule="auto"/>
            </w:pPr>
            <w:r>
              <w:t xml:space="preserve">Mumford et al. (2012) </w:t>
            </w:r>
            <w:r>
              <w:fldChar w:fldCharType="begin"/>
            </w:r>
            <w:r>
              <w:instrText xml:space="preserve"> ADDIN ZOTERO_ITEM CSL_CITATION {"citationID":"idba2a970d","properties":{"unsorted":false,"formattedCitation":"(10)","plainCitation":"(10)","noteIndex":0},"citationItems":[{"id":940,"uris":["http://zotero.org/users/1538114/items/3Y2YEUNZ"],"itemData":{"id":940,"type":"article-journal","abstract":"CONTEXT: Associations between menstrual cycle length and chronic diseases are hypothesized to be due to differences in underlying hormonal patterns.\nOBJECTIVE: The aim of the study was to evaluate the association between menstrual cycle length and the hormonal profile and anovulation.\nDESIGN AND SETTING: We conducted a prospective cohort study at the University at Buffalo from 2005 to 2007.\nPARTICIPANTS: We recruited 259 healthy, regularly menstruating women aged 18-44 yr.\nMAIN OUTCOME MEASURES: Cycle length was observed for up to two cycles. Serum estradiol, progesterone, LH, and FSH were measured up to eight times per cycle for up to two cycles.\nRESULTS: Women with short cycles (&lt;26 d) had higher FSH concentrations during menses and in the late luteal phase, higher follicular estradiol concentrations, and lower LH concentrations across the cycle. Among women with longer cycles (&gt;35 d), estradiol and LH peaks occurred on average about 3 d later, and FSH peaks about 1 d later compared to women with normal-length cycles. Both short and long cycles, compared with normal-length cycles, had an increased probability of anovulation. In general, per-cycle exposure to hormones was less in short cycles based on the area under the curve, although over time the cumulative exposure to estradiol would be greater for women with short cycles.\nCONCLUSIONS: Short ovulatory cycles were associated with higher follicular phase estradiol, an earlier rise in FSH, and an increased risk of anovulation. These results suggest that menstrual cycle length may be a relevant indicator of estradiol exposure and risk of anovulation among regularly cycling women.","container-title":"The Journal of Clinical Endocrinology and Metabolism","DOI":"10.1210/jc.2012-1350","ISSN":"1945-7197","issue":"10","journalAbbreviation":"J Clin Endocrinol Metab","language":"eng","page":"E1871-1879","PMID":"22837188","PMCID":"PMC3674299","source":"PubMed","title":"The utility of menstrual cycle length as an indicator of cumulative hormonal exposure","volume":"97","author":[{"family":"Mumford","given":"Sunni L."},{"family":"Steiner","given":"Anne Z."},{"family":"Pollack","given":"Anna Z."},{"family":"Perkins","given":"Neil J."},{"family":"Filiberto","given":"Amanda C."},{"family":"Albert","given":"Paul S."},{"family":"Mattison","given":"Donald R."},{"family":"Wactawski-Wende","given":"Jean"},{"family":"Schisterman","given":"Enrique F."}],"issued":{"date-parts":[["2012",10]]}}}],"schema":"https://github.com/citation-style-language/schema/raw/master/csl-citation.json"} </w:instrText>
            </w:r>
            <w:r>
              <w:fldChar w:fldCharType="separate"/>
            </w:r>
            <w:r>
              <w:rPr>
                <w:noProof/>
              </w:rPr>
              <w:t>(10)</w:t>
            </w:r>
            <w:r>
              <w:fldChar w:fldCharType="end"/>
            </w:r>
          </w:p>
        </w:tc>
        <w:tc>
          <w:tcPr>
            <w:tcW w:w="2664" w:type="dxa"/>
            <w:tcMar>
              <w:top w:w="80" w:type="dxa"/>
              <w:left w:w="100" w:type="dxa"/>
              <w:bottom w:w="80" w:type="dxa"/>
              <w:right w:w="100" w:type="dxa"/>
            </w:tcMar>
            <w:vAlign w:val="center"/>
          </w:tcPr>
          <w:p w14:paraId="7CD53833" w14:textId="77777777" w:rsidR="001C0EE2" w:rsidRDefault="008652D7">
            <w:pPr>
              <w:spacing w:after="0" w:line="240" w:lineRule="auto"/>
            </w:pPr>
            <w:r>
              <w:t>259 healthy regularly menstruating women aged 18–44; up to two cycles and eight serum samples per cycle</w:t>
            </w:r>
          </w:p>
        </w:tc>
        <w:tc>
          <w:tcPr>
            <w:tcW w:w="2376" w:type="dxa"/>
            <w:tcMar>
              <w:top w:w="80" w:type="dxa"/>
              <w:left w:w="100" w:type="dxa"/>
              <w:bottom w:w="80" w:type="dxa"/>
              <w:right w:w="100" w:type="dxa"/>
            </w:tcMar>
            <w:vAlign w:val="center"/>
          </w:tcPr>
          <w:p w14:paraId="1AD9EC19" w14:textId="77777777" w:rsidR="001C0EE2" w:rsidRDefault="008652D7">
            <w:pPr>
              <w:spacing w:after="0" w:line="240" w:lineRule="auto"/>
            </w:pPr>
            <w:r>
              <w:t>In cycles &gt;35 days, E2 and LH peaks occurred about three days later than in normal-length cycles</w:t>
            </w:r>
          </w:p>
        </w:tc>
        <w:tc>
          <w:tcPr>
            <w:tcW w:w="2232" w:type="dxa"/>
            <w:tcMar>
              <w:top w:w="80" w:type="dxa"/>
              <w:left w:w="100" w:type="dxa"/>
              <w:bottom w:w="80" w:type="dxa"/>
              <w:right w:w="100" w:type="dxa"/>
            </w:tcMar>
            <w:vAlign w:val="center"/>
          </w:tcPr>
          <w:p w14:paraId="35434064" w14:textId="77777777" w:rsidR="001C0EE2" w:rsidRDefault="008652D7">
            <w:pPr>
              <w:spacing w:after="0" w:line="240" w:lineRule="auto"/>
            </w:pPr>
            <w:r>
              <w:t>Independent timing context supporting delayed rather than proportional stretching</w:t>
            </w:r>
          </w:p>
        </w:tc>
        <w:tc>
          <w:tcPr>
            <w:tcW w:w="1944" w:type="dxa"/>
            <w:tcMar>
              <w:top w:w="80" w:type="dxa"/>
              <w:left w:w="100" w:type="dxa"/>
              <w:bottom w:w="80" w:type="dxa"/>
              <w:right w:w="100" w:type="dxa"/>
            </w:tcMar>
            <w:vAlign w:val="center"/>
          </w:tcPr>
          <w:p w14:paraId="700A16D7" w14:textId="77777777" w:rsidR="001C0EE2" w:rsidRDefault="008652D7">
            <w:pPr>
              <w:spacing w:after="0" w:line="240" w:lineRule="auto"/>
            </w:pPr>
            <w:r>
              <w:t>Qualitative long-cycle timing cross-check</w:t>
            </w:r>
          </w:p>
        </w:tc>
        <w:tc>
          <w:tcPr>
            <w:tcW w:w="1656" w:type="dxa"/>
            <w:tcMar>
              <w:top w:w="80" w:type="dxa"/>
              <w:left w:w="100" w:type="dxa"/>
              <w:bottom w:w="80" w:type="dxa"/>
              <w:right w:w="100" w:type="dxa"/>
            </w:tcMar>
            <w:vAlign w:val="center"/>
          </w:tcPr>
          <w:p w14:paraId="4E1B2021" w14:textId="77777777" w:rsidR="001C0EE2" w:rsidRDefault="008652D7">
            <w:pPr>
              <w:spacing w:after="0" w:line="240" w:lineRule="auto"/>
            </w:pPr>
            <w:r>
              <w:t>Independent context source; not used to estimate waveform values</w:t>
            </w:r>
          </w:p>
        </w:tc>
      </w:tr>
      <w:tr w:rsidR="001C0EE2" w14:paraId="01AC6CBB" w14:textId="77777777">
        <w:trPr>
          <w:cantSplit/>
          <w:jc w:val="center"/>
        </w:trPr>
        <w:tc>
          <w:tcPr>
            <w:tcW w:w="2088" w:type="dxa"/>
            <w:tcMar>
              <w:top w:w="80" w:type="dxa"/>
              <w:left w:w="100" w:type="dxa"/>
              <w:bottom w:w="80" w:type="dxa"/>
              <w:right w:w="100" w:type="dxa"/>
            </w:tcMar>
            <w:vAlign w:val="center"/>
          </w:tcPr>
          <w:p w14:paraId="7C484D95" w14:textId="77777777" w:rsidR="001C0EE2" w:rsidRDefault="008652D7">
            <w:pPr>
              <w:spacing w:after="0" w:line="240" w:lineRule="auto"/>
            </w:pPr>
            <w:r>
              <w:t xml:space="preserve">Anckaert et al. (2021) </w:t>
            </w:r>
            <w:r>
              <w:fldChar w:fldCharType="begin"/>
            </w:r>
            <w:r>
              <w:instrText xml:space="preserve"> ADDIN ZOTERO_ITEM CSL_CITATION {"citationID":"id52be695c","properties":{"unsorted":false,"formattedCitation":"(11)","plainCitation":"(11)","noteIndex":0},"citationItems":[{"id":942,"uris":["http://zotero.org/users/1538114/items/YLLLVBP5"],"itemData":{"id":942,"type":"article-journal","abstract":"Expected values for estradiol (E2), luteinizing hormone (LH), and progesterone determined in serum allow accurate assessment of menstrual cycle phase. Automated immunoassays demonstrate variable degrees of bias, emphasizing the need to establish method-specific reference values. We therefore established method-specific reference intervals for the Elecsys® LH assay and new generation Elecsys Estradiol III and Progesterone III assays (cobas e 801 analyzer) in 85 apparently healthy women aged 22-37 (US)/18-37 (EU) years over one natural menstrual cycle. Cycle length and day of ovulation were standardized; phases were defined by LH surge and/or progesterone/E2 levels. Median (5th-95th percentile) concentrations (follicular/ovulation/luteal) were E2: 198 ​pmol/L (114-332), 757 ​pmol/L (222-1959) and 412 ​pmol/L (222-854); LH: 7.14 IU/L (4.78-13.2), 22.6 IU/L (8.11-72.7) and 6.24 IU/L (2.73-13.1); progesterone: 0.212 ​nmol/L (0.159-0.616), 1.81 ​nmol/L (0.175-13.2) and 28.8 ​nmol/L (13.1-46.3). Sub-phase (early/intermediate/late) reference values were also determined for follicular and luteal phases. This multicenter study established reliable, method-specific E2, LH and progesterone reference values that could assist clinical decision-making in women with fertility disorders and monitoring of natural cycles in assisted reproductive treatment.","container-title":"Practical Laboratory Medicine","DOI":"10.1016/j.plabm.2021.e00211","ISSN":"2352-5517","journalAbbreviation":"Pract Lab Med","language":"eng","page":"e00211","PMID":"33869706","PMCID":"PMC8042396","source":"PubMed","title":"Extensive monitoring of the natural menstrual cycle using the serum biomarkers estradiol, luteinizing hormone and progesterone","volume":"25","author":[{"family":"Anckaert","given":"Ellen"},{"family":"Jank","given":"Alexander"},{"family":"Petzold","given":"Julia"},{"family":"Rohsmann","given":"Felix"},{"family":"Paris","given":"Rhonda"},{"family":"Renggli","given":"Martin"},{"family":"Schönfeld","given":"Kathrin"},{"family":"Schiettecatte","given":"Johan"},{"family":"Kriner","given":"Monika"}],"issued":{"date-parts":[["2021",5]]}}}],"schema":"https://github.com/citation-style-language/schema/raw/master/csl-citation.json"} </w:instrText>
            </w:r>
            <w:r>
              <w:fldChar w:fldCharType="separate"/>
            </w:r>
            <w:r>
              <w:rPr>
                <w:noProof/>
              </w:rPr>
              <w:t>(11)</w:t>
            </w:r>
            <w:r>
              <w:fldChar w:fldCharType="end"/>
            </w:r>
          </w:p>
        </w:tc>
        <w:tc>
          <w:tcPr>
            <w:tcW w:w="2664" w:type="dxa"/>
            <w:tcMar>
              <w:top w:w="80" w:type="dxa"/>
              <w:left w:w="100" w:type="dxa"/>
              <w:bottom w:w="80" w:type="dxa"/>
              <w:right w:w="100" w:type="dxa"/>
            </w:tcMar>
            <w:vAlign w:val="center"/>
          </w:tcPr>
          <w:p w14:paraId="7CD53833" w14:textId="77777777" w:rsidR="001C0EE2" w:rsidRDefault="008652D7">
            <w:pPr>
              <w:spacing w:after="0" w:line="240" w:lineRule="auto"/>
            </w:pPr>
            <w:r>
              <w:t>85 apparently healthy women aged 18–37 monitored across one natural cycle</w:t>
            </w:r>
          </w:p>
        </w:tc>
        <w:tc>
          <w:tcPr>
            <w:tcW w:w="2376" w:type="dxa"/>
            <w:tcMar>
              <w:top w:w="80" w:type="dxa"/>
              <w:left w:w="100" w:type="dxa"/>
              <w:bottom w:w="80" w:type="dxa"/>
              <w:right w:w="100" w:type="dxa"/>
            </w:tcMar>
            <w:vAlign w:val="center"/>
          </w:tcPr>
          <w:p w14:paraId="1AD9EC19" w14:textId="77777777" w:rsidR="001C0EE2" w:rsidRDefault="008652D7">
            <w:pPr>
              <w:spacing w:after="0" w:line="240" w:lineRule="auto"/>
            </w:pPr>
            <w:r>
              <w:t>Assay-specific E2 and P4 follicular, ovulatory, luteal, and subphase reference intervals</w:t>
            </w:r>
          </w:p>
        </w:tc>
        <w:tc>
          <w:tcPr>
            <w:tcW w:w="2232" w:type="dxa"/>
            <w:tcMar>
              <w:top w:w="80" w:type="dxa"/>
              <w:left w:w="100" w:type="dxa"/>
              <w:bottom w:w="80" w:type="dxa"/>
              <w:right w:w="100" w:type="dxa"/>
            </w:tcMar>
            <w:vAlign w:val="center"/>
          </w:tcPr>
          <w:p w14:paraId="35434064" w14:textId="77777777" w:rsidR="001C0EE2" w:rsidRDefault="008652D7">
            <w:pPr>
              <w:spacing w:after="0" w:line="240" w:lineRule="auto"/>
            </w:pPr>
            <w:r>
              <w:t>Not used to construct the waveform</w:t>
            </w:r>
          </w:p>
        </w:tc>
        <w:tc>
          <w:tcPr>
            <w:tcW w:w="1944" w:type="dxa"/>
            <w:tcMar>
              <w:top w:w="80" w:type="dxa"/>
              <w:left w:w="100" w:type="dxa"/>
              <w:bottom w:w="80" w:type="dxa"/>
              <w:right w:w="100" w:type="dxa"/>
            </w:tcMar>
            <w:vAlign w:val="center"/>
          </w:tcPr>
          <w:p w14:paraId="700A16D7" w14:textId="77777777" w:rsidR="001C0EE2" w:rsidRDefault="008652D7">
            <w:pPr>
              <w:spacing w:after="0" w:line="240" w:lineRule="auto"/>
            </w:pPr>
            <w:r>
              <w:t>Independent amplitude and phase-order cross-check with broad assay-aware bounds</w:t>
            </w:r>
          </w:p>
        </w:tc>
        <w:tc>
          <w:tcPr>
            <w:tcW w:w="1656" w:type="dxa"/>
            <w:tcMar>
              <w:top w:w="80" w:type="dxa"/>
              <w:left w:w="100" w:type="dxa"/>
              <w:bottom w:w="80" w:type="dxa"/>
              <w:right w:w="100" w:type="dxa"/>
            </w:tcMar>
            <w:vAlign w:val="center"/>
          </w:tcPr>
          <w:p w14:paraId="4E1B2021" w14:textId="77777777" w:rsidR="001C0EE2" w:rsidRDefault="008652D7">
            <w:pPr>
              <w:spacing w:after="0" w:line="240" w:lineRule="auto"/>
            </w:pPr>
            <w:r>
              <w:t>Independent aggregate hormone source; not participant-level trajectory validation</w:t>
            </w:r>
          </w:p>
        </w:tc>
      </w:tr>
      <w:tr w:rsidR="001C0EE2" w14:paraId="07FCB308" w14:textId="77777777">
        <w:trPr>
          <w:cantSplit/>
          <w:jc w:val="center"/>
        </w:trPr>
        <w:tc>
          <w:tcPr>
            <w:tcW w:w="2088" w:type="dxa"/>
            <w:tcMar>
              <w:top w:w="80" w:type="dxa"/>
              <w:left w:w="100" w:type="dxa"/>
              <w:bottom w:w="80" w:type="dxa"/>
              <w:right w:w="100" w:type="dxa"/>
            </w:tcMar>
            <w:vAlign w:val="center"/>
          </w:tcPr>
          <w:p w14:paraId="4ED3F423" w14:textId="77777777" w:rsidR="001C0EE2" w:rsidRDefault="008652D7">
            <w:pPr>
              <w:spacing w:after="0" w:line="240" w:lineRule="auto"/>
            </w:pPr>
            <w:r>
              <w:rPr>
                <w:sz w:val="15"/>
              </w:rPr>
              <w:t xml:space="preserve">Fraser et al. (2011) </w:t>
            </w:r>
            <w:r>
              <w:fldChar w:fldCharType="begin"/>
            </w:r>
            <w:r>
              <w:instrText xml:space="preserve"> ADDIN ZOTERO_ITEM CSL_CITATION {"citationID":"id1d4c95b0","properties":{"unsorted":false,"formattedCitation":"(12)","plainCitation":"(12)","noteIndex":0},"citationItems":[{"id":851,"uris":["http://zotero.org/users/1538114/items/7SYTA45K"],"itemData":{"id":851,"type":"article-journal","abstract":"Over the past 5 years there has been a major international discussion aimed at reaching agreement on the use of well-defined terminologies to describe the normal limits and range of abnormalities related to patterns of uterine bleeding. This article builds on concepts previously presented, which include the abandonment of long-used, ill-defined, and confusing English-language terms of Latin and Greek origin, such as menorrhagia and metrorrhagia. The term DYSFUNCTIONAL UTERINE BLEEDING should also be discarded. Alternative terms and concepts have been proposed and defined. The terminologies and definitions described here have been comprehensively reviewed and have received wide acceptance as a basis both for routine clinical practice and for comparative research studies. It is anticipated that these terminologies and definitions will be reviewed again on a regular basis through the International Federation of Gynecology and Obstetrics Menstrual Disorders Working Group.","container-title":"Seminars in Reproductive Medicine","DOI":"10.1055/s-0031-1287662","ISSN":"1526-4564","issue":"5","journalAbbreviation":"Semin Reprod Med","language":"eng","page":"383-390","PMID":"22065325","source":"PubMed","title":"The FIGO recommendations on terminologies and definitions for normal and abnormal uterine bleeding","volume":"29","author":[{"family":"Fraser","given":"Ian S."},{"family":"Critchley","given":"Hilary O. D."},{"family":"Broder","given":"Michael"},{"family":"Munro","given":"Malcolm G."}],"issued":{"date-parts":[["2011",9]]}}}],"schema":"https://github.com/citation-style-language/schema/raw/master/csl-citation.json"} </w:instrText>
            </w:r>
            <w:r>
              <w:fldChar w:fldCharType="separate"/>
            </w:r>
            <w:r>
              <w:rPr>
                <w:noProof/>
                <w:sz w:val="15"/>
              </w:rPr>
              <w:t>(12)</w:t>
            </w:r>
            <w:r>
              <w:fldChar w:fldCharType="end"/>
            </w:r>
          </w:p>
        </w:tc>
        <w:tc>
          <w:tcPr>
            <w:tcW w:w="2664" w:type="dxa"/>
            <w:tcMar>
              <w:top w:w="80" w:type="dxa"/>
              <w:left w:w="100" w:type="dxa"/>
              <w:bottom w:w="80" w:type="dxa"/>
              <w:right w:w="100" w:type="dxa"/>
            </w:tcMar>
            <w:vAlign w:val="center"/>
          </w:tcPr>
          <w:p w14:paraId="3449B105" w14:textId="77777777" w:rsidR="001C0EE2" w:rsidRDefault="008652D7">
            <w:pPr>
              <w:spacing w:after="0" w:line="240" w:lineRule="auto"/>
            </w:pPr>
            <w:r>
              <w:rPr>
                <w:sz w:val="15"/>
              </w:rPr>
              <w:t>International expert terminology and normal bleeding framework</w:t>
            </w:r>
          </w:p>
        </w:tc>
        <w:tc>
          <w:tcPr>
            <w:tcW w:w="2376" w:type="dxa"/>
            <w:tcMar>
              <w:top w:w="80" w:type="dxa"/>
              <w:left w:w="100" w:type="dxa"/>
              <w:bottom w:w="80" w:type="dxa"/>
              <w:right w:w="100" w:type="dxa"/>
            </w:tcMar>
            <w:vAlign w:val="center"/>
          </w:tcPr>
          <w:p w14:paraId="0A18D02E" w14:textId="77777777" w:rsidR="001C0EE2" w:rsidRDefault="008652D7">
            <w:pPr>
              <w:spacing w:after="0" w:line="240" w:lineRule="auto"/>
            </w:pPr>
            <w:r>
              <w:rPr>
                <w:sz w:val="15"/>
              </w:rPr>
              <w:t>Standardized bleeding terminology</w:t>
            </w:r>
          </w:p>
        </w:tc>
        <w:tc>
          <w:tcPr>
            <w:tcW w:w="2232" w:type="dxa"/>
            <w:tcMar>
              <w:top w:w="80" w:type="dxa"/>
              <w:left w:w="100" w:type="dxa"/>
              <w:bottom w:w="80" w:type="dxa"/>
              <w:right w:w="100" w:type="dxa"/>
            </w:tcMar>
            <w:vAlign w:val="center"/>
          </w:tcPr>
          <w:p w14:paraId="74F7337F" w14:textId="77777777" w:rsidR="001C0EE2" w:rsidRDefault="008652D7">
            <w:pPr>
              <w:spacing w:after="0" w:line="240" w:lineRule="auto"/>
            </w:pPr>
            <w:r>
              <w:rPr>
                <w:sz w:val="15"/>
              </w:rPr>
              <w:t>Bleeding interpretation and bounds</w:t>
            </w:r>
          </w:p>
        </w:tc>
        <w:tc>
          <w:tcPr>
            <w:tcW w:w="1944" w:type="dxa"/>
            <w:tcMar>
              <w:top w:w="80" w:type="dxa"/>
              <w:left w:w="100" w:type="dxa"/>
              <w:bottom w:w="80" w:type="dxa"/>
              <w:right w:w="100" w:type="dxa"/>
            </w:tcMar>
            <w:vAlign w:val="center"/>
          </w:tcPr>
          <w:p w14:paraId="4A7F9795" w14:textId="77777777" w:rsidR="001C0EE2" w:rsidRDefault="008652D7">
            <w:pPr>
              <w:spacing w:after="0" w:line="240" w:lineRule="auto"/>
            </w:pPr>
            <w:r>
              <w:rPr>
                <w:sz w:val="15"/>
              </w:rPr>
              <w:t>Contextual review</w:t>
            </w:r>
          </w:p>
        </w:tc>
        <w:tc>
          <w:tcPr>
            <w:tcW w:w="1656" w:type="dxa"/>
            <w:tcMar>
              <w:top w:w="80" w:type="dxa"/>
              <w:left w:w="100" w:type="dxa"/>
              <w:bottom w:w="80" w:type="dxa"/>
              <w:right w:w="100" w:type="dxa"/>
            </w:tcMar>
            <w:vAlign w:val="center"/>
          </w:tcPr>
          <w:p w14:paraId="1BE70021" w14:textId="77777777" w:rsidR="001C0EE2" w:rsidRDefault="008652D7">
            <w:pPr>
              <w:spacing w:after="0" w:line="240" w:lineRule="auto"/>
            </w:pPr>
            <w:r>
              <w:rPr>
                <w:sz w:val="15"/>
              </w:rPr>
              <w:t>Context</w:t>
            </w:r>
          </w:p>
        </w:tc>
      </w:tr>
      <w:tr w:rsidR="001C0EE2" w14:paraId="554EBC40" w14:textId="77777777">
        <w:trPr>
          <w:cantSplit/>
          <w:jc w:val="center"/>
        </w:trPr>
        <w:tc>
          <w:tcPr>
            <w:tcW w:w="2088" w:type="dxa"/>
            <w:tcMar>
              <w:top w:w="80" w:type="dxa"/>
              <w:left w:w="100" w:type="dxa"/>
              <w:bottom w:w="80" w:type="dxa"/>
              <w:right w:w="100" w:type="dxa"/>
            </w:tcMar>
            <w:vAlign w:val="center"/>
          </w:tcPr>
          <w:p w14:paraId="046CE080" w14:textId="77777777" w:rsidR="001C0EE2" w:rsidRDefault="008652D7">
            <w:pPr>
              <w:spacing w:after="0" w:line="240" w:lineRule="auto"/>
            </w:pPr>
            <w:r>
              <w:rPr>
                <w:sz w:val="15"/>
              </w:rPr>
              <w:t xml:space="preserve">Mortimer et al. (2026); Doi et al. (2005) </w:t>
            </w:r>
            <w:r>
              <w:fldChar w:fldCharType="begin"/>
            </w:r>
            <w:r w:rsidR="00E158B4">
              <w:instrText xml:space="preserve"> ADDIN ZOTERO_ITEM CSL_CITATION {"citationID":"id7508dfdb","properties":{"unsorted":false,"formattedCitation":"(13,14)","plainCitation":"(13,14)","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S."}],"issued":{"date-parts":[["2005",9]]}}}],"schema":"https://github.com/citation-style-language/schema/raw/master/csl-citation.json"} </w:instrText>
            </w:r>
            <w:r>
              <w:fldChar w:fldCharType="separate"/>
            </w:r>
            <w:r w:rsidR="00E158B4">
              <w:rPr>
                <w:noProof/>
                <w:sz w:val="15"/>
              </w:rPr>
              <w:t>(13,14)</w:t>
            </w:r>
            <w:r>
              <w:fldChar w:fldCharType="end"/>
            </w:r>
          </w:p>
        </w:tc>
        <w:tc>
          <w:tcPr>
            <w:tcW w:w="2664" w:type="dxa"/>
            <w:tcMar>
              <w:top w:w="80" w:type="dxa"/>
              <w:left w:w="100" w:type="dxa"/>
              <w:bottom w:w="80" w:type="dxa"/>
              <w:right w:w="100" w:type="dxa"/>
            </w:tcMar>
            <w:vAlign w:val="center"/>
          </w:tcPr>
          <w:p w14:paraId="5FED3084" w14:textId="77777777" w:rsidR="001C0EE2" w:rsidRDefault="008652D7">
            <w:pPr>
              <w:spacing w:after="0" w:line="240" w:lineRule="auto"/>
            </w:pPr>
            <w:r>
              <w:rPr>
                <w:sz w:val="15"/>
              </w:rPr>
              <w:t>Longitudinal cycle-pattern evidence and a hormone/regularity study in polycystic ovary syndrome</w:t>
            </w:r>
          </w:p>
        </w:tc>
        <w:tc>
          <w:tcPr>
            <w:tcW w:w="2376" w:type="dxa"/>
            <w:tcMar>
              <w:top w:w="80" w:type="dxa"/>
              <w:left w:w="100" w:type="dxa"/>
              <w:bottom w:w="80" w:type="dxa"/>
              <w:right w:w="100" w:type="dxa"/>
            </w:tcMar>
            <w:vAlign w:val="center"/>
          </w:tcPr>
          <w:p w14:paraId="296B23A0" w14:textId="77777777" w:rsidR="001C0EE2" w:rsidRDefault="008652D7">
            <w:pPr>
              <w:spacing w:after="0" w:line="240" w:lineRule="auto"/>
            </w:pPr>
            <w:r>
              <w:rPr>
                <w:sz w:val="15"/>
              </w:rPr>
              <w:t>Longer and more variable cycles with attenuated luteal progesterone</w:t>
            </w:r>
          </w:p>
        </w:tc>
        <w:tc>
          <w:tcPr>
            <w:tcW w:w="2232" w:type="dxa"/>
            <w:tcMar>
              <w:top w:w="80" w:type="dxa"/>
              <w:left w:w="100" w:type="dxa"/>
              <w:bottom w:w="80" w:type="dxa"/>
              <w:right w:w="100" w:type="dxa"/>
            </w:tcMar>
            <w:vAlign w:val="center"/>
          </w:tcPr>
          <w:p w14:paraId="0E428BA4" w14:textId="77777777" w:rsidR="001C0EE2" w:rsidRDefault="008652D7">
            <w:pPr>
              <w:spacing w:after="0" w:line="240" w:lineRule="auto"/>
            </w:pPr>
            <w:r>
              <w:rPr>
                <w:sz w:val="15"/>
              </w:rPr>
              <w:t>Initial polycystic-ovary-syndrome modifier directions; numerical multipliers are calibrated constants</w:t>
            </w:r>
          </w:p>
        </w:tc>
        <w:tc>
          <w:tcPr>
            <w:tcW w:w="1944" w:type="dxa"/>
            <w:tcMar>
              <w:top w:w="80" w:type="dxa"/>
              <w:left w:w="100" w:type="dxa"/>
              <w:bottom w:w="80" w:type="dxa"/>
              <w:right w:w="100" w:type="dxa"/>
            </w:tcMar>
            <w:vAlign w:val="center"/>
          </w:tcPr>
          <w:p w14:paraId="29F3D63D" w14:textId="77777777" w:rsidR="001C0EE2" w:rsidRDefault="008652D7">
            <w:pPr>
              <w:spacing w:after="0" w:line="240" w:lineRule="auto"/>
            </w:pPr>
            <w:r>
              <w:rPr>
                <w:sz w:val="15"/>
              </w:rPr>
              <w:t>Context for internal directional checks</w:t>
            </w:r>
          </w:p>
        </w:tc>
        <w:tc>
          <w:tcPr>
            <w:tcW w:w="1656" w:type="dxa"/>
            <w:tcMar>
              <w:top w:w="80" w:type="dxa"/>
              <w:left w:w="100" w:type="dxa"/>
              <w:bottom w:w="80" w:type="dxa"/>
              <w:right w:w="100" w:type="dxa"/>
            </w:tcMar>
            <w:vAlign w:val="center"/>
          </w:tcPr>
          <w:p w14:paraId="0A6EBCD4" w14:textId="77777777" w:rsidR="001C0EE2" w:rsidRDefault="008652D7">
            <w:pPr>
              <w:spacing w:after="0" w:line="240" w:lineRule="auto"/>
            </w:pPr>
            <w:r>
              <w:rPr>
                <w:sz w:val="15"/>
              </w:rPr>
              <w:t>Development sources reused internally</w:t>
            </w:r>
          </w:p>
        </w:tc>
      </w:tr>
      <w:tr w:rsidR="001C0EE2" w14:paraId="42934A17" w14:textId="77777777">
        <w:trPr>
          <w:cantSplit/>
          <w:jc w:val="center"/>
        </w:trPr>
        <w:tc>
          <w:tcPr>
            <w:tcW w:w="2088" w:type="dxa"/>
            <w:tcMar>
              <w:top w:w="80" w:type="dxa"/>
              <w:left w:w="100" w:type="dxa"/>
              <w:bottom w:w="80" w:type="dxa"/>
              <w:right w:w="100" w:type="dxa"/>
            </w:tcMar>
            <w:vAlign w:val="center"/>
          </w:tcPr>
          <w:p w14:paraId="4898B5AC" w14:textId="77777777" w:rsidR="001C0EE2" w:rsidRDefault="008652D7">
            <w:pPr>
              <w:spacing w:after="0" w:line="240" w:lineRule="auto"/>
            </w:pPr>
            <w:r>
              <w:rPr>
                <w:sz w:val="15"/>
              </w:rPr>
              <w:t xml:space="preserve">Mortimer et al. (2026); Jarrett et al. (2020) </w:t>
            </w:r>
            <w:r>
              <w:fldChar w:fldCharType="begin"/>
            </w:r>
            <w:r>
              <w:instrText xml:space="preserve"> ADDIN ZOTERO_ITEM CSL_CITATION {"citationID":"idf5648ef4","properties":{"unsorted":false,"formattedCitation":"(13,15)","plainCitation":"(13,15)","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Pr>
                <w:noProof/>
                <w:sz w:val="15"/>
              </w:rPr>
              <w:t>(13,15)</w:t>
            </w:r>
            <w:r>
              <w:fldChar w:fldCharType="end"/>
            </w:r>
          </w:p>
        </w:tc>
        <w:tc>
          <w:tcPr>
            <w:tcW w:w="2664" w:type="dxa"/>
            <w:tcMar>
              <w:top w:w="80" w:type="dxa"/>
              <w:left w:w="100" w:type="dxa"/>
              <w:bottom w:w="80" w:type="dxa"/>
              <w:right w:w="100" w:type="dxa"/>
            </w:tcMar>
            <w:vAlign w:val="center"/>
          </w:tcPr>
          <w:p w14:paraId="257E59D5" w14:textId="77777777" w:rsidR="001C0EE2" w:rsidRDefault="008652D7">
            <w:pPr>
              <w:spacing w:after="0" w:line="240" w:lineRule="auto"/>
            </w:pPr>
            <w:r>
              <w:rPr>
                <w:sz w:val="15"/>
              </w:rPr>
              <w:t>160,206 cycles from 15,586 participants; intensive ultrasound and hormone study</w:t>
            </w:r>
          </w:p>
        </w:tc>
        <w:tc>
          <w:tcPr>
            <w:tcW w:w="2376" w:type="dxa"/>
            <w:tcMar>
              <w:top w:w="80" w:type="dxa"/>
              <w:left w:w="100" w:type="dxa"/>
              <w:bottom w:w="80" w:type="dxa"/>
              <w:right w:w="100" w:type="dxa"/>
            </w:tcMar>
            <w:vAlign w:val="center"/>
          </w:tcPr>
          <w:p w14:paraId="7B490BC1" w14:textId="77777777" w:rsidR="001C0EE2" w:rsidRDefault="008652D7">
            <w:pPr>
              <w:spacing w:after="0" w:line="240" w:lineRule="auto"/>
            </w:pPr>
            <w:r>
              <w:rPr>
                <w:sz w:val="15"/>
              </w:rPr>
              <w:t>Age-dependent cycle differences and disordered follicle development in polycystic ovary syndrome</w:t>
            </w:r>
          </w:p>
        </w:tc>
        <w:tc>
          <w:tcPr>
            <w:tcW w:w="2232" w:type="dxa"/>
            <w:tcMar>
              <w:top w:w="80" w:type="dxa"/>
              <w:left w:w="100" w:type="dxa"/>
              <w:bottom w:w="80" w:type="dxa"/>
              <w:right w:w="100" w:type="dxa"/>
            </w:tcMar>
            <w:vAlign w:val="center"/>
          </w:tcPr>
          <w:p w14:paraId="3C54E0FA" w14:textId="77777777" w:rsidR="001C0EE2" w:rsidRDefault="008652D7">
            <w:pPr>
              <w:spacing w:after="0" w:line="240" w:lineRule="auto"/>
            </w:pPr>
            <w:r>
              <w:rPr>
                <w:sz w:val="15"/>
              </w:rPr>
              <w:t>Later corroboration of the implemented profile</w:t>
            </w:r>
          </w:p>
        </w:tc>
        <w:tc>
          <w:tcPr>
            <w:tcW w:w="1944" w:type="dxa"/>
            <w:tcMar>
              <w:top w:w="80" w:type="dxa"/>
              <w:left w:w="100" w:type="dxa"/>
              <w:bottom w:w="80" w:type="dxa"/>
              <w:right w:w="100" w:type="dxa"/>
            </w:tcMar>
            <w:vAlign w:val="center"/>
          </w:tcPr>
          <w:p w14:paraId="1F47A606" w14:textId="77777777" w:rsidR="001C0EE2" w:rsidRDefault="008652D7">
            <w:pPr>
              <w:spacing w:after="0" w:line="240" w:lineRule="auto"/>
            </w:pPr>
            <w:r>
              <w:rPr>
                <w:sz w:val="15"/>
              </w:rPr>
              <w:t>Directional scenario checks</w:t>
            </w:r>
          </w:p>
        </w:tc>
        <w:tc>
          <w:tcPr>
            <w:tcW w:w="1656" w:type="dxa"/>
            <w:tcMar>
              <w:top w:w="80" w:type="dxa"/>
              <w:left w:w="100" w:type="dxa"/>
              <w:bottom w:w="80" w:type="dxa"/>
              <w:right w:w="100" w:type="dxa"/>
            </w:tcMar>
            <w:vAlign w:val="center"/>
          </w:tcPr>
          <w:p w14:paraId="1AB8E76F" w14:textId="77777777" w:rsidR="001C0EE2" w:rsidRDefault="008652D7">
            <w:pPr>
              <w:spacing w:after="0" w:line="240" w:lineRule="auto"/>
            </w:pPr>
            <w:r>
              <w:rPr>
                <w:sz w:val="15"/>
              </w:rPr>
              <w:t>Later corroboration</w:t>
            </w:r>
          </w:p>
        </w:tc>
      </w:tr>
      <w:tr w:rsidR="001C0EE2" w14:paraId="581B83B0" w14:textId="77777777">
        <w:trPr>
          <w:cantSplit/>
          <w:jc w:val="center"/>
        </w:trPr>
        <w:tc>
          <w:tcPr>
            <w:tcW w:w="2088" w:type="dxa"/>
            <w:tcMar>
              <w:top w:w="80" w:type="dxa"/>
              <w:left w:w="100" w:type="dxa"/>
              <w:bottom w:w="80" w:type="dxa"/>
              <w:right w:w="100" w:type="dxa"/>
            </w:tcMar>
            <w:vAlign w:val="center"/>
          </w:tcPr>
          <w:p w14:paraId="278E3A1C" w14:textId="77777777" w:rsidR="001C0EE2" w:rsidRDefault="008652D7">
            <w:pPr>
              <w:spacing w:after="0" w:line="240" w:lineRule="auto"/>
            </w:pPr>
            <w:proofErr w:type="spellStart"/>
            <w:r>
              <w:rPr>
                <w:sz w:val="15"/>
              </w:rPr>
              <w:t>Venturoli</w:t>
            </w:r>
            <w:proofErr w:type="spellEnd"/>
            <w:r>
              <w:rPr>
                <w:sz w:val="15"/>
              </w:rPr>
              <w:t xml:space="preserve"> et al. (1987) </w:t>
            </w:r>
            <w:r>
              <w:fldChar w:fldCharType="begin"/>
            </w:r>
            <w:r>
              <w:instrText xml:space="preserve"> ADDIN ZOTERO_ITEM CSL_CITATION {"citationID":"id137b8c34","properties":{"unsorted":false,"formattedCitation":"(16)","plainCitation":"(16)","noteIndex":0},"citationItems":[{"id":907,"uris":["http://zotero.org/users/1538114/items/LLJTL3K6"],"itemData":{"id":907,"type":"article-journal","abstract":"The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F."},{"family":"Gabbi","given":"D."},{"family":"Flamigni","given":"C."}],"issued":{"date-parts":[["1986"]]}}}],"schema":"https://github.com/citation-style-language/schema/raw/master/csl-citation.json"} </w:instrText>
            </w:r>
            <w:r>
              <w:fldChar w:fldCharType="separate"/>
            </w:r>
            <w:r>
              <w:rPr>
                <w:noProof/>
                <w:sz w:val="15"/>
              </w:rPr>
              <w:t>(16)</w:t>
            </w:r>
            <w:r>
              <w:fldChar w:fldCharType="end"/>
            </w:r>
          </w:p>
        </w:tc>
        <w:tc>
          <w:tcPr>
            <w:tcW w:w="2664" w:type="dxa"/>
            <w:tcMar>
              <w:top w:w="80" w:type="dxa"/>
              <w:left w:w="100" w:type="dxa"/>
              <w:bottom w:w="80" w:type="dxa"/>
              <w:right w:w="100" w:type="dxa"/>
            </w:tcMar>
            <w:vAlign w:val="center"/>
          </w:tcPr>
          <w:p w14:paraId="16581147" w14:textId="77777777" w:rsidR="001C0EE2" w:rsidRDefault="008652D7">
            <w:pPr>
              <w:spacing w:after="0" w:line="240" w:lineRule="auto"/>
            </w:pPr>
            <w:r>
              <w:rPr>
                <w:sz w:val="15"/>
              </w:rPr>
              <w:t>Adolescent hormonal-pattern and ovarian-morphology study</w:t>
            </w:r>
          </w:p>
        </w:tc>
        <w:tc>
          <w:tcPr>
            <w:tcW w:w="2376" w:type="dxa"/>
            <w:tcMar>
              <w:top w:w="80" w:type="dxa"/>
              <w:left w:w="100" w:type="dxa"/>
              <w:bottom w:w="80" w:type="dxa"/>
              <w:right w:w="100" w:type="dxa"/>
            </w:tcMar>
            <w:vAlign w:val="center"/>
          </w:tcPr>
          <w:p w14:paraId="4B9B80BF" w14:textId="77777777" w:rsidR="001C0EE2" w:rsidRDefault="008652D7">
            <w:pPr>
              <w:spacing w:after="0" w:line="240" w:lineRule="auto"/>
            </w:pPr>
            <w:r>
              <w:rPr>
                <w:sz w:val="15"/>
              </w:rPr>
              <w:t>Irregularity and incomplete ovulation early after menarche</w:t>
            </w:r>
          </w:p>
        </w:tc>
        <w:tc>
          <w:tcPr>
            <w:tcW w:w="2232" w:type="dxa"/>
            <w:tcMar>
              <w:top w:w="80" w:type="dxa"/>
              <w:left w:w="100" w:type="dxa"/>
              <w:bottom w:w="80" w:type="dxa"/>
              <w:right w:w="100" w:type="dxa"/>
            </w:tcMar>
            <w:vAlign w:val="center"/>
          </w:tcPr>
          <w:p w14:paraId="27A702D2" w14:textId="77777777" w:rsidR="001C0EE2" w:rsidRDefault="008652D7">
            <w:pPr>
              <w:spacing w:after="0" w:line="240" w:lineRule="auto"/>
            </w:pPr>
            <w:r>
              <w:rPr>
                <w:sz w:val="15"/>
              </w:rPr>
              <w:t>Initial early-</w:t>
            </w:r>
            <w:proofErr w:type="spellStart"/>
            <w:r>
              <w:rPr>
                <w:sz w:val="15"/>
              </w:rPr>
              <w:t>postmenarche</w:t>
            </w:r>
            <w:proofErr w:type="spellEnd"/>
            <w:r>
              <w:rPr>
                <w:sz w:val="15"/>
              </w:rPr>
              <w:t xml:space="preserve"> modifier directions; numerical constants are calibrated choices</w:t>
            </w:r>
          </w:p>
        </w:tc>
        <w:tc>
          <w:tcPr>
            <w:tcW w:w="1944" w:type="dxa"/>
            <w:tcMar>
              <w:top w:w="80" w:type="dxa"/>
              <w:left w:w="100" w:type="dxa"/>
              <w:bottom w:w="80" w:type="dxa"/>
              <w:right w:w="100" w:type="dxa"/>
            </w:tcMar>
            <w:vAlign w:val="center"/>
          </w:tcPr>
          <w:p w14:paraId="4D23E730" w14:textId="77777777" w:rsidR="001C0EE2" w:rsidRDefault="008652D7">
            <w:pPr>
              <w:spacing w:after="0" w:line="240" w:lineRule="auto"/>
            </w:pPr>
            <w:r>
              <w:rPr>
                <w:sz w:val="15"/>
              </w:rPr>
              <w:t>Context for an internal stress test</w:t>
            </w:r>
          </w:p>
        </w:tc>
        <w:tc>
          <w:tcPr>
            <w:tcW w:w="1656" w:type="dxa"/>
            <w:tcMar>
              <w:top w:w="80" w:type="dxa"/>
              <w:left w:w="100" w:type="dxa"/>
              <w:bottom w:w="80" w:type="dxa"/>
              <w:right w:w="100" w:type="dxa"/>
            </w:tcMar>
            <w:vAlign w:val="center"/>
          </w:tcPr>
          <w:p w14:paraId="7568FF6A" w14:textId="77777777" w:rsidR="001C0EE2" w:rsidRDefault="008652D7">
            <w:pPr>
              <w:spacing w:after="0" w:line="240" w:lineRule="auto"/>
            </w:pPr>
            <w:r>
              <w:rPr>
                <w:sz w:val="15"/>
              </w:rPr>
              <w:t>Development source reused internally</w:t>
            </w:r>
          </w:p>
        </w:tc>
      </w:tr>
      <w:tr w:rsidR="001C0EE2" w14:paraId="28CE126A" w14:textId="77777777">
        <w:trPr>
          <w:cantSplit/>
          <w:jc w:val="center"/>
        </w:trPr>
        <w:tc>
          <w:tcPr>
            <w:tcW w:w="2088" w:type="dxa"/>
            <w:tcMar>
              <w:top w:w="80" w:type="dxa"/>
              <w:left w:w="100" w:type="dxa"/>
              <w:bottom w:w="80" w:type="dxa"/>
              <w:right w:w="100" w:type="dxa"/>
            </w:tcMar>
            <w:vAlign w:val="center"/>
          </w:tcPr>
          <w:p w14:paraId="3297CC48" w14:textId="77777777" w:rsidR="001C0EE2" w:rsidRDefault="008652D7">
            <w:pPr>
              <w:spacing w:after="0" w:line="240" w:lineRule="auto"/>
            </w:pPr>
            <w:r>
              <w:rPr>
                <w:sz w:val="15"/>
              </w:rPr>
              <w:t xml:space="preserve">World Health Organization study (1986); Zhang et al. (2008) </w:t>
            </w:r>
            <w:r>
              <w:fldChar w:fldCharType="begin"/>
            </w:r>
            <w:r w:rsidR="00E158B4">
              <w:instrText xml:space="preserve"> ADDIN ZOTERO_ITEM CSL_CITATION {"citationID":"id6c718b04","properties":{"unsorted":false,"formattedCitation":"(17,18)","plainCitation":"(17,18)","noteIndex":0},"citationItems":[{"id":883,"uris":["http://zotero.org/users/1538114/items/RCZKMC43"],"itemData":{"id":883,"type":"article-journal","abstract":"During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sz w:val="15"/>
              </w:rPr>
              <w:t>(17,18)</w:t>
            </w:r>
            <w:r>
              <w:fldChar w:fldCharType="end"/>
            </w:r>
          </w:p>
        </w:tc>
        <w:tc>
          <w:tcPr>
            <w:tcW w:w="2664" w:type="dxa"/>
            <w:tcMar>
              <w:top w:w="80" w:type="dxa"/>
              <w:left w:w="100" w:type="dxa"/>
              <w:bottom w:w="80" w:type="dxa"/>
              <w:right w:w="100" w:type="dxa"/>
            </w:tcMar>
            <w:vAlign w:val="center"/>
          </w:tcPr>
          <w:p w14:paraId="0484BBBA" w14:textId="77777777" w:rsidR="001C0EE2" w:rsidRDefault="008652D7">
            <w:pPr>
              <w:spacing w:after="0" w:line="240" w:lineRule="auto"/>
            </w:pPr>
            <w:r>
              <w:rPr>
                <w:sz w:val="15"/>
              </w:rPr>
              <w:t>Adolescent diary cohorts and a two-year daily hormone study</w:t>
            </w:r>
          </w:p>
        </w:tc>
        <w:tc>
          <w:tcPr>
            <w:tcW w:w="2376" w:type="dxa"/>
            <w:tcMar>
              <w:top w:w="80" w:type="dxa"/>
              <w:left w:w="100" w:type="dxa"/>
              <w:bottom w:w="80" w:type="dxa"/>
              <w:right w:w="100" w:type="dxa"/>
            </w:tcMar>
            <w:vAlign w:val="center"/>
          </w:tcPr>
          <w:p w14:paraId="732292AD" w14:textId="77777777" w:rsidR="001C0EE2" w:rsidRDefault="008652D7">
            <w:pPr>
              <w:spacing w:after="0" w:line="240" w:lineRule="auto"/>
            </w:pPr>
            <w:r>
              <w:rPr>
                <w:sz w:val="15"/>
              </w:rPr>
              <w:t>Longer, irregular, and incompletely ovulatory early-</w:t>
            </w:r>
            <w:proofErr w:type="spellStart"/>
            <w:r>
              <w:rPr>
                <w:sz w:val="15"/>
              </w:rPr>
              <w:t>postmenarche</w:t>
            </w:r>
            <w:proofErr w:type="spellEnd"/>
            <w:r>
              <w:rPr>
                <w:sz w:val="15"/>
              </w:rPr>
              <w:t xml:space="preserve"> cycles</w:t>
            </w:r>
          </w:p>
        </w:tc>
        <w:tc>
          <w:tcPr>
            <w:tcW w:w="2232" w:type="dxa"/>
            <w:tcMar>
              <w:top w:w="80" w:type="dxa"/>
              <w:left w:w="100" w:type="dxa"/>
              <w:bottom w:w="80" w:type="dxa"/>
              <w:right w:w="100" w:type="dxa"/>
            </w:tcMar>
            <w:vAlign w:val="center"/>
          </w:tcPr>
          <w:p w14:paraId="1061FB53" w14:textId="77777777" w:rsidR="001C0EE2" w:rsidRDefault="008652D7">
            <w:pPr>
              <w:spacing w:after="0" w:line="240" w:lineRule="auto"/>
            </w:pPr>
            <w:r>
              <w:rPr>
                <w:sz w:val="15"/>
              </w:rPr>
              <w:t>Later corroboration of the implemented profile</w:t>
            </w:r>
          </w:p>
        </w:tc>
        <w:tc>
          <w:tcPr>
            <w:tcW w:w="1944" w:type="dxa"/>
            <w:tcMar>
              <w:top w:w="80" w:type="dxa"/>
              <w:left w:w="100" w:type="dxa"/>
              <w:bottom w:w="80" w:type="dxa"/>
              <w:right w:w="100" w:type="dxa"/>
            </w:tcMar>
            <w:vAlign w:val="center"/>
          </w:tcPr>
          <w:p w14:paraId="19F35807" w14:textId="77777777" w:rsidR="001C0EE2" w:rsidRDefault="008652D7">
            <w:pPr>
              <w:spacing w:after="0" w:line="240" w:lineRule="auto"/>
            </w:pPr>
            <w:r>
              <w:rPr>
                <w:sz w:val="15"/>
              </w:rPr>
              <w:t>Directional scenario checks</w:t>
            </w:r>
          </w:p>
        </w:tc>
        <w:tc>
          <w:tcPr>
            <w:tcW w:w="1656" w:type="dxa"/>
            <w:tcMar>
              <w:top w:w="80" w:type="dxa"/>
              <w:left w:w="100" w:type="dxa"/>
              <w:bottom w:w="80" w:type="dxa"/>
              <w:right w:w="100" w:type="dxa"/>
            </w:tcMar>
            <w:vAlign w:val="center"/>
          </w:tcPr>
          <w:p w14:paraId="2784B2DA" w14:textId="77777777" w:rsidR="001C0EE2" w:rsidRDefault="008652D7">
            <w:pPr>
              <w:spacing w:after="0" w:line="240" w:lineRule="auto"/>
            </w:pPr>
            <w:r>
              <w:rPr>
                <w:sz w:val="15"/>
              </w:rPr>
              <w:t>Later corroboration</w:t>
            </w:r>
          </w:p>
        </w:tc>
      </w:tr>
      <w:tr w:rsidR="001C0EE2" w14:paraId="35C03169" w14:textId="77777777">
        <w:trPr>
          <w:cantSplit/>
          <w:jc w:val="center"/>
        </w:trPr>
        <w:tc>
          <w:tcPr>
            <w:tcW w:w="2088" w:type="dxa"/>
            <w:tcMar>
              <w:top w:w="80" w:type="dxa"/>
              <w:left w:w="100" w:type="dxa"/>
              <w:bottom w:w="80" w:type="dxa"/>
              <w:right w:w="100" w:type="dxa"/>
            </w:tcMar>
            <w:vAlign w:val="center"/>
          </w:tcPr>
          <w:p w14:paraId="04A52F59" w14:textId="77777777" w:rsidR="001C0EE2" w:rsidRDefault="008652D7">
            <w:pPr>
              <w:spacing w:after="0" w:line="240" w:lineRule="auto"/>
            </w:pPr>
            <w:r>
              <w:rPr>
                <w:sz w:val="15"/>
              </w:rPr>
              <w:t xml:space="preserve">Santoro and Randolph (2011) </w:t>
            </w:r>
            <w:r>
              <w:fldChar w:fldCharType="begin"/>
            </w:r>
            <w:r>
              <w:instrText xml:space="preserve"> ADDIN ZOTERO_ITEM CSL_CITATION {"citationID":"idf86584d6","properties":{"unsorted":false,"formattedCitation":"(19)","plainCitation":"(19)","noteIndex":0},"citationItems":[{"id":859,"uris":["http://zotero.org/users/1538114/items/S9DWUGNY"],"itemData":{"id":859,"type":"article-journal","abstract":"The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sz w:val="15"/>
              </w:rPr>
              <w:t>(19)</w:t>
            </w:r>
            <w:r>
              <w:fldChar w:fldCharType="end"/>
            </w:r>
          </w:p>
        </w:tc>
        <w:tc>
          <w:tcPr>
            <w:tcW w:w="2664" w:type="dxa"/>
            <w:tcMar>
              <w:top w:w="80" w:type="dxa"/>
              <w:left w:w="100" w:type="dxa"/>
              <w:bottom w:w="80" w:type="dxa"/>
              <w:right w:w="100" w:type="dxa"/>
            </w:tcMar>
            <w:vAlign w:val="center"/>
          </w:tcPr>
          <w:p w14:paraId="50161DB5" w14:textId="77777777" w:rsidR="001C0EE2" w:rsidRDefault="008652D7">
            <w:pPr>
              <w:spacing w:after="0" w:line="240" w:lineRule="auto"/>
            </w:pPr>
            <w:r>
              <w:rPr>
                <w:sz w:val="15"/>
              </w:rPr>
              <w:t>Review of menopause-transition endocrine evidence</w:t>
            </w:r>
          </w:p>
        </w:tc>
        <w:tc>
          <w:tcPr>
            <w:tcW w:w="2376" w:type="dxa"/>
            <w:tcMar>
              <w:top w:w="80" w:type="dxa"/>
              <w:left w:w="100" w:type="dxa"/>
              <w:bottom w:w="80" w:type="dxa"/>
              <w:right w:w="100" w:type="dxa"/>
            </w:tcMar>
            <w:vAlign w:val="center"/>
          </w:tcPr>
          <w:p w14:paraId="7B7E8151" w14:textId="77777777" w:rsidR="001C0EE2" w:rsidRDefault="008652D7">
            <w:pPr>
              <w:spacing w:after="0" w:line="240" w:lineRule="auto"/>
            </w:pPr>
            <w:r>
              <w:rPr>
                <w:sz w:val="15"/>
              </w:rPr>
              <w:t>Greater variability, more anovulation, and variable estradiol</w:t>
            </w:r>
          </w:p>
        </w:tc>
        <w:tc>
          <w:tcPr>
            <w:tcW w:w="2232" w:type="dxa"/>
            <w:tcMar>
              <w:top w:w="80" w:type="dxa"/>
              <w:left w:w="100" w:type="dxa"/>
              <w:bottom w:w="80" w:type="dxa"/>
              <w:right w:w="100" w:type="dxa"/>
            </w:tcMar>
            <w:vAlign w:val="center"/>
          </w:tcPr>
          <w:p w14:paraId="3F33F517" w14:textId="77777777" w:rsidR="001C0EE2" w:rsidRDefault="008652D7">
            <w:pPr>
              <w:spacing w:after="0" w:line="240" w:lineRule="auto"/>
            </w:pPr>
            <w:r>
              <w:rPr>
                <w:sz w:val="15"/>
              </w:rPr>
              <w:t>Perimenopause modifier</w:t>
            </w:r>
          </w:p>
        </w:tc>
        <w:tc>
          <w:tcPr>
            <w:tcW w:w="1944" w:type="dxa"/>
            <w:tcMar>
              <w:top w:w="80" w:type="dxa"/>
              <w:left w:w="100" w:type="dxa"/>
              <w:bottom w:w="80" w:type="dxa"/>
              <w:right w:w="100" w:type="dxa"/>
            </w:tcMar>
            <w:vAlign w:val="center"/>
          </w:tcPr>
          <w:p w14:paraId="474E4627" w14:textId="77777777" w:rsidR="001C0EE2" w:rsidRDefault="008652D7">
            <w:pPr>
              <w:spacing w:after="0" w:line="240" w:lineRule="auto"/>
            </w:pPr>
            <w:r>
              <w:rPr>
                <w:sz w:val="15"/>
              </w:rPr>
              <w:t>Internal directional stress test</w:t>
            </w:r>
          </w:p>
        </w:tc>
        <w:tc>
          <w:tcPr>
            <w:tcW w:w="1656" w:type="dxa"/>
            <w:tcMar>
              <w:top w:w="80" w:type="dxa"/>
              <w:left w:w="100" w:type="dxa"/>
              <w:bottom w:w="80" w:type="dxa"/>
              <w:right w:w="100" w:type="dxa"/>
            </w:tcMar>
            <w:vAlign w:val="center"/>
          </w:tcPr>
          <w:p w14:paraId="20E614FF" w14:textId="77777777" w:rsidR="001C0EE2" w:rsidRDefault="008652D7">
            <w:pPr>
              <w:spacing w:after="0" w:line="240" w:lineRule="auto"/>
            </w:pPr>
            <w:r>
              <w:rPr>
                <w:sz w:val="15"/>
              </w:rPr>
              <w:t>Development source reused internally</w:t>
            </w:r>
          </w:p>
        </w:tc>
      </w:tr>
      <w:tr w:rsidR="001C0EE2" w14:paraId="1967224C" w14:textId="77777777">
        <w:trPr>
          <w:cantSplit/>
          <w:jc w:val="center"/>
        </w:trPr>
        <w:tc>
          <w:tcPr>
            <w:tcW w:w="2088" w:type="dxa"/>
            <w:tcMar>
              <w:top w:w="80" w:type="dxa"/>
              <w:left w:w="100" w:type="dxa"/>
              <w:bottom w:w="80" w:type="dxa"/>
              <w:right w:w="100" w:type="dxa"/>
            </w:tcMar>
            <w:vAlign w:val="center"/>
          </w:tcPr>
          <w:p w14:paraId="29345A85" w14:textId="77777777" w:rsidR="001C0EE2" w:rsidRDefault="008652D7">
            <w:pPr>
              <w:spacing w:after="0" w:line="240" w:lineRule="auto"/>
            </w:pPr>
            <w:r>
              <w:rPr>
                <w:sz w:val="15"/>
              </w:rPr>
              <w:t xml:space="preserve">Edelman et al. (2014) </w:t>
            </w:r>
            <w:r>
              <w:fldChar w:fldCharType="begin"/>
            </w:r>
            <w:r>
              <w:instrText xml:space="preserve"> ADDIN ZOTERO_ITEM CSL_CITATION {"citationID":"id1c7b5a16","properties":{"unsorted":false,"formattedCitation":"(20)","plainCitation":"(20)","noteIndex":0},"citationItems":[{"id":861,"uris":["http://zotero.org/users/1538114/items/T48PCTZP"],"itemData":{"id":861,"type":"article-journal","abstract":"BACKGROUND: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(20)</w:t>
            </w:r>
            <w:r>
              <w:fldChar w:fldCharType="end"/>
            </w:r>
          </w:p>
        </w:tc>
        <w:tc>
          <w:tcPr>
            <w:tcW w:w="2664" w:type="dxa"/>
            <w:tcMar>
              <w:top w:w="80" w:type="dxa"/>
              <w:left w:w="100" w:type="dxa"/>
              <w:bottom w:w="80" w:type="dxa"/>
              <w:right w:w="100" w:type="dxa"/>
            </w:tcMar>
            <w:vAlign w:val="center"/>
          </w:tcPr>
          <w:p w14:paraId="58815DD5" w14:textId="77777777" w:rsidR="001C0EE2" w:rsidRDefault="008652D7">
            <w:pPr>
              <w:spacing w:after="0" w:line="240" w:lineRule="auto"/>
            </w:pPr>
            <w:r>
              <w:rPr>
                <w:sz w:val="15"/>
              </w:rPr>
              <w:t>Cochrane review of cyclic and continuous combined hormonal contraception</w:t>
            </w:r>
          </w:p>
        </w:tc>
        <w:tc>
          <w:tcPr>
            <w:tcW w:w="2376" w:type="dxa"/>
            <w:tcMar>
              <w:top w:w="80" w:type="dxa"/>
              <w:left w:w="100" w:type="dxa"/>
              <w:bottom w:w="80" w:type="dxa"/>
              <w:right w:w="100" w:type="dxa"/>
            </w:tcMar>
            <w:vAlign w:val="center"/>
          </w:tcPr>
          <w:p w14:paraId="75F99316" w14:textId="77777777" w:rsidR="001C0EE2" w:rsidRDefault="008652D7">
            <w:pPr>
              <w:spacing w:after="0" w:line="240" w:lineRule="auto"/>
            </w:pPr>
            <w:r>
              <w:rPr>
                <w:sz w:val="15"/>
              </w:rPr>
              <w:t>Ovulation suppression and regimen-specific bleeding patterns</w:t>
            </w:r>
          </w:p>
        </w:tc>
        <w:tc>
          <w:tcPr>
            <w:tcW w:w="2232" w:type="dxa"/>
            <w:tcMar>
              <w:top w:w="80" w:type="dxa"/>
              <w:left w:w="100" w:type="dxa"/>
              <w:bottom w:w="80" w:type="dxa"/>
              <w:right w:w="100" w:type="dxa"/>
            </w:tcMar>
            <w:vAlign w:val="center"/>
          </w:tcPr>
          <w:p w14:paraId="028CA39D" w14:textId="77777777" w:rsidR="001C0EE2" w:rsidRDefault="008652D7">
            <w:pPr>
              <w:spacing w:after="0" w:line="240" w:lineRule="auto"/>
            </w:pPr>
            <w:r>
              <w:rPr>
                <w:sz w:val="15"/>
              </w:rPr>
              <w:t>Combined oral-contraceptive profiles</w:t>
            </w:r>
          </w:p>
        </w:tc>
        <w:tc>
          <w:tcPr>
            <w:tcW w:w="1944" w:type="dxa"/>
            <w:tcMar>
              <w:top w:w="80" w:type="dxa"/>
              <w:left w:w="100" w:type="dxa"/>
              <w:bottom w:w="80" w:type="dxa"/>
              <w:right w:w="100" w:type="dxa"/>
            </w:tcMar>
            <w:vAlign w:val="center"/>
          </w:tcPr>
          <w:p w14:paraId="686D71CF" w14:textId="77777777" w:rsidR="001C0EE2" w:rsidRDefault="008652D7">
            <w:pPr>
              <w:spacing w:after="0" w:line="240" w:lineRule="auto"/>
            </w:pPr>
            <w:r>
              <w:rPr>
                <w:sz w:val="15"/>
              </w:rPr>
              <w:t>Internal directional and bounded stress tests</w:t>
            </w:r>
          </w:p>
        </w:tc>
        <w:tc>
          <w:tcPr>
            <w:tcW w:w="1656" w:type="dxa"/>
            <w:tcMar>
              <w:top w:w="80" w:type="dxa"/>
              <w:left w:w="100" w:type="dxa"/>
              <w:bottom w:w="80" w:type="dxa"/>
              <w:right w:w="100" w:type="dxa"/>
            </w:tcMar>
            <w:vAlign w:val="center"/>
          </w:tcPr>
          <w:p w14:paraId="49B3FFBF" w14:textId="77777777" w:rsidR="001C0EE2" w:rsidRDefault="008652D7">
            <w:pPr>
              <w:spacing w:after="0" w:line="240" w:lineRule="auto"/>
            </w:pPr>
            <w:r>
              <w:rPr>
                <w:sz w:val="15"/>
              </w:rPr>
              <w:t>Development source reused internally</w:t>
            </w:r>
          </w:p>
        </w:tc>
      </w:tr>
      <w:tr w:rsidR="001C0EE2" w14:paraId="6B5D6B36" w14:textId="77777777">
        <w:trPr>
          <w:cantSplit/>
          <w:jc w:val="center"/>
        </w:trPr>
        <w:tc>
          <w:tcPr>
            <w:tcW w:w="2088" w:type="dxa"/>
            <w:tcMar>
              <w:top w:w="80" w:type="dxa"/>
              <w:left w:w="100" w:type="dxa"/>
              <w:bottom w:w="80" w:type="dxa"/>
              <w:right w:w="100" w:type="dxa"/>
            </w:tcMar>
            <w:vAlign w:val="center"/>
          </w:tcPr>
          <w:p w14:paraId="249B8445" w14:textId="77777777" w:rsidR="001C0EE2" w:rsidRDefault="008652D7">
            <w:pPr>
              <w:spacing w:after="0" w:line="240" w:lineRule="auto"/>
            </w:pPr>
            <w:r>
              <w:rPr>
                <w:sz w:val="15"/>
              </w:rPr>
              <w:lastRenderedPageBreak/>
              <w:t xml:space="preserve">Xiao et al. (1995); Barbosa et al. (1995) </w:t>
            </w:r>
            <w:r>
              <w:fldChar w:fldCharType="begin"/>
            </w:r>
            <w:r w:rsidR="00E158B4">
              <w:instrText xml:space="preserve"> ADDIN ZOTERO_ITEM CSL_CITATION {"citationID":"id2588c2d9","properties":{"unsorted":false,"formattedCitation":"(21,22)","plainCitation":"(21,22)","noteIndex":0},"citationItems":[{"id":872,"uris":["http://zotero.org/users/1538114/items/99LKVM7K"],"itemData":{"id":872,"type":"article-journal","abstract":"In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sz w:val="15"/>
              </w:rPr>
              <w:t>(21,22)</w:t>
            </w:r>
            <w:r>
              <w:fldChar w:fldCharType="end"/>
            </w:r>
          </w:p>
        </w:tc>
        <w:tc>
          <w:tcPr>
            <w:tcW w:w="2664" w:type="dxa"/>
            <w:tcMar>
              <w:top w:w="80" w:type="dxa"/>
              <w:left w:w="100" w:type="dxa"/>
              <w:bottom w:w="80" w:type="dxa"/>
              <w:right w:w="100" w:type="dxa"/>
            </w:tcMar>
            <w:vAlign w:val="center"/>
          </w:tcPr>
          <w:p w14:paraId="7D2E098E" w14:textId="77777777" w:rsidR="001C0EE2" w:rsidRDefault="008652D7">
            <w:pPr>
              <w:spacing w:after="0" w:line="240" w:lineRule="auto"/>
            </w:pPr>
            <w:r>
              <w:rPr>
                <w:sz w:val="15"/>
              </w:rPr>
              <w:t>Long-term levonorgestrel intrauterine-device hormone and ultrasound studies</w:t>
            </w:r>
          </w:p>
        </w:tc>
        <w:tc>
          <w:tcPr>
            <w:tcW w:w="2376" w:type="dxa"/>
            <w:tcMar>
              <w:top w:w="80" w:type="dxa"/>
              <w:left w:w="100" w:type="dxa"/>
              <w:bottom w:w="80" w:type="dxa"/>
              <w:right w:w="100" w:type="dxa"/>
            </w:tcMar>
            <w:vAlign w:val="center"/>
          </w:tcPr>
          <w:p w14:paraId="6A317928" w14:textId="77777777" w:rsidR="001C0EE2" w:rsidRDefault="008652D7">
            <w:pPr>
              <w:spacing w:after="0" w:line="240" w:lineRule="auto"/>
            </w:pPr>
            <w:r>
              <w:rPr>
                <w:sz w:val="15"/>
              </w:rPr>
              <w:t>Ovulation usually persists while bleeding and amenorrhea patterns change</w:t>
            </w:r>
          </w:p>
        </w:tc>
        <w:tc>
          <w:tcPr>
            <w:tcW w:w="2232" w:type="dxa"/>
            <w:tcMar>
              <w:top w:w="80" w:type="dxa"/>
              <w:left w:w="100" w:type="dxa"/>
              <w:bottom w:w="80" w:type="dxa"/>
              <w:right w:w="100" w:type="dxa"/>
            </w:tcMar>
            <w:vAlign w:val="center"/>
          </w:tcPr>
          <w:p w14:paraId="0701D504" w14:textId="77777777" w:rsidR="001C0EE2" w:rsidRDefault="008652D7">
            <w:pPr>
              <w:spacing w:after="0" w:line="240" w:lineRule="auto"/>
            </w:pPr>
            <w:r>
              <w:rPr>
                <w:sz w:val="15"/>
              </w:rPr>
              <w:t>Levonorgestrel intrauterine-device profile</w:t>
            </w:r>
          </w:p>
        </w:tc>
        <w:tc>
          <w:tcPr>
            <w:tcW w:w="1944" w:type="dxa"/>
            <w:tcMar>
              <w:top w:w="80" w:type="dxa"/>
              <w:left w:w="100" w:type="dxa"/>
              <w:bottom w:w="80" w:type="dxa"/>
              <w:right w:w="100" w:type="dxa"/>
            </w:tcMar>
            <w:vAlign w:val="center"/>
          </w:tcPr>
          <w:p w14:paraId="6C55B9FD" w14:textId="77777777" w:rsidR="001C0EE2" w:rsidRDefault="008652D7">
            <w:pPr>
              <w:spacing w:after="0" w:line="240" w:lineRule="auto"/>
            </w:pPr>
            <w:r>
              <w:rPr>
                <w:sz w:val="15"/>
              </w:rPr>
              <w:t>Internal ovulation and amenorrhea checks</w:t>
            </w:r>
          </w:p>
        </w:tc>
        <w:tc>
          <w:tcPr>
            <w:tcW w:w="1656" w:type="dxa"/>
            <w:tcMar>
              <w:top w:w="80" w:type="dxa"/>
              <w:left w:w="100" w:type="dxa"/>
              <w:bottom w:w="80" w:type="dxa"/>
              <w:right w:w="100" w:type="dxa"/>
            </w:tcMar>
            <w:vAlign w:val="center"/>
          </w:tcPr>
          <w:p w14:paraId="2FCD2050" w14:textId="77777777" w:rsidR="001C0EE2" w:rsidRDefault="008652D7">
            <w:pPr>
              <w:spacing w:after="0" w:line="240" w:lineRule="auto"/>
            </w:pPr>
            <w:r>
              <w:rPr>
                <w:sz w:val="15"/>
              </w:rPr>
              <w:t>Development sources reused internally</w:t>
            </w:r>
          </w:p>
        </w:tc>
      </w:tr>
      <w:tr w:rsidR="001C0EE2" w14:paraId="3BDFAEB8" w14:textId="77777777">
        <w:trPr>
          <w:cantSplit/>
          <w:jc w:val="center"/>
        </w:trPr>
        <w:tc>
          <w:tcPr>
            <w:tcW w:w="2088" w:type="dxa"/>
            <w:tcMar>
              <w:top w:w="80" w:type="dxa"/>
              <w:left w:w="100" w:type="dxa"/>
              <w:bottom w:w="80" w:type="dxa"/>
              <w:right w:w="100" w:type="dxa"/>
            </w:tcMar>
            <w:vAlign w:val="center"/>
          </w:tcPr>
          <w:p w14:paraId="79E6E1C3" w14:textId="77777777" w:rsidR="001C0EE2" w:rsidRDefault="008652D7">
            <w:pPr>
              <w:spacing w:after="0" w:line="240" w:lineRule="auto"/>
            </w:pPr>
            <w:r>
              <w:rPr>
                <w:sz w:val="15"/>
              </w:rPr>
              <w:t xml:space="preserve">Hubacher et al. (2006) </w:t>
            </w:r>
            <w:r>
              <w:fldChar w:fldCharType="begin"/>
            </w:r>
            <w:r>
              <w:instrText xml:space="preserve"> ADDIN ZOTERO_ITEM CSL_CITATION {"citationID":"idb4c7c8ee","properties":{"unsorted":false,"formattedCitation":"(23)","plainCitation":"(23)","noteIndex":0},"citationItems":[{"id":911,"uris":["http://zotero.org/users/1538114/items/E4CFFIV9"],"itemData":{"id":911,"type":"article-journal","abstract":"OBJECTIVES: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schema":"https://github.com/citation-style-language/schema/raw/master/csl-citation.json"} </w:instrText>
            </w:r>
            <w:r>
              <w:fldChar w:fldCharType="separate"/>
            </w:r>
            <w:r>
              <w:rPr>
                <w:noProof/>
                <w:sz w:val="15"/>
              </w:rPr>
              <w:t>(23)</w:t>
            </w:r>
            <w:r>
              <w:fldChar w:fldCharType="end"/>
            </w:r>
          </w:p>
        </w:tc>
        <w:tc>
          <w:tcPr>
            <w:tcW w:w="2664" w:type="dxa"/>
            <w:tcMar>
              <w:top w:w="80" w:type="dxa"/>
              <w:left w:w="100" w:type="dxa"/>
              <w:bottom w:w="80" w:type="dxa"/>
              <w:right w:w="100" w:type="dxa"/>
            </w:tcMar>
            <w:vAlign w:val="center"/>
          </w:tcPr>
          <w:p w14:paraId="296FEC4E" w14:textId="77777777" w:rsidR="001C0EE2" w:rsidRDefault="008652D7">
            <w:pPr>
              <w:spacing w:after="0" w:line="240" w:lineRule="auto"/>
            </w:pPr>
            <w:r>
              <w:rPr>
                <w:sz w:val="15"/>
              </w:rPr>
              <w:t>Randomized copper intrauterine-device insertion study with literature context</w:t>
            </w:r>
          </w:p>
        </w:tc>
        <w:tc>
          <w:tcPr>
            <w:tcW w:w="2376" w:type="dxa"/>
            <w:tcMar>
              <w:top w:w="80" w:type="dxa"/>
              <w:left w:w="100" w:type="dxa"/>
              <w:bottom w:w="80" w:type="dxa"/>
              <w:right w:w="100" w:type="dxa"/>
            </w:tcMar>
            <w:vAlign w:val="center"/>
          </w:tcPr>
          <w:p w14:paraId="45C9268E" w14:textId="77777777" w:rsidR="001C0EE2" w:rsidRDefault="008652D7">
            <w:pPr>
              <w:spacing w:after="0" w:line="240" w:lineRule="auto"/>
            </w:pPr>
            <w:r>
              <w:rPr>
                <w:sz w:val="15"/>
              </w:rPr>
              <w:t>Clinical context for copper-device effects</w:t>
            </w:r>
          </w:p>
        </w:tc>
        <w:tc>
          <w:tcPr>
            <w:tcW w:w="2232" w:type="dxa"/>
            <w:tcMar>
              <w:top w:w="80" w:type="dxa"/>
              <w:left w:w="100" w:type="dxa"/>
              <w:bottom w:w="80" w:type="dxa"/>
              <w:right w:w="100" w:type="dxa"/>
            </w:tcMar>
            <w:vAlign w:val="center"/>
          </w:tcPr>
          <w:p w14:paraId="50D8F498" w14:textId="77777777" w:rsidR="001C0EE2" w:rsidRDefault="008652D7">
            <w:pPr>
              <w:spacing w:after="0" w:line="240" w:lineRule="auto"/>
            </w:pPr>
            <w:r>
              <w:rPr>
                <w:sz w:val="15"/>
              </w:rPr>
              <w:t>Initial source-registry context; the 1.2-day bleeding shift is an investigator calibration constant</w:t>
            </w:r>
          </w:p>
        </w:tc>
        <w:tc>
          <w:tcPr>
            <w:tcW w:w="1944" w:type="dxa"/>
            <w:tcMar>
              <w:top w:w="80" w:type="dxa"/>
              <w:left w:w="100" w:type="dxa"/>
              <w:bottom w:w="80" w:type="dxa"/>
              <w:right w:w="100" w:type="dxa"/>
            </w:tcMar>
            <w:vAlign w:val="center"/>
          </w:tcPr>
          <w:p w14:paraId="2E2C5159" w14:textId="77777777" w:rsidR="001C0EE2" w:rsidRDefault="008652D7">
            <w:pPr>
              <w:spacing w:after="0" w:line="240" w:lineRule="auto"/>
            </w:pPr>
            <w:r>
              <w:rPr>
                <w:sz w:val="15"/>
              </w:rPr>
              <w:t>No direct quantitative target</w:t>
            </w:r>
          </w:p>
        </w:tc>
        <w:tc>
          <w:tcPr>
            <w:tcW w:w="1656" w:type="dxa"/>
            <w:tcMar>
              <w:top w:w="80" w:type="dxa"/>
              <w:left w:w="100" w:type="dxa"/>
              <w:bottom w:w="80" w:type="dxa"/>
              <w:right w:w="100" w:type="dxa"/>
            </w:tcMar>
            <w:vAlign w:val="center"/>
          </w:tcPr>
          <w:p w14:paraId="75398CE9" w14:textId="77777777" w:rsidR="001C0EE2" w:rsidRDefault="008652D7">
            <w:pPr>
              <w:spacing w:after="0" w:line="240" w:lineRule="auto"/>
            </w:pPr>
            <w:r>
              <w:rPr>
                <w:sz w:val="15"/>
              </w:rPr>
              <w:t>Development context</w:t>
            </w:r>
          </w:p>
        </w:tc>
      </w:tr>
      <w:tr w:rsidR="001C0EE2" w14:paraId="13D20354" w14:textId="77777777">
        <w:trPr>
          <w:cantSplit/>
          <w:jc w:val="center"/>
        </w:trPr>
        <w:tc>
          <w:tcPr>
            <w:tcW w:w="2088" w:type="dxa"/>
            <w:tcMar>
              <w:top w:w="80" w:type="dxa"/>
              <w:left w:w="100" w:type="dxa"/>
              <w:bottom w:w="80" w:type="dxa"/>
              <w:right w:w="100" w:type="dxa"/>
            </w:tcMar>
            <w:vAlign w:val="center"/>
          </w:tcPr>
          <w:p w14:paraId="0F3EAE3A" w14:textId="77777777" w:rsidR="001C0EE2" w:rsidRDefault="008652D7">
            <w:pPr>
              <w:spacing w:after="0" w:line="240" w:lineRule="auto"/>
            </w:pPr>
            <w:proofErr w:type="spellStart"/>
            <w:r>
              <w:rPr>
                <w:sz w:val="15"/>
              </w:rPr>
              <w:t>Faundes</w:t>
            </w:r>
            <w:proofErr w:type="spellEnd"/>
            <w:r>
              <w:rPr>
                <w:sz w:val="15"/>
              </w:rPr>
              <w:t xml:space="preserve"> et al. (1980); Malmqvist et al. (1974) </w:t>
            </w:r>
            <w:r>
              <w:fldChar w:fldCharType="begin"/>
            </w:r>
            <w:r w:rsidR="00E158B4">
              <w:instrText xml:space="preserve"> ADDIN ZOTERO_ITEM CSL_CITATION {"citationID":"ida4865dd7","properties":{"unsorted":false,"formattedCitation":"(24,25)","plainCitation":"(24,25)","noteIndex":0},"citationItems":[{"id":879,"uris":["http://zotero.org/users/1538114/items/YURRMKC9"],"itemData":{"id":879,"type":"article-journal","abstract":"The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sz w:val="15"/>
              </w:rPr>
              <w:t>(24,25)</w:t>
            </w:r>
            <w:r>
              <w:fldChar w:fldCharType="end"/>
            </w:r>
          </w:p>
        </w:tc>
        <w:tc>
          <w:tcPr>
            <w:tcW w:w="2664" w:type="dxa"/>
            <w:tcMar>
              <w:top w:w="80" w:type="dxa"/>
              <w:left w:w="100" w:type="dxa"/>
              <w:bottom w:w="80" w:type="dxa"/>
              <w:right w:w="100" w:type="dxa"/>
            </w:tcMar>
            <w:vAlign w:val="center"/>
          </w:tcPr>
          <w:p w14:paraId="72AE9154" w14:textId="77777777" w:rsidR="001C0EE2" w:rsidRDefault="008652D7">
            <w:pPr>
              <w:spacing w:after="0" w:line="240" w:lineRule="auto"/>
            </w:pPr>
            <w:r>
              <w:rPr>
                <w:sz w:val="15"/>
              </w:rPr>
              <w:t>Copper-device cycle-hormone study and measured menstrual blood loss</w:t>
            </w:r>
          </w:p>
        </w:tc>
        <w:tc>
          <w:tcPr>
            <w:tcW w:w="2376" w:type="dxa"/>
            <w:tcMar>
              <w:top w:w="80" w:type="dxa"/>
              <w:left w:w="100" w:type="dxa"/>
              <w:bottom w:w="80" w:type="dxa"/>
              <w:right w:w="100" w:type="dxa"/>
            </w:tcMar>
            <w:vAlign w:val="center"/>
          </w:tcPr>
          <w:p w14:paraId="2E0A2E71" w14:textId="77777777" w:rsidR="001C0EE2" w:rsidRDefault="008652D7">
            <w:pPr>
              <w:spacing w:after="0" w:line="240" w:lineRule="auto"/>
            </w:pPr>
            <w:r>
              <w:rPr>
                <w:sz w:val="15"/>
              </w:rPr>
              <w:t>Ovarian cycling persists and menstrual bleeding increases</w:t>
            </w:r>
          </w:p>
        </w:tc>
        <w:tc>
          <w:tcPr>
            <w:tcW w:w="2232" w:type="dxa"/>
            <w:tcMar>
              <w:top w:w="80" w:type="dxa"/>
              <w:left w:w="100" w:type="dxa"/>
              <w:bottom w:w="80" w:type="dxa"/>
              <w:right w:w="100" w:type="dxa"/>
            </w:tcMar>
            <w:vAlign w:val="center"/>
          </w:tcPr>
          <w:p w14:paraId="57A46051" w14:textId="77777777" w:rsidR="001C0EE2" w:rsidRDefault="008652D7">
            <w:pPr>
              <w:spacing w:after="0" w:line="240" w:lineRule="auto"/>
            </w:pPr>
            <w:r>
              <w:rPr>
                <w:sz w:val="15"/>
              </w:rPr>
              <w:t>Later corroboration of the copper-device profile</w:t>
            </w:r>
          </w:p>
        </w:tc>
        <w:tc>
          <w:tcPr>
            <w:tcW w:w="1944" w:type="dxa"/>
            <w:tcMar>
              <w:top w:w="80" w:type="dxa"/>
              <w:left w:w="100" w:type="dxa"/>
              <w:bottom w:w="80" w:type="dxa"/>
              <w:right w:w="100" w:type="dxa"/>
            </w:tcMar>
            <w:vAlign w:val="center"/>
          </w:tcPr>
          <w:p w14:paraId="580FF744" w14:textId="77777777" w:rsidR="001C0EE2" w:rsidRDefault="008652D7">
            <w:pPr>
              <w:spacing w:after="0" w:line="240" w:lineRule="auto"/>
            </w:pPr>
            <w:r>
              <w:rPr>
                <w:sz w:val="15"/>
              </w:rPr>
              <w:t>Internal ovulation and bleeding-direction checks</w:t>
            </w:r>
          </w:p>
        </w:tc>
        <w:tc>
          <w:tcPr>
            <w:tcW w:w="1656" w:type="dxa"/>
            <w:tcMar>
              <w:top w:w="80" w:type="dxa"/>
              <w:left w:w="100" w:type="dxa"/>
              <w:bottom w:w="80" w:type="dxa"/>
              <w:right w:w="100" w:type="dxa"/>
            </w:tcMar>
            <w:vAlign w:val="center"/>
          </w:tcPr>
          <w:p w14:paraId="778DBE7F" w14:textId="77777777" w:rsidR="001C0EE2" w:rsidRDefault="008652D7">
            <w:pPr>
              <w:spacing w:after="0" w:line="240" w:lineRule="auto"/>
            </w:pPr>
            <w:r>
              <w:rPr>
                <w:sz w:val="15"/>
              </w:rPr>
              <w:t>Later corroboration</w:t>
            </w:r>
          </w:p>
        </w:tc>
      </w:tr>
      <w:tr w:rsidR="001C0EE2" w14:paraId="4D17E7D9" w14:textId="77777777">
        <w:trPr>
          <w:cantSplit/>
          <w:jc w:val="center"/>
        </w:trPr>
        <w:tc>
          <w:tcPr>
            <w:tcW w:w="2088" w:type="dxa"/>
            <w:tcMar>
              <w:top w:w="80" w:type="dxa"/>
              <w:left w:w="100" w:type="dxa"/>
              <w:bottom w:w="80" w:type="dxa"/>
              <w:right w:w="100" w:type="dxa"/>
            </w:tcMar>
            <w:vAlign w:val="center"/>
          </w:tcPr>
          <w:p w14:paraId="7AD66449" w14:textId="77777777" w:rsidR="001C0EE2" w:rsidRDefault="008652D7">
            <w:pPr>
              <w:spacing w:after="0" w:line="240" w:lineRule="auto"/>
            </w:pPr>
            <w:r>
              <w:rPr>
                <w:sz w:val="15"/>
              </w:rPr>
              <w:t xml:space="preserve">Dawood (2006) </w:t>
            </w:r>
            <w:r>
              <w:fldChar w:fldCharType="begin"/>
            </w:r>
            <w:r>
              <w:instrText xml:space="preserve"> ADDIN ZOTERO_ITEM CSL_CITATION {"citationID":"idada91494","properties":{"unsorted":false,"formattedCitation":"(26)","plainCitation":"(26)","noteIndex":0},"citationItems":[{"id":870,"uris":["http://zotero.org/users/1538114/items/A4ZL26YS"],"itemData":{"id":870,"type":"article-journal","abstract":"Primary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sz w:val="15"/>
              </w:rPr>
              <w:t>(26)</w:t>
            </w:r>
            <w:r>
              <w:fldChar w:fldCharType="end"/>
            </w:r>
          </w:p>
        </w:tc>
        <w:tc>
          <w:tcPr>
            <w:tcW w:w="2664" w:type="dxa"/>
            <w:tcMar>
              <w:top w:w="80" w:type="dxa"/>
              <w:left w:w="100" w:type="dxa"/>
              <w:bottom w:w="80" w:type="dxa"/>
              <w:right w:w="100" w:type="dxa"/>
            </w:tcMar>
            <w:vAlign w:val="center"/>
          </w:tcPr>
          <w:p w14:paraId="0DD23C42" w14:textId="77777777" w:rsidR="001C0EE2" w:rsidRDefault="008652D7">
            <w:pPr>
              <w:spacing w:after="0" w:line="240" w:lineRule="auto"/>
            </w:pPr>
            <w:r>
              <w:rPr>
                <w:sz w:val="15"/>
              </w:rPr>
              <w:t>Clinical review of primary dysmenorrhea</w:t>
            </w:r>
          </w:p>
        </w:tc>
        <w:tc>
          <w:tcPr>
            <w:tcW w:w="2376" w:type="dxa"/>
            <w:tcMar>
              <w:top w:w="80" w:type="dxa"/>
              <w:left w:w="100" w:type="dxa"/>
              <w:bottom w:w="80" w:type="dxa"/>
              <w:right w:w="100" w:type="dxa"/>
            </w:tcMar>
            <w:vAlign w:val="center"/>
          </w:tcPr>
          <w:p w14:paraId="555E6D7E" w14:textId="77777777" w:rsidR="001C0EE2" w:rsidRDefault="008652D7">
            <w:pPr>
              <w:spacing w:after="0" w:line="240" w:lineRule="auto"/>
            </w:pPr>
            <w:r>
              <w:rPr>
                <w:sz w:val="15"/>
              </w:rPr>
              <w:t>Predominantly ovulatory, prostaglandin-mediated pain phenotype</w:t>
            </w:r>
          </w:p>
        </w:tc>
        <w:tc>
          <w:tcPr>
            <w:tcW w:w="2232" w:type="dxa"/>
            <w:tcMar>
              <w:top w:w="80" w:type="dxa"/>
              <w:left w:w="100" w:type="dxa"/>
              <w:bottom w:w="80" w:type="dxa"/>
              <w:right w:w="100" w:type="dxa"/>
            </w:tcMar>
            <w:vAlign w:val="center"/>
          </w:tcPr>
          <w:p w14:paraId="229B597C" w14:textId="77777777" w:rsidR="001C0EE2" w:rsidRDefault="008652D7">
            <w:pPr>
              <w:spacing w:after="0" w:line="240" w:lineRule="auto"/>
            </w:pPr>
            <w:r>
              <w:rPr>
                <w:sz w:val="15"/>
              </w:rPr>
              <w:t>Small bleeding-duration modifier</w:t>
            </w:r>
          </w:p>
        </w:tc>
        <w:tc>
          <w:tcPr>
            <w:tcW w:w="1944" w:type="dxa"/>
            <w:tcMar>
              <w:top w:w="80" w:type="dxa"/>
              <w:left w:w="100" w:type="dxa"/>
              <w:bottom w:w="80" w:type="dxa"/>
              <w:right w:w="100" w:type="dxa"/>
            </w:tcMar>
            <w:vAlign w:val="center"/>
          </w:tcPr>
          <w:p w14:paraId="3CC4B44D" w14:textId="77777777" w:rsidR="001C0EE2" w:rsidRDefault="008652D7">
            <w:pPr>
              <w:spacing w:after="0" w:line="240" w:lineRule="auto"/>
            </w:pPr>
            <w:r>
              <w:rPr>
                <w:sz w:val="15"/>
              </w:rPr>
              <w:t>Internal preserved-ovulation and bleeding checks</w:t>
            </w:r>
          </w:p>
        </w:tc>
        <w:tc>
          <w:tcPr>
            <w:tcW w:w="1656" w:type="dxa"/>
            <w:tcMar>
              <w:top w:w="80" w:type="dxa"/>
              <w:left w:w="100" w:type="dxa"/>
              <w:bottom w:w="80" w:type="dxa"/>
              <w:right w:w="100" w:type="dxa"/>
            </w:tcMar>
            <w:vAlign w:val="center"/>
          </w:tcPr>
          <w:p w14:paraId="6145C809" w14:textId="77777777" w:rsidR="001C0EE2" w:rsidRDefault="008652D7">
            <w:pPr>
              <w:spacing w:after="0" w:line="240" w:lineRule="auto"/>
            </w:pPr>
            <w:r>
              <w:rPr>
                <w:sz w:val="15"/>
              </w:rPr>
              <w:t>Development source reused internally</w:t>
            </w:r>
          </w:p>
        </w:tc>
      </w:tr>
    </w:tbl>
    <w:p w14:paraId="29263CDC" w14:textId="77777777" w:rsidR="001C0EE2" w:rsidRDefault="001C0EE2">
      <w:pPr>
        <w:spacing w:after="0"/>
      </w:pPr>
    </w:p>
    <w:p w14:paraId="3AF99346"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1393A59F" w14:textId="77777777" w:rsidR="001C0EE2" w:rsidRDefault="008652D7">
      <w:pPr>
        <w:pStyle w:val="Heading2"/>
      </w:pPr>
      <w:bookmarkStart w:id="3" w:name="_Toc236342192"/>
      <w:r>
        <w:lastRenderedPageBreak/>
        <w:t>1.3 Workflow and data hierarchy</w:t>
      </w:r>
      <w:bookmarkEnd w:id="3"/>
    </w:p>
    <w:p w14:paraId="2245794A" w14:textId="77777777" w:rsidR="001C0EE2" w:rsidRDefault="008652D7">
      <w:pPr>
        <w:keepNext/>
        <w:keepLines/>
        <w:jc w:val="center"/>
      </w:pPr>
      <w:r>
        <w:rPr>
          <w:noProof/>
        </w:rPr>
        <w:drawing>
          <wp:inline distT="0" distB="0" distL="0" distR="0" wp14:anchorId="481F8011" wp14:editId="7B80E20A">
            <wp:extent cx="5715000" cy="28222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15000" cy="2822222"/>
                    </a:xfrm>
                    <a:prstGeom prst="rect">
                      <a:avLst/>
                    </a:prstGeom>
                  </pic:spPr>
                </pic:pic>
              </a:graphicData>
            </a:graphic>
          </wp:inline>
        </w:drawing>
      </w:r>
    </w:p>
    <w:p w14:paraId="5E4ACC05" w14:textId="77777777" w:rsidR="001C0EE2" w:rsidRDefault="008652D7">
      <w:pPr>
        <w:pStyle w:val="Caption"/>
      </w:pPr>
      <w:r>
        <w:t>Appendix Figure A1. HORMONE-CYCLE diary-generation workflow. Each generated cycle samples structure and bleeding, maps the LH-aligned daily serum envelope to the realized ovulation and luteal interval, applies the long-follicular E2 branch when applicable, and adds endpoint-bridged serial noise after PCHIP interpolation. Cycle 1 is generated in full and diary day 1 is selected uniformly from its realized cycle days. Output proceeds forward through the remainder of cycle 1 and successive complete cycles until the requested diary length is reached; there is no wrapping.</w:t>
      </w:r>
    </w:p>
    <w:p w14:paraId="7681C83C" w14:textId="77777777" w:rsidR="001C0EE2" w:rsidRDefault="008652D7">
      <w:pPr>
        <w:pStyle w:val="Heading3"/>
      </w:pPr>
      <w:bookmarkStart w:id="4" w:name="_Toc236342193"/>
      <w:r>
        <w:t>1.3.1 Inputs and outputs</w:t>
      </w:r>
      <w:bookmarkEnd w:id="4"/>
    </w:p>
    <w:p w14:paraId="6BEB9FA1" w14:textId="77777777" w:rsidR="001C0EE2" w:rsidRDefault="008652D7">
      <w:r>
        <w:t>The public simulation call accepts age in years, diary length in days, a random seed, and optional reproductive or medical modifiers. Input validation rejects nonfinite ages, nonpositive diary lengths, and incompatible modifier combinations. The default start mode generates cycle 1 in full, selects one of its realized cycle days with equal probability, and assigns that day to diary day 1. The optional cycle-day-1 mode retains the original observation boundary. After the initial selection, records are retained in chronological order without wrapping. Another cycle is generated only when the retained diary remains shorter than the requested length. Records from the final generated cycle are retained only until the exact requested number of days is reached. Each daily row contains the calendar-day index, cycle index, day within cycle, realized cycle length, estradiol in picograms per milliliter, progesterone in nanograms per milliliter, ovulation, and bleeding. Cycle summaries report phase lengths, ovulation day, ovulatory status, bleeding days, reproductive stage, and active modifiers.</w:t>
      </w:r>
    </w:p>
    <w:p w14:paraId="4957CAAA" w14:textId="77777777" w:rsidR="001C0EE2" w:rsidRDefault="008652D7">
      <w:pPr>
        <w:pStyle w:val="Heading2"/>
      </w:pPr>
      <w:bookmarkStart w:id="5" w:name="_Toc236342194"/>
      <w:r>
        <w:t>1.4 Age-specific patient-level parameters</w:t>
      </w:r>
      <w:bookmarkEnd w:id="5"/>
    </w:p>
    <w:p w14:paraId="4806BA3E" w14:textId="77777777" w:rsidR="001C0EE2" w:rsidRDefault="008652D7">
      <w:r>
        <w:t xml:space="preserve">Age selects one of eight calibration bands. Li et al. reported 165,668 cycles from 12,608 participants and defined an irregular participant using a mean adjacent-cycle difference of at least 7 days. Their table footnote omits ‘absolute,’ but their methods define adjacent-cycle differences as absolute values; version 0.3.0 follows that convention. The model uses their age-specific pooled within-person SD, participant irregularity prevalence, and short- and long-cycle tails; age-band means are derived from the published adjusted contrasts anchored to the reported overall mean. </w:t>
      </w:r>
      <w:r>
        <w:fldChar w:fldCharType="begin"/>
      </w:r>
      <w:r w:rsidR="00E158B4">
        <w:instrText xml:space="preserve"> ADDIN ZOTERO_ITEM CSL_CITATION {"citationID":"ide3c7ef21","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rPr>
        <w:t>(5)</w:t>
      </w:r>
      <w:r>
        <w:fldChar w:fldCharType="end"/>
      </w:r>
      <w:r>
        <w:t xml:space="preserve"> Participant irregularity is therefore evaluated with </w:t>
      </w:r>
      <w:r>
        <w:t xml:space="preserve">Equation </w:t>
      </w:r>
      <w:r>
        <w:fldChar w:fldCharType="begin"/>
      </w:r>
      <w:r>
        <w:instrText xml:space="preserve"> REF Eq_cycle_irregularity \h </w:instrText>
      </w:r>
      <w:r>
        <w:fldChar w:fldCharType="separate"/>
      </w:r>
      <w:r>
        <w:t>(1)</w:t>
      </w:r>
      <w:r>
        <w:fldChar w:fldCharType="end"/>
      </w:r>
      <w:r>
        <w:t xml:space="preserve"> rather than as the probability that any single adjacent pair crosses the threshold.</w:t>
      </w:r>
    </w:p>
    <w:p>
      <w:r>
        <w:t>[[EQUATION:cycle_irregularity]]</w:t>
      </w:r>
    </w:p>
    <w:p w14:paraId="3B8A9DC4" w14:textId="77777777" w:rsidR="001C0EE2" w:rsidRDefault="008652D7">
      <w:r>
        <w:t xml:space="preserve">Each participant is assigned once to an age-specific low- or high-variability component. A deterministic shifted-lognormal surrogate supplied initial component probabilities and standard deviations against four AWHS outcomes per age band: pooled within-person SD, participant irregularity prevalence, and short- and long-cycle tails, using 11 cycles per participant to match the source cohort’s median follow-up. Production values were then refined and accepted against the complete simulator, which additionally represents between-person means, rounding and truncation, random observation boundaries, and variable realized follow-up. Given the resolved cycle-specific latent mean and SD, </w:t>
      </w:r>
      <w:r>
        <w:t xml:space="preserve">Equations </w:t>
      </w:r>
      <w:r>
        <w:fldChar w:fldCharType="begin"/>
      </w:r>
      <w:r>
        <w:instrText xml:space="preserve"> REF Eq_cycle_shifted_lognormal_parameter \h </w:instrText>
      </w:r>
      <w:r>
        <w:fldChar w:fldCharType="separate"/>
      </w:r>
      <w:r>
        <w:t>(2)</w:t>
      </w:r>
      <w:r>
        <w:fldChar w:fldCharType="end"/>
      </w:r>
      <w:r>
        <w:t xml:space="preserve"> and </w:t>
      </w:r>
      <w:r>
        <w:fldChar w:fldCharType="begin"/>
      </w:r>
      <w:r>
        <w:instrText xml:space="preserve"> REF Eq_cycle_length_generation \h </w:instrText>
      </w:r>
      <w:r>
        <w:fldChar w:fldCharType="separate"/>
      </w:r>
      <w:r>
        <w:t>(3)</w:t>
      </w:r>
      <w:r>
        <w:fldChar w:fldCharType="end"/>
      </w:r>
      <w:r>
        <w:t xml:space="preserve"> parameterize and sample a shifted lognormal cycle length. The 17-day shift supplies realistic right skew while the 18–120-day limits remain broad software safeguards. The ≥50-year band also includes an occasional long-cycle episode fitted to its joint targets.</w:t>
      </w:r>
    </w:p>
    <w:p w14:paraId="3B8A9DC4" w14:textId="77777777" w:rsidR="001C0EE2" w:rsidRDefault="008652D7">
      <w:r>
        <w:t>[[EQUATION:cycle_shifted_lognormal_parameters]]</w:t>
      </w:r>
    </w:p>
    <w:p w14:paraId="3B8A9DC4" w14:textId="77777777" w:rsidR="001C0EE2" w:rsidRDefault="008652D7">
      <w:r>
        <w:t>[[EQUATION:cycle_length_generation]]</w:t>
      </w:r>
    </w:p>
    <w:p w14:paraId="4FD32B30" w14:textId="77777777" w:rsidR="001C0EE2" w:rsidRDefault="008652D7">
      <w:r>
        <w:t>Stable person-level estradiol and progesterone amplitude multipliers follow lognormal distributions with coefficients of variation 0.18 and 0.22. The lognormal parameters are chosen so the multiplier has mean one.</w:t>
      </w:r>
    </w:p>
    <w:p>
      <w:r>
        <w:t>[[EQUATION:lognormal_sigma]]</w:t>
      </w:r>
    </w:p>
    <w:p>
      <w:r>
        <w:t>[[EQUATION:lognormal_mu]]</w:t>
      </w:r>
    </w:p>
    <w:p w14:paraId="2C755E2D" w14:textId="77777777" w:rsidR="001C0EE2" w:rsidRDefault="008652D7">
      <w:r>
        <w:t>These parameter choices give the lognormal multiplier an arithmetic mean of one.</w:t>
      </w:r>
    </w:p>
    <w:p w14:paraId="2DAAA96F" w14:textId="77777777" w:rsidR="001C0EE2" w:rsidRDefault="008652D7">
      <w:pPr>
        <w:pStyle w:val="Caption"/>
        <w:keepNext/>
      </w:pPr>
      <w:r>
        <w:t xml:space="preserve">Appendix Table A2. Age-specific baseline targets. Cycle-length and irregularity values are from Li et al. (2023) </w:t>
      </w:r>
      <w:r>
        <w:fldChar w:fldCharType="begin"/>
      </w:r>
      <w:r w:rsidR="00E158B4">
        <w:instrText xml:space="preserve"> ADDIN ZOTERO_ITEM CSL_CITATION {"citationID":"id91449aab","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rPr>
        <w:t>(5)</w:t>
      </w:r>
      <w:r>
        <w:fldChar w:fldCharType="end"/>
      </w:r>
      <w:r>
        <w:t>. Ovulation probabilities are investigator-selected calibration constants implemented in HORMONE-CYCLE. The two rows below age 20 share one Li target band and differ only in the implemented ovulation probability.</w:t>
      </w:r>
    </w:p>
    <w:tbl>
      <w:tblPr>
        <w:tblStyle w:val="TableGrid"/>
        <w:tblW w:w="9360" w:type="dxa"/>
        <w:jc w:val="center"/>
        <w:tblLayout w:type="fixed"/>
        <w:tblLook w:val="04A0" w:firstRow="1" w:lastRow="0" w:firstColumn="1" w:lastColumn="0" w:noHBand="0" w:noVBand="1"/>
      </w:tblPr>
      <w:tblGrid>
        <w:gridCol w:w="1728"/>
        <w:gridCol w:w="2376"/>
        <w:gridCol w:w="2952"/>
        <w:gridCol w:w="2304"/>
      </w:tblGrid>
      <w:tr w:rsidR="001C0EE2" w14:paraId="1F857570" w14:textId="77777777">
        <w:trPr>
          <w:cantSplit/>
          <w:tblHeader/>
          <w:jc w:val="center"/>
        </w:trPr>
        <w:tc>
          <w:tcPr>
            <w:tcW w:w="1728" w:type="dxa"/>
            <w:shd w:val="clear" w:color="auto" w:fill="D9EAF7"/>
            <w:tcMar>
              <w:top w:w="80" w:type="dxa"/>
              <w:left w:w="100" w:type="dxa"/>
              <w:bottom w:w="80" w:type="dxa"/>
              <w:right w:w="100" w:type="dxa"/>
            </w:tcMar>
            <w:vAlign w:val="center"/>
          </w:tcPr>
          <w:p w14:paraId="0732D870" w14:textId="77777777" w:rsidR="001C0EE2" w:rsidRDefault="008652D7">
            <w:pPr>
              <w:spacing w:after="0" w:line="240" w:lineRule="auto"/>
            </w:pPr>
            <w:r>
              <w:rPr>
                <w:b/>
                <w:sz w:val="17"/>
              </w:rPr>
              <w:t>Age band (years)</w:t>
            </w:r>
          </w:p>
        </w:tc>
        <w:tc>
          <w:tcPr>
            <w:tcW w:w="2376" w:type="dxa"/>
            <w:shd w:val="clear" w:color="auto" w:fill="D9EAF7"/>
            <w:tcMar>
              <w:top w:w="80" w:type="dxa"/>
              <w:left w:w="100" w:type="dxa"/>
              <w:bottom w:w="80" w:type="dxa"/>
              <w:right w:w="100" w:type="dxa"/>
            </w:tcMar>
            <w:vAlign w:val="center"/>
          </w:tcPr>
          <w:p w14:paraId="44A5F8FF" w14:textId="77777777" w:rsidR="001C0EE2" w:rsidRDefault="008652D7">
            <w:pPr>
              <w:spacing w:after="0" w:line="240" w:lineRule="auto"/>
              <w:jc w:val="center"/>
            </w:pPr>
            <w:r>
              <w:rPr>
                <w:b/>
                <w:sz w:val="17"/>
              </w:rPr>
              <w:t>Mean cycle length (days)</w:t>
            </w:r>
          </w:p>
        </w:tc>
        <w:tc>
          <w:tcPr>
            <w:tcW w:w="2952" w:type="dxa"/>
            <w:shd w:val="clear" w:color="auto" w:fill="D9EAF7"/>
            <w:tcMar>
              <w:top w:w="80" w:type="dxa"/>
              <w:left w:w="100" w:type="dxa"/>
              <w:bottom w:w="80" w:type="dxa"/>
              <w:right w:w="100" w:type="dxa"/>
            </w:tcMar>
            <w:vAlign w:val="center"/>
          </w:tcPr>
          <w:p w14:paraId="2E4E2897" w14:textId="77777777" w:rsidR="001C0EE2" w:rsidRDefault="008652D7">
            <w:pPr>
              <w:spacing w:after="0" w:line="240" w:lineRule="auto"/>
              <w:jc w:val="center"/>
            </w:pPr>
            <w:r>
              <w:t>Participants irregular: mean absolute adjacent-cycle difference ≥7 days</w:t>
            </w:r>
          </w:p>
        </w:tc>
        <w:tc>
          <w:tcPr>
            <w:tcW w:w="2304" w:type="dxa"/>
            <w:shd w:val="clear" w:color="auto" w:fill="D9EAF7"/>
            <w:tcMar>
              <w:top w:w="80" w:type="dxa"/>
              <w:left w:w="100" w:type="dxa"/>
              <w:bottom w:w="80" w:type="dxa"/>
              <w:right w:w="100" w:type="dxa"/>
            </w:tcMar>
            <w:vAlign w:val="center"/>
          </w:tcPr>
          <w:p w14:paraId="0777F1D7" w14:textId="77777777" w:rsidR="001C0EE2" w:rsidRDefault="008652D7">
            <w:pPr>
              <w:spacing w:after="0" w:line="240" w:lineRule="auto"/>
              <w:jc w:val="center"/>
            </w:pPr>
            <w:r>
              <w:rPr>
                <w:b/>
                <w:sz w:val="17"/>
              </w:rPr>
              <w:t>Baseline ovulation probability</w:t>
            </w:r>
          </w:p>
        </w:tc>
      </w:tr>
      <w:tr w:rsidR="001C0EE2" w14:paraId="79F908DF" w14:textId="77777777">
        <w:trPr>
          <w:cantSplit/>
          <w:jc w:val="center"/>
        </w:trPr>
        <w:tc>
          <w:tcPr>
            <w:tcW w:w="1728" w:type="dxa"/>
            <w:tcMar>
              <w:top w:w="80" w:type="dxa"/>
              <w:left w:w="100" w:type="dxa"/>
              <w:bottom w:w="80" w:type="dxa"/>
              <w:right w:w="100" w:type="dxa"/>
            </w:tcMar>
            <w:vAlign w:val="center"/>
          </w:tcPr>
          <w:p w14:paraId="5DF7033B" w14:textId="77777777" w:rsidR="001C0EE2" w:rsidRDefault="008652D7">
            <w:pPr>
              <w:spacing w:after="0" w:line="240" w:lineRule="auto"/>
            </w:pPr>
            <w:r>
              <w:t>&lt;15</w:t>
            </w:r>
          </w:p>
        </w:tc>
        <w:tc>
          <w:tcPr>
            <w:tcW w:w="2376" w:type="dxa"/>
            <w:tcMar>
              <w:top w:w="80" w:type="dxa"/>
              <w:left w:w="100" w:type="dxa"/>
              <w:bottom w:w="80" w:type="dxa"/>
              <w:right w:w="100" w:type="dxa"/>
            </w:tcMar>
            <w:vAlign w:val="center"/>
          </w:tcPr>
          <w:p w14:paraId="6843DB74" w14:textId="77777777" w:rsidR="001C0EE2" w:rsidRDefault="008652D7">
            <w:pPr>
              <w:spacing w:after="0" w:line="240" w:lineRule="auto"/>
              <w:jc w:val="center"/>
            </w:pPr>
            <w:r>
              <w:t>29.82</w:t>
            </w:r>
          </w:p>
        </w:tc>
        <w:tc>
          <w:tcPr>
            <w:tcW w:w="2952" w:type="dxa"/>
            <w:tcMar>
              <w:top w:w="80" w:type="dxa"/>
              <w:left w:w="100" w:type="dxa"/>
              <w:bottom w:w="80" w:type="dxa"/>
              <w:right w:w="100" w:type="dxa"/>
            </w:tcMar>
            <w:vAlign w:val="center"/>
          </w:tcPr>
          <w:p w14:paraId="0E46D5FF" w14:textId="77777777" w:rsidR="001C0EE2" w:rsidRDefault="008652D7">
            <w:pPr>
              <w:spacing w:after="0" w:line="240" w:lineRule="auto"/>
              <w:jc w:val="center"/>
            </w:pPr>
            <w:r>
              <w:t>20.4%</w:t>
            </w:r>
          </w:p>
        </w:tc>
        <w:tc>
          <w:tcPr>
            <w:tcW w:w="2304" w:type="dxa"/>
            <w:tcMar>
              <w:top w:w="80" w:type="dxa"/>
              <w:left w:w="100" w:type="dxa"/>
              <w:bottom w:w="80" w:type="dxa"/>
              <w:right w:w="100" w:type="dxa"/>
            </w:tcMar>
            <w:vAlign w:val="center"/>
          </w:tcPr>
          <w:p w14:paraId="4E8C5DD8" w14:textId="77777777" w:rsidR="001C0EE2" w:rsidRDefault="008652D7">
            <w:pPr>
              <w:spacing w:after="0" w:line="240" w:lineRule="auto"/>
              <w:jc w:val="center"/>
            </w:pPr>
            <w:r>
              <w:t>0.62</w:t>
            </w:r>
          </w:p>
        </w:tc>
      </w:tr>
      <w:tr w:rsidR="001C0EE2" w14:paraId="79F908DF" w14:textId="77777777">
        <w:trPr>
          <w:cantSplit/>
          <w:jc w:val="center"/>
        </w:trPr>
        <w:tc>
          <w:tcPr>
            <w:tcW w:w="1728" w:type="dxa"/>
            <w:tcMar>
              <w:top w:w="80" w:type="dxa"/>
              <w:left w:w="100" w:type="dxa"/>
              <w:bottom w:w="80" w:type="dxa"/>
              <w:right w:w="100" w:type="dxa"/>
            </w:tcMar>
            <w:vAlign w:val="center"/>
          </w:tcPr>
          <w:p w14:paraId="5DF7033B" w14:textId="77777777" w:rsidR="001C0EE2" w:rsidRDefault="008652D7">
            <w:pPr>
              <w:spacing w:after="0" w:line="240" w:lineRule="auto"/>
            </w:pPr>
            <w:r>
              <w:t>15–19</w:t>
            </w:r>
          </w:p>
        </w:tc>
        <w:tc>
          <w:tcPr>
            <w:tcW w:w="2376" w:type="dxa"/>
            <w:tcMar>
              <w:top w:w="80" w:type="dxa"/>
              <w:left w:w="100" w:type="dxa"/>
              <w:bottom w:w="80" w:type="dxa"/>
              <w:right w:w="100" w:type="dxa"/>
            </w:tcMar>
            <w:vAlign w:val="center"/>
          </w:tcPr>
          <w:p w14:paraId="6843DB74" w14:textId="77777777" w:rsidR="001C0EE2" w:rsidRDefault="008652D7">
            <w:pPr>
              <w:spacing w:after="0" w:line="240" w:lineRule="auto"/>
              <w:jc w:val="center"/>
            </w:pPr>
            <w:r>
              <w:t>29.82</w:t>
            </w:r>
          </w:p>
        </w:tc>
        <w:tc>
          <w:tcPr>
            <w:tcW w:w="2952" w:type="dxa"/>
            <w:tcMar>
              <w:top w:w="80" w:type="dxa"/>
              <w:left w:w="100" w:type="dxa"/>
              <w:bottom w:w="80" w:type="dxa"/>
              <w:right w:w="100" w:type="dxa"/>
            </w:tcMar>
            <w:vAlign w:val="center"/>
          </w:tcPr>
          <w:p w14:paraId="0E46D5FF" w14:textId="77777777" w:rsidR="001C0EE2" w:rsidRDefault="008652D7">
            <w:pPr>
              <w:spacing w:after="0" w:line="240" w:lineRule="auto"/>
              <w:jc w:val="center"/>
            </w:pPr>
            <w:r>
              <w:t>20.4%</w:t>
            </w:r>
          </w:p>
        </w:tc>
        <w:tc>
          <w:tcPr>
            <w:tcW w:w="2304" w:type="dxa"/>
            <w:tcMar>
              <w:top w:w="80" w:type="dxa"/>
              <w:left w:w="100" w:type="dxa"/>
              <w:bottom w:w="80" w:type="dxa"/>
              <w:right w:w="100" w:type="dxa"/>
            </w:tcMar>
            <w:vAlign w:val="center"/>
          </w:tcPr>
          <w:p w14:paraId="4E8C5DD8" w14:textId="77777777" w:rsidR="001C0EE2" w:rsidRDefault="008652D7">
            <w:pPr>
              <w:spacing w:after="0" w:line="240" w:lineRule="auto"/>
              <w:jc w:val="center"/>
            </w:pPr>
            <w:r>
              <w:t>0.90</w:t>
            </w:r>
          </w:p>
        </w:tc>
      </w:tr>
      <w:tr w:rsidR="001C0EE2" w14:paraId="79F908DF" w14:textId="77777777">
        <w:trPr>
          <w:cantSplit/>
          <w:jc w:val="center"/>
        </w:trPr>
        <w:tc>
          <w:tcPr>
            <w:tcW w:w="1728" w:type="dxa"/>
            <w:tcMar>
              <w:top w:w="80" w:type="dxa"/>
              <w:left w:w="100" w:type="dxa"/>
              <w:bottom w:w="80" w:type="dxa"/>
              <w:right w:w="100" w:type="dxa"/>
            </w:tcMar>
            <w:vAlign w:val="center"/>
          </w:tcPr>
          <w:p w14:paraId="5DF7033B" w14:textId="77777777" w:rsidR="001C0EE2" w:rsidRDefault="008652D7">
            <w:pPr>
              <w:spacing w:after="0" w:line="240" w:lineRule="auto"/>
            </w:pPr>
            <w:r>
              <w:t>20–24</w:t>
            </w:r>
          </w:p>
        </w:tc>
        <w:tc>
          <w:tcPr>
            <w:tcW w:w="2376" w:type="dxa"/>
            <w:tcMar>
              <w:top w:w="80" w:type="dxa"/>
              <w:left w:w="100" w:type="dxa"/>
              <w:bottom w:w="80" w:type="dxa"/>
              <w:right w:w="100" w:type="dxa"/>
            </w:tcMar>
            <w:vAlign w:val="center"/>
          </w:tcPr>
          <w:p w14:paraId="6843DB74" w14:textId="77777777" w:rsidR="001C0EE2" w:rsidRDefault="008652D7">
            <w:pPr>
              <w:spacing w:after="0" w:line="240" w:lineRule="auto"/>
              <w:jc w:val="center"/>
            </w:pPr>
            <w:r>
              <w:t>29.62</w:t>
            </w:r>
          </w:p>
        </w:tc>
        <w:tc>
          <w:tcPr>
            <w:tcW w:w="2952" w:type="dxa"/>
            <w:tcMar>
              <w:top w:w="80" w:type="dxa"/>
              <w:left w:w="100" w:type="dxa"/>
              <w:bottom w:w="80" w:type="dxa"/>
              <w:right w:w="100" w:type="dxa"/>
            </w:tcMar>
            <w:vAlign w:val="center"/>
          </w:tcPr>
          <w:p w14:paraId="0E46D5FF" w14:textId="77777777" w:rsidR="001C0EE2" w:rsidRDefault="008652D7">
            <w:pPr>
              <w:spacing w:after="0" w:line="240" w:lineRule="auto"/>
              <w:jc w:val="center"/>
            </w:pPr>
            <w:r>
              <w:t>20.9%</w:t>
            </w:r>
          </w:p>
        </w:tc>
        <w:tc>
          <w:tcPr>
            <w:tcW w:w="2304" w:type="dxa"/>
            <w:tcMar>
              <w:top w:w="80" w:type="dxa"/>
              <w:left w:w="100" w:type="dxa"/>
              <w:bottom w:w="80" w:type="dxa"/>
              <w:right w:w="100" w:type="dxa"/>
            </w:tcMar>
            <w:vAlign w:val="center"/>
          </w:tcPr>
          <w:p w14:paraId="4E8C5DD8" w14:textId="77777777" w:rsidR="001C0EE2" w:rsidRDefault="008652D7">
            <w:pPr>
              <w:spacing w:after="0" w:line="240" w:lineRule="auto"/>
              <w:jc w:val="center"/>
            </w:pPr>
            <w:r>
              <w:t>0.97</w:t>
            </w:r>
          </w:p>
        </w:tc>
      </w:tr>
      <w:tr w:rsidR="001C0EE2" w14:paraId="79F908DF" w14:textId="77777777">
        <w:trPr>
          <w:cantSplit/>
          <w:jc w:val="center"/>
        </w:trPr>
        <w:tc>
          <w:tcPr>
            <w:tcW w:w="1728" w:type="dxa"/>
            <w:tcMar>
              <w:top w:w="80" w:type="dxa"/>
              <w:left w:w="100" w:type="dxa"/>
              <w:bottom w:w="80" w:type="dxa"/>
              <w:right w:w="100" w:type="dxa"/>
            </w:tcMar>
            <w:vAlign w:val="center"/>
          </w:tcPr>
          <w:p w14:paraId="5DF7033B" w14:textId="77777777" w:rsidR="001C0EE2" w:rsidRDefault="008652D7">
            <w:pPr>
              <w:spacing w:after="0" w:line="240" w:lineRule="auto"/>
            </w:pPr>
            <w:r>
              <w:t>25–29</w:t>
            </w:r>
          </w:p>
        </w:tc>
        <w:tc>
          <w:tcPr>
            <w:tcW w:w="2376" w:type="dxa"/>
            <w:tcMar>
              <w:top w:w="80" w:type="dxa"/>
              <w:left w:w="100" w:type="dxa"/>
              <w:bottom w:w="80" w:type="dxa"/>
              <w:right w:w="100" w:type="dxa"/>
            </w:tcMar>
            <w:vAlign w:val="center"/>
          </w:tcPr>
          <w:p w14:paraId="6843DB74" w14:textId="77777777" w:rsidR="001C0EE2" w:rsidRDefault="008652D7">
            <w:pPr>
              <w:spacing w:after="0" w:line="240" w:lineRule="auto"/>
              <w:jc w:val="center"/>
            </w:pPr>
            <w:r>
              <w:t>29.31</w:t>
            </w:r>
          </w:p>
        </w:tc>
        <w:tc>
          <w:tcPr>
            <w:tcW w:w="2952" w:type="dxa"/>
            <w:tcMar>
              <w:top w:w="80" w:type="dxa"/>
              <w:left w:w="100" w:type="dxa"/>
              <w:bottom w:w="80" w:type="dxa"/>
              <w:right w:w="100" w:type="dxa"/>
            </w:tcMar>
            <w:vAlign w:val="center"/>
          </w:tcPr>
          <w:p w14:paraId="0E46D5FF" w14:textId="77777777" w:rsidR="001C0EE2" w:rsidRDefault="008652D7">
            <w:pPr>
              <w:spacing w:after="0" w:line="240" w:lineRule="auto"/>
              <w:jc w:val="center"/>
            </w:pPr>
            <w:r>
              <w:t>15.9%</w:t>
            </w:r>
          </w:p>
        </w:tc>
        <w:tc>
          <w:tcPr>
            <w:tcW w:w="2304" w:type="dxa"/>
            <w:tcMar>
              <w:top w:w="80" w:type="dxa"/>
              <w:left w:w="100" w:type="dxa"/>
              <w:bottom w:w="80" w:type="dxa"/>
              <w:right w:w="100" w:type="dxa"/>
            </w:tcMar>
            <w:vAlign w:val="center"/>
          </w:tcPr>
          <w:p w14:paraId="4E8C5DD8" w14:textId="77777777" w:rsidR="001C0EE2" w:rsidRDefault="008652D7">
            <w:pPr>
              <w:spacing w:after="0" w:line="240" w:lineRule="auto"/>
              <w:jc w:val="center"/>
            </w:pPr>
            <w:r>
              <w:t>0.97</w:t>
            </w:r>
          </w:p>
        </w:tc>
      </w:tr>
      <w:tr w:rsidR="001C0EE2" w14:paraId="79F908DF" w14:textId="77777777">
        <w:trPr>
          <w:cantSplit/>
          <w:jc w:val="center"/>
        </w:trPr>
        <w:tc>
          <w:tcPr>
            <w:tcW w:w="1728" w:type="dxa"/>
            <w:tcMar>
              <w:top w:w="80" w:type="dxa"/>
              <w:left w:w="100" w:type="dxa"/>
              <w:bottom w:w="80" w:type="dxa"/>
              <w:right w:w="100" w:type="dxa"/>
            </w:tcMar>
            <w:vAlign w:val="center"/>
          </w:tcPr>
          <w:p w14:paraId="5DF7033B" w14:textId="77777777" w:rsidR="001C0EE2" w:rsidRDefault="008652D7">
            <w:pPr>
              <w:spacing w:after="0" w:line="240" w:lineRule="auto"/>
            </w:pPr>
            <w:r>
              <w:t>30–34</w:t>
            </w:r>
          </w:p>
        </w:tc>
        <w:tc>
          <w:tcPr>
            <w:tcW w:w="2376" w:type="dxa"/>
            <w:tcMar>
              <w:top w:w="80" w:type="dxa"/>
              <w:left w:w="100" w:type="dxa"/>
              <w:bottom w:w="80" w:type="dxa"/>
              <w:right w:w="100" w:type="dxa"/>
            </w:tcMar>
            <w:vAlign w:val="center"/>
          </w:tcPr>
          <w:p w14:paraId="6843DB74" w14:textId="77777777" w:rsidR="001C0EE2" w:rsidRDefault="008652D7">
            <w:pPr>
              <w:spacing w:after="0" w:line="240" w:lineRule="auto"/>
              <w:jc w:val="center"/>
            </w:pPr>
            <w:r>
              <w:t>28.75</w:t>
            </w:r>
          </w:p>
        </w:tc>
        <w:tc>
          <w:tcPr>
            <w:tcW w:w="2952" w:type="dxa"/>
            <w:tcMar>
              <w:top w:w="80" w:type="dxa"/>
              <w:left w:w="100" w:type="dxa"/>
              <w:bottom w:w="80" w:type="dxa"/>
              <w:right w:w="100" w:type="dxa"/>
            </w:tcMar>
            <w:vAlign w:val="center"/>
          </w:tcPr>
          <w:p w14:paraId="0E46D5FF" w14:textId="77777777" w:rsidR="001C0EE2" w:rsidRDefault="008652D7">
            <w:pPr>
              <w:spacing w:after="0" w:line="240" w:lineRule="auto"/>
              <w:jc w:val="center"/>
            </w:pPr>
            <w:r>
              <w:t>11.6%</w:t>
            </w:r>
          </w:p>
        </w:tc>
        <w:tc>
          <w:tcPr>
            <w:tcW w:w="2304" w:type="dxa"/>
            <w:tcMar>
              <w:top w:w="80" w:type="dxa"/>
              <w:left w:w="100" w:type="dxa"/>
              <w:bottom w:w="80" w:type="dxa"/>
              <w:right w:w="100" w:type="dxa"/>
            </w:tcMar>
            <w:vAlign w:val="center"/>
          </w:tcPr>
          <w:p w14:paraId="4E8C5DD8" w14:textId="77777777" w:rsidR="001C0EE2" w:rsidRDefault="008652D7">
            <w:pPr>
              <w:spacing w:after="0" w:line="240" w:lineRule="auto"/>
              <w:jc w:val="center"/>
            </w:pPr>
            <w:r>
              <w:t>0.97</w:t>
            </w:r>
          </w:p>
        </w:tc>
      </w:tr>
      <w:tr w:rsidR="001C0EE2" w14:paraId="79F908DF" w14:textId="77777777">
        <w:trPr>
          <w:cantSplit/>
          <w:jc w:val="center"/>
        </w:trPr>
        <w:tc>
          <w:tcPr>
            <w:tcW w:w="1728" w:type="dxa"/>
            <w:tcMar>
              <w:top w:w="80" w:type="dxa"/>
              <w:left w:w="100" w:type="dxa"/>
              <w:bottom w:w="80" w:type="dxa"/>
              <w:right w:w="100" w:type="dxa"/>
            </w:tcMar>
            <w:vAlign w:val="center"/>
          </w:tcPr>
          <w:p w14:paraId="5DF7033B" w14:textId="77777777" w:rsidR="001C0EE2" w:rsidRDefault="008652D7">
            <w:pPr>
              <w:spacing w:after="0" w:line="240" w:lineRule="auto"/>
            </w:pPr>
            <w:r>
              <w:t>35–39</w:t>
            </w:r>
          </w:p>
        </w:tc>
        <w:tc>
          <w:tcPr>
            <w:tcW w:w="2376" w:type="dxa"/>
            <w:tcMar>
              <w:top w:w="80" w:type="dxa"/>
              <w:left w:w="100" w:type="dxa"/>
              <w:bottom w:w="80" w:type="dxa"/>
              <w:right w:w="100" w:type="dxa"/>
            </w:tcMar>
            <w:vAlign w:val="center"/>
          </w:tcPr>
          <w:p w14:paraId="6843DB74" w14:textId="77777777" w:rsidR="001C0EE2" w:rsidRDefault="008652D7">
            <w:pPr>
              <w:spacing w:after="0" w:line="240" w:lineRule="auto"/>
              <w:jc w:val="center"/>
            </w:pPr>
            <w:r>
              <w:t>28.19</w:t>
            </w:r>
          </w:p>
        </w:tc>
        <w:tc>
          <w:tcPr>
            <w:tcW w:w="2952" w:type="dxa"/>
            <w:tcMar>
              <w:top w:w="80" w:type="dxa"/>
              <w:left w:w="100" w:type="dxa"/>
              <w:bottom w:w="80" w:type="dxa"/>
              <w:right w:w="100" w:type="dxa"/>
            </w:tcMar>
            <w:vAlign w:val="center"/>
          </w:tcPr>
          <w:p w14:paraId="0E46D5FF" w14:textId="77777777" w:rsidR="001C0EE2" w:rsidRDefault="008652D7">
            <w:pPr>
              <w:spacing w:after="0" w:line="240" w:lineRule="auto"/>
              <w:jc w:val="center"/>
            </w:pPr>
            <w:r>
              <w:t>10.6%</w:t>
            </w:r>
          </w:p>
        </w:tc>
        <w:tc>
          <w:tcPr>
            <w:tcW w:w="2304" w:type="dxa"/>
            <w:tcMar>
              <w:top w:w="80" w:type="dxa"/>
              <w:left w:w="100" w:type="dxa"/>
              <w:bottom w:w="80" w:type="dxa"/>
              <w:right w:w="100" w:type="dxa"/>
            </w:tcMar>
            <w:vAlign w:val="center"/>
          </w:tcPr>
          <w:p w14:paraId="4E8C5DD8" w14:textId="77777777" w:rsidR="001C0EE2" w:rsidRDefault="008652D7">
            <w:pPr>
              <w:spacing w:after="0" w:line="240" w:lineRule="auto"/>
              <w:jc w:val="center"/>
            </w:pPr>
            <w:r>
              <w:t>0.97</w:t>
            </w:r>
          </w:p>
        </w:tc>
      </w:tr>
      <w:tr w:rsidR="001C0EE2" w14:paraId="79F908DF" w14:textId="77777777">
        <w:trPr>
          <w:cantSplit/>
          <w:jc w:val="center"/>
        </w:trPr>
        <w:tc>
          <w:tcPr>
            <w:tcW w:w="1728" w:type="dxa"/>
            <w:tcMar>
              <w:top w:w="80" w:type="dxa"/>
              <w:left w:w="100" w:type="dxa"/>
              <w:bottom w:w="80" w:type="dxa"/>
              <w:right w:w="100" w:type="dxa"/>
            </w:tcMar>
            <w:vAlign w:val="center"/>
          </w:tcPr>
          <w:p w14:paraId="5DF7033B" w14:textId="77777777" w:rsidR="001C0EE2" w:rsidRDefault="008652D7">
            <w:pPr>
              <w:spacing w:after="0" w:line="240" w:lineRule="auto"/>
            </w:pPr>
            <w:r>
              <w:t>40–44</w:t>
            </w:r>
          </w:p>
        </w:tc>
        <w:tc>
          <w:tcPr>
            <w:tcW w:w="2376" w:type="dxa"/>
            <w:tcMar>
              <w:top w:w="80" w:type="dxa"/>
              <w:left w:w="100" w:type="dxa"/>
              <w:bottom w:w="80" w:type="dxa"/>
              <w:right w:w="100" w:type="dxa"/>
            </w:tcMar>
            <w:vAlign w:val="center"/>
          </w:tcPr>
          <w:p w14:paraId="6843DB74" w14:textId="77777777" w:rsidR="001C0EE2" w:rsidRDefault="008652D7">
            <w:pPr>
              <w:spacing w:after="0" w:line="240" w:lineRule="auto"/>
              <w:jc w:val="center"/>
            </w:pPr>
            <w:r>
              <w:t>27.70</w:t>
            </w:r>
          </w:p>
        </w:tc>
        <w:tc>
          <w:tcPr>
            <w:tcW w:w="2952" w:type="dxa"/>
            <w:tcMar>
              <w:top w:w="80" w:type="dxa"/>
              <w:left w:w="100" w:type="dxa"/>
              <w:bottom w:w="80" w:type="dxa"/>
              <w:right w:w="100" w:type="dxa"/>
            </w:tcMar>
            <w:vAlign w:val="center"/>
          </w:tcPr>
          <w:p w14:paraId="0E46D5FF" w14:textId="77777777" w:rsidR="001C0EE2" w:rsidRDefault="008652D7">
            <w:pPr>
              <w:spacing w:after="0" w:line="240" w:lineRule="auto"/>
              <w:jc w:val="center"/>
            </w:pPr>
            <w:r>
              <w:t>12.8%</w:t>
            </w:r>
          </w:p>
        </w:tc>
        <w:tc>
          <w:tcPr>
            <w:tcW w:w="2304" w:type="dxa"/>
            <w:tcMar>
              <w:top w:w="80" w:type="dxa"/>
              <w:left w:w="100" w:type="dxa"/>
              <w:bottom w:w="80" w:type="dxa"/>
              <w:right w:w="100" w:type="dxa"/>
            </w:tcMar>
            <w:vAlign w:val="center"/>
          </w:tcPr>
          <w:p w14:paraId="4E8C5DD8" w14:textId="77777777" w:rsidR="001C0EE2" w:rsidRDefault="008652D7">
            <w:pPr>
              <w:spacing w:after="0" w:line="240" w:lineRule="auto"/>
              <w:jc w:val="center"/>
            </w:pPr>
            <w:r>
              <w:t>0.95</w:t>
            </w:r>
          </w:p>
        </w:tc>
      </w:tr>
      <w:tr w:rsidR="001C0EE2" w14:paraId="79F908DF" w14:textId="77777777">
        <w:trPr>
          <w:cantSplit/>
          <w:jc w:val="center"/>
        </w:trPr>
        <w:tc>
          <w:tcPr>
            <w:tcW w:w="1728" w:type="dxa"/>
            <w:tcMar>
              <w:top w:w="80" w:type="dxa"/>
              <w:left w:w="100" w:type="dxa"/>
              <w:bottom w:w="80" w:type="dxa"/>
              <w:right w:w="100" w:type="dxa"/>
            </w:tcMar>
            <w:vAlign w:val="center"/>
          </w:tcPr>
          <w:p w14:paraId="5DF7033B" w14:textId="77777777" w:rsidR="001C0EE2" w:rsidRDefault="008652D7">
            <w:pPr>
              <w:spacing w:after="0" w:line="240" w:lineRule="auto"/>
            </w:pPr>
            <w:r>
              <w:t>45–49</w:t>
            </w:r>
          </w:p>
        </w:tc>
        <w:tc>
          <w:tcPr>
            <w:tcW w:w="2376" w:type="dxa"/>
            <w:tcMar>
              <w:top w:w="80" w:type="dxa"/>
              <w:left w:w="100" w:type="dxa"/>
              <w:bottom w:w="80" w:type="dxa"/>
              <w:right w:w="100" w:type="dxa"/>
            </w:tcMar>
            <w:vAlign w:val="center"/>
          </w:tcPr>
          <w:p w14:paraId="6843DB74" w14:textId="77777777" w:rsidR="001C0EE2" w:rsidRDefault="008652D7">
            <w:pPr>
              <w:spacing w:after="0" w:line="240" w:lineRule="auto"/>
              <w:jc w:val="center"/>
            </w:pPr>
            <w:r>
              <w:t>27.86</w:t>
            </w:r>
          </w:p>
        </w:tc>
        <w:tc>
          <w:tcPr>
            <w:tcW w:w="2952" w:type="dxa"/>
            <w:tcMar>
              <w:top w:w="80" w:type="dxa"/>
              <w:left w:w="100" w:type="dxa"/>
              <w:bottom w:w="80" w:type="dxa"/>
              <w:right w:w="100" w:type="dxa"/>
            </w:tcMar>
            <w:vAlign w:val="center"/>
          </w:tcPr>
          <w:p w14:paraId="0E46D5FF" w14:textId="77777777" w:rsidR="001C0EE2" w:rsidRDefault="008652D7">
            <w:pPr>
              <w:spacing w:after="0" w:line="240" w:lineRule="auto"/>
              <w:jc w:val="center"/>
            </w:pPr>
            <w:r>
              <w:t>28.2%</w:t>
            </w:r>
          </w:p>
        </w:tc>
        <w:tc>
          <w:tcPr>
            <w:tcW w:w="2304" w:type="dxa"/>
            <w:tcMar>
              <w:top w:w="80" w:type="dxa"/>
              <w:left w:w="100" w:type="dxa"/>
              <w:bottom w:w="80" w:type="dxa"/>
              <w:right w:w="100" w:type="dxa"/>
            </w:tcMar>
            <w:vAlign w:val="center"/>
          </w:tcPr>
          <w:p w14:paraId="4E8C5DD8" w14:textId="77777777" w:rsidR="001C0EE2" w:rsidRDefault="008652D7">
            <w:pPr>
              <w:spacing w:after="0" w:line="240" w:lineRule="auto"/>
              <w:jc w:val="center"/>
            </w:pPr>
            <w:r>
              <w:t>0.88</w:t>
            </w:r>
          </w:p>
        </w:tc>
      </w:tr>
      <w:tr w:rsidR="001C0EE2" w14:paraId="79F908DF" w14:textId="77777777">
        <w:trPr>
          <w:cantSplit/>
          <w:jc w:val="center"/>
        </w:trPr>
        <w:tc>
          <w:tcPr>
            <w:tcW w:w="1728" w:type="dxa"/>
            <w:tcMar>
              <w:top w:w="80" w:type="dxa"/>
              <w:left w:w="100" w:type="dxa"/>
              <w:bottom w:w="80" w:type="dxa"/>
              <w:right w:w="100" w:type="dxa"/>
            </w:tcMar>
            <w:vAlign w:val="center"/>
          </w:tcPr>
          <w:p w14:paraId="5DF7033B" w14:textId="77777777" w:rsidR="001C0EE2" w:rsidRDefault="008652D7">
            <w:pPr>
              <w:spacing w:after="0" w:line="240" w:lineRule="auto"/>
            </w:pPr>
            <w:r>
              <w:t>≥50</w:t>
            </w:r>
          </w:p>
        </w:tc>
        <w:tc>
          <w:tcPr>
            <w:tcW w:w="2376" w:type="dxa"/>
            <w:tcMar>
              <w:top w:w="80" w:type="dxa"/>
              <w:left w:w="100" w:type="dxa"/>
              <w:bottom w:w="80" w:type="dxa"/>
              <w:right w:w="100" w:type="dxa"/>
            </w:tcMar>
            <w:vAlign w:val="center"/>
          </w:tcPr>
          <w:p w14:paraId="6843DB74" w14:textId="77777777" w:rsidR="001C0EE2" w:rsidRDefault="008652D7">
            <w:pPr>
              <w:spacing w:after="0" w:line="240" w:lineRule="auto"/>
              <w:jc w:val="center"/>
            </w:pPr>
            <w:r>
              <w:t>30.21</w:t>
            </w:r>
          </w:p>
        </w:tc>
        <w:tc>
          <w:tcPr>
            <w:tcW w:w="2952" w:type="dxa"/>
            <w:tcMar>
              <w:top w:w="80" w:type="dxa"/>
              <w:left w:w="100" w:type="dxa"/>
              <w:bottom w:w="80" w:type="dxa"/>
              <w:right w:w="100" w:type="dxa"/>
            </w:tcMar>
            <w:vAlign w:val="center"/>
          </w:tcPr>
          <w:p w14:paraId="0E46D5FF" w14:textId="77777777" w:rsidR="001C0EE2" w:rsidRDefault="008652D7">
            <w:pPr>
              <w:spacing w:after="0" w:line="240" w:lineRule="auto"/>
              <w:jc w:val="center"/>
            </w:pPr>
            <w:r>
              <w:t>60.2%</w:t>
            </w:r>
          </w:p>
        </w:tc>
        <w:tc>
          <w:tcPr>
            <w:tcW w:w="2304" w:type="dxa"/>
            <w:tcMar>
              <w:top w:w="80" w:type="dxa"/>
              <w:left w:w="100" w:type="dxa"/>
              <w:bottom w:w="80" w:type="dxa"/>
              <w:right w:w="100" w:type="dxa"/>
            </w:tcMar>
            <w:vAlign w:val="center"/>
          </w:tcPr>
          <w:p w14:paraId="4E8C5DD8" w14:textId="77777777" w:rsidR="001C0EE2" w:rsidRDefault="008652D7">
            <w:pPr>
              <w:spacing w:after="0" w:line="240" w:lineRule="auto"/>
              <w:jc w:val="center"/>
            </w:pPr>
            <w:r>
              <w:t>0.70</w:t>
            </w:r>
          </w:p>
        </w:tc>
      </w:tr>
    </w:tbl>
    <w:p w14:paraId="295050DC" w14:textId="77777777" w:rsidR="001C0EE2" w:rsidRDefault="001C0EE2">
      <w:pPr>
        <w:spacing w:after="0"/>
      </w:pPr>
    </w:p>
    <w:p w14:paraId="093ADE51" w14:textId="77777777" w:rsidR="001C0EE2" w:rsidRDefault="008652D7">
      <w:pPr>
        <w:pStyle w:val="Heading2"/>
      </w:pPr>
      <w:bookmarkStart w:id="9" w:name="_Toc236342195"/>
      <w:r>
        <w:t>1.5 Cycle length, phase timing, and bleeding</w:t>
      </w:r>
      <w:bookmarkEnd w:id="9"/>
    </w:p>
    <w:p w14:paraId="326F8D76" w14:textId="77777777" w:rsidR="001C0EE2" w:rsidRDefault="008652D7">
      <w:r>
        <w:t xml:space="preserve">For each cycle, ovulation is drawn from a Bernoulli distribution using the resolved person-level probability. Natural cycle length is drawn from the shifted lognormal process in </w:t>
      </w:r>
      <w:r>
        <w:t xml:space="preserve">Equations </w:t>
      </w:r>
      <w:r>
        <w:fldChar w:fldCharType="begin"/>
      </w:r>
      <w:r>
        <w:instrText xml:space="preserve"> REF Eq_cycle_shifted_lognormal_parameter \h </w:instrText>
      </w:r>
      <w:r>
        <w:fldChar w:fldCharType="separate"/>
      </w:r>
      <w:r>
        <w:t>(2)</w:t>
      </w:r>
      <w:r>
        <w:fldChar w:fldCharType="end"/>
      </w:r>
      <w:r>
        <w:t xml:space="preserve"> and </w:t>
      </w:r>
      <w:r>
        <w:fldChar w:fldCharType="begin"/>
      </w:r>
      <w:r>
        <w:instrText xml:space="preserve"> REF Eq_cycle_length_generation \h </w:instrText>
      </w:r>
      <w:r>
        <w:fldChar w:fldCharType="separate"/>
      </w:r>
      <w:r>
        <w:t>(3)</w:t>
      </w:r>
      <w:r>
        <w:fldChar w:fldCharType="end"/>
      </w:r>
      <w:r>
        <w:t xml:space="preserve">, rather than the former symmetric Gaussian. Ovulatory cycles use a luteal distribution centered on 12.4 days; the follicular interval absorbs most remaining cycle-length variation. Natural Cycles data reported a 29.3-day mean cycle, 16.9-day mean follicular phase, and 12.4-day mean luteal phase across 612,613 ovulatory cycles from 124,648 users. </w:t>
      </w:r>
      <w:r>
        <w:fldChar w:fldCharType="begin"/>
      </w:r>
      <w:r w:rsidR="00E158B4">
        <w:instrText xml:space="preserve"> ADDIN ZOTERO_ITEM CSL_CITATION {"citationID":"id93e89523","properties":{"unsorted":false,"formattedCitation":"(6)","plainCitation":"(6)","noteIndex":0},"citationItems":[{"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Gemzell"},{"family":"Harper","given":"Joyce"}],"issued":{"date-parts":[["2019"]]}}}],"schema":"https://github.com/citation-style-language/schema/raw/master/csl-citation.json"} </w:instrText>
      </w:r>
      <w:r>
        <w:fldChar w:fldCharType="separate"/>
      </w:r>
      <w:r>
        <w:rPr>
          <w:noProof/>
        </w:rPr>
        <w:t>(6)</w:t>
      </w:r>
      <w:r>
        <w:fldChar w:fldCharType="end"/>
      </w:r>
      <w:r>
        <w:t xml:space="preserve"> The implemented latent luteal standard deviation is 3.0 days before truncation and rounding; the validation target is the published 2.4-day realized SD.</w:t>
      </w:r>
    </w:p>
    <w:p w14:paraId="7C92BF01" w14:textId="77777777" w:rsidR="001C0EE2" w:rsidRDefault="008652D7">
      <w:r>
        <w:t xml:space="preserve">Bleeding duration is sampled around 4.0 days with a standard deviation of 1.5 days and is bounded to 0–12 days. Bull et al. reported the same 4.0 ± 1.5-day distribution in Table 1; both its mean and standard deviation are direct validation targets. </w:t>
      </w:r>
      <w:r>
        <w:lastRenderedPageBreak/>
        <w:t xml:space="preserve">The International Federation of Gynecology and Obstetrics terminology provides the clinical interpretation framework for bleeding patterns. </w:t>
      </w:r>
      <w:r>
        <w:fldChar w:fldCharType="begin"/>
      </w:r>
      <w:r>
        <w:instrText xml:space="preserve"> ADDIN ZOTERO_ITEM CSL_CITATION {"citationID":"id6e164370","properties":{"unsorted":false,"formattedCitation":"(12)","plainCitation":"(12)","noteIndex":0},"citationItems":[{"id":851,"uris":["http://zotero.org/users/1538114/items/7SYTA45K"],"itemData":{"id":851,"type":"article-journal","abstract":"Over the past 5 years there has been a major international discussion aimed at reaching agreement on the use of well-defined terminologies to describe the normal limits and range of abnormalities related to patterns of uterine bleeding. This article builds on concepts previously presented, which include the abandonment of long-used, ill-defined, and confusing English-language terms of Latin and Greek origin, such as menorrhagia and metrorrhagia. The term DYSFUNCTIONAL UTERINE BLEEDING should also be discarded. Alternative terms and concepts have been proposed and defined. The terminologies and definitions described here have been comprehensively reviewed and have received wide acceptance as a basis both for routine clinical practice and for comparative research studies. It is anticipated that these terminologies and definitions will be reviewed again on a regular basis through the International Federation of Gynecology and Obstetrics Menstrual Disorders Working Group.","container-title":"Seminars in Reproductive Medicine","DOI":"10.1055/s-0031-1287662","ISSN":"1526-4564","issue":"5","journalAbbreviation":"Semin Reprod Med","language":"eng","page":"383-390","PMID":"22065325","source":"PubMed","title":"The FIGO recommendations on terminologies and definitions for normal and abnormal uterine bleeding","volume":"29","author":[{"family":"Fraser","given":"Ian S."},{"family":"Critchley","given":"Hilary O. D."},{"family":"Broder","given":"Michael"},{"family":"Munro","given":"Malcolm G."}],"issued":{"date-parts":[["2011",9]]}}}],"schema":"https://github.com/citation-style-language/schema/raw/master/csl-citation.json"} </w:instrText>
      </w:r>
      <w:r>
        <w:fldChar w:fldCharType="separate"/>
      </w:r>
      <w:r>
        <w:rPr>
          <w:noProof/>
        </w:rPr>
        <w:t>(12)</w:t>
      </w:r>
      <w:r>
        <w:fldChar w:fldCharType="end"/>
      </w:r>
      <w:r>
        <w:t xml:space="preserve"> The cycle-length bounds and dispersion values are transparent calibration choices.</w:t>
      </w:r>
    </w:p>
    <w:p w14:paraId="24B69315" w14:textId="77777777" w:rsidR="001C0EE2" w:rsidRDefault="008652D7">
      <w:pPr>
        <w:pStyle w:val="Heading2"/>
      </w:pPr>
      <w:bookmarkStart w:id="10" w:name="_Toc236342196"/>
      <w:r>
        <w:t>1.6 Daily hormone trajectories</w:t>
      </w:r>
      <w:bookmarkEnd w:id="10"/>
    </w:p>
    <w:p w14:paraId="0B3560ED" w14:textId="77777777" w:rsidR="001C0EE2" w:rsidRDefault="008652D7">
      <w:r>
        <w:t xml:space="preserve">Ovulatory trajectories in version 0.3.0 use the complete daily serum estradiol and progesterone medians measured in 20 healthy volunteers and synchronized to the serum LH peak. </w:t>
      </w:r>
      <w:r>
        <w:fldChar w:fldCharType="begin"/>
      </w:r>
      <w:r>
        <w:instrText xml:space="preserve"> ADDIN ZOTERO_ITEM CSL_CITATION {"citationID":"id669e0311","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analyzer","URL":"https://doi.org/10.1515/CCLM.2006.160","volume":"44","author":[{"family":"Stricker","given":"Reto"},{"family":"Eberhart","given":"Raphael"},{"family":"Chevailler","given":"Marie-Christine"},{"family":"Quinn","given":"Frank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rPr>
        <w:t>(7)</w:t>
      </w:r>
      <w:r>
        <w:fldChar w:fldCharType="end"/>
      </w:r>
      <w:r>
        <w:t xml:space="preserve"> The simulator places ovulation 0.75 day after that event. For nonpositive LH-relative days, published one-day spacing is retained; positive offsets are multiplied by the realized post-LH interval divided by 14, so the published +14-day tail reaches the final cycle day. Progesterone uses the complete −15 to +14 series, producing a postovulatory rise, a broad midluteal summit, and late-luteal withdrawal. Estradiol uses the −1 to +14 segment after an ordinary follicular ramp and retains the published secondary luteal elevation. PCHIP interpolation, defined in Equations 6 and 7, connects these daily values without spline overshoot; Equation 8 defines the LH-relative event mapping.</w:t>
      </w:r>
    </w:p>
    <w:p>
      <w:r>
        <w:t>[[EQUATION:pchip_basis]]</w:t>
      </w:r>
    </w:p>
    <w:p>
      <w:r>
        <w:t>[[EQUATION:pchip_interpolation]]</w:t>
      </w:r>
    </w:p>
    <w:p w14:paraId="5B2700CF" w14:textId="77777777" w:rsidR="001C0EE2" w:rsidRDefault="008652D7">
      <w:r>
        <w:t>[[EQUATION:lh_reference_mapping]]</w:t>
      </w:r>
    </w:p>
    <w:p w14:paraId="77834553" w14:textId="77777777" w:rsidR="001C0EE2" w:rsidRDefault="008652D7">
      <w:pPr>
        <w:pStyle w:val="Caption"/>
        <w:keepNext/>
      </w:pPr>
      <w:r>
        <w:t xml:space="preserve">Appendix Table A3. Complete daily ovulatory serum-hormone reference series used by HORMONE-CYCLE version 0.3.0, derived from Stricker et al. (2006) Table 1B and Figure 1. </w:t>
      </w:r>
      <w:r>
        <w:fldChar w:fldCharType="begin"/>
      </w:r>
      <w:r>
        <w:instrText xml:space="preserve"> ADDIN ZOTERO_ITEM CSL_CITATION {"citationID":"idbe56f3be","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analyzer","URL":"https://doi.org/10.1515/CCLM.2006.160","volume":"44","author":[{"family":"Stricker","given":"Reto"},{"family":"Eberhart","given":"Raphael"},{"family":"Chevailler","given":"Marie-Christine"},{"family":"Quinn","given":"Frank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rPr>
        <w:t>(7)</w:t>
      </w:r>
      <w:r>
        <w:fldChar w:fldCharType="end"/>
      </w:r>
      <w:r>
        <w:t xml:space="preserve"> Day 0 is the synchronized serum LH peak; the simulator ovulation marker is 0.75 day later. Estradiol was converted from picomoles per liter to picograms per milliliter and progesterone from nanomoles per liter to nanograms per milliliter.</w:t>
      </w:r>
    </w:p>
    <w:tbl>
      <w:tblPr>
        <w:tblStyle w:val="TableGrid"/>
        <w:tblW w:w="7632" w:type="dxa"/>
        <w:jc w:val="center"/>
        <w:tblLayout w:type="fixed"/>
        <w:tblLook w:val="04A0" w:firstRow="1" w:lastRow="0" w:firstColumn="1" w:lastColumn="0" w:noHBand="0" w:noVBand="1"/>
      </w:tblPr>
      <w:tblGrid>
        <w:gridCol w:w="3168"/>
        <w:gridCol w:w="2160"/>
        <w:gridCol w:w="2304"/>
      </w:tblGrid>
      <w:tr w:rsidR="001C0EE2" w14:paraId="26CB6D01" w14:textId="77777777">
        <w:trPr>
          <w:cantSplit/>
          <w:tblHeader/>
          <w:jc w:val="center"/>
        </w:trPr>
        <w:tc>
          <w:tcPr>
            <w:tcW w:w="3168" w:type="dxa"/>
            <w:shd w:val="clear" w:color="auto" w:fill="D9EAF7"/>
            <w:tcMar>
              <w:top w:w="80" w:type="dxa"/>
              <w:left w:w="100" w:type="dxa"/>
              <w:bottom w:w="80" w:type="dxa"/>
              <w:right w:w="100" w:type="dxa"/>
            </w:tcMar>
            <w:vAlign w:val="center"/>
          </w:tcPr>
          <w:p w14:paraId="02077C1D" w14:textId="77777777" w:rsidR="001C0EE2" w:rsidRDefault="008652D7">
            <w:pPr>
              <w:spacing w:after="0" w:line="240" w:lineRule="auto"/>
            </w:pPr>
            <w:r>
              <w:t>Day relative to serum LH peak</w:t>
            </w:r>
          </w:p>
        </w:tc>
        <w:tc>
          <w:tcPr>
            <w:tcW w:w="2160" w:type="dxa"/>
            <w:shd w:val="clear" w:color="auto" w:fill="D9EAF7"/>
            <w:tcMar>
              <w:top w:w="80" w:type="dxa"/>
              <w:left w:w="100" w:type="dxa"/>
              <w:bottom w:w="80" w:type="dxa"/>
              <w:right w:w="100" w:type="dxa"/>
            </w:tcMar>
            <w:vAlign w:val="center"/>
          </w:tcPr>
          <w:p w14:paraId="74311ADB" w14:textId="77777777" w:rsidR="001C0EE2" w:rsidRDefault="008652D7">
            <w:pPr>
              <w:spacing w:after="0" w:line="240" w:lineRule="auto"/>
              <w:jc w:val="center"/>
            </w:pPr>
            <w:r>
              <w:t>Estradiol median (pg/mL)</w:t>
            </w:r>
          </w:p>
        </w:tc>
        <w:tc>
          <w:tcPr>
            <w:tcW w:w="2304" w:type="dxa"/>
            <w:shd w:val="clear" w:color="auto" w:fill="D9EAF7"/>
            <w:tcMar>
              <w:top w:w="80" w:type="dxa"/>
              <w:left w:w="100" w:type="dxa"/>
              <w:bottom w:w="80" w:type="dxa"/>
              <w:right w:w="100" w:type="dxa"/>
            </w:tcMar>
            <w:vAlign w:val="center"/>
          </w:tcPr>
          <w:p w14:paraId="1AE037DA" w14:textId="77777777" w:rsidR="001C0EE2" w:rsidRDefault="008652D7">
            <w:pPr>
              <w:spacing w:after="0" w:line="240" w:lineRule="auto"/>
              <w:jc w:val="center"/>
            </w:pPr>
            <w:r>
              <w:t>Progesterone median (ng/mL)</w:t>
            </w:r>
          </w:p>
        </w:tc>
      </w:tr>
      <w:tr w:rsidR="001C0EE2" w14:paraId="7705C551" w14:textId="77777777">
        <w:trPr>
          <w:cantSplit/>
          <w:jc w:val="center"/>
        </w:trPr>
        <w:tc>
          <w:tcPr>
            <w:tcW w:w="3168" w:type="dxa"/>
            <w:tcMar>
              <w:top w:w="80" w:type="dxa"/>
              <w:left w:w="100" w:type="dxa"/>
              <w:bottom w:w="80" w:type="dxa"/>
              <w:right w:w="100" w:type="dxa"/>
            </w:tcMar>
            <w:vAlign w:val="center"/>
          </w:tcPr>
          <w:p w14:paraId="65218BCA" w14:textId="77777777" w:rsidR="001C0EE2" w:rsidRDefault="008652D7">
            <w:pPr>
              <w:spacing w:after="0" w:line="240" w:lineRule="auto"/>
            </w:pPr>
            <w:r>
              <w:t>-15</w:t>
            </w:r>
          </w:p>
        </w:tc>
        <w:tc>
          <w:tcPr>
            <w:tcW w:w="2160" w:type="dxa"/>
            <w:tcMar>
              <w:top w:w="80" w:type="dxa"/>
              <w:left w:w="100" w:type="dxa"/>
              <w:bottom w:w="80" w:type="dxa"/>
              <w:right w:w="100" w:type="dxa"/>
            </w:tcMar>
            <w:vAlign w:val="center"/>
          </w:tcPr>
          <w:p w14:paraId="52FCA8B6" w14:textId="77777777" w:rsidR="001C0EE2" w:rsidRDefault="008652D7">
            <w:pPr>
              <w:spacing w:after="0" w:line="240" w:lineRule="auto"/>
              <w:jc w:val="center"/>
            </w:pPr>
            <w:r>
              <w:t>37.99</w:t>
            </w:r>
          </w:p>
        </w:tc>
        <w:tc>
          <w:tcPr>
            <w:tcW w:w="2304" w:type="dxa"/>
            <w:tcMar>
              <w:top w:w="80" w:type="dxa"/>
              <w:left w:w="100" w:type="dxa"/>
              <w:bottom w:w="80" w:type="dxa"/>
              <w:right w:w="100" w:type="dxa"/>
            </w:tcMar>
            <w:vAlign w:val="center"/>
          </w:tcPr>
          <w:p w14:paraId="41E13046" w14:textId="77777777" w:rsidR="001C0EE2" w:rsidRDefault="008652D7">
            <w:pPr>
              <w:spacing w:after="0" w:line="240" w:lineRule="auto"/>
              <w:jc w:val="center"/>
            </w:pPr>
            <w:r>
              <w:t>0.40</w:t>
            </w:r>
          </w:p>
        </w:tc>
      </w:tr>
      <w:tr w:rsidR="001C0EE2" w14:paraId="7705C551" w14:textId="77777777">
        <w:trPr>
          <w:cantSplit/>
          <w:jc w:val="center"/>
        </w:trPr>
        <w:tc>
          <w:tcPr>
            <w:tcW w:w="3168" w:type="dxa"/>
            <w:tcMar>
              <w:top w:w="80" w:type="dxa"/>
              <w:left w:w="100" w:type="dxa"/>
              <w:bottom w:w="80" w:type="dxa"/>
              <w:right w:w="100" w:type="dxa"/>
            </w:tcMar>
            <w:vAlign w:val="center"/>
          </w:tcPr>
          <w:p w14:paraId="65218BCA" w14:textId="77777777" w:rsidR="001C0EE2" w:rsidRDefault="008652D7">
            <w:pPr>
              <w:spacing w:after="0" w:line="240" w:lineRule="auto"/>
            </w:pPr>
            <w:r>
              <w:t>-14</w:t>
            </w:r>
          </w:p>
        </w:tc>
        <w:tc>
          <w:tcPr>
            <w:tcW w:w="2160" w:type="dxa"/>
            <w:tcMar>
              <w:top w:w="80" w:type="dxa"/>
              <w:left w:w="100" w:type="dxa"/>
              <w:bottom w:w="80" w:type="dxa"/>
              <w:right w:w="100" w:type="dxa"/>
            </w:tcMar>
            <w:vAlign w:val="center"/>
          </w:tcPr>
          <w:p w14:paraId="52FCA8B6" w14:textId="77777777" w:rsidR="001C0EE2" w:rsidRDefault="008652D7">
            <w:pPr>
              <w:spacing w:after="0" w:line="240" w:lineRule="auto"/>
              <w:jc w:val="center"/>
            </w:pPr>
            <w:r>
              <w:t>40.59</w:t>
            </w:r>
          </w:p>
        </w:tc>
        <w:tc>
          <w:tcPr>
            <w:tcW w:w="2304" w:type="dxa"/>
            <w:tcMar>
              <w:top w:w="80" w:type="dxa"/>
              <w:left w:w="100" w:type="dxa"/>
              <w:bottom w:w="80" w:type="dxa"/>
              <w:right w:w="100" w:type="dxa"/>
            </w:tcMar>
            <w:vAlign w:val="center"/>
          </w:tcPr>
          <w:p w14:paraId="41E13046" w14:textId="77777777" w:rsidR="001C0EE2" w:rsidRDefault="008652D7">
            <w:pPr>
              <w:spacing w:after="0" w:line="240" w:lineRule="auto"/>
              <w:jc w:val="center"/>
            </w:pPr>
            <w:r>
              <w:t>0.40</w:t>
            </w:r>
          </w:p>
        </w:tc>
      </w:tr>
      <w:tr w:rsidR="001C0EE2" w14:paraId="7705C551" w14:textId="77777777">
        <w:trPr>
          <w:cantSplit/>
          <w:jc w:val="center"/>
        </w:trPr>
        <w:tc>
          <w:tcPr>
            <w:tcW w:w="3168" w:type="dxa"/>
            <w:tcMar>
              <w:top w:w="80" w:type="dxa"/>
              <w:left w:w="100" w:type="dxa"/>
              <w:bottom w:w="80" w:type="dxa"/>
              <w:right w:w="100" w:type="dxa"/>
            </w:tcMar>
            <w:vAlign w:val="center"/>
          </w:tcPr>
          <w:p w14:paraId="65218BCA" w14:textId="77777777" w:rsidR="001C0EE2" w:rsidRDefault="008652D7">
            <w:pPr>
              <w:spacing w:after="0" w:line="240" w:lineRule="auto"/>
            </w:pPr>
            <w:r>
              <w:t>-13</w:t>
            </w:r>
          </w:p>
        </w:tc>
        <w:tc>
          <w:tcPr>
            <w:tcW w:w="2160" w:type="dxa"/>
            <w:tcMar>
              <w:top w:w="80" w:type="dxa"/>
              <w:left w:w="100" w:type="dxa"/>
              <w:bottom w:w="80" w:type="dxa"/>
              <w:right w:w="100" w:type="dxa"/>
            </w:tcMar>
            <w:vAlign w:val="center"/>
          </w:tcPr>
          <w:p w14:paraId="52FCA8B6" w14:textId="77777777" w:rsidR="001C0EE2" w:rsidRDefault="008652D7">
            <w:pPr>
              <w:spacing w:after="0" w:line="240" w:lineRule="auto"/>
              <w:jc w:val="center"/>
            </w:pPr>
            <w:r>
              <w:t>37.49</w:t>
            </w:r>
          </w:p>
        </w:tc>
        <w:tc>
          <w:tcPr>
            <w:tcW w:w="2304" w:type="dxa"/>
            <w:tcMar>
              <w:top w:w="80" w:type="dxa"/>
              <w:left w:w="100" w:type="dxa"/>
              <w:bottom w:w="80" w:type="dxa"/>
              <w:right w:w="100" w:type="dxa"/>
            </w:tcMar>
            <w:vAlign w:val="center"/>
          </w:tcPr>
          <w:p w14:paraId="41E13046" w14:textId="77777777" w:rsidR="001C0EE2" w:rsidRDefault="008652D7">
            <w:pPr>
              <w:spacing w:after="0" w:line="240" w:lineRule="auto"/>
              <w:jc w:val="center"/>
            </w:pPr>
            <w:r>
              <w:t>0.30</w:t>
            </w:r>
          </w:p>
        </w:tc>
      </w:tr>
      <w:tr w:rsidR="001C0EE2" w14:paraId="7705C551" w14:textId="77777777">
        <w:trPr>
          <w:cantSplit/>
          <w:jc w:val="center"/>
        </w:trPr>
        <w:tc>
          <w:tcPr>
            <w:tcW w:w="3168" w:type="dxa"/>
            <w:tcMar>
              <w:top w:w="80" w:type="dxa"/>
              <w:left w:w="100" w:type="dxa"/>
              <w:bottom w:w="80" w:type="dxa"/>
              <w:right w:w="100" w:type="dxa"/>
            </w:tcMar>
            <w:vAlign w:val="center"/>
          </w:tcPr>
          <w:p w14:paraId="65218BCA" w14:textId="77777777" w:rsidR="001C0EE2" w:rsidRDefault="008652D7">
            <w:pPr>
              <w:spacing w:after="0" w:line="240" w:lineRule="auto"/>
            </w:pPr>
            <w:r>
              <w:t>-12</w:t>
            </w:r>
          </w:p>
        </w:tc>
        <w:tc>
          <w:tcPr>
            <w:tcW w:w="2160" w:type="dxa"/>
            <w:tcMar>
              <w:top w:w="80" w:type="dxa"/>
              <w:left w:w="100" w:type="dxa"/>
              <w:bottom w:w="80" w:type="dxa"/>
              <w:right w:w="100" w:type="dxa"/>
            </w:tcMar>
            <w:vAlign w:val="center"/>
          </w:tcPr>
          <w:p w14:paraId="52FCA8B6" w14:textId="77777777" w:rsidR="001C0EE2" w:rsidRDefault="008652D7">
            <w:pPr>
              <w:spacing w:after="0" w:line="240" w:lineRule="auto"/>
              <w:jc w:val="center"/>
            </w:pPr>
            <w:r>
              <w:t>34.99</w:t>
            </w:r>
          </w:p>
        </w:tc>
        <w:tc>
          <w:tcPr>
            <w:tcW w:w="2304" w:type="dxa"/>
            <w:tcMar>
              <w:top w:w="80" w:type="dxa"/>
              <w:left w:w="100" w:type="dxa"/>
              <w:bottom w:w="80" w:type="dxa"/>
              <w:right w:w="100" w:type="dxa"/>
            </w:tcMar>
            <w:vAlign w:val="center"/>
          </w:tcPr>
          <w:p w14:paraId="41E13046" w14:textId="77777777" w:rsidR="001C0EE2" w:rsidRDefault="008652D7">
            <w:pPr>
              <w:spacing w:after="0" w:line="240" w:lineRule="auto"/>
              <w:jc w:val="center"/>
            </w:pPr>
            <w:r>
              <w:t>0.20</w:t>
            </w:r>
          </w:p>
        </w:tc>
      </w:tr>
      <w:tr w:rsidR="001C0EE2" w14:paraId="7705C551" w14:textId="77777777">
        <w:trPr>
          <w:cantSplit/>
          <w:jc w:val="center"/>
        </w:trPr>
        <w:tc>
          <w:tcPr>
            <w:tcW w:w="3168" w:type="dxa"/>
            <w:tcMar>
              <w:top w:w="80" w:type="dxa"/>
              <w:left w:w="100" w:type="dxa"/>
              <w:bottom w:w="80" w:type="dxa"/>
              <w:right w:w="100" w:type="dxa"/>
            </w:tcMar>
            <w:vAlign w:val="center"/>
          </w:tcPr>
          <w:p w14:paraId="65218BCA" w14:textId="77777777" w:rsidR="001C0EE2" w:rsidRDefault="008652D7">
            <w:pPr>
              <w:spacing w:after="0" w:line="240" w:lineRule="auto"/>
            </w:pPr>
            <w:r>
              <w:t>-11</w:t>
            </w:r>
          </w:p>
        </w:tc>
        <w:tc>
          <w:tcPr>
            <w:tcW w:w="2160" w:type="dxa"/>
            <w:tcMar>
              <w:top w:w="80" w:type="dxa"/>
              <w:left w:w="100" w:type="dxa"/>
              <w:bottom w:w="80" w:type="dxa"/>
              <w:right w:w="100" w:type="dxa"/>
            </w:tcMar>
            <w:vAlign w:val="center"/>
          </w:tcPr>
          <w:p w14:paraId="52FCA8B6" w14:textId="77777777" w:rsidR="001C0EE2" w:rsidRDefault="008652D7">
            <w:pPr>
              <w:spacing w:after="0" w:line="240" w:lineRule="auto"/>
              <w:jc w:val="center"/>
            </w:pPr>
            <w:r>
              <w:t>35.49</w:t>
            </w:r>
          </w:p>
        </w:tc>
        <w:tc>
          <w:tcPr>
            <w:tcW w:w="2304" w:type="dxa"/>
            <w:tcMar>
              <w:top w:w="80" w:type="dxa"/>
              <w:left w:w="100" w:type="dxa"/>
              <w:bottom w:w="80" w:type="dxa"/>
              <w:right w:w="100" w:type="dxa"/>
            </w:tcMar>
            <w:vAlign w:val="center"/>
          </w:tcPr>
          <w:p w14:paraId="41E13046" w14:textId="77777777" w:rsidR="001C0EE2" w:rsidRDefault="008652D7">
            <w:pPr>
              <w:spacing w:after="0" w:line="240" w:lineRule="auto"/>
              <w:jc w:val="center"/>
            </w:pPr>
            <w:r>
              <w:t>0.20</w:t>
            </w:r>
          </w:p>
        </w:tc>
      </w:tr>
      <w:tr w:rsidR="001C0EE2" w14:paraId="7705C551" w14:textId="77777777">
        <w:trPr>
          <w:cantSplit/>
          <w:jc w:val="center"/>
        </w:trPr>
        <w:tc>
          <w:tcPr>
            <w:tcW w:w="3168" w:type="dxa"/>
            <w:tcMar>
              <w:top w:w="80" w:type="dxa"/>
              <w:left w:w="100" w:type="dxa"/>
              <w:bottom w:w="80" w:type="dxa"/>
              <w:right w:w="100" w:type="dxa"/>
            </w:tcMar>
            <w:vAlign w:val="center"/>
          </w:tcPr>
          <w:p w14:paraId="65218BCA" w14:textId="77777777" w:rsidR="001C0EE2" w:rsidRDefault="008652D7">
            <w:pPr>
              <w:spacing w:after="0" w:line="240" w:lineRule="auto"/>
            </w:pPr>
            <w:r>
              <w:t>-10</w:t>
            </w:r>
          </w:p>
        </w:tc>
        <w:tc>
          <w:tcPr>
            <w:tcW w:w="2160" w:type="dxa"/>
            <w:tcMar>
              <w:top w:w="80" w:type="dxa"/>
              <w:left w:w="100" w:type="dxa"/>
              <w:bottom w:w="80" w:type="dxa"/>
              <w:right w:w="100" w:type="dxa"/>
            </w:tcMar>
            <w:vAlign w:val="center"/>
          </w:tcPr>
          <w:p w14:paraId="52FCA8B6" w14:textId="77777777" w:rsidR="001C0EE2" w:rsidRDefault="008652D7">
            <w:pPr>
              <w:spacing w:after="0" w:line="240" w:lineRule="auto"/>
              <w:jc w:val="center"/>
            </w:pPr>
            <w:r>
              <w:t>39.54</w:t>
            </w:r>
          </w:p>
        </w:tc>
        <w:tc>
          <w:tcPr>
            <w:tcW w:w="2304" w:type="dxa"/>
            <w:tcMar>
              <w:top w:w="80" w:type="dxa"/>
              <w:left w:w="100" w:type="dxa"/>
              <w:bottom w:w="80" w:type="dxa"/>
              <w:right w:w="100" w:type="dxa"/>
            </w:tcMar>
            <w:vAlign w:val="center"/>
          </w:tcPr>
          <w:p w14:paraId="41E13046" w14:textId="77777777" w:rsidR="001C0EE2" w:rsidRDefault="008652D7">
            <w:pPr>
              <w:spacing w:after="0" w:line="240" w:lineRule="auto"/>
              <w:jc w:val="center"/>
            </w:pPr>
            <w:r>
              <w:t>0.20</w:t>
            </w:r>
          </w:p>
        </w:tc>
      </w:tr>
      <w:tr w:rsidR="001C0EE2" w14:paraId="7705C551" w14:textId="77777777">
        <w:trPr>
          <w:cantSplit/>
          <w:jc w:val="center"/>
        </w:trPr>
        <w:tc>
          <w:tcPr>
            <w:tcW w:w="3168" w:type="dxa"/>
            <w:tcMar>
              <w:top w:w="80" w:type="dxa"/>
              <w:left w:w="100" w:type="dxa"/>
              <w:bottom w:w="80" w:type="dxa"/>
              <w:right w:w="100" w:type="dxa"/>
            </w:tcMar>
            <w:vAlign w:val="center"/>
          </w:tcPr>
          <w:p w14:paraId="65218BCA" w14:textId="77777777" w:rsidR="001C0EE2" w:rsidRDefault="008652D7">
            <w:pPr>
              <w:spacing w:after="0" w:line="240" w:lineRule="auto"/>
            </w:pPr>
            <w:r>
              <w:t>-9</w:t>
            </w:r>
          </w:p>
        </w:tc>
        <w:tc>
          <w:tcPr>
            <w:tcW w:w="2160" w:type="dxa"/>
            <w:tcMar>
              <w:top w:w="80" w:type="dxa"/>
              <w:left w:w="100" w:type="dxa"/>
              <w:bottom w:w="80" w:type="dxa"/>
              <w:right w:w="100" w:type="dxa"/>
            </w:tcMar>
            <w:vAlign w:val="center"/>
          </w:tcPr>
          <w:p w14:paraId="52FCA8B6" w14:textId="77777777" w:rsidR="001C0EE2" w:rsidRDefault="008652D7">
            <w:pPr>
              <w:spacing w:after="0" w:line="240" w:lineRule="auto"/>
              <w:jc w:val="center"/>
            </w:pPr>
            <w:r>
              <w:t>41.99</w:t>
            </w:r>
          </w:p>
        </w:tc>
        <w:tc>
          <w:tcPr>
            <w:tcW w:w="2304" w:type="dxa"/>
            <w:tcMar>
              <w:top w:w="80" w:type="dxa"/>
              <w:left w:w="100" w:type="dxa"/>
              <w:bottom w:w="80" w:type="dxa"/>
              <w:right w:w="100" w:type="dxa"/>
            </w:tcMar>
            <w:vAlign w:val="center"/>
          </w:tcPr>
          <w:p w14:paraId="41E13046" w14:textId="77777777" w:rsidR="001C0EE2" w:rsidRDefault="008652D7">
            <w:pPr>
              <w:spacing w:after="0" w:line="240" w:lineRule="auto"/>
              <w:jc w:val="center"/>
            </w:pPr>
            <w:r>
              <w:t>0.20</w:t>
            </w:r>
          </w:p>
        </w:tc>
      </w:tr>
      <w:tr w:rsidR="001C0EE2" w14:paraId="7705C551" w14:textId="77777777">
        <w:trPr>
          <w:cantSplit/>
          <w:jc w:val="center"/>
        </w:trPr>
        <w:tc>
          <w:tcPr>
            <w:tcW w:w="3168" w:type="dxa"/>
            <w:tcMar>
              <w:top w:w="80" w:type="dxa"/>
              <w:left w:w="100" w:type="dxa"/>
              <w:bottom w:w="80" w:type="dxa"/>
              <w:right w:w="100" w:type="dxa"/>
            </w:tcMar>
            <w:vAlign w:val="center"/>
          </w:tcPr>
          <w:p w14:paraId="65218BCA" w14:textId="77777777" w:rsidR="001C0EE2" w:rsidRDefault="008652D7">
            <w:pPr>
              <w:spacing w:after="0" w:line="240" w:lineRule="auto"/>
            </w:pPr>
            <w:r>
              <w:t>-8</w:t>
            </w:r>
          </w:p>
        </w:tc>
        <w:tc>
          <w:tcPr>
            <w:tcW w:w="2160" w:type="dxa"/>
            <w:tcMar>
              <w:top w:w="80" w:type="dxa"/>
              <w:left w:w="100" w:type="dxa"/>
              <w:bottom w:w="80" w:type="dxa"/>
              <w:right w:w="100" w:type="dxa"/>
            </w:tcMar>
            <w:vAlign w:val="center"/>
          </w:tcPr>
          <w:p w14:paraId="52FCA8B6" w14:textId="77777777" w:rsidR="001C0EE2" w:rsidRDefault="008652D7">
            <w:pPr>
              <w:spacing w:after="0" w:line="240" w:lineRule="auto"/>
              <w:jc w:val="center"/>
            </w:pPr>
            <w:r>
              <w:t>44.34</w:t>
            </w:r>
          </w:p>
        </w:tc>
        <w:tc>
          <w:tcPr>
            <w:tcW w:w="2304" w:type="dxa"/>
            <w:tcMar>
              <w:top w:w="80" w:type="dxa"/>
              <w:left w:w="100" w:type="dxa"/>
              <w:bottom w:w="80" w:type="dxa"/>
              <w:right w:w="100" w:type="dxa"/>
            </w:tcMar>
            <w:vAlign w:val="center"/>
          </w:tcPr>
          <w:p w14:paraId="41E13046" w14:textId="77777777" w:rsidR="001C0EE2" w:rsidRDefault="008652D7">
            <w:pPr>
              <w:spacing w:after="0" w:line="240" w:lineRule="auto"/>
              <w:jc w:val="center"/>
            </w:pPr>
            <w:r>
              <w:t>0.15</w:t>
            </w:r>
          </w:p>
        </w:tc>
      </w:tr>
      <w:tr w:rsidR="001C0EE2" w14:paraId="7705C551" w14:textId="77777777">
        <w:trPr>
          <w:cantSplit/>
          <w:jc w:val="center"/>
        </w:trPr>
        <w:tc>
          <w:tcPr>
            <w:tcW w:w="3168" w:type="dxa"/>
            <w:tcMar>
              <w:top w:w="80" w:type="dxa"/>
              <w:left w:w="100" w:type="dxa"/>
              <w:bottom w:w="80" w:type="dxa"/>
              <w:right w:w="100" w:type="dxa"/>
            </w:tcMar>
            <w:vAlign w:val="center"/>
          </w:tcPr>
          <w:p w14:paraId="65218BCA" w14:textId="77777777" w:rsidR="001C0EE2" w:rsidRDefault="008652D7">
            <w:pPr>
              <w:spacing w:after="0" w:line="240" w:lineRule="auto"/>
            </w:pPr>
            <w:r>
              <w:t>-7</w:t>
            </w:r>
          </w:p>
        </w:tc>
        <w:tc>
          <w:tcPr>
            <w:tcW w:w="2160" w:type="dxa"/>
            <w:tcMar>
              <w:top w:w="80" w:type="dxa"/>
              <w:left w:w="100" w:type="dxa"/>
              <w:bottom w:w="80" w:type="dxa"/>
              <w:right w:w="100" w:type="dxa"/>
            </w:tcMar>
            <w:vAlign w:val="center"/>
          </w:tcPr>
          <w:p w14:paraId="52FCA8B6" w14:textId="77777777" w:rsidR="001C0EE2" w:rsidRDefault="008652D7">
            <w:pPr>
              <w:spacing w:after="0" w:line="240" w:lineRule="auto"/>
              <w:jc w:val="center"/>
            </w:pPr>
            <w:r>
              <w:t>53.44</w:t>
            </w:r>
          </w:p>
        </w:tc>
        <w:tc>
          <w:tcPr>
            <w:tcW w:w="2304" w:type="dxa"/>
            <w:tcMar>
              <w:top w:w="80" w:type="dxa"/>
              <w:left w:w="100" w:type="dxa"/>
              <w:bottom w:w="80" w:type="dxa"/>
              <w:right w:w="100" w:type="dxa"/>
            </w:tcMar>
            <w:vAlign w:val="center"/>
          </w:tcPr>
          <w:p w14:paraId="41E13046" w14:textId="77777777" w:rsidR="001C0EE2" w:rsidRDefault="008652D7">
            <w:pPr>
              <w:spacing w:after="0" w:line="240" w:lineRule="auto"/>
              <w:jc w:val="center"/>
            </w:pPr>
            <w:r>
              <w:t>0.20</w:t>
            </w:r>
          </w:p>
        </w:tc>
      </w:tr>
      <w:tr w:rsidR="001C0EE2" w14:paraId="7705C551" w14:textId="77777777">
        <w:trPr>
          <w:cantSplit/>
          <w:jc w:val="center"/>
        </w:trPr>
        <w:tc>
          <w:tcPr>
            <w:tcW w:w="3168" w:type="dxa"/>
            <w:tcMar>
              <w:top w:w="80" w:type="dxa"/>
              <w:left w:w="100" w:type="dxa"/>
              <w:bottom w:w="80" w:type="dxa"/>
              <w:right w:w="100" w:type="dxa"/>
            </w:tcMar>
            <w:vAlign w:val="center"/>
          </w:tcPr>
          <w:p w14:paraId="65218BCA" w14:textId="77777777" w:rsidR="001C0EE2" w:rsidRDefault="008652D7">
            <w:pPr>
              <w:spacing w:after="0" w:line="240" w:lineRule="auto"/>
            </w:pPr>
            <w:r>
              <w:t>-6</w:t>
            </w:r>
          </w:p>
        </w:tc>
        <w:tc>
          <w:tcPr>
            <w:tcW w:w="2160" w:type="dxa"/>
            <w:tcMar>
              <w:top w:w="80" w:type="dxa"/>
              <w:left w:w="100" w:type="dxa"/>
              <w:bottom w:w="80" w:type="dxa"/>
              <w:right w:w="100" w:type="dxa"/>
            </w:tcMar>
            <w:vAlign w:val="center"/>
          </w:tcPr>
          <w:p w14:paraId="52FCA8B6" w14:textId="77777777" w:rsidR="001C0EE2" w:rsidRDefault="008652D7">
            <w:pPr>
              <w:spacing w:after="0" w:line="240" w:lineRule="auto"/>
              <w:jc w:val="center"/>
            </w:pPr>
            <w:r>
              <w:t>58.58</w:t>
            </w:r>
          </w:p>
        </w:tc>
        <w:tc>
          <w:tcPr>
            <w:tcW w:w="2304" w:type="dxa"/>
            <w:tcMar>
              <w:top w:w="80" w:type="dxa"/>
              <w:left w:w="100" w:type="dxa"/>
              <w:bottom w:w="80" w:type="dxa"/>
              <w:right w:w="100" w:type="dxa"/>
            </w:tcMar>
            <w:vAlign w:val="center"/>
          </w:tcPr>
          <w:p w14:paraId="41E13046" w14:textId="77777777" w:rsidR="001C0EE2" w:rsidRDefault="008652D7">
            <w:pPr>
              <w:spacing w:after="0" w:line="240" w:lineRule="auto"/>
              <w:jc w:val="center"/>
            </w:pPr>
            <w:r>
              <w:t>0.10</w:t>
            </w:r>
          </w:p>
        </w:tc>
      </w:tr>
      <w:tr w:rsidR="001C0EE2" w14:paraId="7705C551" w14:textId="77777777">
        <w:trPr>
          <w:cantSplit/>
          <w:jc w:val="center"/>
        </w:trPr>
        <w:tc>
          <w:tcPr>
            <w:tcW w:w="3168" w:type="dxa"/>
            <w:tcMar>
              <w:top w:w="80" w:type="dxa"/>
              <w:left w:w="100" w:type="dxa"/>
              <w:bottom w:w="80" w:type="dxa"/>
              <w:right w:w="100" w:type="dxa"/>
            </w:tcMar>
            <w:vAlign w:val="center"/>
          </w:tcPr>
          <w:p w14:paraId="65218BCA" w14:textId="77777777" w:rsidR="001C0EE2" w:rsidRDefault="008652D7">
            <w:pPr>
              <w:spacing w:after="0" w:line="240" w:lineRule="auto"/>
            </w:pPr>
            <w:r>
              <w:t>-5</w:t>
            </w:r>
          </w:p>
        </w:tc>
        <w:tc>
          <w:tcPr>
            <w:tcW w:w="2160" w:type="dxa"/>
            <w:tcMar>
              <w:top w:w="80" w:type="dxa"/>
              <w:left w:w="100" w:type="dxa"/>
              <w:bottom w:w="80" w:type="dxa"/>
              <w:right w:w="100" w:type="dxa"/>
            </w:tcMar>
            <w:vAlign w:val="center"/>
          </w:tcPr>
          <w:p w14:paraId="52FCA8B6" w14:textId="77777777" w:rsidR="001C0EE2" w:rsidRDefault="008652D7">
            <w:pPr>
              <w:spacing w:after="0" w:line="240" w:lineRule="auto"/>
              <w:jc w:val="center"/>
            </w:pPr>
            <w:r>
              <w:t>71.43</w:t>
            </w:r>
          </w:p>
        </w:tc>
        <w:tc>
          <w:tcPr>
            <w:tcW w:w="2304" w:type="dxa"/>
            <w:tcMar>
              <w:top w:w="80" w:type="dxa"/>
              <w:left w:w="100" w:type="dxa"/>
              <w:bottom w:w="80" w:type="dxa"/>
              <w:right w:w="100" w:type="dxa"/>
            </w:tcMar>
            <w:vAlign w:val="center"/>
          </w:tcPr>
          <w:p w14:paraId="41E13046" w14:textId="77777777" w:rsidR="001C0EE2" w:rsidRDefault="008652D7">
            <w:pPr>
              <w:spacing w:after="0" w:line="240" w:lineRule="auto"/>
              <w:jc w:val="center"/>
            </w:pPr>
            <w:r>
              <w:t>0.15</w:t>
            </w:r>
          </w:p>
        </w:tc>
      </w:tr>
      <w:tr w:rsidR="001C0EE2" w14:paraId="7705C551" w14:textId="77777777">
        <w:trPr>
          <w:cantSplit/>
          <w:jc w:val="center"/>
        </w:trPr>
        <w:tc>
          <w:tcPr>
            <w:tcW w:w="3168" w:type="dxa"/>
            <w:tcMar>
              <w:top w:w="80" w:type="dxa"/>
              <w:left w:w="100" w:type="dxa"/>
              <w:bottom w:w="80" w:type="dxa"/>
              <w:right w:w="100" w:type="dxa"/>
            </w:tcMar>
            <w:vAlign w:val="center"/>
          </w:tcPr>
          <w:p w14:paraId="65218BCA" w14:textId="77777777" w:rsidR="001C0EE2" w:rsidRDefault="008652D7">
            <w:pPr>
              <w:spacing w:after="0" w:line="240" w:lineRule="auto"/>
            </w:pPr>
            <w:r>
              <w:t>-4</w:t>
            </w:r>
          </w:p>
        </w:tc>
        <w:tc>
          <w:tcPr>
            <w:tcW w:w="2160" w:type="dxa"/>
            <w:tcMar>
              <w:top w:w="80" w:type="dxa"/>
              <w:left w:w="100" w:type="dxa"/>
              <w:bottom w:w="80" w:type="dxa"/>
              <w:right w:w="100" w:type="dxa"/>
            </w:tcMar>
            <w:vAlign w:val="center"/>
          </w:tcPr>
          <w:p w14:paraId="52FCA8B6" w14:textId="77777777" w:rsidR="001C0EE2" w:rsidRDefault="008652D7">
            <w:pPr>
              <w:spacing w:after="0" w:line="240" w:lineRule="auto"/>
              <w:jc w:val="center"/>
            </w:pPr>
            <w:r>
              <w:t>98.92</w:t>
            </w:r>
          </w:p>
        </w:tc>
        <w:tc>
          <w:tcPr>
            <w:tcW w:w="2304" w:type="dxa"/>
            <w:tcMar>
              <w:top w:w="80" w:type="dxa"/>
              <w:left w:w="100" w:type="dxa"/>
              <w:bottom w:w="80" w:type="dxa"/>
              <w:right w:w="100" w:type="dxa"/>
            </w:tcMar>
            <w:vAlign w:val="center"/>
          </w:tcPr>
          <w:p w14:paraId="41E13046" w14:textId="77777777" w:rsidR="001C0EE2" w:rsidRDefault="008652D7">
            <w:pPr>
              <w:spacing w:after="0" w:line="240" w:lineRule="auto"/>
              <w:jc w:val="center"/>
            </w:pPr>
            <w:r>
              <w:t>0.20</w:t>
            </w:r>
          </w:p>
        </w:tc>
      </w:tr>
      <w:tr w:rsidR="001C0EE2" w14:paraId="7705C551" w14:textId="77777777">
        <w:trPr>
          <w:cantSplit/>
          <w:jc w:val="center"/>
        </w:trPr>
        <w:tc>
          <w:tcPr>
            <w:tcW w:w="3168" w:type="dxa"/>
            <w:tcMar>
              <w:top w:w="80" w:type="dxa"/>
              <w:left w:w="100" w:type="dxa"/>
              <w:bottom w:w="80" w:type="dxa"/>
              <w:right w:w="100" w:type="dxa"/>
            </w:tcMar>
            <w:vAlign w:val="center"/>
          </w:tcPr>
          <w:p w14:paraId="65218BCA" w14:textId="77777777" w:rsidR="001C0EE2" w:rsidRDefault="008652D7">
            <w:pPr>
              <w:spacing w:after="0" w:line="240" w:lineRule="auto"/>
            </w:pPr>
            <w:r>
              <w:t>-3</w:t>
            </w:r>
          </w:p>
        </w:tc>
        <w:tc>
          <w:tcPr>
            <w:tcW w:w="2160" w:type="dxa"/>
            <w:tcMar>
              <w:top w:w="80" w:type="dxa"/>
              <w:left w:w="100" w:type="dxa"/>
              <w:bottom w:w="80" w:type="dxa"/>
              <w:right w:w="100" w:type="dxa"/>
            </w:tcMar>
            <w:vAlign w:val="center"/>
          </w:tcPr>
          <w:p w14:paraId="52FCA8B6" w14:textId="77777777" w:rsidR="001C0EE2" w:rsidRDefault="008652D7">
            <w:pPr>
              <w:spacing w:after="0" w:line="240" w:lineRule="auto"/>
              <w:jc w:val="center"/>
            </w:pPr>
            <w:r>
              <w:t>132.31</w:t>
            </w:r>
          </w:p>
        </w:tc>
        <w:tc>
          <w:tcPr>
            <w:tcW w:w="2304" w:type="dxa"/>
            <w:tcMar>
              <w:top w:w="80" w:type="dxa"/>
              <w:left w:w="100" w:type="dxa"/>
              <w:bottom w:w="80" w:type="dxa"/>
              <w:right w:w="100" w:type="dxa"/>
            </w:tcMar>
            <w:vAlign w:val="center"/>
          </w:tcPr>
          <w:p w14:paraId="41E13046" w14:textId="77777777" w:rsidR="001C0EE2" w:rsidRDefault="008652D7">
            <w:pPr>
              <w:spacing w:after="0" w:line="240" w:lineRule="auto"/>
              <w:jc w:val="center"/>
            </w:pPr>
            <w:r>
              <w:t>0.10</w:t>
            </w:r>
          </w:p>
        </w:tc>
      </w:tr>
      <w:tr w:rsidR="001C0EE2" w14:paraId="7705C551" w14:textId="77777777">
        <w:trPr>
          <w:cantSplit/>
          <w:jc w:val="center"/>
        </w:trPr>
        <w:tc>
          <w:tcPr>
            <w:tcW w:w="3168" w:type="dxa"/>
            <w:tcMar>
              <w:top w:w="80" w:type="dxa"/>
              <w:left w:w="100" w:type="dxa"/>
              <w:bottom w:w="80" w:type="dxa"/>
              <w:right w:w="100" w:type="dxa"/>
            </w:tcMar>
            <w:vAlign w:val="center"/>
          </w:tcPr>
          <w:p w14:paraId="65218BCA" w14:textId="77777777" w:rsidR="001C0EE2" w:rsidRDefault="008652D7">
            <w:pPr>
              <w:spacing w:after="0" w:line="240" w:lineRule="auto"/>
            </w:pPr>
            <w:r>
              <w:t>-2</w:t>
            </w:r>
          </w:p>
        </w:tc>
        <w:tc>
          <w:tcPr>
            <w:tcW w:w="2160" w:type="dxa"/>
            <w:tcMar>
              <w:top w:w="80" w:type="dxa"/>
              <w:left w:w="100" w:type="dxa"/>
              <w:bottom w:w="80" w:type="dxa"/>
              <w:right w:w="100" w:type="dxa"/>
            </w:tcMar>
            <w:vAlign w:val="center"/>
          </w:tcPr>
          <w:p w14:paraId="52FCA8B6" w14:textId="77777777" w:rsidR="001C0EE2" w:rsidRDefault="008652D7">
            <w:pPr>
              <w:spacing w:after="0" w:line="240" w:lineRule="auto"/>
              <w:jc w:val="center"/>
            </w:pPr>
            <w:r>
              <w:t>177.35</w:t>
            </w:r>
          </w:p>
        </w:tc>
        <w:tc>
          <w:tcPr>
            <w:tcW w:w="2304" w:type="dxa"/>
            <w:tcMar>
              <w:top w:w="80" w:type="dxa"/>
              <w:left w:w="100" w:type="dxa"/>
              <w:bottom w:w="80" w:type="dxa"/>
              <w:right w:w="100" w:type="dxa"/>
            </w:tcMar>
            <w:vAlign w:val="center"/>
          </w:tcPr>
          <w:p w14:paraId="41E13046" w14:textId="77777777" w:rsidR="001C0EE2" w:rsidRDefault="008652D7">
            <w:pPr>
              <w:spacing w:after="0" w:line="240" w:lineRule="auto"/>
              <w:jc w:val="center"/>
            </w:pPr>
            <w:r>
              <w:t>0.20</w:t>
            </w:r>
          </w:p>
        </w:tc>
      </w:tr>
      <w:tr w:rsidR="001C0EE2" w14:paraId="7705C551" w14:textId="77777777">
        <w:trPr>
          <w:cantSplit/>
          <w:jc w:val="center"/>
        </w:trPr>
        <w:tc>
          <w:tcPr>
            <w:tcW w:w="3168" w:type="dxa"/>
            <w:tcMar>
              <w:top w:w="80" w:type="dxa"/>
              <w:left w:w="100" w:type="dxa"/>
              <w:bottom w:w="80" w:type="dxa"/>
              <w:right w:w="100" w:type="dxa"/>
            </w:tcMar>
            <w:vAlign w:val="center"/>
          </w:tcPr>
          <w:p w14:paraId="65218BCA" w14:textId="77777777" w:rsidR="001C0EE2" w:rsidRDefault="008652D7">
            <w:pPr>
              <w:spacing w:after="0" w:line="240" w:lineRule="auto"/>
            </w:pPr>
            <w:r>
              <w:t>-1</w:t>
            </w:r>
          </w:p>
        </w:tc>
        <w:tc>
          <w:tcPr>
            <w:tcW w:w="2160" w:type="dxa"/>
            <w:tcMar>
              <w:top w:w="80" w:type="dxa"/>
              <w:left w:w="100" w:type="dxa"/>
              <w:bottom w:w="80" w:type="dxa"/>
              <w:right w:w="100" w:type="dxa"/>
            </w:tcMar>
            <w:vAlign w:val="center"/>
          </w:tcPr>
          <w:p w14:paraId="52FCA8B6" w14:textId="77777777" w:rsidR="001C0EE2" w:rsidRDefault="008652D7">
            <w:pPr>
              <w:spacing w:after="0" w:line="240" w:lineRule="auto"/>
              <w:jc w:val="center"/>
            </w:pPr>
            <w:r>
              <w:t>255.88</w:t>
            </w:r>
          </w:p>
        </w:tc>
        <w:tc>
          <w:tcPr>
            <w:tcW w:w="2304" w:type="dxa"/>
            <w:tcMar>
              <w:top w:w="80" w:type="dxa"/>
              <w:left w:w="100" w:type="dxa"/>
              <w:bottom w:w="80" w:type="dxa"/>
              <w:right w:w="100" w:type="dxa"/>
            </w:tcMar>
            <w:vAlign w:val="center"/>
          </w:tcPr>
          <w:p w14:paraId="41E13046" w14:textId="77777777" w:rsidR="001C0EE2" w:rsidRDefault="008652D7">
            <w:pPr>
              <w:spacing w:after="0" w:line="240" w:lineRule="auto"/>
              <w:jc w:val="center"/>
            </w:pPr>
            <w:r>
              <w:t>0.30</w:t>
            </w:r>
          </w:p>
        </w:tc>
      </w:tr>
      <w:tr w:rsidR="001C0EE2" w14:paraId="7705C551" w14:textId="77777777">
        <w:trPr>
          <w:cantSplit/>
          <w:jc w:val="center"/>
        </w:trPr>
        <w:tc>
          <w:tcPr>
            <w:tcW w:w="3168" w:type="dxa"/>
            <w:tcMar>
              <w:top w:w="80" w:type="dxa"/>
              <w:left w:w="100" w:type="dxa"/>
              <w:bottom w:w="80" w:type="dxa"/>
              <w:right w:w="100" w:type="dxa"/>
            </w:tcMar>
            <w:vAlign w:val="center"/>
          </w:tcPr>
          <w:p w14:paraId="65218BCA" w14:textId="77777777" w:rsidR="001C0EE2" w:rsidRDefault="008652D7">
            <w:pPr>
              <w:spacing w:after="0" w:line="240" w:lineRule="auto"/>
            </w:pPr>
            <w:r>
              <w:t>+0</w:t>
            </w:r>
          </w:p>
        </w:tc>
        <w:tc>
          <w:tcPr>
            <w:tcW w:w="2160" w:type="dxa"/>
            <w:tcMar>
              <w:top w:w="80" w:type="dxa"/>
              <w:left w:w="100" w:type="dxa"/>
              <w:bottom w:w="80" w:type="dxa"/>
              <w:right w:w="100" w:type="dxa"/>
            </w:tcMar>
            <w:vAlign w:val="center"/>
          </w:tcPr>
          <w:p w14:paraId="52FCA8B6" w14:textId="77777777" w:rsidR="001C0EE2" w:rsidRDefault="008652D7">
            <w:pPr>
              <w:spacing w:after="0" w:line="240" w:lineRule="auto"/>
              <w:jc w:val="center"/>
            </w:pPr>
            <w:r>
              <w:t>182.80</w:t>
            </w:r>
          </w:p>
        </w:tc>
        <w:tc>
          <w:tcPr>
            <w:tcW w:w="2304" w:type="dxa"/>
            <w:tcMar>
              <w:top w:w="80" w:type="dxa"/>
              <w:left w:w="100" w:type="dxa"/>
              <w:bottom w:w="80" w:type="dxa"/>
              <w:right w:w="100" w:type="dxa"/>
            </w:tcMar>
            <w:vAlign w:val="center"/>
          </w:tcPr>
          <w:p w14:paraId="41E13046" w14:textId="77777777" w:rsidR="001C0EE2" w:rsidRDefault="008652D7">
            <w:pPr>
              <w:spacing w:after="0" w:line="240" w:lineRule="auto"/>
              <w:jc w:val="center"/>
            </w:pPr>
            <w:r>
              <w:t>0.80</w:t>
            </w:r>
          </w:p>
        </w:tc>
      </w:tr>
      <w:tr w:rsidR="001C0EE2" w14:paraId="7705C551" w14:textId="77777777">
        <w:trPr>
          <w:cantSplit/>
          <w:jc w:val="center"/>
        </w:trPr>
        <w:tc>
          <w:tcPr>
            <w:tcW w:w="3168" w:type="dxa"/>
            <w:tcMar>
              <w:top w:w="80" w:type="dxa"/>
              <w:left w:w="100" w:type="dxa"/>
              <w:bottom w:w="80" w:type="dxa"/>
              <w:right w:w="100" w:type="dxa"/>
            </w:tcMar>
            <w:vAlign w:val="center"/>
          </w:tcPr>
          <w:p w14:paraId="65218BCA" w14:textId="77777777" w:rsidR="001C0EE2" w:rsidRDefault="008652D7">
            <w:pPr>
              <w:spacing w:after="0" w:line="240" w:lineRule="auto"/>
            </w:pPr>
            <w:r>
              <w:t>+1</w:t>
            </w:r>
          </w:p>
        </w:tc>
        <w:tc>
          <w:tcPr>
            <w:tcW w:w="2160" w:type="dxa"/>
            <w:tcMar>
              <w:top w:w="80" w:type="dxa"/>
              <w:left w:w="100" w:type="dxa"/>
              <w:bottom w:w="80" w:type="dxa"/>
              <w:right w:w="100" w:type="dxa"/>
            </w:tcMar>
            <w:vAlign w:val="center"/>
          </w:tcPr>
          <w:p w14:paraId="52FCA8B6" w14:textId="77777777" w:rsidR="001C0EE2" w:rsidRDefault="008652D7">
            <w:pPr>
              <w:spacing w:after="0" w:line="240" w:lineRule="auto"/>
              <w:jc w:val="center"/>
            </w:pPr>
            <w:r>
              <w:t>85.23</w:t>
            </w:r>
          </w:p>
        </w:tc>
        <w:tc>
          <w:tcPr>
            <w:tcW w:w="2304" w:type="dxa"/>
            <w:tcMar>
              <w:top w:w="80" w:type="dxa"/>
              <w:left w:w="100" w:type="dxa"/>
              <w:bottom w:w="80" w:type="dxa"/>
              <w:right w:w="100" w:type="dxa"/>
            </w:tcMar>
            <w:vAlign w:val="center"/>
          </w:tcPr>
          <w:p w14:paraId="41E13046" w14:textId="77777777" w:rsidR="001C0EE2" w:rsidRDefault="008652D7">
            <w:pPr>
              <w:spacing w:after="0" w:line="240" w:lineRule="auto"/>
              <w:jc w:val="center"/>
            </w:pPr>
            <w:r>
              <w:t>1.55</w:t>
            </w:r>
          </w:p>
        </w:tc>
      </w:tr>
      <w:tr w:rsidR="001C0EE2" w14:paraId="7705C551" w14:textId="77777777">
        <w:trPr>
          <w:cantSplit/>
          <w:jc w:val="center"/>
        </w:trPr>
        <w:tc>
          <w:tcPr>
            <w:tcW w:w="3168" w:type="dxa"/>
            <w:tcMar>
              <w:top w:w="80" w:type="dxa"/>
              <w:left w:w="100" w:type="dxa"/>
              <w:bottom w:w="80" w:type="dxa"/>
              <w:right w:w="100" w:type="dxa"/>
            </w:tcMar>
            <w:vAlign w:val="center"/>
          </w:tcPr>
          <w:p w14:paraId="65218BCA" w14:textId="77777777" w:rsidR="001C0EE2" w:rsidRDefault="008652D7">
            <w:pPr>
              <w:spacing w:after="0" w:line="240" w:lineRule="auto"/>
            </w:pPr>
            <w:r>
              <w:t>+2</w:t>
            </w:r>
          </w:p>
        </w:tc>
        <w:tc>
          <w:tcPr>
            <w:tcW w:w="2160" w:type="dxa"/>
            <w:tcMar>
              <w:top w:w="80" w:type="dxa"/>
              <w:left w:w="100" w:type="dxa"/>
              <w:bottom w:w="80" w:type="dxa"/>
              <w:right w:w="100" w:type="dxa"/>
            </w:tcMar>
            <w:vAlign w:val="center"/>
          </w:tcPr>
          <w:p w14:paraId="52FCA8B6" w14:textId="77777777" w:rsidR="001C0EE2" w:rsidRDefault="008652D7">
            <w:pPr>
              <w:spacing w:after="0" w:line="240" w:lineRule="auto"/>
              <w:jc w:val="center"/>
            </w:pPr>
            <w:r>
              <w:t>70.98</w:t>
            </w:r>
          </w:p>
        </w:tc>
        <w:tc>
          <w:tcPr>
            <w:tcW w:w="2304" w:type="dxa"/>
            <w:tcMar>
              <w:top w:w="80" w:type="dxa"/>
              <w:left w:w="100" w:type="dxa"/>
              <w:bottom w:w="80" w:type="dxa"/>
              <w:right w:w="100" w:type="dxa"/>
            </w:tcMar>
            <w:vAlign w:val="center"/>
          </w:tcPr>
          <w:p w14:paraId="41E13046" w14:textId="77777777" w:rsidR="001C0EE2" w:rsidRDefault="008652D7">
            <w:pPr>
              <w:spacing w:after="0" w:line="240" w:lineRule="auto"/>
              <w:jc w:val="center"/>
            </w:pPr>
            <w:r>
              <w:t>4.00</w:t>
            </w:r>
          </w:p>
        </w:tc>
      </w:tr>
      <w:tr w:rsidR="001C0EE2" w14:paraId="7705C551" w14:textId="77777777">
        <w:trPr>
          <w:cantSplit/>
          <w:jc w:val="center"/>
        </w:trPr>
        <w:tc>
          <w:tcPr>
            <w:tcW w:w="3168" w:type="dxa"/>
            <w:tcMar>
              <w:top w:w="80" w:type="dxa"/>
              <w:left w:w="100" w:type="dxa"/>
              <w:bottom w:w="80" w:type="dxa"/>
              <w:right w:w="100" w:type="dxa"/>
            </w:tcMar>
            <w:vAlign w:val="center"/>
          </w:tcPr>
          <w:p w14:paraId="65218BCA" w14:textId="77777777" w:rsidR="001C0EE2" w:rsidRDefault="008652D7">
            <w:pPr>
              <w:spacing w:after="0" w:line="240" w:lineRule="auto"/>
            </w:pPr>
            <w:r>
              <w:t>+3</w:t>
            </w:r>
          </w:p>
        </w:tc>
        <w:tc>
          <w:tcPr>
            <w:tcW w:w="2160" w:type="dxa"/>
            <w:tcMar>
              <w:top w:w="80" w:type="dxa"/>
              <w:left w:w="100" w:type="dxa"/>
              <w:bottom w:w="80" w:type="dxa"/>
              <w:right w:w="100" w:type="dxa"/>
            </w:tcMar>
            <w:vAlign w:val="center"/>
          </w:tcPr>
          <w:p w14:paraId="52FCA8B6" w14:textId="77777777" w:rsidR="001C0EE2" w:rsidRDefault="008652D7">
            <w:pPr>
              <w:spacing w:after="0" w:line="240" w:lineRule="auto"/>
              <w:jc w:val="center"/>
            </w:pPr>
            <w:r>
              <w:t>87.98</w:t>
            </w:r>
          </w:p>
        </w:tc>
        <w:tc>
          <w:tcPr>
            <w:tcW w:w="2304" w:type="dxa"/>
            <w:tcMar>
              <w:top w:w="80" w:type="dxa"/>
              <w:left w:w="100" w:type="dxa"/>
              <w:bottom w:w="80" w:type="dxa"/>
              <w:right w:w="100" w:type="dxa"/>
            </w:tcMar>
            <w:vAlign w:val="center"/>
          </w:tcPr>
          <w:p w14:paraId="41E13046" w14:textId="77777777" w:rsidR="001C0EE2" w:rsidRDefault="008652D7">
            <w:pPr>
              <w:spacing w:after="0" w:line="240" w:lineRule="auto"/>
              <w:jc w:val="center"/>
            </w:pPr>
            <w:r>
              <w:t>6.45</w:t>
            </w:r>
          </w:p>
        </w:tc>
      </w:tr>
      <w:tr w:rsidR="001C0EE2" w14:paraId="7705C551" w14:textId="77777777">
        <w:trPr>
          <w:cantSplit/>
          <w:jc w:val="center"/>
        </w:trPr>
        <w:tc>
          <w:tcPr>
            <w:tcW w:w="3168" w:type="dxa"/>
            <w:tcMar>
              <w:top w:w="80" w:type="dxa"/>
              <w:left w:w="100" w:type="dxa"/>
              <w:bottom w:w="80" w:type="dxa"/>
              <w:right w:w="100" w:type="dxa"/>
            </w:tcMar>
            <w:vAlign w:val="center"/>
          </w:tcPr>
          <w:p w14:paraId="65218BCA" w14:textId="77777777" w:rsidR="001C0EE2" w:rsidRDefault="008652D7">
            <w:pPr>
              <w:spacing w:after="0" w:line="240" w:lineRule="auto"/>
            </w:pPr>
            <w:r>
              <w:t>+4</w:t>
            </w:r>
          </w:p>
        </w:tc>
        <w:tc>
          <w:tcPr>
            <w:tcW w:w="2160" w:type="dxa"/>
            <w:tcMar>
              <w:top w:w="80" w:type="dxa"/>
              <w:left w:w="100" w:type="dxa"/>
              <w:bottom w:w="80" w:type="dxa"/>
              <w:right w:w="100" w:type="dxa"/>
            </w:tcMar>
            <w:vAlign w:val="center"/>
          </w:tcPr>
          <w:p w14:paraId="52FCA8B6" w14:textId="77777777" w:rsidR="001C0EE2" w:rsidRDefault="008652D7">
            <w:pPr>
              <w:spacing w:after="0" w:line="240" w:lineRule="auto"/>
              <w:jc w:val="center"/>
            </w:pPr>
            <w:r>
              <w:t>109.92</w:t>
            </w:r>
          </w:p>
        </w:tc>
        <w:tc>
          <w:tcPr>
            <w:tcW w:w="2304" w:type="dxa"/>
            <w:tcMar>
              <w:top w:w="80" w:type="dxa"/>
              <w:left w:w="100" w:type="dxa"/>
              <w:bottom w:w="80" w:type="dxa"/>
              <w:right w:w="100" w:type="dxa"/>
            </w:tcMar>
            <w:vAlign w:val="center"/>
          </w:tcPr>
          <w:p w14:paraId="41E13046" w14:textId="77777777" w:rsidR="001C0EE2" w:rsidRDefault="008652D7">
            <w:pPr>
              <w:spacing w:after="0" w:line="240" w:lineRule="auto"/>
              <w:jc w:val="center"/>
            </w:pPr>
            <w:r>
              <w:t>9.70</w:t>
            </w:r>
          </w:p>
        </w:tc>
      </w:tr>
      <w:tr w:rsidR="001C0EE2" w14:paraId="7705C551" w14:textId="77777777">
        <w:trPr>
          <w:cantSplit/>
          <w:jc w:val="center"/>
        </w:trPr>
        <w:tc>
          <w:tcPr>
            <w:tcW w:w="3168" w:type="dxa"/>
            <w:tcMar>
              <w:top w:w="80" w:type="dxa"/>
              <w:left w:w="100" w:type="dxa"/>
              <w:bottom w:w="80" w:type="dxa"/>
              <w:right w:w="100" w:type="dxa"/>
            </w:tcMar>
            <w:vAlign w:val="center"/>
          </w:tcPr>
          <w:p w14:paraId="65218BCA" w14:textId="77777777" w:rsidR="001C0EE2" w:rsidRDefault="008652D7">
            <w:pPr>
              <w:spacing w:after="0" w:line="240" w:lineRule="auto"/>
            </w:pPr>
            <w:r>
              <w:t>+5</w:t>
            </w:r>
          </w:p>
        </w:tc>
        <w:tc>
          <w:tcPr>
            <w:tcW w:w="2160" w:type="dxa"/>
            <w:tcMar>
              <w:top w:w="80" w:type="dxa"/>
              <w:left w:w="100" w:type="dxa"/>
              <w:bottom w:w="80" w:type="dxa"/>
              <w:right w:w="100" w:type="dxa"/>
            </w:tcMar>
            <w:vAlign w:val="center"/>
          </w:tcPr>
          <w:p w14:paraId="52FCA8B6" w14:textId="77777777" w:rsidR="001C0EE2" w:rsidRDefault="008652D7">
            <w:pPr>
              <w:spacing w:after="0" w:line="240" w:lineRule="auto"/>
              <w:jc w:val="center"/>
            </w:pPr>
            <w:r>
              <w:t>122.77</w:t>
            </w:r>
          </w:p>
        </w:tc>
        <w:tc>
          <w:tcPr>
            <w:tcW w:w="2304" w:type="dxa"/>
            <w:tcMar>
              <w:top w:w="80" w:type="dxa"/>
              <w:left w:w="100" w:type="dxa"/>
              <w:bottom w:w="80" w:type="dxa"/>
              <w:right w:w="100" w:type="dxa"/>
            </w:tcMar>
            <w:vAlign w:val="center"/>
          </w:tcPr>
          <w:p w14:paraId="41E13046" w14:textId="77777777" w:rsidR="001C0EE2" w:rsidRDefault="008652D7">
            <w:pPr>
              <w:spacing w:after="0" w:line="240" w:lineRule="auto"/>
              <w:jc w:val="center"/>
            </w:pPr>
            <w:r>
              <w:t>10.70</w:t>
            </w:r>
          </w:p>
        </w:tc>
      </w:tr>
      <w:tr w:rsidR="001C0EE2" w14:paraId="7705C551" w14:textId="77777777">
        <w:trPr>
          <w:cantSplit/>
          <w:jc w:val="center"/>
        </w:trPr>
        <w:tc>
          <w:tcPr>
            <w:tcW w:w="3168" w:type="dxa"/>
            <w:tcMar>
              <w:top w:w="80" w:type="dxa"/>
              <w:left w:w="100" w:type="dxa"/>
              <w:bottom w:w="80" w:type="dxa"/>
              <w:right w:w="100" w:type="dxa"/>
            </w:tcMar>
            <w:vAlign w:val="center"/>
          </w:tcPr>
          <w:p w14:paraId="65218BCA" w14:textId="77777777" w:rsidR="001C0EE2" w:rsidRDefault="008652D7">
            <w:pPr>
              <w:spacing w:after="0" w:line="240" w:lineRule="auto"/>
            </w:pPr>
            <w:r>
              <w:t>+6</w:t>
            </w:r>
          </w:p>
        </w:tc>
        <w:tc>
          <w:tcPr>
            <w:tcW w:w="2160" w:type="dxa"/>
            <w:tcMar>
              <w:top w:w="80" w:type="dxa"/>
              <w:left w:w="100" w:type="dxa"/>
              <w:bottom w:w="80" w:type="dxa"/>
              <w:right w:w="100" w:type="dxa"/>
            </w:tcMar>
            <w:vAlign w:val="center"/>
          </w:tcPr>
          <w:p w14:paraId="52FCA8B6" w14:textId="77777777" w:rsidR="001C0EE2" w:rsidRDefault="008652D7">
            <w:pPr>
              <w:spacing w:after="0" w:line="240" w:lineRule="auto"/>
              <w:jc w:val="center"/>
            </w:pPr>
            <w:r>
              <w:t>132.56</w:t>
            </w:r>
          </w:p>
        </w:tc>
        <w:tc>
          <w:tcPr>
            <w:tcW w:w="2304" w:type="dxa"/>
            <w:tcMar>
              <w:top w:w="80" w:type="dxa"/>
              <w:left w:w="100" w:type="dxa"/>
              <w:bottom w:w="80" w:type="dxa"/>
              <w:right w:w="100" w:type="dxa"/>
            </w:tcMar>
            <w:vAlign w:val="center"/>
          </w:tcPr>
          <w:p w14:paraId="41E13046" w14:textId="77777777" w:rsidR="001C0EE2" w:rsidRDefault="008652D7">
            <w:pPr>
              <w:spacing w:after="0" w:line="240" w:lineRule="auto"/>
              <w:jc w:val="center"/>
            </w:pPr>
            <w:r>
              <w:t>11.10</w:t>
            </w:r>
          </w:p>
        </w:tc>
      </w:tr>
      <w:tr w:rsidR="001C0EE2" w14:paraId="7705C551" w14:textId="77777777">
        <w:trPr>
          <w:cantSplit/>
          <w:jc w:val="center"/>
        </w:trPr>
        <w:tc>
          <w:tcPr>
            <w:tcW w:w="3168" w:type="dxa"/>
            <w:tcMar>
              <w:top w:w="80" w:type="dxa"/>
              <w:left w:w="100" w:type="dxa"/>
              <w:bottom w:w="80" w:type="dxa"/>
              <w:right w:w="100" w:type="dxa"/>
            </w:tcMar>
            <w:vAlign w:val="center"/>
          </w:tcPr>
          <w:p w14:paraId="65218BCA" w14:textId="77777777" w:rsidR="001C0EE2" w:rsidRDefault="008652D7">
            <w:pPr>
              <w:spacing w:after="0" w:line="240" w:lineRule="auto"/>
            </w:pPr>
            <w:r>
              <w:t>+7</w:t>
            </w:r>
          </w:p>
        </w:tc>
        <w:tc>
          <w:tcPr>
            <w:tcW w:w="2160" w:type="dxa"/>
            <w:tcMar>
              <w:top w:w="80" w:type="dxa"/>
              <w:left w:w="100" w:type="dxa"/>
              <w:bottom w:w="80" w:type="dxa"/>
              <w:right w:w="100" w:type="dxa"/>
            </w:tcMar>
            <w:vAlign w:val="center"/>
          </w:tcPr>
          <w:p w14:paraId="52FCA8B6" w14:textId="77777777" w:rsidR="001C0EE2" w:rsidRDefault="008652D7">
            <w:pPr>
              <w:spacing w:after="0" w:line="240" w:lineRule="auto"/>
              <w:jc w:val="center"/>
            </w:pPr>
            <w:r>
              <w:t>150.31</w:t>
            </w:r>
          </w:p>
        </w:tc>
        <w:tc>
          <w:tcPr>
            <w:tcW w:w="2304" w:type="dxa"/>
            <w:tcMar>
              <w:top w:w="80" w:type="dxa"/>
              <w:left w:w="100" w:type="dxa"/>
              <w:bottom w:w="80" w:type="dxa"/>
              <w:right w:w="100" w:type="dxa"/>
            </w:tcMar>
            <w:vAlign w:val="center"/>
          </w:tcPr>
          <w:p w14:paraId="41E13046" w14:textId="77777777" w:rsidR="001C0EE2" w:rsidRDefault="008652D7">
            <w:pPr>
              <w:spacing w:after="0" w:line="240" w:lineRule="auto"/>
              <w:jc w:val="center"/>
            </w:pPr>
            <w:r>
              <w:t>13.35</w:t>
            </w:r>
          </w:p>
        </w:tc>
      </w:tr>
      <w:tr w:rsidR="001C0EE2" w14:paraId="7705C551" w14:textId="77777777">
        <w:trPr>
          <w:cantSplit/>
          <w:jc w:val="center"/>
        </w:trPr>
        <w:tc>
          <w:tcPr>
            <w:tcW w:w="3168" w:type="dxa"/>
            <w:tcMar>
              <w:top w:w="80" w:type="dxa"/>
              <w:left w:w="100" w:type="dxa"/>
              <w:bottom w:w="80" w:type="dxa"/>
              <w:right w:w="100" w:type="dxa"/>
            </w:tcMar>
            <w:vAlign w:val="center"/>
          </w:tcPr>
          <w:p w14:paraId="65218BCA" w14:textId="77777777" w:rsidR="001C0EE2" w:rsidRDefault="008652D7">
            <w:pPr>
              <w:spacing w:after="0" w:line="240" w:lineRule="auto"/>
            </w:pPr>
            <w:r>
              <w:t>+8</w:t>
            </w:r>
          </w:p>
        </w:tc>
        <w:tc>
          <w:tcPr>
            <w:tcW w:w="2160" w:type="dxa"/>
            <w:tcMar>
              <w:top w:w="80" w:type="dxa"/>
              <w:left w:w="100" w:type="dxa"/>
              <w:bottom w:w="80" w:type="dxa"/>
              <w:right w:w="100" w:type="dxa"/>
            </w:tcMar>
            <w:vAlign w:val="center"/>
          </w:tcPr>
          <w:p w14:paraId="52FCA8B6" w14:textId="77777777" w:rsidR="001C0EE2" w:rsidRDefault="008652D7">
            <w:pPr>
              <w:spacing w:after="0" w:line="240" w:lineRule="auto"/>
              <w:jc w:val="center"/>
            </w:pPr>
            <w:r>
              <w:t>133.81</w:t>
            </w:r>
          </w:p>
        </w:tc>
        <w:tc>
          <w:tcPr>
            <w:tcW w:w="2304" w:type="dxa"/>
            <w:tcMar>
              <w:top w:w="80" w:type="dxa"/>
              <w:left w:w="100" w:type="dxa"/>
              <w:bottom w:w="80" w:type="dxa"/>
              <w:right w:w="100" w:type="dxa"/>
            </w:tcMar>
            <w:vAlign w:val="center"/>
          </w:tcPr>
          <w:p w14:paraId="41E13046" w14:textId="77777777" w:rsidR="001C0EE2" w:rsidRDefault="008652D7">
            <w:pPr>
              <w:spacing w:after="0" w:line="240" w:lineRule="auto"/>
              <w:jc w:val="center"/>
            </w:pPr>
            <w:r>
              <w:t>11.65</w:t>
            </w:r>
          </w:p>
        </w:tc>
      </w:tr>
      <w:tr w:rsidR="001C0EE2" w14:paraId="7705C551" w14:textId="77777777">
        <w:trPr>
          <w:cantSplit/>
          <w:jc w:val="center"/>
        </w:trPr>
        <w:tc>
          <w:tcPr>
            <w:tcW w:w="3168" w:type="dxa"/>
            <w:tcMar>
              <w:top w:w="80" w:type="dxa"/>
              <w:left w:w="100" w:type="dxa"/>
              <w:bottom w:w="80" w:type="dxa"/>
              <w:right w:w="100" w:type="dxa"/>
            </w:tcMar>
            <w:vAlign w:val="center"/>
          </w:tcPr>
          <w:p w14:paraId="65218BCA" w14:textId="77777777" w:rsidR="001C0EE2" w:rsidRDefault="008652D7">
            <w:pPr>
              <w:spacing w:after="0" w:line="240" w:lineRule="auto"/>
            </w:pPr>
            <w:r>
              <w:t>+9</w:t>
            </w:r>
          </w:p>
        </w:tc>
        <w:tc>
          <w:tcPr>
            <w:tcW w:w="2160" w:type="dxa"/>
            <w:tcMar>
              <w:top w:w="80" w:type="dxa"/>
              <w:left w:w="100" w:type="dxa"/>
              <w:bottom w:w="80" w:type="dxa"/>
              <w:right w:w="100" w:type="dxa"/>
            </w:tcMar>
            <w:vAlign w:val="center"/>
          </w:tcPr>
          <w:p w14:paraId="52FCA8B6" w14:textId="77777777" w:rsidR="001C0EE2" w:rsidRDefault="008652D7">
            <w:pPr>
              <w:spacing w:after="0" w:line="240" w:lineRule="auto"/>
              <w:jc w:val="center"/>
            </w:pPr>
            <w:r>
              <w:t>137.16</w:t>
            </w:r>
          </w:p>
        </w:tc>
        <w:tc>
          <w:tcPr>
            <w:tcW w:w="2304" w:type="dxa"/>
            <w:tcMar>
              <w:top w:w="80" w:type="dxa"/>
              <w:left w:w="100" w:type="dxa"/>
              <w:bottom w:w="80" w:type="dxa"/>
              <w:right w:w="100" w:type="dxa"/>
            </w:tcMar>
            <w:vAlign w:val="center"/>
          </w:tcPr>
          <w:p w14:paraId="41E13046" w14:textId="77777777" w:rsidR="001C0EE2" w:rsidRDefault="008652D7">
            <w:pPr>
              <w:spacing w:after="0" w:line="240" w:lineRule="auto"/>
              <w:jc w:val="center"/>
            </w:pPr>
            <w:r>
              <w:t>10.20</w:t>
            </w:r>
          </w:p>
        </w:tc>
      </w:tr>
      <w:tr w:rsidR="001C0EE2" w14:paraId="7705C551" w14:textId="77777777">
        <w:trPr>
          <w:cantSplit/>
          <w:jc w:val="center"/>
        </w:trPr>
        <w:tc>
          <w:tcPr>
            <w:tcW w:w="3168" w:type="dxa"/>
            <w:tcMar>
              <w:top w:w="80" w:type="dxa"/>
              <w:left w:w="100" w:type="dxa"/>
              <w:bottom w:w="80" w:type="dxa"/>
              <w:right w:w="100" w:type="dxa"/>
            </w:tcMar>
            <w:vAlign w:val="center"/>
          </w:tcPr>
          <w:p w14:paraId="65218BCA" w14:textId="77777777" w:rsidR="001C0EE2" w:rsidRDefault="008652D7">
            <w:pPr>
              <w:spacing w:after="0" w:line="240" w:lineRule="auto"/>
            </w:pPr>
            <w:r>
              <w:t>+10</w:t>
            </w:r>
          </w:p>
        </w:tc>
        <w:tc>
          <w:tcPr>
            <w:tcW w:w="2160" w:type="dxa"/>
            <w:tcMar>
              <w:top w:w="80" w:type="dxa"/>
              <w:left w:w="100" w:type="dxa"/>
              <w:bottom w:w="80" w:type="dxa"/>
              <w:right w:w="100" w:type="dxa"/>
            </w:tcMar>
            <w:vAlign w:val="center"/>
          </w:tcPr>
          <w:p w14:paraId="52FCA8B6" w14:textId="77777777" w:rsidR="001C0EE2" w:rsidRDefault="008652D7">
            <w:pPr>
              <w:spacing w:after="0" w:line="240" w:lineRule="auto"/>
              <w:jc w:val="center"/>
            </w:pPr>
            <w:r>
              <w:t>134.96</w:t>
            </w:r>
          </w:p>
        </w:tc>
        <w:tc>
          <w:tcPr>
            <w:tcW w:w="2304" w:type="dxa"/>
            <w:tcMar>
              <w:top w:w="80" w:type="dxa"/>
              <w:left w:w="100" w:type="dxa"/>
              <w:bottom w:w="80" w:type="dxa"/>
              <w:right w:w="100" w:type="dxa"/>
            </w:tcMar>
            <w:vAlign w:val="center"/>
          </w:tcPr>
          <w:p w14:paraId="41E13046" w14:textId="77777777" w:rsidR="001C0EE2" w:rsidRDefault="008652D7">
            <w:pPr>
              <w:spacing w:after="0" w:line="240" w:lineRule="auto"/>
              <w:jc w:val="center"/>
            </w:pPr>
            <w:r>
              <w:t>10.30</w:t>
            </w:r>
          </w:p>
        </w:tc>
      </w:tr>
      <w:tr w:rsidR="001C0EE2" w14:paraId="7705C551" w14:textId="77777777">
        <w:trPr>
          <w:cantSplit/>
          <w:jc w:val="center"/>
        </w:trPr>
        <w:tc>
          <w:tcPr>
            <w:tcW w:w="3168" w:type="dxa"/>
            <w:tcMar>
              <w:top w:w="80" w:type="dxa"/>
              <w:left w:w="100" w:type="dxa"/>
              <w:bottom w:w="80" w:type="dxa"/>
              <w:right w:w="100" w:type="dxa"/>
            </w:tcMar>
            <w:vAlign w:val="center"/>
          </w:tcPr>
          <w:p w14:paraId="65218BCA" w14:textId="77777777" w:rsidR="001C0EE2" w:rsidRDefault="008652D7">
            <w:pPr>
              <w:spacing w:after="0" w:line="240" w:lineRule="auto"/>
            </w:pPr>
            <w:r>
              <w:t>+11</w:t>
            </w:r>
          </w:p>
        </w:tc>
        <w:tc>
          <w:tcPr>
            <w:tcW w:w="2160" w:type="dxa"/>
            <w:tcMar>
              <w:top w:w="80" w:type="dxa"/>
              <w:left w:w="100" w:type="dxa"/>
              <w:bottom w:w="80" w:type="dxa"/>
              <w:right w:w="100" w:type="dxa"/>
            </w:tcMar>
            <w:vAlign w:val="center"/>
          </w:tcPr>
          <w:p w14:paraId="52FCA8B6" w14:textId="77777777" w:rsidR="001C0EE2" w:rsidRDefault="008652D7">
            <w:pPr>
              <w:spacing w:after="0" w:line="240" w:lineRule="auto"/>
              <w:jc w:val="center"/>
            </w:pPr>
            <w:r>
              <w:t>92.73</w:t>
            </w:r>
          </w:p>
        </w:tc>
        <w:tc>
          <w:tcPr>
            <w:tcW w:w="2304" w:type="dxa"/>
            <w:tcMar>
              <w:top w:w="80" w:type="dxa"/>
              <w:left w:w="100" w:type="dxa"/>
              <w:bottom w:w="80" w:type="dxa"/>
              <w:right w:w="100" w:type="dxa"/>
            </w:tcMar>
            <w:vAlign w:val="center"/>
          </w:tcPr>
          <w:p w14:paraId="41E13046" w14:textId="77777777" w:rsidR="001C0EE2" w:rsidRDefault="008652D7">
            <w:pPr>
              <w:spacing w:after="0" w:line="240" w:lineRule="auto"/>
              <w:jc w:val="center"/>
            </w:pPr>
            <w:r>
              <w:t>4.55</w:t>
            </w:r>
          </w:p>
        </w:tc>
      </w:tr>
      <w:tr w:rsidR="001C0EE2" w14:paraId="7705C551" w14:textId="77777777">
        <w:trPr>
          <w:cantSplit/>
          <w:jc w:val="center"/>
        </w:trPr>
        <w:tc>
          <w:tcPr>
            <w:tcW w:w="3168" w:type="dxa"/>
            <w:tcMar>
              <w:top w:w="80" w:type="dxa"/>
              <w:left w:w="100" w:type="dxa"/>
              <w:bottom w:w="80" w:type="dxa"/>
              <w:right w:w="100" w:type="dxa"/>
            </w:tcMar>
            <w:vAlign w:val="center"/>
          </w:tcPr>
          <w:p w14:paraId="65218BCA" w14:textId="77777777" w:rsidR="001C0EE2" w:rsidRDefault="008652D7">
            <w:pPr>
              <w:spacing w:after="0" w:line="240" w:lineRule="auto"/>
            </w:pPr>
            <w:r>
              <w:t>+12</w:t>
            </w:r>
          </w:p>
        </w:tc>
        <w:tc>
          <w:tcPr>
            <w:tcW w:w="2160" w:type="dxa"/>
            <w:tcMar>
              <w:top w:w="80" w:type="dxa"/>
              <w:left w:w="100" w:type="dxa"/>
              <w:bottom w:w="80" w:type="dxa"/>
              <w:right w:w="100" w:type="dxa"/>
            </w:tcMar>
            <w:vAlign w:val="center"/>
          </w:tcPr>
          <w:p w14:paraId="52FCA8B6" w14:textId="77777777" w:rsidR="001C0EE2" w:rsidRDefault="008652D7">
            <w:pPr>
              <w:spacing w:after="0" w:line="240" w:lineRule="auto"/>
              <w:jc w:val="center"/>
            </w:pPr>
            <w:r>
              <w:t>85.68</w:t>
            </w:r>
          </w:p>
        </w:tc>
        <w:tc>
          <w:tcPr>
            <w:tcW w:w="2304" w:type="dxa"/>
            <w:tcMar>
              <w:top w:w="80" w:type="dxa"/>
              <w:left w:w="100" w:type="dxa"/>
              <w:bottom w:w="80" w:type="dxa"/>
              <w:right w:w="100" w:type="dxa"/>
            </w:tcMar>
            <w:vAlign w:val="center"/>
          </w:tcPr>
          <w:p w14:paraId="41E13046" w14:textId="77777777" w:rsidR="001C0EE2" w:rsidRDefault="008652D7">
            <w:pPr>
              <w:spacing w:after="0" w:line="240" w:lineRule="auto"/>
              <w:jc w:val="center"/>
            </w:pPr>
            <w:r>
              <w:t>4.10</w:t>
            </w:r>
          </w:p>
        </w:tc>
      </w:tr>
      <w:tr w:rsidR="001C0EE2" w14:paraId="7705C551" w14:textId="77777777">
        <w:trPr>
          <w:cantSplit/>
          <w:jc w:val="center"/>
        </w:trPr>
        <w:tc>
          <w:tcPr>
            <w:tcW w:w="3168" w:type="dxa"/>
            <w:tcMar>
              <w:top w:w="80" w:type="dxa"/>
              <w:left w:w="100" w:type="dxa"/>
              <w:bottom w:w="80" w:type="dxa"/>
              <w:right w:w="100" w:type="dxa"/>
            </w:tcMar>
            <w:vAlign w:val="center"/>
          </w:tcPr>
          <w:p w14:paraId="65218BCA" w14:textId="77777777" w:rsidR="001C0EE2" w:rsidRDefault="008652D7">
            <w:pPr>
              <w:spacing w:after="0" w:line="240" w:lineRule="auto"/>
            </w:pPr>
            <w:r>
              <w:t>+13</w:t>
            </w:r>
          </w:p>
        </w:tc>
        <w:tc>
          <w:tcPr>
            <w:tcW w:w="2160" w:type="dxa"/>
            <w:tcMar>
              <w:top w:w="80" w:type="dxa"/>
              <w:left w:w="100" w:type="dxa"/>
              <w:bottom w:w="80" w:type="dxa"/>
              <w:right w:w="100" w:type="dxa"/>
            </w:tcMar>
            <w:vAlign w:val="center"/>
          </w:tcPr>
          <w:p w14:paraId="52FCA8B6" w14:textId="77777777" w:rsidR="001C0EE2" w:rsidRDefault="008652D7">
            <w:pPr>
              <w:spacing w:after="0" w:line="240" w:lineRule="auto"/>
              <w:jc w:val="center"/>
            </w:pPr>
            <w:r>
              <w:t>46.34</w:t>
            </w:r>
          </w:p>
        </w:tc>
        <w:tc>
          <w:tcPr>
            <w:tcW w:w="2304" w:type="dxa"/>
            <w:tcMar>
              <w:top w:w="80" w:type="dxa"/>
              <w:left w:w="100" w:type="dxa"/>
              <w:bottom w:w="80" w:type="dxa"/>
              <w:right w:w="100" w:type="dxa"/>
            </w:tcMar>
            <w:vAlign w:val="center"/>
          </w:tcPr>
          <w:p w14:paraId="41E13046" w14:textId="77777777" w:rsidR="001C0EE2" w:rsidRDefault="008652D7">
            <w:pPr>
              <w:spacing w:after="0" w:line="240" w:lineRule="auto"/>
              <w:jc w:val="center"/>
            </w:pPr>
            <w:r>
              <w:t>1.65</w:t>
            </w:r>
          </w:p>
        </w:tc>
      </w:tr>
      <w:tr w:rsidR="001C0EE2" w14:paraId="7705C551" w14:textId="77777777">
        <w:trPr>
          <w:cantSplit/>
          <w:jc w:val="center"/>
        </w:trPr>
        <w:tc>
          <w:tcPr>
            <w:tcW w:w="3168" w:type="dxa"/>
            <w:tcMar>
              <w:top w:w="80" w:type="dxa"/>
              <w:left w:w="100" w:type="dxa"/>
              <w:bottom w:w="80" w:type="dxa"/>
              <w:right w:w="100" w:type="dxa"/>
            </w:tcMar>
            <w:vAlign w:val="center"/>
          </w:tcPr>
          <w:p w14:paraId="65218BCA" w14:textId="77777777" w:rsidR="001C0EE2" w:rsidRDefault="008652D7">
            <w:pPr>
              <w:spacing w:after="0" w:line="240" w:lineRule="auto"/>
            </w:pPr>
            <w:r>
              <w:t>+14</w:t>
            </w:r>
          </w:p>
        </w:tc>
        <w:tc>
          <w:tcPr>
            <w:tcW w:w="2160" w:type="dxa"/>
            <w:tcMar>
              <w:top w:w="80" w:type="dxa"/>
              <w:left w:w="100" w:type="dxa"/>
              <w:bottom w:w="80" w:type="dxa"/>
              <w:right w:w="100" w:type="dxa"/>
            </w:tcMar>
            <w:vAlign w:val="center"/>
          </w:tcPr>
          <w:p w14:paraId="52FCA8B6" w14:textId="77777777" w:rsidR="001C0EE2" w:rsidRDefault="008652D7">
            <w:pPr>
              <w:spacing w:after="0" w:line="240" w:lineRule="auto"/>
              <w:jc w:val="center"/>
            </w:pPr>
            <w:r>
              <w:t>41.19</w:t>
            </w:r>
          </w:p>
        </w:tc>
        <w:tc>
          <w:tcPr>
            <w:tcW w:w="2304" w:type="dxa"/>
            <w:tcMar>
              <w:top w:w="80" w:type="dxa"/>
              <w:left w:w="100" w:type="dxa"/>
              <w:bottom w:w="80" w:type="dxa"/>
              <w:right w:w="100" w:type="dxa"/>
            </w:tcMar>
            <w:vAlign w:val="center"/>
          </w:tcPr>
          <w:p w14:paraId="41E13046" w14:textId="77777777" w:rsidR="001C0EE2" w:rsidRDefault="008652D7">
            <w:pPr>
              <w:spacing w:after="0" w:line="240" w:lineRule="auto"/>
              <w:jc w:val="center"/>
            </w:pPr>
            <w:r>
              <w:t>1.30</w:t>
            </w:r>
          </w:p>
        </w:tc>
      </w:tr>
    </w:tbl>
    <w:p w14:paraId="48CC27FD" w14:textId="77777777" w:rsidR="001C0EE2" w:rsidRDefault="001C0EE2">
      <w:pPr>
        <w:spacing w:after="0"/>
      </w:pPr>
    </w:p>
    <w:p w14:paraId="5B2700CF" w14:textId="77777777" w:rsidR="001C0EE2" w:rsidRDefault="008652D7">
      <w:r>
        <w:t xml:space="preserve">Long follicular phases are not created by horizontally stretching the ordinary estradiol curve. When the realized follicular interval is at least 24 days, the model keeps a 14-day terminal maturation segment aligned to ovulation and assigns extra time to a low early interval. A deterministic patient-and-cycle hash selects delayed dominant-follicle emergence by default or a failed-wave/replacement geometry in 25% of such cycles. Harlow et al. reported five heterogeneous urinary-oestrogen patterns in 28 long follicular phases, with delayed emergence most common; the implementation represents only two of those patterns. </w:t>
      </w:r>
      <w:r>
        <w:fldChar w:fldCharType="begin"/>
      </w:r>
      <w:r>
        <w:instrText xml:space="preserve"> ADDIN ZOTERO_ITEM CSL_CITATION {"citationID":"idadf1f954","properties":{"unsorted":false,"formattedCitation":"(9)","plainCitation":"(9)","noteIndex":0},"citationItems":[{"id":938,"uris":["http://zotero.org/users/1538114/items/DEANI3HH"],"itemData":{"id":938,"type":"article-journal","abstract":"Long menstrual cycles have been associated with reduced risk of breast cancer and increased risk of osteoporosis. These observations have led to assumptions about the endogenous oestrogen exposure of women with long cycles. However, daily oestrogen profiles in long menstrual cycles have not been described. This paper examines daily urinary oestrogen profiles during the follicular phases of 416 conception and non-conception cycles. Women were aged 21-42 years, had no history of infertility and were not under treatment. Twenty-eight cycles were defined as long, with a follicular phase that lasted 24 days or more. Five patterns were observed among these long cycles, the most common being a pattern consistent with delayed emergence of a dominant follicle. Other patterns were a pattern consistent with demise and replacement of a dominant follicle, one consistent with delayed follicular recruitment, one showing a prolonged initial drop in oestrogen and one with an extended oestrogen peak. Average follicular phase oestrogen concentrations were highest in cycles with short follicular phases (7-11 days). Oestrogen concentrations from long follicular phases (24-59 days) did not differ substantially from follicular phases of usual length (12-17 days). The oestrogen profiles in long follicular phases are heterogeneous and not necessarily hypo-oestrogenic.","container-title":"Human Reproduction","DOI":"10.1093/humrep/15.1.11","ISSN":"0268-1161","issue":"1","journalAbbreviation":"Hum Reprod","language":"eng","page":"11-16","PMID":"10611180","publisher-place":"Oxford, England","source":"PubMed","title":"Urinary oestrogen patterns in long follicular phases","volume":"15","author":[{"family":"Harlow","given":"S. D."},{"family":"Baird","given":"D. D."},{"family":"Weinberg","given":"C. R."},{"family":"Wilcox","given":"A. J."}],"issued":{"date-parts":[["2000",1]]}}}],"schema":"https://github.com/citation-style-language/schema/raw/master/csl-citation.json"} </w:instrText>
      </w:r>
      <w:r>
        <w:fldChar w:fldCharType="separate"/>
      </w:r>
      <w:r>
        <w:rPr>
          <w:noProof/>
        </w:rPr>
        <w:t>(9)</w:t>
      </w:r>
      <w:r>
        <w:fldChar w:fldCharType="end"/>
      </w:r>
      <w:r>
        <w:t xml:space="preserve"> Mumford et al. independently found that in cycles longer than 35 days, E2 and LH peaks occurred about three days later than in normal-length cycles, supporting delayed timing rather than proportional stretching. </w:t>
      </w:r>
      <w:r>
        <w:fldChar w:fldCharType="begin"/>
      </w:r>
      <w:r>
        <w:instrText xml:space="preserve"> ADDIN ZOTERO_ITEM CSL_CITATION {"citationID":"id1a34ab41","properties":{"unsorted":false,"formattedCitation":"(10)","plainCitation":"(10)","noteIndex":0},"citationItems":[{"id":940,"uris":["http://zotero.org/users/1538114/items/3Y2YEUNZ"],"itemData":{"id":940,"type":"article-journal","abstract":"CONTEXT: Associations between menstrual cycle length and chronic diseases are hypothesized to be due to differences in underlying hormonal patterns.\nOBJECTIVE: The aim of the study was to evaluate the association between menstrual cycle length and the hormonal profile and anovulation.\nDESIGN AND SETTING: We conducted a prospective cohort study at the University at Buffalo from 2005 to 2007.\nPARTICIPANTS: We recruited 259 healthy, regularly menstruating women aged 18-44 yr.\nMAIN OUTCOME MEASURES: Cycle length was observed for up to two cycles. Serum estradiol, progesterone, LH, and FSH were measured up to eight times per cycle for up to two cycles.\nRESULTS: Women with short cycles (&lt;26 d) had higher FSH concentrations during menses and in the late luteal phase, higher follicular estradiol concentrations, and lower LH concentrations across the cycle. Among women with longer cycles (&gt;35 d), estradiol and LH peaks occurred on average about 3 d later, and FSH peaks about 1 d later compared to women with normal-length cycles. Both short and long cycles, compared with normal-length cycles, had an increased probability of anovulation. In general, per-cycle exposure to hormones was less in short cycles based on the area under the curve, although over time the cumulative exposure to estradiol would be greater for women with short cycles.\nCONCLUSIONS: Short ovulatory cycles were associated with higher follicular phase estradiol, an earlier rise in FSH, and an increased risk of anovulation. These results suggest that menstrual cycle length may be a relevant indicator of estradiol exposure and risk of anovulation among regularly cycling women.","container-title":"The Journal of Clinical Endocrinology and Metabolism","DOI":"10.1210/jc.2012-1350","ISSN":"1945-7197","issue":"10","journalAbbreviation":"J Clin Endocrinol Metab","language":"eng","page":"E1871-1879","PMID":"22837188","PMCID":"PMC3674299","source":"PubMed","title":"The utility of menstrual cycle length as an indicator of cumulative hormonal exposure","volume":"97","author":[{"family":"Mumford","given":"Sunni L."},{"family":"Steiner","given":"Anne Z."},{"family":"Pollack","given":"Anna Z."},{"family":"Perkins","given":"Neil J."},{"family":"Filiberto","given":"Amanda C."},{"family":"Albert","given":"Paul S."},{"family":"Mattison","given":"Donald R."},{"family":"Wactawski-Wende","given":"Jean"},{"family":"Schisterman","given":"Enrique F."}],"issued":{"date-parts":[["2012",10]]}}}],"schema":"https://github.com/citation-style-language/schema/raw/master/csl-citation.json"} </w:instrText>
      </w:r>
      <w:r>
        <w:fldChar w:fldCharType="separate"/>
      </w:r>
      <w:r>
        <w:rPr>
          <w:noProof/>
        </w:rPr>
        <w:t>(10)</w:t>
      </w:r>
      <w:r>
        <w:fldChar w:fldCharType="end"/>
      </w:r>
      <w:r>
        <w:t xml:space="preserve"> The 25% share and failed-wave amplitude are investigator-selected heterogeneity settings, not published prevalence estimates. Equation 9 defines the start of the terminal maturation interval.</w:t>
      </w:r>
    </w:p>
    <w:p w14:paraId="5B2700CF" w14:textId="77777777" w:rsidR="001C0EE2" w:rsidRDefault="008652D7">
      <w:r>
        <w:t>[[EQUATION:long_follicular_terminal_start]]</w:t>
      </w:r>
    </w:p>
    <w:p w14:paraId="5B2700CF" w14:textId="77777777" w:rsidR="001C0EE2" w:rsidRDefault="008652D7">
      <w:r>
        <w:lastRenderedPageBreak/>
        <w:t>Anovulatory cycles use four lower-amplitude control points. Person-level hormone scales are multiplied by cycle-level lognormal scales with coefficients of variation 0.08 for estradiol and 0.10 for progesterone. Day-to-day continuity is produced by a stationary first-order autoregressive process with coefficient 0.92. Each realized noise path is linearly bridged to zero at both cycle endpoints so stochastic noise cannot recreate a vertical reset.</w:t>
      </w:r>
    </w:p>
    <w:p>
      <w:r>
        <w:t>[[EQUATION:bridged_hormone_noise]]</w:t>
      </w:r>
    </w:p>
    <w:p w14:paraId="2DF876EF" w14:textId="77777777" w:rsidR="001C0EE2" w:rsidRDefault="008652D7">
      <w:r>
        <w:t>The stationary innovation scale preserves the requested marginal variance, and the linear bridge forces the fractional noise contribution to zero on the first and final cycle days. Each interpolated hormone value is multiplied by 1 + εd before the estradiol floor of 5 picograms per milliliter or progesterone floor of 0.05 nanograms per milliliter is applied.</w:t>
      </w:r>
    </w:p>
    <w:p w14:paraId="2FF76B4B" w14:textId="77777777" w:rsidR="001C0EE2" w:rsidRDefault="008652D7">
      <w:pPr>
        <w:pStyle w:val="Heading2"/>
      </w:pPr>
      <w:bookmarkStart w:id="14" w:name="_Toc236342197"/>
      <w:r>
        <w:t>1.7 Reproductive-stage and medical modifiers</w:t>
      </w:r>
      <w:bookmarkEnd w:id="14"/>
    </w:p>
    <w:p w14:paraId="41DBE620" w14:textId="77777777" w:rsidR="001C0EE2" w:rsidRDefault="008652D7">
      <w:pPr>
        <w:pStyle w:val="Heading3"/>
      </w:pPr>
      <w:bookmarkStart w:id="15" w:name="_Toc236342198"/>
      <w:r>
        <w:t>1.7.1 Polycystic ovary syndrome</w:t>
      </w:r>
      <w:bookmarkEnd w:id="15"/>
    </w:p>
    <w:p w14:paraId="2C183736" w14:textId="77777777" w:rsidR="001C0EE2" w:rsidRDefault="008652D7">
      <w:r>
        <w:t xml:space="preserve">The polycystic-ovary profile lengthens cycles, increases cycle-to-cycle variation, reduces ovulation probability, and attenuates luteal progesterone. Mortimer et al. (2026) and Doi et al. supplied the initial direction-setting evidence. </w:t>
      </w:r>
      <w:r>
        <w:fldChar w:fldCharType="begin"/>
      </w:r>
      <w:r w:rsidR="00E158B4">
        <w:instrText xml:space="preserve"> ADDIN ZOTERO_ITEM CSL_CITATION {"citationID":"idb12b2470","properties":{"unsorted":false,"formattedCitation":"(13,14)","plainCitation":"(13,14)","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S."}],"issued":{"date-parts":[["2005",9]]}}}],"schema":"https://github.com/citation-style-language/schema/raw/master/csl-citation.json"} </w:instrText>
      </w:r>
      <w:r>
        <w:fldChar w:fldCharType="separate"/>
      </w:r>
      <w:r w:rsidR="00E158B4">
        <w:rPr>
          <w:noProof/>
        </w:rPr>
        <w:t>(13,14)</w:t>
      </w:r>
      <w:r>
        <w:fldChar w:fldCharType="end"/>
      </w:r>
      <w:r>
        <w:t xml:space="preserve"> Later age-stratified cycle data and intensive ultrasound and hormone sampling corroborated the implemented profile. </w:t>
      </w:r>
      <w:r>
        <w:fldChar w:fldCharType="begin"/>
      </w:r>
      <w:r>
        <w:instrText xml:space="preserve"> ADDIN ZOTERO_ITEM CSL_CITATION {"citationID":"idbb6c8eef","properties":{"unsorted":false,"formattedCitation":"(13,15)","plainCitation":"(13,15)","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Pr>
          <w:noProof/>
        </w:rPr>
        <w:t>(13,15)</w:t>
      </w:r>
      <w:r>
        <w:fldChar w:fldCharType="end"/>
      </w:r>
    </w:p>
    <w:p w14:paraId="380AE770" w14:textId="77777777" w:rsidR="001C0EE2" w:rsidRDefault="008652D7">
      <w:pPr>
        <w:pStyle w:val="Heading3"/>
      </w:pPr>
      <w:bookmarkStart w:id="16" w:name="_Toc236342199"/>
      <w:r>
        <w:t xml:space="preserve">1.7.2 Early </w:t>
      </w:r>
      <w:proofErr w:type="spellStart"/>
      <w:r>
        <w:t>postmenarche</w:t>
      </w:r>
      <w:bookmarkEnd w:id="16"/>
      <w:proofErr w:type="spellEnd"/>
    </w:p>
    <w:p w14:paraId="155D7ED8" w14:textId="77777777" w:rsidR="001C0EE2" w:rsidRDefault="008652D7">
      <w:r>
        <w:t>The early-</w:t>
      </w:r>
      <w:proofErr w:type="spellStart"/>
      <w:r>
        <w:t>postmenarche</w:t>
      </w:r>
      <w:proofErr w:type="spellEnd"/>
      <w:r>
        <w:t xml:space="preserve"> profile lengthens cycles, increases variability, reduces ovulation, and shortens or attenuates luteal progesterone patterns. </w:t>
      </w:r>
      <w:proofErr w:type="spellStart"/>
      <w:r>
        <w:t>Venturoli</w:t>
      </w:r>
      <w:proofErr w:type="spellEnd"/>
      <w:r>
        <w:t xml:space="preserve"> et al. supplied the initial direction-setting evidence. </w:t>
      </w:r>
      <w:r>
        <w:fldChar w:fldCharType="begin"/>
      </w:r>
      <w:r>
        <w:instrText xml:space="preserve"> ADDIN ZOTERO_ITEM CSL_CITATION {"citationID":"id62aef103","properties":{"unsorted":false,"formattedCitation":"(16)","plainCitation":"(16)","noteIndex":0},"citationItems":[{"id":907,"uris":["http://zotero.org/users/1538114/items/LLJTL3K6"],"itemData":{"id":907,"type":"article-journal","abstract":"The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F."},{"family":"Gabbi","given":"D."},{"family":"Flamigni","given":"C."}],"issued":{"date-parts":[["1986"]]}}}],"schema":"https://github.com/citation-style-language/schema/raw/master/csl-citation.json"} </w:instrText>
      </w:r>
      <w:r>
        <w:fldChar w:fldCharType="separate"/>
      </w:r>
      <w:r>
        <w:rPr>
          <w:noProof/>
        </w:rPr>
        <w:t>(16)</w:t>
      </w:r>
      <w:r>
        <w:fldChar w:fldCharType="end"/>
      </w:r>
      <w:r>
        <w:t xml:space="preserve"> An adolescent multicenter study and a two-year daily hormone study later corroborated these directions. </w:t>
      </w:r>
      <w:r>
        <w:fldChar w:fldCharType="begin"/>
      </w:r>
      <w:r w:rsidR="00E158B4">
        <w:instrText xml:space="preserve"> ADDIN ZOTERO_ITEM CSL_CITATION {"citationID":"id6578535f","properties":{"unsorted":false,"formattedCitation":"(17,18)","plainCitation":"(17,18)","noteIndex":0},"citationItems":[{"id":883,"uris":["http://zotero.org/users/1538114/items/RCZKMC43"],"itemData":{"id":883,"type":"article-journal","abstract":"During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rPr>
        <w:t>(17,18)</w:t>
      </w:r>
      <w:r>
        <w:fldChar w:fldCharType="end"/>
      </w:r>
    </w:p>
    <w:p w14:paraId="3ED7DF10" w14:textId="77777777" w:rsidR="001C0EE2" w:rsidRDefault="008652D7">
      <w:pPr>
        <w:pStyle w:val="Heading3"/>
      </w:pPr>
      <w:bookmarkStart w:id="17" w:name="_Toc236342200"/>
      <w:r>
        <w:t>1.7.3 Perimenopause</w:t>
      </w:r>
      <w:bookmarkEnd w:id="17"/>
    </w:p>
    <w:p w14:paraId="7A95444C" w14:textId="77777777" w:rsidR="001C0EE2" w:rsidRDefault="008652D7">
      <w:r>
        <w:t xml:space="preserve">The perimenopause profile increases cycle variability, lowers ovulation probability, attenuates progesterone, and increases hormone variability in accordance with menopause-transition evidence. </w:t>
      </w:r>
      <w:r>
        <w:fldChar w:fldCharType="begin"/>
      </w:r>
      <w:r>
        <w:instrText xml:space="preserve"> ADDIN ZOTERO_ITEM CSL_CITATION {"citationID":"id65444875","properties":{"unsorted":false,"formattedCitation":"(19)","plainCitation":"(19)","noteIndex":0},"citationItems":[{"id":859,"uris":["http://zotero.org/users/1538114/items/S9DWUGNY"],"itemData":{"id":859,"type":"article-journal","abstract":"The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rPr>
        <w:t>(19)</w:t>
      </w:r>
      <w:r>
        <w:fldChar w:fldCharType="end"/>
      </w:r>
    </w:p>
    <w:p w14:paraId="4B6A0F7F" w14:textId="77777777" w:rsidR="001C0EE2" w:rsidRDefault="008652D7">
      <w:pPr>
        <w:pStyle w:val="Heading3"/>
      </w:pPr>
      <w:bookmarkStart w:id="18" w:name="_Toc236342201"/>
      <w:r>
        <w:t>1.7.4 Combined oral contraceptives</w:t>
      </w:r>
      <w:bookmarkEnd w:id="18"/>
    </w:p>
    <w:p w14:paraId="3EE14697" w14:textId="77777777" w:rsidR="001C0EE2" w:rsidRDefault="008652D7">
      <w:r>
        <w:t xml:space="preserve">Cyclic and continuous combined oral-contraceptive profiles use fixed 28-day regimen cycles with suppressed endogenous-equivalent hormone curves. The cyclic profile generates scheduled withdrawal bleeding. The continuous profile generates amenorrhea or breakthrough bleeding. These behaviors follow the evidence summarized by Edelman et al. </w:t>
      </w:r>
      <w:r>
        <w:fldChar w:fldCharType="begin"/>
      </w:r>
      <w:r>
        <w:instrText xml:space="preserve"> ADDIN ZOTERO_ITEM CSL_CITATION {"citationID":"idfe064353","properties":{"unsorted":false,"formattedCitation":"(20)","plainCitation":"(20)","noteIndex":0},"citationItems":[{"id":861,"uris":["http://zotero.org/users/1538114/items/T48PCTZP"],"itemData":{"id":861,"type":"article-journal","abstract":"BACKGROUND: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rPr>
        <w:t>(20)</w:t>
      </w:r>
      <w:r>
        <w:fldChar w:fldCharType="end"/>
      </w:r>
    </w:p>
    <w:p w14:paraId="635DE552" w14:textId="77777777" w:rsidR="001C0EE2" w:rsidRDefault="008652D7">
      <w:pPr>
        <w:pStyle w:val="Heading3"/>
      </w:pPr>
      <w:bookmarkStart w:id="19" w:name="_Toc236342202"/>
      <w:r>
        <w:t>1.7.5 Intrauterine devices</w:t>
      </w:r>
      <w:bookmarkEnd w:id="19"/>
    </w:p>
    <w:p w14:paraId="24336C28" w14:textId="77777777" w:rsidR="001C0EE2" w:rsidRDefault="008652D7">
      <w:r>
        <w:t xml:space="preserve">The levonorgestrel-releasing intrauterine-device profile preserves ovulation in most cycles and reduces bleeding, with amenorrhea in a minority of cycles. Long-term hormone and ultrasound studies support these directions. </w:t>
      </w:r>
      <w:r>
        <w:fldChar w:fldCharType="begin"/>
      </w:r>
      <w:r w:rsidR="00E158B4">
        <w:instrText xml:space="preserve"> ADDIN ZOTERO_ITEM CSL_CITATION {"citationID":"id5b577037","properties":{"unsorted":false,"formattedCitation":"(21,22)","plainCitation":"(21,22)","noteIndex":0},"citationItems":[{"id":872,"uris":["http://zotero.org/users/1538114/items/99LKVM7K"],"itemData":{"id":872,"type":"article-journal","abstract":"In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rPr>
        <w:t>(21,22)</w:t>
      </w:r>
      <w:r>
        <w:fldChar w:fldCharType="end"/>
      </w:r>
      <w:r>
        <w:t xml:space="preserve"> The copper intrauterine-device profile preserves ovarian cycling and increases bleeding duration. Hubacher et al. supplied contextual evidence in the initial source registry. </w:t>
      </w:r>
      <w:r>
        <w:fldChar w:fldCharType="begin"/>
      </w:r>
      <w:r>
        <w:instrText xml:space="preserve"> ADDIN ZOTERO_ITEM CSL_CITATION {"citationID":"id3d0f7d95","properties":{"unsorted":false,"formattedCitation":"(23)","plainCitation":"(23)","noteIndex":0},"citationItems":[{"id":911,"uris":["http://zotero.org/users/1538114/items/E4CFFIV9"],"itemData":{"id":911,"type":"article-journal","abstract":"OBJECTIVES: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schema":"https://github.com/citation-style-language/schema/raw/master/csl-citation.json"} </w:instrText>
      </w:r>
      <w:r>
        <w:fldChar w:fldCharType="separate"/>
      </w:r>
      <w:r>
        <w:rPr>
          <w:noProof/>
        </w:rPr>
        <w:t>(23)</w:t>
      </w:r>
      <w:r>
        <w:fldChar w:fldCharType="end"/>
      </w:r>
      <w:r>
        <w:t xml:space="preserve"> Hormone and measured-blood-loss studies later corroborated that profile. </w:t>
      </w:r>
      <w:r>
        <w:fldChar w:fldCharType="begin"/>
      </w:r>
      <w:r w:rsidR="00E158B4">
        <w:instrText xml:space="preserve"> ADDIN ZOTERO_ITEM CSL_CITATION {"citationID":"ida3464654","properties":{"unsorted":false,"formattedCitation":"(24,25)","plainCitation":"(24,25)","noteIndex":0},"citationItems":[{"id":879,"uris":["http://zotero.org/users/1538114/items/YURRMKC9"],"itemData":{"id":879,"type":"article-journal","abstract":"The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rPr>
        <w:t>(24,25)</w:t>
      </w:r>
      <w:r>
        <w:fldChar w:fldCharType="end"/>
      </w:r>
    </w:p>
    <w:p w14:paraId="63C90D8D" w14:textId="77777777" w:rsidR="001C0EE2" w:rsidRDefault="008652D7">
      <w:pPr>
        <w:pStyle w:val="Heading3"/>
      </w:pPr>
      <w:bookmarkStart w:id="20" w:name="_Toc236342203"/>
      <w:r>
        <w:lastRenderedPageBreak/>
        <w:t>1.7.6 Primary dysmenorrhea</w:t>
      </w:r>
      <w:bookmarkEnd w:id="20"/>
    </w:p>
    <w:p w14:paraId="3319BDF4" w14:textId="77777777" w:rsidR="001C0EE2" w:rsidRDefault="008652D7">
      <w:r>
        <w:t xml:space="preserve">The primary-dysmenorrhea profile preserves ovulation and applies a small bleeding-duration shift. This implementation reflects the predominantly prostaglandin-mediated pain phenotype described in the clinical literature. </w:t>
      </w:r>
      <w:r>
        <w:fldChar w:fldCharType="begin"/>
      </w:r>
      <w:r>
        <w:instrText xml:space="preserve"> ADDIN ZOTERO_ITEM CSL_CITATION {"citationID":"idd9770153","properties":{"unsorted":false,"formattedCitation":"(26)","plainCitation":"(26)","noteIndex":0},"citationItems":[{"id":870,"uris":["http://zotero.org/users/1538114/items/A4ZL26YS"],"itemData":{"id":870,"type":"article-journal","abstract":"Primary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rPr>
        <w:t>(26)</w:t>
      </w:r>
      <w:r>
        <w:fldChar w:fldCharType="end"/>
      </w:r>
    </w:p>
    <w:p w14:paraId="7D990A69"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73315700" w14:textId="77777777" w:rsidR="001C0EE2" w:rsidRDefault="008652D7">
      <w:pPr>
        <w:pStyle w:val="Caption"/>
        <w:keepNext/>
      </w:pPr>
      <w:r>
        <w:lastRenderedPageBreak/>
        <w:t xml:space="preserve">Appendix Table A4. Core HORMONE-CYCLE parameter catalogue. The implemented rules were transcribed from </w:t>
      </w:r>
      <w:proofErr w:type="spellStart"/>
      <w:r>
        <w:t>src</w:t>
      </w:r>
      <w:proofErr w:type="spellEnd"/>
      <w:r>
        <w:t>/</w:t>
      </w:r>
      <w:proofErr w:type="spellStart"/>
      <w:r>
        <w:t>hormone_cycler</w:t>
      </w:r>
      <w:proofErr w:type="spellEnd"/>
      <w:r>
        <w:t xml:space="preserve">/hormone_constants.py, model.py, and types.py. The final column distinguishes direct or derived published quantities, calibrated constants, investigator choices, and software rules. Published timing and hormone anchors refer to Li et al. (2023), Bull et al. (2019), and Stricker et al. (2006) </w:t>
      </w:r>
      <w:r>
        <w:fldChar w:fldCharType="begin"/>
      </w:r>
      <w:r w:rsidR="00E158B4">
        <w:instrText xml:space="preserve"> ADDIN ZOTERO_ITEM CSL_CITATION {"citationID":"id7d544c60","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These exact values describe version 0.3.0.</w:t>
      </w:r>
    </w:p>
    <w:tbl>
      <w:tblPr>
        <w:tblStyle w:val="TableGrid"/>
        <w:tblW w:w="12960" w:type="dxa"/>
        <w:jc w:val="center"/>
        <w:tblLayout w:type="fixed"/>
        <w:tblLook w:val="04A0" w:firstRow="1" w:lastRow="0" w:firstColumn="1" w:lastColumn="0" w:noHBand="0" w:noVBand="1"/>
      </w:tblPr>
      <w:tblGrid>
        <w:gridCol w:w="1944"/>
        <w:gridCol w:w="1224"/>
        <w:gridCol w:w="4536"/>
        <w:gridCol w:w="3096"/>
        <w:gridCol w:w="2160"/>
      </w:tblGrid>
      <w:tr w:rsidR="001C0EE2" w14:paraId="29A01A14" w14:textId="77777777">
        <w:trPr>
          <w:cantSplit/>
          <w:tblHeader/>
          <w:jc w:val="center"/>
        </w:trPr>
        <w:tc>
          <w:tcPr>
            <w:tcW w:w="1944" w:type="dxa"/>
            <w:shd w:val="clear" w:color="auto" w:fill="D9EAF7"/>
            <w:tcMar>
              <w:top w:w="80" w:type="dxa"/>
              <w:left w:w="100" w:type="dxa"/>
              <w:bottom w:w="80" w:type="dxa"/>
              <w:right w:w="100" w:type="dxa"/>
            </w:tcMar>
            <w:vAlign w:val="center"/>
          </w:tcPr>
          <w:p w14:paraId="46E39AC1" w14:textId="77777777" w:rsidR="001C0EE2" w:rsidRDefault="008652D7">
            <w:pPr>
              <w:spacing w:after="0" w:line="240" w:lineRule="auto"/>
            </w:pPr>
            <w:r>
              <w:rPr>
                <w:b/>
                <w:sz w:val="14"/>
              </w:rPr>
              <w:t>Parameter</w:t>
            </w:r>
          </w:p>
        </w:tc>
        <w:tc>
          <w:tcPr>
            <w:tcW w:w="1224" w:type="dxa"/>
            <w:shd w:val="clear" w:color="auto" w:fill="D9EAF7"/>
            <w:tcMar>
              <w:top w:w="80" w:type="dxa"/>
              <w:left w:w="100" w:type="dxa"/>
              <w:bottom w:w="80" w:type="dxa"/>
              <w:right w:w="100" w:type="dxa"/>
            </w:tcMar>
            <w:vAlign w:val="center"/>
          </w:tcPr>
          <w:p w14:paraId="24B4AC6A" w14:textId="77777777" w:rsidR="001C0EE2" w:rsidRDefault="008652D7">
            <w:pPr>
              <w:spacing w:after="0" w:line="240" w:lineRule="auto"/>
            </w:pPr>
            <w:r>
              <w:rPr>
                <w:b/>
                <w:sz w:val="14"/>
              </w:rPr>
              <w:t>Hierarchy</w:t>
            </w:r>
          </w:p>
        </w:tc>
        <w:tc>
          <w:tcPr>
            <w:tcW w:w="4536" w:type="dxa"/>
            <w:shd w:val="clear" w:color="auto" w:fill="D9EAF7"/>
            <w:tcMar>
              <w:top w:w="80" w:type="dxa"/>
              <w:left w:w="100" w:type="dxa"/>
              <w:bottom w:w="80" w:type="dxa"/>
              <w:right w:w="100" w:type="dxa"/>
            </w:tcMar>
            <w:vAlign w:val="center"/>
          </w:tcPr>
          <w:p w14:paraId="4247313B" w14:textId="77777777" w:rsidR="001C0EE2" w:rsidRDefault="008652D7">
            <w:pPr>
              <w:spacing w:after="0" w:line="240" w:lineRule="auto"/>
            </w:pPr>
            <w:r>
              <w:rPr>
                <w:b/>
                <w:sz w:val="14"/>
              </w:rPr>
              <w:t>Implemented rule or value</w:t>
            </w:r>
          </w:p>
        </w:tc>
        <w:tc>
          <w:tcPr>
            <w:tcW w:w="3096" w:type="dxa"/>
            <w:shd w:val="clear" w:color="auto" w:fill="D9EAF7"/>
            <w:tcMar>
              <w:top w:w="80" w:type="dxa"/>
              <w:left w:w="100" w:type="dxa"/>
              <w:bottom w:w="80" w:type="dxa"/>
              <w:right w:w="100" w:type="dxa"/>
            </w:tcMar>
            <w:vAlign w:val="center"/>
          </w:tcPr>
          <w:p w14:paraId="40386C4A" w14:textId="77777777" w:rsidR="001C0EE2" w:rsidRDefault="008652D7">
            <w:pPr>
              <w:spacing w:after="0" w:line="240" w:lineRule="auto"/>
            </w:pPr>
            <w:r>
              <w:rPr>
                <w:b/>
                <w:sz w:val="14"/>
              </w:rPr>
              <w:t>Bounds, rounding, or transformation</w:t>
            </w:r>
          </w:p>
        </w:tc>
        <w:tc>
          <w:tcPr>
            <w:tcW w:w="2160" w:type="dxa"/>
            <w:shd w:val="clear" w:color="auto" w:fill="D9EAF7"/>
            <w:tcMar>
              <w:top w:w="80" w:type="dxa"/>
              <w:left w:w="100" w:type="dxa"/>
              <w:bottom w:w="80" w:type="dxa"/>
              <w:right w:w="100" w:type="dxa"/>
            </w:tcMar>
            <w:vAlign w:val="center"/>
          </w:tcPr>
          <w:p w14:paraId="4F9F3424" w14:textId="77777777" w:rsidR="001C0EE2" w:rsidRDefault="008652D7">
            <w:pPr>
              <w:spacing w:after="0" w:line="240" w:lineRule="auto"/>
            </w:pPr>
            <w:r>
              <w:rPr>
                <w:b/>
                <w:sz w:val="14"/>
              </w:rPr>
              <w:t>Evidence classification</w:t>
            </w:r>
          </w:p>
        </w:tc>
      </w:tr>
      <w:tr w:rsidR="001C0EE2" w14:paraId="08A81F2D" w14:textId="77777777">
        <w:trPr>
          <w:cantSplit/>
          <w:jc w:val="center"/>
        </w:trPr>
        <w:tc>
          <w:tcPr>
            <w:tcW w:w="1944" w:type="dxa"/>
            <w:tcMar>
              <w:top w:w="80" w:type="dxa"/>
              <w:left w:w="100" w:type="dxa"/>
              <w:bottom w:w="80" w:type="dxa"/>
              <w:right w:w="100" w:type="dxa"/>
            </w:tcMar>
            <w:vAlign w:val="center"/>
          </w:tcPr>
          <w:p w14:paraId="7E15324D" w14:textId="77777777" w:rsidR="001C0EE2" w:rsidRDefault="008652D7">
            <w:pPr>
              <w:spacing w:after="0" w:line="240" w:lineRule="auto"/>
            </w:pPr>
            <w:r>
              <w:rPr>
                <w:sz w:val="14"/>
              </w:rPr>
              <w:t>Software/runtime</w:t>
            </w:r>
          </w:p>
        </w:tc>
        <w:tc>
          <w:tcPr>
            <w:tcW w:w="1224" w:type="dxa"/>
            <w:tcMar>
              <w:top w:w="80" w:type="dxa"/>
              <w:left w:w="100" w:type="dxa"/>
              <w:bottom w:w="80" w:type="dxa"/>
              <w:right w:w="100" w:type="dxa"/>
            </w:tcMar>
            <w:vAlign w:val="center"/>
          </w:tcPr>
          <w:p w14:paraId="0E37A74A" w14:textId="77777777" w:rsidR="001C0EE2" w:rsidRDefault="008652D7">
            <w:pPr>
              <w:spacing w:after="0" w:line="240" w:lineRule="auto"/>
            </w:pPr>
            <w:r>
              <w:rPr>
                <w:sz w:val="14"/>
              </w:rPr>
              <w:t>Package</w:t>
            </w:r>
          </w:p>
        </w:tc>
        <w:tc>
          <w:tcPr>
            <w:tcW w:w="4536" w:type="dxa"/>
            <w:tcMar>
              <w:top w:w="80" w:type="dxa"/>
              <w:left w:w="100" w:type="dxa"/>
              <w:bottom w:w="80" w:type="dxa"/>
              <w:right w:w="100" w:type="dxa"/>
            </w:tcMar>
            <w:vAlign w:val="center"/>
          </w:tcPr>
          <w:p w14:paraId="08198A58" w14:textId="77777777" w:rsidR="001C0EE2" w:rsidRDefault="008652D7">
            <w:pPr>
              <w:spacing w:after="0" w:line="240" w:lineRule="auto"/>
            </w:pPr>
            <w:r>
              <w:t>HORMONE-CYCLE version 0.3.0; Python ≥3.11</w:t>
            </w:r>
          </w:p>
        </w:tc>
        <w:tc>
          <w:tcPr>
            <w:tcW w:w="3096" w:type="dxa"/>
            <w:tcMar>
              <w:top w:w="80" w:type="dxa"/>
              <w:left w:w="100" w:type="dxa"/>
              <w:bottom w:w="80" w:type="dxa"/>
              <w:right w:w="100" w:type="dxa"/>
            </w:tcMar>
            <w:vAlign w:val="center"/>
          </w:tcPr>
          <w:p w14:paraId="56DCF7E2" w14:textId="77777777" w:rsidR="001C0EE2" w:rsidRDefault="008652D7">
            <w:pPr>
              <w:spacing w:after="0" w:line="240" w:lineRule="auto"/>
            </w:pPr>
            <w:r>
              <w:rPr>
                <w:sz w:val="14"/>
              </w:rPr>
              <w:t>Source archive and lock file</w:t>
            </w:r>
          </w:p>
        </w:tc>
        <w:tc>
          <w:tcPr>
            <w:tcW w:w="2160" w:type="dxa"/>
            <w:tcMar>
              <w:top w:w="80" w:type="dxa"/>
              <w:left w:w="100" w:type="dxa"/>
              <w:bottom w:w="80" w:type="dxa"/>
              <w:right w:w="100" w:type="dxa"/>
            </w:tcMar>
            <w:vAlign w:val="center"/>
          </w:tcPr>
          <w:p w14:paraId="761E6F7E" w14:textId="77777777" w:rsidR="001C0EE2" w:rsidRDefault="008652D7">
            <w:pPr>
              <w:spacing w:after="0" w:line="240" w:lineRule="auto"/>
            </w:pPr>
            <w:r>
              <w:rPr>
                <w:sz w:val="14"/>
              </w:rPr>
              <w:t>Open-source implementation</w:t>
            </w:r>
          </w:p>
        </w:tc>
      </w:tr>
      <w:tr w:rsidR="001C0EE2" w14:paraId="0496E7B7" w14:textId="77777777">
        <w:trPr>
          <w:cantSplit/>
          <w:jc w:val="center"/>
        </w:trPr>
        <w:tc>
          <w:tcPr>
            <w:tcW w:w="1944" w:type="dxa"/>
            <w:tcMar>
              <w:top w:w="80" w:type="dxa"/>
              <w:left w:w="100" w:type="dxa"/>
              <w:bottom w:w="80" w:type="dxa"/>
              <w:right w:w="100" w:type="dxa"/>
            </w:tcMar>
            <w:vAlign w:val="center"/>
          </w:tcPr>
          <w:p w14:paraId="34C0B221" w14:textId="77777777" w:rsidR="001C0EE2" w:rsidRDefault="008652D7">
            <w:pPr>
              <w:spacing w:after="0" w:line="240" w:lineRule="auto"/>
            </w:pPr>
            <w:r>
              <w:rPr>
                <w:sz w:val="14"/>
              </w:rPr>
              <w:t>Random-number streams</w:t>
            </w:r>
          </w:p>
        </w:tc>
        <w:tc>
          <w:tcPr>
            <w:tcW w:w="1224" w:type="dxa"/>
            <w:tcMar>
              <w:top w:w="80" w:type="dxa"/>
              <w:left w:w="100" w:type="dxa"/>
              <w:bottom w:w="80" w:type="dxa"/>
              <w:right w:w="100" w:type="dxa"/>
            </w:tcMar>
            <w:vAlign w:val="center"/>
          </w:tcPr>
          <w:p w14:paraId="5F7E58FA" w14:textId="77777777" w:rsidR="001C0EE2" w:rsidRDefault="008652D7">
            <w:pPr>
              <w:spacing w:after="0" w:line="240" w:lineRule="auto"/>
            </w:pPr>
            <w:r>
              <w:rPr>
                <w:sz w:val="14"/>
              </w:rPr>
              <w:t>Participant and cycle</w:t>
            </w:r>
          </w:p>
        </w:tc>
        <w:tc>
          <w:tcPr>
            <w:tcW w:w="4536" w:type="dxa"/>
            <w:tcMar>
              <w:top w:w="80" w:type="dxa"/>
              <w:left w:w="100" w:type="dxa"/>
              <w:bottom w:w="80" w:type="dxa"/>
              <w:right w:w="100" w:type="dxa"/>
            </w:tcMar>
            <w:vAlign w:val="center"/>
          </w:tcPr>
          <w:p w14:paraId="0D28697B" w14:textId="77777777" w:rsidR="001C0EE2" w:rsidRDefault="008652D7">
            <w:pPr>
              <w:spacing w:after="0" w:line="240" w:lineRule="auto"/>
            </w:pPr>
            <w:r>
              <w:t>SHA-256 domain-separated Python random.Random streams for participant profile, cycle generation, and diary-start selection</w:t>
            </w:r>
          </w:p>
        </w:tc>
        <w:tc>
          <w:tcPr>
            <w:tcW w:w="3096" w:type="dxa"/>
            <w:tcMar>
              <w:top w:w="80" w:type="dxa"/>
              <w:left w:w="100" w:type="dxa"/>
              <w:bottom w:w="80" w:type="dxa"/>
              <w:right w:w="100" w:type="dxa"/>
            </w:tcMar>
            <w:vAlign w:val="center"/>
          </w:tcPr>
          <w:p w14:paraId="6263546B" w14:textId="77777777" w:rsidR="001C0EE2" w:rsidRDefault="008652D7">
            <w:pPr>
              <w:spacing w:after="0" w:line="240" w:lineRule="auto"/>
            </w:pPr>
            <w:r>
              <w:rPr>
                <w:sz w:val="14"/>
              </w:rPr>
              <w:t>Exact reproducibility for fixed inputs</w:t>
            </w:r>
          </w:p>
        </w:tc>
        <w:tc>
          <w:tcPr>
            <w:tcW w:w="2160" w:type="dxa"/>
            <w:tcMar>
              <w:top w:w="80" w:type="dxa"/>
              <w:left w:w="100" w:type="dxa"/>
              <w:bottom w:w="80" w:type="dxa"/>
              <w:right w:w="100" w:type="dxa"/>
            </w:tcMar>
            <w:vAlign w:val="center"/>
          </w:tcPr>
          <w:p w14:paraId="17AA8AAE" w14:textId="77777777" w:rsidR="001C0EE2" w:rsidRDefault="008652D7">
            <w:pPr>
              <w:spacing w:after="0" w:line="240" w:lineRule="auto"/>
            </w:pPr>
            <w:r>
              <w:t>Implementation choice preventing observation-boundary selection from perturbing latent profile or cycle draws</w:t>
            </w:r>
          </w:p>
        </w:tc>
      </w:tr>
      <w:tr w:rsidR="001C0EE2" w14:paraId="1F00FF6D" w14:textId="77777777">
        <w:trPr>
          <w:cantSplit/>
          <w:jc w:val="center"/>
        </w:trPr>
        <w:tc>
          <w:tcPr>
            <w:tcW w:w="1944" w:type="dxa"/>
            <w:tcMar>
              <w:top w:w="80" w:type="dxa"/>
              <w:left w:w="100" w:type="dxa"/>
              <w:bottom w:w="80" w:type="dxa"/>
              <w:right w:w="100" w:type="dxa"/>
            </w:tcMar>
            <w:vAlign w:val="center"/>
          </w:tcPr>
          <w:p w14:paraId="2C441B4B" w14:textId="77777777" w:rsidR="001C0EE2" w:rsidRDefault="008652D7">
            <w:pPr>
              <w:spacing w:after="0" w:line="240" w:lineRule="auto"/>
            </w:pPr>
            <w:r>
              <w:rPr>
                <w:sz w:val="14"/>
              </w:rPr>
              <w:t>Age and stage</w:t>
            </w:r>
          </w:p>
        </w:tc>
        <w:tc>
          <w:tcPr>
            <w:tcW w:w="1224" w:type="dxa"/>
            <w:tcMar>
              <w:top w:w="80" w:type="dxa"/>
              <w:left w:w="100" w:type="dxa"/>
              <w:bottom w:w="80" w:type="dxa"/>
              <w:right w:w="100" w:type="dxa"/>
            </w:tcMar>
            <w:vAlign w:val="center"/>
          </w:tcPr>
          <w:p w14:paraId="4BD7CE7B"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31193467" w14:textId="77777777" w:rsidR="001C0EE2" w:rsidRDefault="008652D7">
            <w:pPr>
              <w:spacing w:after="0" w:line="240" w:lineRule="auto"/>
            </w:pPr>
            <w:r>
              <w:rPr>
                <w:sz w:val="14"/>
              </w:rPr>
              <w:t>Age and resolved reproductive stage remain fixed for the requested diary</w:t>
            </w:r>
          </w:p>
        </w:tc>
        <w:tc>
          <w:tcPr>
            <w:tcW w:w="3096" w:type="dxa"/>
            <w:tcMar>
              <w:top w:w="80" w:type="dxa"/>
              <w:left w:w="100" w:type="dxa"/>
              <w:bottom w:w="80" w:type="dxa"/>
              <w:right w:w="100" w:type="dxa"/>
            </w:tcMar>
            <w:vAlign w:val="center"/>
          </w:tcPr>
          <w:p w14:paraId="2EFC2697" w14:textId="77777777" w:rsidR="001C0EE2" w:rsidRDefault="008652D7">
            <w:pPr>
              <w:spacing w:after="0" w:line="240" w:lineRule="auto"/>
            </w:pPr>
            <w:r>
              <w:rPr>
                <w:sz w:val="14"/>
              </w:rPr>
              <w:t>Age 12–&lt;56 in calibration bands; public input is numeric</w:t>
            </w:r>
          </w:p>
        </w:tc>
        <w:tc>
          <w:tcPr>
            <w:tcW w:w="2160" w:type="dxa"/>
            <w:tcMar>
              <w:top w:w="80" w:type="dxa"/>
              <w:left w:w="100" w:type="dxa"/>
              <w:bottom w:w="80" w:type="dxa"/>
              <w:right w:w="100" w:type="dxa"/>
            </w:tcMar>
            <w:vAlign w:val="center"/>
          </w:tcPr>
          <w:p w14:paraId="1A613A29" w14:textId="77777777" w:rsidR="001C0EE2" w:rsidRDefault="008652D7">
            <w:pPr>
              <w:spacing w:after="0" w:line="240" w:lineRule="auto"/>
            </w:pPr>
            <w:r>
              <w:rPr>
                <w:sz w:val="14"/>
              </w:rPr>
              <w:t>Study design and Li et al.</w:t>
            </w:r>
          </w:p>
        </w:tc>
      </w:tr>
      <w:tr w:rsidR="001C0EE2" w14:paraId="02790701" w14:textId="77777777">
        <w:trPr>
          <w:cantSplit/>
          <w:jc w:val="center"/>
        </w:trPr>
        <w:tc>
          <w:tcPr>
            <w:tcW w:w="1944" w:type="dxa"/>
            <w:tcMar>
              <w:top w:w="80" w:type="dxa"/>
              <w:left w:w="100" w:type="dxa"/>
              <w:bottom w:w="80" w:type="dxa"/>
              <w:right w:w="100" w:type="dxa"/>
            </w:tcMar>
            <w:vAlign w:val="center"/>
          </w:tcPr>
          <w:p w14:paraId="0453CBD9" w14:textId="77777777" w:rsidR="001C0EE2" w:rsidRDefault="008652D7">
            <w:pPr>
              <w:spacing w:after="0" w:line="240" w:lineRule="auto"/>
            </w:pPr>
            <w:proofErr w:type="gramStart"/>
            <w:r>
              <w:rPr>
                <w:sz w:val="14"/>
              </w:rPr>
              <w:t>Participant</w:t>
            </w:r>
            <w:proofErr w:type="gramEnd"/>
            <w:r>
              <w:rPr>
                <w:sz w:val="14"/>
              </w:rPr>
              <w:t xml:space="preserve"> mean cycle length</w:t>
            </w:r>
          </w:p>
        </w:tc>
        <w:tc>
          <w:tcPr>
            <w:tcW w:w="1224" w:type="dxa"/>
            <w:tcMar>
              <w:top w:w="80" w:type="dxa"/>
              <w:left w:w="100" w:type="dxa"/>
              <w:bottom w:w="80" w:type="dxa"/>
              <w:right w:w="100" w:type="dxa"/>
            </w:tcMar>
            <w:vAlign w:val="center"/>
          </w:tcPr>
          <w:p w14:paraId="1DBFEFBE"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675D106E" w14:textId="77777777" w:rsidR="001C0EE2" w:rsidRDefault="008652D7">
            <w:pPr>
              <w:spacing w:after="0" w:line="240" w:lineRule="auto"/>
            </w:pPr>
            <w:r>
              <w:t>Truncated Gaussian around the age-band target after compensation for expected anovulatory and ≥50 long-cycle shifts</w:t>
            </w:r>
          </w:p>
        </w:tc>
        <w:tc>
          <w:tcPr>
            <w:tcW w:w="3096" w:type="dxa"/>
            <w:tcMar>
              <w:top w:w="80" w:type="dxa"/>
              <w:left w:w="100" w:type="dxa"/>
              <w:bottom w:w="80" w:type="dxa"/>
              <w:right w:w="100" w:type="dxa"/>
            </w:tcMar>
            <w:vAlign w:val="center"/>
          </w:tcPr>
          <w:p w14:paraId="784C45F1" w14:textId="77777777" w:rsidR="001C0EE2" w:rsidRDefault="008652D7">
            <w:pPr>
              <w:spacing w:after="0" w:line="240" w:lineRule="auto"/>
            </w:pPr>
            <w:r>
              <w:t>Between-person standard deviation 0.8 day (&lt;20), 0.6 day (20–44), or 0.8 day (≥45); range 20–90 days</w:t>
            </w:r>
          </w:p>
        </w:tc>
        <w:tc>
          <w:tcPr>
            <w:tcW w:w="2160" w:type="dxa"/>
            <w:tcMar>
              <w:top w:w="80" w:type="dxa"/>
              <w:left w:w="100" w:type="dxa"/>
              <w:bottom w:w="80" w:type="dxa"/>
              <w:right w:w="100" w:type="dxa"/>
            </w:tcMar>
            <w:vAlign w:val="center"/>
          </w:tcPr>
          <w:p w14:paraId="212423AA" w14:textId="77777777" w:rsidR="001C0EE2" w:rsidRDefault="008652D7">
            <w:pPr>
              <w:spacing w:after="0" w:line="240" w:lineRule="auto"/>
            </w:pPr>
            <w:r>
              <w:rPr>
                <w:sz w:val="14"/>
              </w:rPr>
              <w:t>Derived and calibrated from Li et al.</w:t>
            </w:r>
          </w:p>
        </w:tc>
      </w:tr>
      <w:tr w:rsidR="001C0EE2" w14:paraId="105E8807" w14:textId="77777777">
        <w:trPr>
          <w:cantSplit/>
          <w:jc w:val="center"/>
        </w:trPr>
        <w:tc>
          <w:tcPr>
            <w:tcW w:w="1944" w:type="dxa"/>
            <w:tcMar>
              <w:top w:w="80" w:type="dxa"/>
              <w:left w:w="100" w:type="dxa"/>
              <w:bottom w:w="80" w:type="dxa"/>
              <w:right w:w="100" w:type="dxa"/>
            </w:tcMar>
            <w:vAlign w:val="center"/>
          </w:tcPr>
          <w:p w14:paraId="780E6775" w14:textId="77777777" w:rsidR="001C0EE2" w:rsidRDefault="008652D7">
            <w:pPr>
              <w:spacing w:after="0" w:line="240" w:lineRule="auto"/>
            </w:pPr>
            <w:r>
              <w:rPr>
                <w:sz w:val="14"/>
              </w:rPr>
              <w:t>Within-participant cycle standard deviation</w:t>
            </w:r>
          </w:p>
        </w:tc>
        <w:tc>
          <w:tcPr>
            <w:tcW w:w="1224" w:type="dxa"/>
            <w:tcMar>
              <w:top w:w="80" w:type="dxa"/>
              <w:left w:w="100" w:type="dxa"/>
              <w:bottom w:w="80" w:type="dxa"/>
              <w:right w:w="100" w:type="dxa"/>
            </w:tcMar>
            <w:vAlign w:val="center"/>
          </w:tcPr>
          <w:p w14:paraId="5BA3F940"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3C9E05DC" w14:textId="77777777" w:rsidR="001C0EE2" w:rsidRDefault="008652D7">
            <w:pPr>
              <w:spacing w:after="0" w:line="240" w:lineRule="auto"/>
            </w:pPr>
            <w:r>
              <w:t>Age-specific Bernoulli assignment to a low- or high-variability participant component; component standard deviation is stable within person</w:t>
            </w:r>
          </w:p>
        </w:tc>
        <w:tc>
          <w:tcPr>
            <w:tcW w:w="3096" w:type="dxa"/>
            <w:tcMar>
              <w:top w:w="80" w:type="dxa"/>
              <w:left w:w="100" w:type="dxa"/>
              <w:bottom w:w="80" w:type="dxa"/>
              <w:right w:w="100" w:type="dxa"/>
            </w:tcMar>
            <w:vAlign w:val="center"/>
          </w:tcPr>
          <w:p w14:paraId="15539B32" w14:textId="77777777" w:rsidR="001C0EE2" w:rsidRDefault="008652D7">
            <w:pPr>
              <w:spacing w:after="0" w:line="240" w:lineRule="auto"/>
            </w:pPr>
            <w:r>
              <w:t>Deterministic shifted-lognormal surrogate initialization followed by full-simulator refinement against AWHS SD, irregularity, and short/long tails</w:t>
            </w:r>
          </w:p>
        </w:tc>
        <w:tc>
          <w:tcPr>
            <w:tcW w:w="2160" w:type="dxa"/>
            <w:tcMar>
              <w:top w:w="80" w:type="dxa"/>
              <w:left w:w="100" w:type="dxa"/>
              <w:bottom w:w="80" w:type="dxa"/>
              <w:right w:w="100" w:type="dxa"/>
            </w:tcMar>
            <w:vAlign w:val="center"/>
          </w:tcPr>
          <w:p w14:paraId="43759193" w14:textId="77777777" w:rsidR="001C0EE2" w:rsidRDefault="008652D7">
            <w:pPr>
              <w:spacing w:after="0" w:line="240" w:lineRule="auto"/>
            </w:pPr>
            <w:r>
              <w:rPr>
                <w:sz w:val="14"/>
              </w:rPr>
              <w:t>Derived and calibrated from Li et al.</w:t>
            </w:r>
          </w:p>
        </w:tc>
      </w:tr>
      <w:tr w:rsidR="001C0EE2" w14:paraId="7F1CFF7A" w14:textId="77777777">
        <w:trPr>
          <w:cantSplit/>
          <w:jc w:val="center"/>
        </w:trPr>
        <w:tc>
          <w:tcPr>
            <w:tcW w:w="1944" w:type="dxa"/>
            <w:tcMar>
              <w:top w:w="80" w:type="dxa"/>
              <w:left w:w="100" w:type="dxa"/>
              <w:bottom w:w="80" w:type="dxa"/>
              <w:right w:w="100" w:type="dxa"/>
            </w:tcMar>
            <w:vAlign w:val="center"/>
          </w:tcPr>
          <w:p w14:paraId="15951CEF" w14:textId="77777777" w:rsidR="001C0EE2" w:rsidRDefault="008652D7">
            <w:pPr>
              <w:spacing w:after="0" w:line="240" w:lineRule="auto"/>
            </w:pPr>
            <w:r>
              <w:rPr>
                <w:sz w:val="14"/>
              </w:rPr>
              <w:t>Natural-cycle length</w:t>
            </w:r>
          </w:p>
        </w:tc>
        <w:tc>
          <w:tcPr>
            <w:tcW w:w="1224" w:type="dxa"/>
            <w:tcMar>
              <w:top w:w="80" w:type="dxa"/>
              <w:left w:w="100" w:type="dxa"/>
              <w:bottom w:w="80" w:type="dxa"/>
              <w:right w:w="100" w:type="dxa"/>
            </w:tcMar>
            <w:vAlign w:val="center"/>
          </w:tcPr>
          <w:p w14:paraId="1483ACA2"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1A8271FC" w14:textId="77777777" w:rsidR="001C0EE2" w:rsidRDefault="008652D7">
            <w:pPr>
              <w:spacing w:after="0" w:line="240" w:lineRule="auto"/>
            </w:pPr>
            <w:r>
              <w:t>17-day-shifted lognormal draw around the resolved person/cycle mean and variability; rounded to nearest day</w:t>
            </w:r>
          </w:p>
        </w:tc>
        <w:tc>
          <w:tcPr>
            <w:tcW w:w="3096" w:type="dxa"/>
            <w:tcMar>
              <w:top w:w="80" w:type="dxa"/>
              <w:left w:w="100" w:type="dxa"/>
              <w:bottom w:w="80" w:type="dxa"/>
              <w:right w:w="100" w:type="dxa"/>
            </w:tcMar>
            <w:vAlign w:val="center"/>
          </w:tcPr>
          <w:p w14:paraId="195B8DB1" w14:textId="77777777" w:rsidR="001C0EE2" w:rsidRDefault="008652D7">
            <w:pPr>
              <w:spacing w:after="0" w:line="240" w:lineRule="auto"/>
            </w:pPr>
            <w:r>
              <w:t>18–120 days; age ≥50 adds a 25.4912-day episode with probability 0.109 after compensating the latent mean</w:t>
            </w:r>
          </w:p>
        </w:tc>
        <w:tc>
          <w:tcPr>
            <w:tcW w:w="2160" w:type="dxa"/>
            <w:tcMar>
              <w:top w:w="80" w:type="dxa"/>
              <w:left w:w="100" w:type="dxa"/>
              <w:bottom w:w="80" w:type="dxa"/>
              <w:right w:w="100" w:type="dxa"/>
            </w:tcMar>
            <w:vAlign w:val="center"/>
          </w:tcPr>
          <w:p w14:paraId="68577B2B" w14:textId="77777777" w:rsidR="001C0EE2" w:rsidRDefault="008652D7">
            <w:pPr>
              <w:spacing w:after="0" w:line="240" w:lineRule="auto"/>
            </w:pPr>
            <w:r>
              <w:rPr>
                <w:sz w:val="14"/>
              </w:rPr>
              <w:t>Bull et al. plus physiologic calibration bounds</w:t>
            </w:r>
          </w:p>
        </w:tc>
      </w:tr>
      <w:tr w:rsidR="001C0EE2" w14:paraId="05847F7E" w14:textId="77777777">
        <w:trPr>
          <w:cantSplit/>
          <w:jc w:val="center"/>
        </w:trPr>
        <w:tc>
          <w:tcPr>
            <w:tcW w:w="1944" w:type="dxa"/>
            <w:tcMar>
              <w:top w:w="80" w:type="dxa"/>
              <w:left w:w="100" w:type="dxa"/>
              <w:bottom w:w="80" w:type="dxa"/>
              <w:right w:w="100" w:type="dxa"/>
            </w:tcMar>
            <w:vAlign w:val="center"/>
          </w:tcPr>
          <w:p w14:paraId="1681E9E1" w14:textId="77777777" w:rsidR="001C0EE2" w:rsidRDefault="008652D7">
            <w:pPr>
              <w:spacing w:after="0" w:line="240" w:lineRule="auto"/>
            </w:pPr>
            <w:r>
              <w:rPr>
                <w:sz w:val="14"/>
              </w:rPr>
              <w:t>Ovulation</w:t>
            </w:r>
          </w:p>
        </w:tc>
        <w:tc>
          <w:tcPr>
            <w:tcW w:w="1224" w:type="dxa"/>
            <w:tcMar>
              <w:top w:w="80" w:type="dxa"/>
              <w:left w:w="100" w:type="dxa"/>
              <w:bottom w:w="80" w:type="dxa"/>
              <w:right w:w="100" w:type="dxa"/>
            </w:tcMar>
            <w:vAlign w:val="center"/>
          </w:tcPr>
          <w:p w14:paraId="10F60846"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49A82D5C" w14:textId="77777777" w:rsidR="001C0EE2" w:rsidRDefault="008652D7">
            <w:pPr>
              <w:spacing w:after="0" w:line="240" w:lineRule="auto"/>
            </w:pPr>
            <w:r>
              <w:rPr>
                <w:sz w:val="14"/>
              </w:rPr>
              <w:t>Bernoulli draw using the participant probability in Table A2</w:t>
            </w:r>
          </w:p>
        </w:tc>
        <w:tc>
          <w:tcPr>
            <w:tcW w:w="3096" w:type="dxa"/>
            <w:tcMar>
              <w:top w:w="80" w:type="dxa"/>
              <w:left w:w="100" w:type="dxa"/>
              <w:bottom w:w="80" w:type="dxa"/>
              <w:right w:w="100" w:type="dxa"/>
            </w:tcMar>
            <w:vAlign w:val="center"/>
          </w:tcPr>
          <w:p w14:paraId="53E10AA5" w14:textId="77777777" w:rsidR="001C0EE2" w:rsidRDefault="008652D7">
            <w:pPr>
              <w:spacing w:after="0" w:line="240" w:lineRule="auto"/>
            </w:pPr>
            <w:r>
              <w:rPr>
                <w:sz w:val="14"/>
              </w:rPr>
              <w:t>Probability constrained to 0–0.99</w:t>
            </w:r>
          </w:p>
        </w:tc>
        <w:tc>
          <w:tcPr>
            <w:tcW w:w="2160" w:type="dxa"/>
            <w:tcMar>
              <w:top w:w="80" w:type="dxa"/>
              <w:left w:w="100" w:type="dxa"/>
              <w:bottom w:w="80" w:type="dxa"/>
              <w:right w:w="100" w:type="dxa"/>
            </w:tcMar>
            <w:vAlign w:val="center"/>
          </w:tcPr>
          <w:p w14:paraId="7B624F2E" w14:textId="77777777" w:rsidR="001C0EE2" w:rsidRDefault="008652D7">
            <w:pPr>
              <w:spacing w:after="0" w:line="240" w:lineRule="auto"/>
            </w:pPr>
            <w:r>
              <w:rPr>
                <w:sz w:val="14"/>
              </w:rPr>
              <w:t>Investigator calibration constrained by age/stage evidence</w:t>
            </w:r>
          </w:p>
        </w:tc>
      </w:tr>
      <w:tr w:rsidR="001C0EE2" w14:paraId="61BF8EB9" w14:textId="77777777">
        <w:trPr>
          <w:cantSplit/>
          <w:jc w:val="center"/>
        </w:trPr>
        <w:tc>
          <w:tcPr>
            <w:tcW w:w="1944" w:type="dxa"/>
            <w:tcMar>
              <w:top w:w="80" w:type="dxa"/>
              <w:left w:w="100" w:type="dxa"/>
              <w:bottom w:w="80" w:type="dxa"/>
              <w:right w:w="100" w:type="dxa"/>
            </w:tcMar>
            <w:vAlign w:val="center"/>
          </w:tcPr>
          <w:p w14:paraId="471BA7EA" w14:textId="77777777" w:rsidR="001C0EE2" w:rsidRDefault="008652D7">
            <w:pPr>
              <w:spacing w:after="0" w:line="240" w:lineRule="auto"/>
            </w:pPr>
            <w:r>
              <w:rPr>
                <w:sz w:val="14"/>
              </w:rPr>
              <w:t>Anovulatory cycle shift</w:t>
            </w:r>
          </w:p>
        </w:tc>
        <w:tc>
          <w:tcPr>
            <w:tcW w:w="1224" w:type="dxa"/>
            <w:tcMar>
              <w:top w:w="80" w:type="dxa"/>
              <w:left w:w="100" w:type="dxa"/>
              <w:bottom w:w="80" w:type="dxa"/>
              <w:right w:w="100" w:type="dxa"/>
            </w:tcMar>
            <w:vAlign w:val="center"/>
          </w:tcPr>
          <w:p w14:paraId="0B059D1E"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71694AF5" w14:textId="77777777" w:rsidR="001C0EE2" w:rsidRDefault="008652D7">
            <w:pPr>
              <w:spacing w:after="0" w:line="240" w:lineRule="auto"/>
            </w:pPr>
            <w:r>
              <w:rPr>
                <w:sz w:val="14"/>
              </w:rPr>
              <w:t xml:space="preserve">+1.5 days in reproductive stage; +2.5 early </w:t>
            </w:r>
            <w:proofErr w:type="spellStart"/>
            <w:r>
              <w:rPr>
                <w:sz w:val="14"/>
              </w:rPr>
              <w:t>postmenarche</w:t>
            </w:r>
            <w:proofErr w:type="spellEnd"/>
            <w:r>
              <w:rPr>
                <w:sz w:val="14"/>
              </w:rPr>
              <w:t>; perimenopause +2.5 with probability 0.65 and −1.25 otherwise</w:t>
            </w:r>
          </w:p>
        </w:tc>
        <w:tc>
          <w:tcPr>
            <w:tcW w:w="3096" w:type="dxa"/>
            <w:tcMar>
              <w:top w:w="80" w:type="dxa"/>
              <w:left w:w="100" w:type="dxa"/>
              <w:bottom w:w="80" w:type="dxa"/>
              <w:right w:w="100" w:type="dxa"/>
            </w:tcMar>
            <w:vAlign w:val="center"/>
          </w:tcPr>
          <w:p w14:paraId="6F6D88A5" w14:textId="77777777" w:rsidR="001C0EE2" w:rsidRDefault="008652D7">
            <w:pPr>
              <w:spacing w:after="0" w:line="240" w:lineRule="auto"/>
            </w:pPr>
            <w:r>
              <w:rPr>
                <w:sz w:val="14"/>
              </w:rPr>
              <w:t>Cycle standard deviation ×1.15</w:t>
            </w:r>
          </w:p>
        </w:tc>
        <w:tc>
          <w:tcPr>
            <w:tcW w:w="2160" w:type="dxa"/>
            <w:tcMar>
              <w:top w:w="80" w:type="dxa"/>
              <w:left w:w="100" w:type="dxa"/>
              <w:bottom w:w="80" w:type="dxa"/>
              <w:right w:w="100" w:type="dxa"/>
            </w:tcMar>
            <w:vAlign w:val="center"/>
          </w:tcPr>
          <w:p w14:paraId="58201481" w14:textId="77777777" w:rsidR="001C0EE2" w:rsidRDefault="008652D7">
            <w:pPr>
              <w:spacing w:after="0" w:line="240" w:lineRule="auto"/>
            </w:pPr>
            <w:r>
              <w:rPr>
                <w:sz w:val="14"/>
              </w:rPr>
              <w:t>Investigator calibration constants</w:t>
            </w:r>
          </w:p>
        </w:tc>
      </w:tr>
      <w:tr w:rsidR="001C0EE2" w14:paraId="1C8C3598" w14:textId="77777777">
        <w:trPr>
          <w:cantSplit/>
          <w:jc w:val="center"/>
        </w:trPr>
        <w:tc>
          <w:tcPr>
            <w:tcW w:w="1944" w:type="dxa"/>
            <w:tcMar>
              <w:top w:w="80" w:type="dxa"/>
              <w:left w:w="100" w:type="dxa"/>
              <w:bottom w:w="80" w:type="dxa"/>
              <w:right w:w="100" w:type="dxa"/>
            </w:tcMar>
            <w:vAlign w:val="center"/>
          </w:tcPr>
          <w:p w14:paraId="0CD344B3" w14:textId="77777777" w:rsidR="001C0EE2" w:rsidRDefault="008652D7">
            <w:pPr>
              <w:spacing w:after="0" w:line="240" w:lineRule="auto"/>
            </w:pPr>
            <w:r>
              <w:rPr>
                <w:sz w:val="14"/>
              </w:rPr>
              <w:t>Luteal duration</w:t>
            </w:r>
          </w:p>
        </w:tc>
        <w:tc>
          <w:tcPr>
            <w:tcW w:w="1224" w:type="dxa"/>
            <w:tcMar>
              <w:top w:w="80" w:type="dxa"/>
              <w:left w:w="100" w:type="dxa"/>
              <w:bottom w:w="80" w:type="dxa"/>
              <w:right w:w="100" w:type="dxa"/>
            </w:tcMar>
            <w:vAlign w:val="center"/>
          </w:tcPr>
          <w:p w14:paraId="1FFF3350"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1C6044F4" w14:textId="77777777" w:rsidR="001C0EE2" w:rsidRDefault="008652D7">
            <w:pPr>
              <w:spacing w:after="0" w:line="240" w:lineRule="auto"/>
            </w:pPr>
            <w:r>
              <w:t>Truncated Gaussian centered on 12.4 days with latent standard deviation 3.0 days; rounded to nearest day</w:t>
            </w:r>
          </w:p>
        </w:tc>
        <w:tc>
          <w:tcPr>
            <w:tcW w:w="3096" w:type="dxa"/>
            <w:tcMar>
              <w:top w:w="80" w:type="dxa"/>
              <w:left w:w="100" w:type="dxa"/>
              <w:bottom w:w="80" w:type="dxa"/>
              <w:right w:w="100" w:type="dxa"/>
            </w:tcMar>
            <w:vAlign w:val="center"/>
          </w:tcPr>
          <w:p w14:paraId="344203A8" w14:textId="77777777" w:rsidR="001C0EE2" w:rsidRDefault="008652D7">
            <w:pPr>
              <w:spacing w:after="0" w:line="240" w:lineRule="auto"/>
            </w:pPr>
            <w:r>
              <w:t>Standard deviation 1.7 days; lower bound 9; upper bound min(17, cycle length −8)</w:t>
            </w:r>
          </w:p>
        </w:tc>
        <w:tc>
          <w:tcPr>
            <w:tcW w:w="2160" w:type="dxa"/>
            <w:tcMar>
              <w:top w:w="80" w:type="dxa"/>
              <w:left w:w="100" w:type="dxa"/>
              <w:bottom w:w="80" w:type="dxa"/>
              <w:right w:w="100" w:type="dxa"/>
            </w:tcMar>
            <w:vAlign w:val="center"/>
          </w:tcPr>
          <w:p w14:paraId="639314A7" w14:textId="77777777" w:rsidR="001C0EE2" w:rsidRDefault="008652D7">
            <w:pPr>
              <w:spacing w:after="0" w:line="240" w:lineRule="auto"/>
            </w:pPr>
            <w:r>
              <w:rPr>
                <w:sz w:val="14"/>
              </w:rPr>
              <w:t>Bull et al. plus calibration bounds</w:t>
            </w:r>
          </w:p>
        </w:tc>
      </w:tr>
      <w:tr w:rsidR="001C0EE2" w14:paraId="013167A0" w14:textId="77777777">
        <w:trPr>
          <w:cantSplit/>
          <w:jc w:val="center"/>
        </w:trPr>
        <w:tc>
          <w:tcPr>
            <w:tcW w:w="1944" w:type="dxa"/>
            <w:tcMar>
              <w:top w:w="80" w:type="dxa"/>
              <w:left w:w="100" w:type="dxa"/>
              <w:bottom w:w="80" w:type="dxa"/>
              <w:right w:w="100" w:type="dxa"/>
            </w:tcMar>
            <w:vAlign w:val="center"/>
          </w:tcPr>
          <w:p w14:paraId="49F0C369" w14:textId="77777777" w:rsidR="001C0EE2" w:rsidRDefault="008652D7">
            <w:pPr>
              <w:spacing w:after="0" w:line="240" w:lineRule="auto"/>
            </w:pPr>
            <w:r>
              <w:rPr>
                <w:sz w:val="14"/>
              </w:rPr>
              <w:t>Follicular duration and ovulation day</w:t>
            </w:r>
          </w:p>
        </w:tc>
        <w:tc>
          <w:tcPr>
            <w:tcW w:w="1224" w:type="dxa"/>
            <w:tcMar>
              <w:top w:w="80" w:type="dxa"/>
              <w:left w:w="100" w:type="dxa"/>
              <w:bottom w:w="80" w:type="dxa"/>
              <w:right w:w="100" w:type="dxa"/>
            </w:tcMar>
            <w:vAlign w:val="center"/>
          </w:tcPr>
          <w:p w14:paraId="34858004"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008CF060" w14:textId="77777777" w:rsidR="001C0EE2" w:rsidRDefault="008652D7">
            <w:pPr>
              <w:spacing w:after="0" w:line="240" w:lineRule="auto"/>
            </w:pPr>
            <w:r>
              <w:rPr>
                <w:sz w:val="14"/>
              </w:rPr>
              <w:t>Cycle length minus luteal duration; ovulation day equals follicular duration</w:t>
            </w:r>
          </w:p>
        </w:tc>
        <w:tc>
          <w:tcPr>
            <w:tcW w:w="3096" w:type="dxa"/>
            <w:tcMar>
              <w:top w:w="80" w:type="dxa"/>
              <w:left w:w="100" w:type="dxa"/>
              <w:bottom w:w="80" w:type="dxa"/>
              <w:right w:w="100" w:type="dxa"/>
            </w:tcMar>
            <w:vAlign w:val="center"/>
          </w:tcPr>
          <w:p w14:paraId="39EE3AF6" w14:textId="77777777" w:rsidR="001C0EE2" w:rsidRDefault="008652D7">
            <w:pPr>
              <w:spacing w:after="0" w:line="240" w:lineRule="auto"/>
            </w:pPr>
            <w:r>
              <w:rPr>
                <w:sz w:val="14"/>
              </w:rPr>
              <w:t>Follicular lower bound 7 days</w:t>
            </w:r>
          </w:p>
        </w:tc>
        <w:tc>
          <w:tcPr>
            <w:tcW w:w="2160" w:type="dxa"/>
            <w:tcMar>
              <w:top w:w="80" w:type="dxa"/>
              <w:left w:w="100" w:type="dxa"/>
              <w:bottom w:w="80" w:type="dxa"/>
              <w:right w:w="100" w:type="dxa"/>
            </w:tcMar>
            <w:vAlign w:val="center"/>
          </w:tcPr>
          <w:p w14:paraId="0358D008" w14:textId="77777777" w:rsidR="001C0EE2" w:rsidRDefault="008652D7">
            <w:pPr>
              <w:spacing w:after="0" w:line="240" w:lineRule="auto"/>
            </w:pPr>
            <w:r>
              <w:rPr>
                <w:sz w:val="14"/>
              </w:rPr>
              <w:t>Algorithmic consequence of the stable-luteal design</w:t>
            </w:r>
          </w:p>
        </w:tc>
      </w:tr>
      <w:tr w:rsidR="001C0EE2" w14:paraId="54654869" w14:textId="77777777">
        <w:trPr>
          <w:cantSplit/>
          <w:jc w:val="center"/>
        </w:trPr>
        <w:tc>
          <w:tcPr>
            <w:tcW w:w="1944" w:type="dxa"/>
            <w:tcMar>
              <w:top w:w="80" w:type="dxa"/>
              <w:left w:w="100" w:type="dxa"/>
              <w:bottom w:w="80" w:type="dxa"/>
              <w:right w:w="100" w:type="dxa"/>
            </w:tcMar>
            <w:vAlign w:val="center"/>
          </w:tcPr>
          <w:p w14:paraId="5F6118C0" w14:textId="77777777" w:rsidR="001C0EE2" w:rsidRDefault="008652D7">
            <w:pPr>
              <w:spacing w:after="0" w:line="240" w:lineRule="auto"/>
            </w:pPr>
            <w:r>
              <w:rPr>
                <w:sz w:val="14"/>
              </w:rPr>
              <w:t>Bleeding duration</w:t>
            </w:r>
          </w:p>
        </w:tc>
        <w:tc>
          <w:tcPr>
            <w:tcW w:w="1224" w:type="dxa"/>
            <w:tcMar>
              <w:top w:w="80" w:type="dxa"/>
              <w:left w:w="100" w:type="dxa"/>
              <w:bottom w:w="80" w:type="dxa"/>
              <w:right w:w="100" w:type="dxa"/>
            </w:tcMar>
            <w:vAlign w:val="center"/>
          </w:tcPr>
          <w:p w14:paraId="2AFF5D5C"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21AD6F09" w14:textId="77777777" w:rsidR="001C0EE2" w:rsidRDefault="008652D7">
            <w:pPr>
              <w:spacing w:after="0" w:line="240" w:lineRule="auto"/>
            </w:pPr>
            <w:r>
              <w:t>Truncated Gaussian centered on 4.0 days with standard deviation 1.5 days; rounded to nearest day</w:t>
            </w:r>
          </w:p>
        </w:tc>
        <w:tc>
          <w:tcPr>
            <w:tcW w:w="3096" w:type="dxa"/>
            <w:tcMar>
              <w:top w:w="80" w:type="dxa"/>
              <w:left w:w="100" w:type="dxa"/>
              <w:bottom w:w="80" w:type="dxa"/>
              <w:right w:w="100" w:type="dxa"/>
            </w:tcMar>
            <w:vAlign w:val="center"/>
          </w:tcPr>
          <w:p w14:paraId="1589733B" w14:textId="77777777" w:rsidR="001C0EE2" w:rsidRDefault="008652D7">
            <w:pPr>
              <w:spacing w:after="0" w:line="240" w:lineRule="auto"/>
            </w:pPr>
            <w:r>
              <w:rPr>
                <w:sz w:val="14"/>
              </w:rPr>
              <w:t>0–12 days</w:t>
            </w:r>
          </w:p>
        </w:tc>
        <w:tc>
          <w:tcPr>
            <w:tcW w:w="2160" w:type="dxa"/>
            <w:tcMar>
              <w:top w:w="80" w:type="dxa"/>
              <w:left w:w="100" w:type="dxa"/>
              <w:bottom w:w="80" w:type="dxa"/>
              <w:right w:w="100" w:type="dxa"/>
            </w:tcMar>
            <w:vAlign w:val="center"/>
          </w:tcPr>
          <w:p w14:paraId="5516526F" w14:textId="77777777" w:rsidR="001C0EE2" w:rsidRDefault="008652D7">
            <w:pPr>
              <w:spacing w:after="0" w:line="240" w:lineRule="auto"/>
            </w:pPr>
            <w:r>
              <w:t>Direct Bull et al. Table 1 target; Fraser terminology</w:t>
            </w:r>
          </w:p>
        </w:tc>
      </w:tr>
      <w:tr w:rsidR="001C0EE2" w14:paraId="0AF986FC" w14:textId="77777777">
        <w:trPr>
          <w:cantSplit/>
          <w:jc w:val="center"/>
        </w:trPr>
        <w:tc>
          <w:tcPr>
            <w:tcW w:w="1944" w:type="dxa"/>
            <w:tcMar>
              <w:top w:w="80" w:type="dxa"/>
              <w:left w:w="100" w:type="dxa"/>
              <w:bottom w:w="80" w:type="dxa"/>
              <w:right w:w="100" w:type="dxa"/>
            </w:tcMar>
            <w:vAlign w:val="center"/>
          </w:tcPr>
          <w:p w14:paraId="4C97C70D" w14:textId="77777777" w:rsidR="001C0EE2" w:rsidRDefault="008652D7">
            <w:pPr>
              <w:spacing w:after="0" w:line="240" w:lineRule="auto"/>
            </w:pPr>
            <w:r>
              <w:rPr>
                <w:sz w:val="14"/>
              </w:rPr>
              <w:t>Participant hormone amplitudes</w:t>
            </w:r>
          </w:p>
        </w:tc>
        <w:tc>
          <w:tcPr>
            <w:tcW w:w="1224" w:type="dxa"/>
            <w:tcMar>
              <w:top w:w="80" w:type="dxa"/>
              <w:left w:w="100" w:type="dxa"/>
              <w:bottom w:w="80" w:type="dxa"/>
              <w:right w:w="100" w:type="dxa"/>
            </w:tcMar>
            <w:vAlign w:val="center"/>
          </w:tcPr>
          <w:p w14:paraId="75BC0E91"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4A87D081" w14:textId="77777777" w:rsidR="001C0EE2" w:rsidRDefault="008652D7">
            <w:pPr>
              <w:spacing w:after="0" w:line="240" w:lineRule="auto"/>
            </w:pPr>
            <w:r>
              <w:rPr>
                <w:sz w:val="14"/>
              </w:rPr>
              <w:t>Mean-one lognormal multipliers</w:t>
            </w:r>
          </w:p>
        </w:tc>
        <w:tc>
          <w:tcPr>
            <w:tcW w:w="3096" w:type="dxa"/>
            <w:tcMar>
              <w:top w:w="80" w:type="dxa"/>
              <w:left w:w="100" w:type="dxa"/>
              <w:bottom w:w="80" w:type="dxa"/>
              <w:right w:w="100" w:type="dxa"/>
            </w:tcMar>
            <w:vAlign w:val="center"/>
          </w:tcPr>
          <w:p w14:paraId="5756BA0E" w14:textId="77777777" w:rsidR="001C0EE2" w:rsidRDefault="008652D7">
            <w:pPr>
              <w:spacing w:after="0" w:line="240" w:lineRule="auto"/>
            </w:pPr>
            <w:r>
              <w:rPr>
                <w:sz w:val="14"/>
              </w:rPr>
              <w:t>Coefficient of variation 0.18 for estradiol and 0.22 for progesterone</w:t>
            </w:r>
          </w:p>
        </w:tc>
        <w:tc>
          <w:tcPr>
            <w:tcW w:w="2160" w:type="dxa"/>
            <w:tcMar>
              <w:top w:w="80" w:type="dxa"/>
              <w:left w:w="100" w:type="dxa"/>
              <w:bottom w:w="80" w:type="dxa"/>
              <w:right w:w="100" w:type="dxa"/>
            </w:tcMar>
            <w:vAlign w:val="center"/>
          </w:tcPr>
          <w:p w14:paraId="352C9915" w14:textId="77777777" w:rsidR="001C0EE2" w:rsidRDefault="008652D7">
            <w:pPr>
              <w:spacing w:after="0" w:line="240" w:lineRule="auto"/>
            </w:pPr>
            <w:r>
              <w:rPr>
                <w:sz w:val="14"/>
              </w:rPr>
              <w:t>Calibration to Stricker-derived control points</w:t>
            </w:r>
          </w:p>
        </w:tc>
      </w:tr>
      <w:tr w:rsidR="001C0EE2" w14:paraId="3E94EC2A" w14:textId="77777777">
        <w:trPr>
          <w:cantSplit/>
          <w:jc w:val="center"/>
        </w:trPr>
        <w:tc>
          <w:tcPr>
            <w:tcW w:w="1944" w:type="dxa"/>
            <w:tcMar>
              <w:top w:w="80" w:type="dxa"/>
              <w:left w:w="100" w:type="dxa"/>
              <w:bottom w:w="80" w:type="dxa"/>
              <w:right w:w="100" w:type="dxa"/>
            </w:tcMar>
            <w:vAlign w:val="center"/>
          </w:tcPr>
          <w:p w14:paraId="21BC288C" w14:textId="77777777" w:rsidR="001C0EE2" w:rsidRDefault="008652D7">
            <w:pPr>
              <w:spacing w:after="0" w:line="240" w:lineRule="auto"/>
            </w:pPr>
            <w:r>
              <w:rPr>
                <w:sz w:val="14"/>
              </w:rPr>
              <w:t>Cycle hormone amplitudes</w:t>
            </w:r>
          </w:p>
        </w:tc>
        <w:tc>
          <w:tcPr>
            <w:tcW w:w="1224" w:type="dxa"/>
            <w:tcMar>
              <w:top w:w="80" w:type="dxa"/>
              <w:left w:w="100" w:type="dxa"/>
              <w:bottom w:w="80" w:type="dxa"/>
              <w:right w:w="100" w:type="dxa"/>
            </w:tcMar>
            <w:vAlign w:val="center"/>
          </w:tcPr>
          <w:p w14:paraId="4A6C42C6" w14:textId="77777777" w:rsidR="001C0EE2" w:rsidRDefault="008652D7">
            <w:pPr>
              <w:spacing w:after="0" w:line="240" w:lineRule="auto"/>
            </w:pPr>
            <w:r>
              <w:rPr>
                <w:sz w:val="14"/>
              </w:rPr>
              <w:t>Cycle</w:t>
            </w:r>
          </w:p>
        </w:tc>
        <w:tc>
          <w:tcPr>
            <w:tcW w:w="4536" w:type="dxa"/>
            <w:tcMar>
              <w:top w:w="80" w:type="dxa"/>
              <w:left w:w="100" w:type="dxa"/>
              <w:bottom w:w="80" w:type="dxa"/>
              <w:right w:w="100" w:type="dxa"/>
            </w:tcMar>
            <w:vAlign w:val="center"/>
          </w:tcPr>
          <w:p w14:paraId="364A7D72" w14:textId="77777777" w:rsidR="001C0EE2" w:rsidRDefault="008652D7">
            <w:pPr>
              <w:spacing w:after="0" w:line="240" w:lineRule="auto"/>
            </w:pPr>
            <w:r>
              <w:rPr>
                <w:sz w:val="14"/>
              </w:rPr>
              <w:t>Mean-one lognormal multipliers applied to participant scales</w:t>
            </w:r>
          </w:p>
        </w:tc>
        <w:tc>
          <w:tcPr>
            <w:tcW w:w="3096" w:type="dxa"/>
            <w:tcMar>
              <w:top w:w="80" w:type="dxa"/>
              <w:left w:w="100" w:type="dxa"/>
              <w:bottom w:w="80" w:type="dxa"/>
              <w:right w:w="100" w:type="dxa"/>
            </w:tcMar>
            <w:vAlign w:val="center"/>
          </w:tcPr>
          <w:p w14:paraId="62BB5E3F" w14:textId="77777777" w:rsidR="001C0EE2" w:rsidRDefault="008652D7">
            <w:pPr>
              <w:spacing w:after="0" w:line="240" w:lineRule="auto"/>
            </w:pPr>
            <w:r>
              <w:rPr>
                <w:sz w:val="14"/>
              </w:rPr>
              <w:t>Coefficient of variation 0.08 for estradiol and 0.10 for progesterone</w:t>
            </w:r>
          </w:p>
        </w:tc>
        <w:tc>
          <w:tcPr>
            <w:tcW w:w="2160" w:type="dxa"/>
            <w:tcMar>
              <w:top w:w="80" w:type="dxa"/>
              <w:left w:w="100" w:type="dxa"/>
              <w:bottom w:w="80" w:type="dxa"/>
              <w:right w:w="100" w:type="dxa"/>
            </w:tcMar>
            <w:vAlign w:val="center"/>
          </w:tcPr>
          <w:p w14:paraId="491B7CF0" w14:textId="77777777" w:rsidR="001C0EE2" w:rsidRDefault="008652D7">
            <w:pPr>
              <w:spacing w:after="0" w:line="240" w:lineRule="auto"/>
            </w:pPr>
            <w:r>
              <w:rPr>
                <w:sz w:val="14"/>
              </w:rPr>
              <w:t>Investigator calibration constants</w:t>
            </w:r>
          </w:p>
        </w:tc>
      </w:tr>
      <w:tr w:rsidR="001C0EE2" w14:paraId="348A8718" w14:textId="77777777">
        <w:trPr>
          <w:cantSplit/>
          <w:jc w:val="center"/>
        </w:trPr>
        <w:tc>
          <w:tcPr>
            <w:tcW w:w="1944" w:type="dxa"/>
            <w:tcMar>
              <w:top w:w="80" w:type="dxa"/>
              <w:left w:w="100" w:type="dxa"/>
              <w:bottom w:w="80" w:type="dxa"/>
              <w:right w:w="100" w:type="dxa"/>
            </w:tcMar>
            <w:vAlign w:val="center"/>
          </w:tcPr>
          <w:p w14:paraId="7234CD17" w14:textId="77777777" w:rsidR="001C0EE2" w:rsidRDefault="008652D7">
            <w:pPr>
              <w:spacing w:after="0" w:line="240" w:lineRule="auto"/>
            </w:pPr>
            <w:r>
              <w:rPr>
                <w:sz w:val="14"/>
              </w:rPr>
              <w:lastRenderedPageBreak/>
              <w:t>Ovulatory control-point positions</w:t>
            </w:r>
          </w:p>
        </w:tc>
        <w:tc>
          <w:tcPr>
            <w:tcW w:w="1224" w:type="dxa"/>
            <w:tcMar>
              <w:top w:w="80" w:type="dxa"/>
              <w:left w:w="100" w:type="dxa"/>
              <w:bottom w:w="80" w:type="dxa"/>
              <w:right w:w="100" w:type="dxa"/>
            </w:tcMar>
            <w:vAlign w:val="center"/>
          </w:tcPr>
          <w:p w14:paraId="6EACD048"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76BF4DC5" w14:textId="77777777" w:rsidR="001C0EE2" w:rsidRDefault="008652D7">
            <w:pPr>
              <w:spacing w:after="0" w:line="240" w:lineRule="auto"/>
            </w:pPr>
            <w:r>
              <w:t>Daily Stricker medians indexed to the LH peak; simulated ovulation is 0.75 day later. Nonpositive offsets retain one-day spacing; positive offsets are scaled to the realized post-LH interval</w:t>
            </w:r>
          </w:p>
        </w:tc>
        <w:tc>
          <w:tcPr>
            <w:tcW w:w="3096" w:type="dxa"/>
            <w:tcMar>
              <w:top w:w="80" w:type="dxa"/>
              <w:left w:w="100" w:type="dxa"/>
              <w:bottom w:w="80" w:type="dxa"/>
              <w:right w:w="100" w:type="dxa"/>
            </w:tcMar>
            <w:vAlign w:val="center"/>
          </w:tcPr>
          <w:p w14:paraId="241762E6" w14:textId="77777777" w:rsidR="001C0EE2" w:rsidRDefault="008652D7">
            <w:pPr>
              <w:spacing w:after="0" w:line="240" w:lineRule="auto"/>
            </w:pPr>
            <w:r>
              <w:t>The published +14-day tail reaches the final simulated cycle day without moving the progesterone rise before ovulation</w:t>
            </w:r>
          </w:p>
        </w:tc>
        <w:tc>
          <w:tcPr>
            <w:tcW w:w="2160" w:type="dxa"/>
            <w:tcMar>
              <w:top w:w="80" w:type="dxa"/>
              <w:left w:w="100" w:type="dxa"/>
              <w:bottom w:w="80" w:type="dxa"/>
              <w:right w:w="100" w:type="dxa"/>
            </w:tcMar>
            <w:vAlign w:val="center"/>
          </w:tcPr>
          <w:p w14:paraId="3039CD6C" w14:textId="77777777" w:rsidR="001C0EE2" w:rsidRDefault="008652D7">
            <w:pPr>
              <w:spacing w:after="0" w:line="240" w:lineRule="auto"/>
            </w:pPr>
            <w:r>
              <w:t>Stricker daily series plus event-alignment rule</w:t>
            </w:r>
          </w:p>
        </w:tc>
      </w:tr>
      <w:tr w:rsidR="001C0EE2" w14:paraId="45567673" w14:textId="77777777">
        <w:trPr>
          <w:cantSplit/>
          <w:jc w:val="center"/>
        </w:trPr>
        <w:tc>
          <w:tcPr>
            <w:tcW w:w="1944" w:type="dxa"/>
            <w:tcMar>
              <w:top w:w="80" w:type="dxa"/>
              <w:left w:w="100" w:type="dxa"/>
              <w:bottom w:w="80" w:type="dxa"/>
              <w:right w:w="100" w:type="dxa"/>
            </w:tcMar>
            <w:vAlign w:val="center"/>
          </w:tcPr>
          <w:p w14:paraId="416D7BE9" w14:textId="77777777" w:rsidR="001C0EE2" w:rsidRDefault="008652D7">
            <w:pPr>
              <w:spacing w:after="0" w:line="240" w:lineRule="auto"/>
            </w:pPr>
            <w:r>
              <w:rPr>
                <w:sz w:val="14"/>
              </w:rPr>
              <w:t>Ovulatory hormone anchors</w:t>
            </w:r>
          </w:p>
        </w:tc>
        <w:tc>
          <w:tcPr>
            <w:tcW w:w="1224" w:type="dxa"/>
            <w:tcMar>
              <w:top w:w="80" w:type="dxa"/>
              <w:left w:w="100" w:type="dxa"/>
              <w:bottom w:w="80" w:type="dxa"/>
              <w:right w:w="100" w:type="dxa"/>
            </w:tcMar>
            <w:vAlign w:val="center"/>
          </w:tcPr>
          <w:p w14:paraId="20376B78"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09229B8F" w14:textId="77777777" w:rsidR="001C0EE2" w:rsidRDefault="008652D7">
            <w:pPr>
              <w:spacing w:after="0" w:line="240" w:lineRule="auto"/>
            </w:pPr>
            <w:r>
              <w:t>All 30 daily E2/P4 values in Table A3; ordinary-cycle E2 uses the −1 through +14 segment after a follicular ramp, and P4 uses −15 through +14</w:t>
            </w:r>
          </w:p>
        </w:tc>
        <w:tc>
          <w:tcPr>
            <w:tcW w:w="3096" w:type="dxa"/>
            <w:tcMar>
              <w:top w:w="80" w:type="dxa"/>
              <w:left w:w="100" w:type="dxa"/>
              <w:bottom w:w="80" w:type="dxa"/>
              <w:right w:w="100" w:type="dxa"/>
            </w:tcMar>
            <w:vAlign w:val="center"/>
          </w:tcPr>
          <w:p w14:paraId="0FB682EF" w14:textId="77777777" w:rsidR="001C0EE2" w:rsidRDefault="008652D7">
            <w:pPr>
              <w:spacing w:after="0" w:line="240" w:lineRule="auto"/>
            </w:pPr>
            <w:r>
              <w:t>Converted from pmol/L and nmol/L; rounded to two decimals for reporting</w:t>
            </w:r>
          </w:p>
        </w:tc>
        <w:tc>
          <w:tcPr>
            <w:tcW w:w="2160" w:type="dxa"/>
            <w:tcMar>
              <w:top w:w="80" w:type="dxa"/>
              <w:left w:w="100" w:type="dxa"/>
              <w:bottom w:w="80" w:type="dxa"/>
              <w:right w:w="100" w:type="dxa"/>
            </w:tcMar>
            <w:vAlign w:val="center"/>
          </w:tcPr>
          <w:p w14:paraId="67C9D753" w14:textId="77777777" w:rsidR="001C0EE2" w:rsidRDefault="008652D7">
            <w:pPr>
              <w:spacing w:after="0" w:line="240" w:lineRule="auto"/>
            </w:pPr>
            <w:r>
              <w:t>Direct Stricker medians after unit conversion</w:t>
            </w:r>
          </w:p>
        </w:tc>
      </w:tr>
      <w:tr w:rsidR="001C0EE2" w14:paraId="45567673" w14:textId="77777777">
        <w:trPr>
          <w:cantSplit/>
          <w:jc w:val="center"/>
        </w:trPr>
        <w:tc>
          <w:tcPr>
            <w:tcW w:w="1944" w:type="dxa"/>
            <w:tcMar>
              <w:top w:w="80" w:type="dxa"/>
              <w:left w:w="100" w:type="dxa"/>
              <w:bottom w:w="80" w:type="dxa"/>
              <w:right w:w="100" w:type="dxa"/>
            </w:tcMar>
            <w:vAlign w:val="center"/>
          </w:tcPr>
          <w:p w14:paraId="416D7BE9" w14:textId="77777777" w:rsidR="001C0EE2" w:rsidRDefault="008652D7">
            <w:pPr>
              <w:spacing w:after="0" w:line="240" w:lineRule="auto"/>
            </w:pPr>
            <w:r>
              <w:t>Long-follicular estradiol geometry</w:t>
            </w:r>
          </w:p>
        </w:tc>
        <w:tc>
          <w:tcPr>
            <w:tcW w:w="1224" w:type="dxa"/>
            <w:tcMar>
              <w:top w:w="80" w:type="dxa"/>
              <w:left w:w="100" w:type="dxa"/>
              <w:bottom w:w="80" w:type="dxa"/>
              <w:right w:w="100" w:type="dxa"/>
            </w:tcMar>
            <w:vAlign w:val="center"/>
          </w:tcPr>
          <w:p w14:paraId="20376B78" w14:textId="77777777" w:rsidR="001C0EE2" w:rsidRDefault="008652D7">
            <w:pPr>
              <w:spacing w:after="0" w:line="240" w:lineRule="auto"/>
            </w:pPr>
            <w:r>
              <w:t>Cycle/day</w:t>
            </w:r>
          </w:p>
        </w:tc>
        <w:tc>
          <w:tcPr>
            <w:tcW w:w="4536" w:type="dxa"/>
            <w:tcMar>
              <w:top w:w="80" w:type="dxa"/>
              <w:left w:w="100" w:type="dxa"/>
              <w:bottom w:w="80" w:type="dxa"/>
              <w:right w:w="100" w:type="dxa"/>
            </w:tcMar>
            <w:vAlign w:val="center"/>
          </w:tcPr>
          <w:p w14:paraId="09229B8F" w14:textId="77777777" w:rsidR="001C0EE2" w:rsidRDefault="008652D7">
            <w:pPr>
              <w:spacing w:after="0" w:line="240" w:lineRule="auto"/>
            </w:pPr>
            <w:r>
              <w:t>For follicular phases ≥24 days, excess time precedes a fixed 14-day terminal maturation interval; deterministic profile hashing selects delayed dominant-follicle emergence or a failed-wave/replacement geometry</w:t>
            </w:r>
          </w:p>
        </w:tc>
        <w:tc>
          <w:tcPr>
            <w:tcW w:w="3096" w:type="dxa"/>
            <w:tcMar>
              <w:top w:w="80" w:type="dxa"/>
              <w:left w:w="100" w:type="dxa"/>
              <w:bottom w:w="80" w:type="dxa"/>
              <w:right w:w="100" w:type="dxa"/>
            </w:tcMar>
            <w:vAlign w:val="center"/>
          </w:tcPr>
          <w:p w14:paraId="0FB682EF" w14:textId="77777777" w:rsidR="001C0EE2" w:rsidRDefault="008652D7">
            <w:pPr>
              <w:spacing w:after="0" w:line="240" w:lineRule="auto"/>
            </w:pPr>
            <w:r>
              <w:t>Failed-wave share 0.25 and failed-wave peak 0.52 × ordinary preovulatory target</w:t>
            </w:r>
          </w:p>
        </w:tc>
        <w:tc>
          <w:tcPr>
            <w:tcW w:w="2160" w:type="dxa"/>
            <w:tcMar>
              <w:top w:w="80" w:type="dxa"/>
              <w:left w:w="100" w:type="dxa"/>
              <w:bottom w:w="80" w:type="dxa"/>
              <w:right w:w="100" w:type="dxa"/>
            </w:tcMar>
            <w:vAlign w:val="center"/>
          </w:tcPr>
          <w:p w14:paraId="67C9D753" w14:textId="77777777" w:rsidR="001C0EE2" w:rsidRDefault="008652D7">
            <w:pPr>
              <w:spacing w:after="0" w:line="240" w:lineRule="auto"/>
            </w:pPr>
            <w:r>
              <w:t>Harlow qualitative morphology; Mumford independent timing context; share and amplitude are investigator-selected sensitivity settings</w:t>
            </w:r>
          </w:p>
        </w:tc>
      </w:tr>
      <w:tr w:rsidR="001C0EE2" w14:paraId="092A291E" w14:textId="77777777">
        <w:trPr>
          <w:cantSplit/>
          <w:jc w:val="center"/>
        </w:trPr>
        <w:tc>
          <w:tcPr>
            <w:tcW w:w="1944" w:type="dxa"/>
            <w:tcMar>
              <w:top w:w="80" w:type="dxa"/>
              <w:left w:w="100" w:type="dxa"/>
              <w:bottom w:w="80" w:type="dxa"/>
              <w:right w:w="100" w:type="dxa"/>
            </w:tcMar>
            <w:vAlign w:val="center"/>
          </w:tcPr>
          <w:p w14:paraId="210AF7D1" w14:textId="77777777" w:rsidR="001C0EE2" w:rsidRDefault="008652D7">
            <w:pPr>
              <w:spacing w:after="0" w:line="240" w:lineRule="auto"/>
            </w:pPr>
            <w:r>
              <w:rPr>
                <w:sz w:val="14"/>
              </w:rPr>
              <w:t>Anovulatory estradiol anchors</w:t>
            </w:r>
          </w:p>
        </w:tc>
        <w:tc>
          <w:tcPr>
            <w:tcW w:w="1224" w:type="dxa"/>
            <w:tcMar>
              <w:top w:w="80" w:type="dxa"/>
              <w:left w:w="100" w:type="dxa"/>
              <w:bottom w:w="80" w:type="dxa"/>
              <w:right w:w="100" w:type="dxa"/>
            </w:tcMar>
            <w:vAlign w:val="center"/>
          </w:tcPr>
          <w:p w14:paraId="3CD1BED4"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5592A3CE" w14:textId="77777777" w:rsidR="001C0EE2" w:rsidRDefault="008652D7">
            <w:pPr>
              <w:spacing w:after="0" w:line="240" w:lineRule="auto"/>
            </w:pPr>
            <w:r>
              <w:rPr>
                <w:sz w:val="14"/>
              </w:rPr>
              <w:t>38, 86, 74, and 44 picograms per milliliter at day 1, 0.55 × cycle length, cycle end −3, and cycle end</w:t>
            </w:r>
          </w:p>
        </w:tc>
        <w:tc>
          <w:tcPr>
            <w:tcW w:w="3096" w:type="dxa"/>
            <w:tcMar>
              <w:top w:w="80" w:type="dxa"/>
              <w:left w:w="100" w:type="dxa"/>
              <w:bottom w:w="80" w:type="dxa"/>
              <w:right w:w="100" w:type="dxa"/>
            </w:tcMar>
            <w:vAlign w:val="center"/>
          </w:tcPr>
          <w:p w14:paraId="75A2F90A" w14:textId="77777777" w:rsidR="001C0EE2" w:rsidRDefault="008652D7">
            <w:pPr>
              <w:spacing w:after="0" w:line="240" w:lineRule="auto"/>
            </w:pPr>
            <w:r>
              <w:rPr>
                <w:sz w:val="14"/>
              </w:rPr>
              <w:t>Smooth interpolation between points</w:t>
            </w:r>
          </w:p>
        </w:tc>
        <w:tc>
          <w:tcPr>
            <w:tcW w:w="2160" w:type="dxa"/>
            <w:tcMar>
              <w:top w:w="80" w:type="dxa"/>
              <w:left w:w="100" w:type="dxa"/>
              <w:bottom w:w="80" w:type="dxa"/>
              <w:right w:w="100" w:type="dxa"/>
            </w:tcMar>
            <w:vAlign w:val="center"/>
          </w:tcPr>
          <w:p w14:paraId="0838E15C" w14:textId="77777777" w:rsidR="001C0EE2" w:rsidRDefault="008652D7">
            <w:pPr>
              <w:spacing w:after="0" w:line="240" w:lineRule="auto"/>
            </w:pPr>
            <w:r>
              <w:rPr>
                <w:sz w:val="14"/>
              </w:rPr>
              <w:t>Investigator calibration constrained by anovulatory endocrine literature</w:t>
            </w:r>
          </w:p>
        </w:tc>
      </w:tr>
      <w:tr w:rsidR="001C0EE2" w14:paraId="0A536D1D" w14:textId="77777777">
        <w:trPr>
          <w:cantSplit/>
          <w:jc w:val="center"/>
        </w:trPr>
        <w:tc>
          <w:tcPr>
            <w:tcW w:w="1944" w:type="dxa"/>
            <w:tcMar>
              <w:top w:w="80" w:type="dxa"/>
              <w:left w:w="100" w:type="dxa"/>
              <w:bottom w:w="80" w:type="dxa"/>
              <w:right w:w="100" w:type="dxa"/>
            </w:tcMar>
            <w:vAlign w:val="center"/>
          </w:tcPr>
          <w:p w14:paraId="31781B32" w14:textId="77777777" w:rsidR="001C0EE2" w:rsidRDefault="008652D7">
            <w:pPr>
              <w:spacing w:after="0" w:line="240" w:lineRule="auto"/>
            </w:pPr>
            <w:r>
              <w:rPr>
                <w:sz w:val="14"/>
              </w:rPr>
              <w:t>Anovulatory progesterone anchors</w:t>
            </w:r>
          </w:p>
        </w:tc>
        <w:tc>
          <w:tcPr>
            <w:tcW w:w="1224" w:type="dxa"/>
            <w:tcMar>
              <w:top w:w="80" w:type="dxa"/>
              <w:left w:w="100" w:type="dxa"/>
              <w:bottom w:w="80" w:type="dxa"/>
              <w:right w:w="100" w:type="dxa"/>
            </w:tcMar>
            <w:vAlign w:val="center"/>
          </w:tcPr>
          <w:p w14:paraId="67B828F3"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1F07DFAD" w14:textId="77777777" w:rsidR="001C0EE2" w:rsidRDefault="008652D7">
            <w:pPr>
              <w:spacing w:after="0" w:line="240" w:lineRule="auto"/>
            </w:pPr>
            <w:r>
              <w:rPr>
                <w:sz w:val="14"/>
              </w:rPr>
              <w:t>0.35, 0.55, 0.75, and 0.40 nanograms per milliliter at the same four positions</w:t>
            </w:r>
          </w:p>
        </w:tc>
        <w:tc>
          <w:tcPr>
            <w:tcW w:w="3096" w:type="dxa"/>
            <w:tcMar>
              <w:top w:w="80" w:type="dxa"/>
              <w:left w:w="100" w:type="dxa"/>
              <w:bottom w:w="80" w:type="dxa"/>
              <w:right w:w="100" w:type="dxa"/>
            </w:tcMar>
            <w:vAlign w:val="center"/>
          </w:tcPr>
          <w:p w14:paraId="0C1CAAD2" w14:textId="77777777" w:rsidR="001C0EE2" w:rsidRDefault="008652D7">
            <w:pPr>
              <w:spacing w:after="0" w:line="240" w:lineRule="auto"/>
            </w:pPr>
            <w:r>
              <w:rPr>
                <w:sz w:val="14"/>
              </w:rPr>
              <w:t>Smooth interpolation between points</w:t>
            </w:r>
          </w:p>
        </w:tc>
        <w:tc>
          <w:tcPr>
            <w:tcW w:w="2160" w:type="dxa"/>
            <w:tcMar>
              <w:top w:w="80" w:type="dxa"/>
              <w:left w:w="100" w:type="dxa"/>
              <w:bottom w:w="80" w:type="dxa"/>
              <w:right w:w="100" w:type="dxa"/>
            </w:tcMar>
            <w:vAlign w:val="center"/>
          </w:tcPr>
          <w:p w14:paraId="42D1EBE4" w14:textId="77777777" w:rsidR="001C0EE2" w:rsidRDefault="008652D7">
            <w:pPr>
              <w:spacing w:after="0" w:line="240" w:lineRule="auto"/>
            </w:pPr>
            <w:r>
              <w:rPr>
                <w:sz w:val="14"/>
              </w:rPr>
              <w:t>Investigator calibration constrained by anovulatory endocrine literature</w:t>
            </w:r>
          </w:p>
        </w:tc>
      </w:tr>
      <w:tr w:rsidR="001C0EE2" w14:paraId="0F032748" w14:textId="77777777">
        <w:trPr>
          <w:cantSplit/>
          <w:jc w:val="center"/>
        </w:trPr>
        <w:tc>
          <w:tcPr>
            <w:tcW w:w="1944" w:type="dxa"/>
            <w:tcMar>
              <w:top w:w="80" w:type="dxa"/>
              <w:left w:w="100" w:type="dxa"/>
              <w:bottom w:w="80" w:type="dxa"/>
              <w:right w:w="100" w:type="dxa"/>
            </w:tcMar>
            <w:vAlign w:val="center"/>
          </w:tcPr>
          <w:p w14:paraId="3D8D9880" w14:textId="77777777" w:rsidR="001C0EE2" w:rsidRDefault="008652D7">
            <w:pPr>
              <w:spacing w:after="0" w:line="240" w:lineRule="auto"/>
            </w:pPr>
            <w:r>
              <w:rPr>
                <w:sz w:val="14"/>
              </w:rPr>
              <w:t>Daily interpolation</w:t>
            </w:r>
          </w:p>
        </w:tc>
        <w:tc>
          <w:tcPr>
            <w:tcW w:w="1224" w:type="dxa"/>
            <w:tcMar>
              <w:top w:w="80" w:type="dxa"/>
              <w:left w:w="100" w:type="dxa"/>
              <w:bottom w:w="80" w:type="dxa"/>
              <w:right w:w="100" w:type="dxa"/>
            </w:tcMar>
            <w:vAlign w:val="center"/>
          </w:tcPr>
          <w:p w14:paraId="7C202B5B" w14:textId="77777777" w:rsidR="001C0EE2" w:rsidRDefault="008652D7">
            <w:pPr>
              <w:spacing w:after="0" w:line="240" w:lineRule="auto"/>
            </w:pPr>
            <w:r>
              <w:rPr>
                <w:sz w:val="14"/>
              </w:rPr>
              <w:t>Day</w:t>
            </w:r>
          </w:p>
        </w:tc>
        <w:tc>
          <w:tcPr>
            <w:tcW w:w="4536" w:type="dxa"/>
            <w:tcMar>
              <w:top w:w="80" w:type="dxa"/>
              <w:left w:w="100" w:type="dxa"/>
              <w:bottom w:w="80" w:type="dxa"/>
              <w:right w:w="100" w:type="dxa"/>
            </w:tcMar>
            <w:vAlign w:val="center"/>
          </w:tcPr>
          <w:p w14:paraId="792C3F7C" w14:textId="77777777" w:rsidR="001C0EE2" w:rsidRDefault="008652D7">
            <w:pPr>
              <w:spacing w:after="0" w:line="240" w:lineRule="auto"/>
            </w:pPr>
            <w:r>
              <w:t>Shape-preserving piecewise cubic Hermite interpolation (PCHIP) using the basis and piecewise interpolation defined below</w:t>
            </w:r>
          </w:p>
        </w:tc>
        <w:tc>
          <w:tcPr>
            <w:tcW w:w="3096" w:type="dxa"/>
            <w:tcMar>
              <w:top w:w="80" w:type="dxa"/>
              <w:left w:w="100" w:type="dxa"/>
              <w:bottom w:w="80" w:type="dxa"/>
              <w:right w:w="100" w:type="dxa"/>
            </w:tcMar>
            <w:vAlign w:val="center"/>
          </w:tcPr>
          <w:p w14:paraId="318C7ACC" w14:textId="77777777" w:rsidR="001C0EE2" w:rsidRDefault="008652D7">
            <w:pPr>
              <w:spacing w:after="0" w:line="240" w:lineRule="auto"/>
            </w:pPr>
            <w:r>
              <w:t>Applied separately to estradiol and progesterone without spline overshoot</w:t>
            </w:r>
          </w:p>
        </w:tc>
        <w:tc>
          <w:tcPr>
            <w:tcW w:w="2160" w:type="dxa"/>
            <w:tcMar>
              <w:top w:w="80" w:type="dxa"/>
              <w:left w:w="100" w:type="dxa"/>
              <w:bottom w:w="80" w:type="dxa"/>
              <w:right w:w="100" w:type="dxa"/>
            </w:tcMar>
            <w:vAlign w:val="center"/>
          </w:tcPr>
          <w:p w14:paraId="754FBC99" w14:textId="77777777" w:rsidR="001C0EE2" w:rsidRDefault="008652D7">
            <w:pPr>
              <w:spacing w:after="0" w:line="240" w:lineRule="auto"/>
            </w:pPr>
            <w:r>
              <w:rPr>
                <w:sz w:val="14"/>
              </w:rPr>
              <w:t>Algorithmic choice</w:t>
            </w:r>
          </w:p>
        </w:tc>
      </w:tr>
      <w:tr w:rsidR="001C0EE2" w14:paraId="327E96BA" w14:textId="77777777">
        <w:trPr>
          <w:cantSplit/>
          <w:jc w:val="center"/>
        </w:trPr>
        <w:tc>
          <w:tcPr>
            <w:tcW w:w="1944" w:type="dxa"/>
            <w:tcMar>
              <w:top w:w="80" w:type="dxa"/>
              <w:left w:w="100" w:type="dxa"/>
              <w:bottom w:w="80" w:type="dxa"/>
              <w:right w:w="100" w:type="dxa"/>
            </w:tcMar>
            <w:vAlign w:val="center"/>
          </w:tcPr>
          <w:p w14:paraId="0706A5A3" w14:textId="77777777" w:rsidR="001C0EE2" w:rsidRDefault="008652D7">
            <w:pPr>
              <w:spacing w:after="0" w:line="240" w:lineRule="auto"/>
            </w:pPr>
            <w:r>
              <w:rPr>
                <w:sz w:val="14"/>
              </w:rPr>
              <w:t>Daily serial noise</w:t>
            </w:r>
          </w:p>
        </w:tc>
        <w:tc>
          <w:tcPr>
            <w:tcW w:w="1224" w:type="dxa"/>
            <w:tcMar>
              <w:top w:w="80" w:type="dxa"/>
              <w:left w:w="100" w:type="dxa"/>
              <w:bottom w:w="80" w:type="dxa"/>
              <w:right w:w="100" w:type="dxa"/>
            </w:tcMar>
            <w:vAlign w:val="center"/>
          </w:tcPr>
          <w:p w14:paraId="250D25B3" w14:textId="77777777" w:rsidR="001C0EE2" w:rsidRDefault="008652D7">
            <w:pPr>
              <w:spacing w:after="0" w:line="240" w:lineRule="auto"/>
            </w:pPr>
            <w:r>
              <w:rPr>
                <w:sz w:val="14"/>
              </w:rPr>
              <w:t>Day</w:t>
            </w:r>
          </w:p>
        </w:tc>
        <w:tc>
          <w:tcPr>
            <w:tcW w:w="4536" w:type="dxa"/>
            <w:tcMar>
              <w:top w:w="80" w:type="dxa"/>
              <w:left w:w="100" w:type="dxa"/>
              <w:bottom w:w="80" w:type="dxa"/>
              <w:right w:w="100" w:type="dxa"/>
            </w:tcMar>
            <w:vAlign w:val="center"/>
          </w:tcPr>
          <w:p w14:paraId="046C0272" w14:textId="77777777" w:rsidR="001C0EE2" w:rsidRDefault="008652D7">
            <w:pPr>
              <w:spacing w:after="0" w:line="240" w:lineRule="auto"/>
            </w:pPr>
            <w:r>
              <w:t>Stationary first-order autoregressive state with coefficient 0.92; realized paths linearly bridged to zero at both cycle endpoints</w:t>
            </w:r>
          </w:p>
        </w:tc>
        <w:tc>
          <w:tcPr>
            <w:tcW w:w="3096" w:type="dxa"/>
            <w:tcMar>
              <w:top w:w="80" w:type="dxa"/>
              <w:left w:w="100" w:type="dxa"/>
              <w:bottom w:w="80" w:type="dxa"/>
              <w:right w:w="100" w:type="dxa"/>
            </w:tcMar>
            <w:vAlign w:val="center"/>
          </w:tcPr>
          <w:p w14:paraId="3EA68EA7" w14:textId="77777777" w:rsidR="001C0EE2" w:rsidRDefault="008652D7">
            <w:pPr>
              <w:spacing w:after="0" w:line="240" w:lineRule="auto"/>
            </w:pPr>
            <w:r>
              <w:t>Estradiol stationary standard deviation equals participant noise scale; progesterone uses 0.9 × that scale</w:t>
            </w:r>
          </w:p>
        </w:tc>
        <w:tc>
          <w:tcPr>
            <w:tcW w:w="2160" w:type="dxa"/>
            <w:tcMar>
              <w:top w:w="80" w:type="dxa"/>
              <w:left w:w="100" w:type="dxa"/>
              <w:bottom w:w="80" w:type="dxa"/>
              <w:right w:w="100" w:type="dxa"/>
            </w:tcMar>
            <w:vAlign w:val="center"/>
          </w:tcPr>
          <w:p w14:paraId="16BB8233" w14:textId="77777777" w:rsidR="001C0EE2" w:rsidRDefault="008652D7">
            <w:pPr>
              <w:spacing w:after="0" w:line="240" w:lineRule="auto"/>
            </w:pPr>
            <w:r>
              <w:rPr>
                <w:sz w:val="14"/>
              </w:rPr>
              <w:t>Investigator smoothing/calibration choice</w:t>
            </w:r>
          </w:p>
        </w:tc>
      </w:tr>
      <w:tr w:rsidR="001C0EE2" w14:paraId="61706413" w14:textId="77777777">
        <w:trPr>
          <w:cantSplit/>
          <w:jc w:val="center"/>
        </w:trPr>
        <w:tc>
          <w:tcPr>
            <w:tcW w:w="1944" w:type="dxa"/>
            <w:tcMar>
              <w:top w:w="80" w:type="dxa"/>
              <w:left w:w="100" w:type="dxa"/>
              <w:bottom w:w="80" w:type="dxa"/>
              <w:right w:w="100" w:type="dxa"/>
            </w:tcMar>
            <w:vAlign w:val="center"/>
          </w:tcPr>
          <w:p w14:paraId="3D6919E3" w14:textId="77777777" w:rsidR="001C0EE2" w:rsidRDefault="008652D7">
            <w:pPr>
              <w:spacing w:after="0" w:line="240" w:lineRule="auto"/>
            </w:pPr>
            <w:r>
              <w:rPr>
                <w:sz w:val="14"/>
              </w:rPr>
              <w:t>Hormone reporting</w:t>
            </w:r>
          </w:p>
        </w:tc>
        <w:tc>
          <w:tcPr>
            <w:tcW w:w="1224" w:type="dxa"/>
            <w:tcMar>
              <w:top w:w="80" w:type="dxa"/>
              <w:left w:w="100" w:type="dxa"/>
              <w:bottom w:w="80" w:type="dxa"/>
              <w:right w:w="100" w:type="dxa"/>
            </w:tcMar>
            <w:vAlign w:val="center"/>
          </w:tcPr>
          <w:p w14:paraId="0412FBC6" w14:textId="77777777" w:rsidR="001C0EE2" w:rsidRDefault="008652D7">
            <w:pPr>
              <w:spacing w:after="0" w:line="240" w:lineRule="auto"/>
            </w:pPr>
            <w:r>
              <w:rPr>
                <w:sz w:val="14"/>
              </w:rPr>
              <w:t>Day</w:t>
            </w:r>
          </w:p>
        </w:tc>
        <w:tc>
          <w:tcPr>
            <w:tcW w:w="4536" w:type="dxa"/>
            <w:tcMar>
              <w:top w:w="80" w:type="dxa"/>
              <w:left w:w="100" w:type="dxa"/>
              <w:bottom w:w="80" w:type="dxa"/>
              <w:right w:w="100" w:type="dxa"/>
            </w:tcMar>
            <w:vAlign w:val="center"/>
          </w:tcPr>
          <w:p w14:paraId="67519A64" w14:textId="77777777" w:rsidR="001C0EE2" w:rsidRDefault="008652D7">
            <w:pPr>
              <w:spacing w:after="0" w:line="240" w:lineRule="auto"/>
            </w:pPr>
            <w:r>
              <w:rPr>
                <w:sz w:val="14"/>
              </w:rPr>
              <w:t>Values rounded to two decimal places</w:t>
            </w:r>
          </w:p>
        </w:tc>
        <w:tc>
          <w:tcPr>
            <w:tcW w:w="3096" w:type="dxa"/>
            <w:tcMar>
              <w:top w:w="80" w:type="dxa"/>
              <w:left w:w="100" w:type="dxa"/>
              <w:bottom w:w="80" w:type="dxa"/>
              <w:right w:w="100" w:type="dxa"/>
            </w:tcMar>
            <w:vAlign w:val="center"/>
          </w:tcPr>
          <w:p w14:paraId="409CE8C3" w14:textId="77777777" w:rsidR="001C0EE2" w:rsidRDefault="008652D7">
            <w:pPr>
              <w:spacing w:after="0" w:line="240" w:lineRule="auto"/>
            </w:pPr>
            <w:r>
              <w:rPr>
                <w:sz w:val="14"/>
              </w:rPr>
              <w:t>Estradiol floor 5 picograms per milliliter; progesterone floor 0.05 nanograms per milliliter</w:t>
            </w:r>
          </w:p>
        </w:tc>
        <w:tc>
          <w:tcPr>
            <w:tcW w:w="2160" w:type="dxa"/>
            <w:tcMar>
              <w:top w:w="80" w:type="dxa"/>
              <w:left w:w="100" w:type="dxa"/>
              <w:bottom w:w="80" w:type="dxa"/>
              <w:right w:w="100" w:type="dxa"/>
            </w:tcMar>
            <w:vAlign w:val="center"/>
          </w:tcPr>
          <w:p w14:paraId="5E9A5309" w14:textId="77777777" w:rsidR="001C0EE2" w:rsidRDefault="008652D7">
            <w:pPr>
              <w:spacing w:after="0" w:line="240" w:lineRule="auto"/>
            </w:pPr>
            <w:r>
              <w:rPr>
                <w:sz w:val="14"/>
              </w:rPr>
              <w:t>Reporting and physiologic floor choices</w:t>
            </w:r>
          </w:p>
        </w:tc>
      </w:tr>
      <w:tr w:rsidR="001C0EE2" w14:paraId="0B566987" w14:textId="77777777">
        <w:trPr>
          <w:cantSplit/>
          <w:jc w:val="center"/>
        </w:trPr>
        <w:tc>
          <w:tcPr>
            <w:tcW w:w="1944" w:type="dxa"/>
            <w:tcMar>
              <w:top w:w="80" w:type="dxa"/>
              <w:left w:w="100" w:type="dxa"/>
              <w:bottom w:w="80" w:type="dxa"/>
              <w:right w:w="100" w:type="dxa"/>
            </w:tcMar>
            <w:vAlign w:val="center"/>
          </w:tcPr>
          <w:p w14:paraId="2FBC04A5" w14:textId="77777777" w:rsidR="001C0EE2" w:rsidRDefault="008652D7">
            <w:pPr>
              <w:spacing w:after="0" w:line="240" w:lineRule="auto"/>
            </w:pPr>
            <w:r>
              <w:rPr>
                <w:sz w:val="14"/>
              </w:rPr>
              <w:t>Anovulatory spotting</w:t>
            </w:r>
          </w:p>
        </w:tc>
        <w:tc>
          <w:tcPr>
            <w:tcW w:w="1224" w:type="dxa"/>
            <w:tcMar>
              <w:top w:w="80" w:type="dxa"/>
              <w:left w:w="100" w:type="dxa"/>
              <w:bottom w:w="80" w:type="dxa"/>
              <w:right w:w="100" w:type="dxa"/>
            </w:tcMar>
            <w:vAlign w:val="center"/>
          </w:tcPr>
          <w:p w14:paraId="5B0AFC51" w14:textId="77777777" w:rsidR="001C0EE2" w:rsidRDefault="008652D7">
            <w:pPr>
              <w:spacing w:after="0" w:line="240" w:lineRule="auto"/>
            </w:pPr>
            <w:r>
              <w:rPr>
                <w:sz w:val="14"/>
              </w:rPr>
              <w:t>Cycle/day</w:t>
            </w:r>
          </w:p>
        </w:tc>
        <w:tc>
          <w:tcPr>
            <w:tcW w:w="4536" w:type="dxa"/>
            <w:tcMar>
              <w:top w:w="80" w:type="dxa"/>
              <w:left w:w="100" w:type="dxa"/>
              <w:bottom w:w="80" w:type="dxa"/>
              <w:right w:w="100" w:type="dxa"/>
            </w:tcMar>
            <w:vAlign w:val="center"/>
          </w:tcPr>
          <w:p w14:paraId="4F7E891D" w14:textId="77777777" w:rsidR="001C0EE2" w:rsidRDefault="008652D7">
            <w:pPr>
              <w:spacing w:after="0" w:line="240" w:lineRule="auto"/>
            </w:pPr>
            <w:r>
              <w:rPr>
                <w:sz w:val="14"/>
              </w:rPr>
              <w:t>Probability 0.25 in early-</w:t>
            </w:r>
            <w:proofErr w:type="spellStart"/>
            <w:r>
              <w:rPr>
                <w:sz w:val="14"/>
              </w:rPr>
              <w:t>postmenarche</w:t>
            </w:r>
            <w:proofErr w:type="spellEnd"/>
            <w:r>
              <w:rPr>
                <w:sz w:val="14"/>
              </w:rPr>
              <w:t xml:space="preserve"> or perimenopause anovulatory cycles; begins at 0.65 × cycle length</w:t>
            </w:r>
          </w:p>
        </w:tc>
        <w:tc>
          <w:tcPr>
            <w:tcW w:w="3096" w:type="dxa"/>
            <w:tcMar>
              <w:top w:w="80" w:type="dxa"/>
              <w:left w:w="100" w:type="dxa"/>
              <w:bottom w:w="80" w:type="dxa"/>
              <w:right w:w="100" w:type="dxa"/>
            </w:tcMar>
            <w:vAlign w:val="center"/>
          </w:tcPr>
          <w:p w14:paraId="445F07A2" w14:textId="77777777" w:rsidR="001C0EE2" w:rsidRDefault="008652D7">
            <w:pPr>
              <w:spacing w:after="0" w:line="240" w:lineRule="auto"/>
            </w:pPr>
            <w:r>
              <w:rPr>
                <w:sz w:val="14"/>
              </w:rPr>
              <w:t>Duration 2 days</w:t>
            </w:r>
          </w:p>
        </w:tc>
        <w:tc>
          <w:tcPr>
            <w:tcW w:w="2160" w:type="dxa"/>
            <w:tcMar>
              <w:top w:w="80" w:type="dxa"/>
              <w:left w:w="100" w:type="dxa"/>
              <w:bottom w:w="80" w:type="dxa"/>
              <w:right w:w="100" w:type="dxa"/>
            </w:tcMar>
            <w:vAlign w:val="center"/>
          </w:tcPr>
          <w:p w14:paraId="0CB4B37D" w14:textId="77777777" w:rsidR="001C0EE2" w:rsidRDefault="008652D7">
            <w:pPr>
              <w:spacing w:after="0" w:line="240" w:lineRule="auto"/>
            </w:pPr>
            <w:r>
              <w:rPr>
                <w:sz w:val="14"/>
              </w:rPr>
              <w:t>Investigator stress-test setting</w:t>
            </w:r>
          </w:p>
        </w:tc>
      </w:tr>
      <w:tr w:rsidR="001C0EE2" w14:paraId="559C21ED" w14:textId="77777777">
        <w:trPr>
          <w:cantSplit/>
          <w:jc w:val="center"/>
        </w:trPr>
        <w:tc>
          <w:tcPr>
            <w:tcW w:w="1944" w:type="dxa"/>
            <w:tcMar>
              <w:top w:w="80" w:type="dxa"/>
              <w:left w:w="100" w:type="dxa"/>
              <w:bottom w:w="80" w:type="dxa"/>
              <w:right w:w="100" w:type="dxa"/>
            </w:tcMar>
            <w:vAlign w:val="center"/>
          </w:tcPr>
          <w:p w14:paraId="0D1B0C7B" w14:textId="77777777" w:rsidR="001C0EE2" w:rsidRDefault="008652D7">
            <w:pPr>
              <w:spacing w:after="0" w:line="240" w:lineRule="auto"/>
            </w:pPr>
            <w:r>
              <w:rPr>
                <w:sz w:val="14"/>
              </w:rPr>
              <w:t>Modifier combinations</w:t>
            </w:r>
          </w:p>
        </w:tc>
        <w:tc>
          <w:tcPr>
            <w:tcW w:w="1224" w:type="dxa"/>
            <w:tcMar>
              <w:top w:w="80" w:type="dxa"/>
              <w:left w:w="100" w:type="dxa"/>
              <w:bottom w:w="80" w:type="dxa"/>
              <w:right w:w="100" w:type="dxa"/>
            </w:tcMar>
            <w:vAlign w:val="center"/>
          </w:tcPr>
          <w:p w14:paraId="61BA7325" w14:textId="77777777" w:rsidR="001C0EE2" w:rsidRDefault="008652D7">
            <w:pPr>
              <w:spacing w:after="0" w:line="240" w:lineRule="auto"/>
            </w:pPr>
            <w:r>
              <w:rPr>
                <w:sz w:val="14"/>
              </w:rPr>
              <w:t>Participant</w:t>
            </w:r>
          </w:p>
        </w:tc>
        <w:tc>
          <w:tcPr>
            <w:tcW w:w="4536" w:type="dxa"/>
            <w:tcMar>
              <w:top w:w="80" w:type="dxa"/>
              <w:left w:w="100" w:type="dxa"/>
              <w:bottom w:w="80" w:type="dxa"/>
              <w:right w:w="100" w:type="dxa"/>
            </w:tcMar>
            <w:vAlign w:val="center"/>
          </w:tcPr>
          <w:p w14:paraId="48E02F94" w14:textId="77777777" w:rsidR="001C0EE2" w:rsidRDefault="008652D7">
            <w:pPr>
              <w:spacing w:after="0" w:line="240" w:lineRule="auto"/>
            </w:pPr>
            <w:r>
              <w:rPr>
                <w:sz w:val="14"/>
              </w:rPr>
              <w:t>Polycystic ovary syndrome, stage, intrauterine device, and dysmenorrhea adjustments apply sequentially; oral-contraceptive settings override timing and hormone profiles</w:t>
            </w:r>
          </w:p>
        </w:tc>
        <w:tc>
          <w:tcPr>
            <w:tcW w:w="3096" w:type="dxa"/>
            <w:tcMar>
              <w:top w:w="80" w:type="dxa"/>
              <w:left w:w="100" w:type="dxa"/>
              <w:bottom w:w="80" w:type="dxa"/>
              <w:right w:w="100" w:type="dxa"/>
            </w:tcMar>
            <w:vAlign w:val="center"/>
          </w:tcPr>
          <w:p w14:paraId="5B8E1223" w14:textId="77777777" w:rsidR="001C0EE2" w:rsidRDefault="008652D7">
            <w:pPr>
              <w:spacing w:after="0" w:line="240" w:lineRule="auto"/>
            </w:pPr>
            <w:r>
              <w:rPr>
                <w:sz w:val="14"/>
              </w:rPr>
              <w:t>Copper and levonorgestrel intrauterine devices are mutually exclusive; oral contraceptives cannot coexist with either device</w:t>
            </w:r>
          </w:p>
        </w:tc>
        <w:tc>
          <w:tcPr>
            <w:tcW w:w="2160" w:type="dxa"/>
            <w:tcMar>
              <w:top w:w="80" w:type="dxa"/>
              <w:left w:w="100" w:type="dxa"/>
              <w:bottom w:w="80" w:type="dxa"/>
              <w:right w:w="100" w:type="dxa"/>
            </w:tcMar>
            <w:vAlign w:val="center"/>
          </w:tcPr>
          <w:p w14:paraId="745AAC97" w14:textId="77777777" w:rsidR="001C0EE2" w:rsidRDefault="008652D7">
            <w:pPr>
              <w:spacing w:after="0" w:line="240" w:lineRule="auto"/>
            </w:pPr>
            <w:r>
              <w:rPr>
                <w:sz w:val="14"/>
              </w:rPr>
              <w:t>Software validation rules</w:t>
            </w:r>
          </w:p>
        </w:tc>
      </w:tr>
      <w:tr w:rsidR="001C0EE2" w14:paraId="2CBDD8C0" w14:textId="77777777">
        <w:trPr>
          <w:cantSplit/>
          <w:jc w:val="center"/>
        </w:trPr>
        <w:tc>
          <w:tcPr>
            <w:tcW w:w="1944" w:type="dxa"/>
            <w:tcMar>
              <w:top w:w="80" w:type="dxa"/>
              <w:left w:w="100" w:type="dxa"/>
              <w:bottom w:w="80" w:type="dxa"/>
              <w:right w:w="100" w:type="dxa"/>
            </w:tcMar>
            <w:vAlign w:val="center"/>
          </w:tcPr>
          <w:p w14:paraId="61CE71B7" w14:textId="77777777" w:rsidR="001C0EE2" w:rsidRDefault="008652D7">
            <w:pPr>
              <w:spacing w:after="0" w:line="240" w:lineRule="auto"/>
            </w:pPr>
            <w:r>
              <w:rPr>
                <w:sz w:val="14"/>
              </w:rPr>
              <w:t xml:space="preserve">Diary </w:t>
            </w:r>
            <w:proofErr w:type="gramStart"/>
            <w:r>
              <w:rPr>
                <w:sz w:val="14"/>
              </w:rPr>
              <w:t>start</w:t>
            </w:r>
            <w:proofErr w:type="gramEnd"/>
            <w:r>
              <w:rPr>
                <w:sz w:val="14"/>
              </w:rPr>
              <w:t xml:space="preserve"> and completion</w:t>
            </w:r>
          </w:p>
        </w:tc>
        <w:tc>
          <w:tcPr>
            <w:tcW w:w="1224" w:type="dxa"/>
            <w:tcMar>
              <w:top w:w="80" w:type="dxa"/>
              <w:left w:w="100" w:type="dxa"/>
              <w:bottom w:w="80" w:type="dxa"/>
              <w:right w:w="100" w:type="dxa"/>
            </w:tcMar>
            <w:vAlign w:val="center"/>
          </w:tcPr>
          <w:p w14:paraId="47ED538B" w14:textId="77777777" w:rsidR="001C0EE2" w:rsidRDefault="008652D7">
            <w:pPr>
              <w:spacing w:after="0" w:line="240" w:lineRule="auto"/>
            </w:pPr>
            <w:r>
              <w:rPr>
                <w:sz w:val="14"/>
              </w:rPr>
              <w:t>Run</w:t>
            </w:r>
          </w:p>
        </w:tc>
        <w:tc>
          <w:tcPr>
            <w:tcW w:w="4536" w:type="dxa"/>
            <w:tcMar>
              <w:top w:w="80" w:type="dxa"/>
              <w:left w:w="100" w:type="dxa"/>
              <w:bottom w:w="80" w:type="dxa"/>
              <w:right w:w="100" w:type="dxa"/>
            </w:tcMar>
            <w:vAlign w:val="center"/>
          </w:tcPr>
          <w:p w14:paraId="76AAE212" w14:textId="77777777" w:rsidR="001C0EE2" w:rsidRDefault="008652D7">
            <w:pPr>
              <w:spacing w:after="0" w:line="240" w:lineRule="auto"/>
            </w:pPr>
            <w:r>
              <w:rPr>
                <w:sz w:val="14"/>
              </w:rPr>
              <w:t>Generate cycle 1 in full; select its first observed day uniformly; continue forward through subsequent cycles</w:t>
            </w:r>
          </w:p>
        </w:tc>
        <w:tc>
          <w:tcPr>
            <w:tcW w:w="3096" w:type="dxa"/>
            <w:tcMar>
              <w:top w:w="80" w:type="dxa"/>
              <w:left w:w="100" w:type="dxa"/>
              <w:bottom w:w="80" w:type="dxa"/>
              <w:right w:w="100" w:type="dxa"/>
            </w:tcMar>
            <w:vAlign w:val="center"/>
          </w:tcPr>
          <w:p w14:paraId="14AFBFEE" w14:textId="77777777" w:rsidR="001C0EE2" w:rsidRDefault="008652D7">
            <w:pPr>
              <w:spacing w:after="0" w:line="240" w:lineRule="auto"/>
            </w:pPr>
            <w:r>
              <w:rPr>
                <w:sz w:val="14"/>
              </w:rPr>
              <w:t>Optional cycle-day-1 start; no wrapping; truncate only the final retained cycle at the requested diary length</w:t>
            </w:r>
          </w:p>
        </w:tc>
        <w:tc>
          <w:tcPr>
            <w:tcW w:w="2160" w:type="dxa"/>
            <w:tcMar>
              <w:top w:w="80" w:type="dxa"/>
              <w:left w:w="100" w:type="dxa"/>
              <w:bottom w:w="80" w:type="dxa"/>
              <w:right w:w="100" w:type="dxa"/>
            </w:tcMar>
            <w:vAlign w:val="center"/>
          </w:tcPr>
          <w:p w14:paraId="3562DCD0" w14:textId="77777777" w:rsidR="001C0EE2" w:rsidRDefault="008652D7">
            <w:pPr>
              <w:spacing w:after="0" w:line="240" w:lineRule="auto"/>
            </w:pPr>
            <w:r>
              <w:rPr>
                <w:sz w:val="14"/>
              </w:rPr>
              <w:t>Implementation rule</w:t>
            </w:r>
          </w:p>
        </w:tc>
      </w:tr>
    </w:tbl>
    <w:p w14:paraId="0A3118A4" w14:textId="77777777" w:rsidR="001C0EE2" w:rsidRDefault="001C0EE2">
      <w:pPr>
        <w:spacing w:after="0"/>
      </w:pPr>
    </w:p>
    <w:p w14:paraId="188B0BB8" w14:textId="77777777" w:rsidR="001C0EE2" w:rsidRDefault="008652D7">
      <w:pPr>
        <w:pStyle w:val="Caption"/>
        <w:keepNext/>
      </w:pPr>
      <w:r>
        <w:lastRenderedPageBreak/>
        <w:t>Appendix Table A5. Implemented modifier values and their evidence sources. The numerical multipliers are calibration constants unless the row states a direct published quantity. The cited papers support the direction or clinical context of each profile.</w:t>
      </w:r>
    </w:p>
    <w:tbl>
      <w:tblPr>
        <w:tblStyle w:val="TableGrid"/>
        <w:tblW w:w="12960" w:type="dxa"/>
        <w:jc w:val="center"/>
        <w:tblLayout w:type="fixed"/>
        <w:tblLook w:val="04A0" w:firstRow="1" w:lastRow="0" w:firstColumn="1" w:lastColumn="0" w:noHBand="0" w:noVBand="1"/>
      </w:tblPr>
      <w:tblGrid>
        <w:gridCol w:w="2088"/>
        <w:gridCol w:w="2160"/>
        <w:gridCol w:w="1656"/>
        <w:gridCol w:w="1584"/>
        <w:gridCol w:w="3672"/>
        <w:gridCol w:w="1800"/>
      </w:tblGrid>
      <w:tr w:rsidR="001C0EE2" w14:paraId="14659390" w14:textId="77777777">
        <w:trPr>
          <w:cantSplit/>
          <w:tblHeader/>
          <w:jc w:val="center"/>
        </w:trPr>
        <w:tc>
          <w:tcPr>
            <w:tcW w:w="2088" w:type="dxa"/>
            <w:shd w:val="clear" w:color="auto" w:fill="D9EAF7"/>
            <w:tcMar>
              <w:top w:w="80" w:type="dxa"/>
              <w:left w:w="100" w:type="dxa"/>
              <w:bottom w:w="80" w:type="dxa"/>
              <w:right w:w="100" w:type="dxa"/>
            </w:tcMar>
            <w:vAlign w:val="center"/>
          </w:tcPr>
          <w:p w14:paraId="294D57E7" w14:textId="77777777" w:rsidR="001C0EE2" w:rsidRDefault="008652D7">
            <w:pPr>
              <w:spacing w:after="0" w:line="240" w:lineRule="auto"/>
            </w:pPr>
            <w:r>
              <w:rPr>
                <w:b/>
                <w:sz w:val="15"/>
              </w:rPr>
              <w:t>Modifier</w:t>
            </w:r>
          </w:p>
        </w:tc>
        <w:tc>
          <w:tcPr>
            <w:tcW w:w="2160" w:type="dxa"/>
            <w:shd w:val="clear" w:color="auto" w:fill="D9EAF7"/>
            <w:tcMar>
              <w:top w:w="80" w:type="dxa"/>
              <w:left w:w="100" w:type="dxa"/>
              <w:bottom w:w="80" w:type="dxa"/>
              <w:right w:w="100" w:type="dxa"/>
            </w:tcMar>
            <w:vAlign w:val="center"/>
          </w:tcPr>
          <w:p w14:paraId="17320C64" w14:textId="77777777" w:rsidR="001C0EE2" w:rsidRDefault="008652D7">
            <w:pPr>
              <w:spacing w:after="0" w:line="240" w:lineRule="auto"/>
            </w:pPr>
            <w:r>
              <w:rPr>
                <w:b/>
                <w:sz w:val="15"/>
              </w:rPr>
              <w:t>Cycle-length effect</w:t>
            </w:r>
          </w:p>
        </w:tc>
        <w:tc>
          <w:tcPr>
            <w:tcW w:w="1656" w:type="dxa"/>
            <w:shd w:val="clear" w:color="auto" w:fill="D9EAF7"/>
            <w:tcMar>
              <w:top w:w="80" w:type="dxa"/>
              <w:left w:w="100" w:type="dxa"/>
              <w:bottom w:w="80" w:type="dxa"/>
              <w:right w:w="100" w:type="dxa"/>
            </w:tcMar>
            <w:vAlign w:val="center"/>
          </w:tcPr>
          <w:p w14:paraId="76121923" w14:textId="77777777" w:rsidR="001C0EE2" w:rsidRDefault="008652D7">
            <w:pPr>
              <w:spacing w:after="0" w:line="240" w:lineRule="auto"/>
            </w:pPr>
            <w:r>
              <w:rPr>
                <w:b/>
                <w:sz w:val="15"/>
              </w:rPr>
              <w:t>Cycle variability</w:t>
            </w:r>
          </w:p>
        </w:tc>
        <w:tc>
          <w:tcPr>
            <w:tcW w:w="1584" w:type="dxa"/>
            <w:shd w:val="clear" w:color="auto" w:fill="D9EAF7"/>
            <w:tcMar>
              <w:top w:w="80" w:type="dxa"/>
              <w:left w:w="100" w:type="dxa"/>
              <w:bottom w:w="80" w:type="dxa"/>
              <w:right w:w="100" w:type="dxa"/>
            </w:tcMar>
            <w:vAlign w:val="center"/>
          </w:tcPr>
          <w:p w14:paraId="2F5B587D" w14:textId="77777777" w:rsidR="001C0EE2" w:rsidRDefault="008652D7">
            <w:pPr>
              <w:spacing w:after="0" w:line="240" w:lineRule="auto"/>
            </w:pPr>
            <w:r>
              <w:rPr>
                <w:b/>
                <w:sz w:val="15"/>
              </w:rPr>
              <w:t>Ovulation effect</w:t>
            </w:r>
          </w:p>
        </w:tc>
        <w:tc>
          <w:tcPr>
            <w:tcW w:w="3672" w:type="dxa"/>
            <w:shd w:val="clear" w:color="auto" w:fill="D9EAF7"/>
            <w:tcMar>
              <w:top w:w="80" w:type="dxa"/>
              <w:left w:w="100" w:type="dxa"/>
              <w:bottom w:w="80" w:type="dxa"/>
              <w:right w:w="100" w:type="dxa"/>
            </w:tcMar>
            <w:vAlign w:val="center"/>
          </w:tcPr>
          <w:p w14:paraId="5E5E8827" w14:textId="77777777" w:rsidR="001C0EE2" w:rsidRDefault="008652D7">
            <w:pPr>
              <w:spacing w:after="0" w:line="240" w:lineRule="auto"/>
            </w:pPr>
            <w:r>
              <w:rPr>
                <w:b/>
                <w:sz w:val="15"/>
              </w:rPr>
              <w:t>Bleeding and hormone effects</w:t>
            </w:r>
          </w:p>
        </w:tc>
        <w:tc>
          <w:tcPr>
            <w:tcW w:w="1800" w:type="dxa"/>
            <w:shd w:val="clear" w:color="auto" w:fill="D9EAF7"/>
            <w:tcMar>
              <w:top w:w="80" w:type="dxa"/>
              <w:left w:w="100" w:type="dxa"/>
              <w:bottom w:w="80" w:type="dxa"/>
              <w:right w:w="100" w:type="dxa"/>
            </w:tcMar>
            <w:vAlign w:val="center"/>
          </w:tcPr>
          <w:p w14:paraId="6B9A2AB7" w14:textId="77777777" w:rsidR="001C0EE2" w:rsidRDefault="008652D7">
            <w:pPr>
              <w:spacing w:after="0" w:line="240" w:lineRule="auto"/>
            </w:pPr>
            <w:r>
              <w:rPr>
                <w:b/>
                <w:sz w:val="15"/>
              </w:rPr>
              <w:t>Published evidence</w:t>
            </w:r>
          </w:p>
        </w:tc>
      </w:tr>
      <w:tr w:rsidR="001C0EE2" w14:paraId="1C99BCC1" w14:textId="77777777">
        <w:trPr>
          <w:cantSplit/>
          <w:jc w:val="center"/>
        </w:trPr>
        <w:tc>
          <w:tcPr>
            <w:tcW w:w="2088" w:type="dxa"/>
            <w:tcMar>
              <w:top w:w="80" w:type="dxa"/>
              <w:left w:w="100" w:type="dxa"/>
              <w:bottom w:w="80" w:type="dxa"/>
              <w:right w:w="100" w:type="dxa"/>
            </w:tcMar>
            <w:vAlign w:val="center"/>
          </w:tcPr>
          <w:p w14:paraId="17DAB024" w14:textId="77777777" w:rsidR="001C0EE2" w:rsidRDefault="008652D7">
            <w:pPr>
              <w:spacing w:after="0" w:line="240" w:lineRule="auto"/>
            </w:pPr>
            <w:r>
              <w:rPr>
                <w:sz w:val="15"/>
              </w:rPr>
              <w:t>Polycystic ovary syndrome</w:t>
            </w:r>
          </w:p>
        </w:tc>
        <w:tc>
          <w:tcPr>
            <w:tcW w:w="2160" w:type="dxa"/>
            <w:tcMar>
              <w:top w:w="80" w:type="dxa"/>
              <w:left w:w="100" w:type="dxa"/>
              <w:bottom w:w="80" w:type="dxa"/>
              <w:right w:w="100" w:type="dxa"/>
            </w:tcMar>
            <w:vAlign w:val="center"/>
          </w:tcPr>
          <w:p w14:paraId="3BA40ABA" w14:textId="77777777" w:rsidR="001C0EE2" w:rsidRDefault="008652D7">
            <w:pPr>
              <w:spacing w:after="0" w:line="240" w:lineRule="auto"/>
            </w:pPr>
            <w:r>
              <w:rPr>
                <w:sz w:val="15"/>
              </w:rPr>
              <w:t>Mean ×1.30 (&lt;25 years), ×1.22 (25–34), ×1.15 (≥35)</w:t>
            </w:r>
          </w:p>
        </w:tc>
        <w:tc>
          <w:tcPr>
            <w:tcW w:w="1656" w:type="dxa"/>
            <w:tcMar>
              <w:top w:w="80" w:type="dxa"/>
              <w:left w:w="100" w:type="dxa"/>
              <w:bottom w:w="80" w:type="dxa"/>
              <w:right w:w="100" w:type="dxa"/>
            </w:tcMar>
            <w:vAlign w:val="center"/>
          </w:tcPr>
          <w:p w14:paraId="1F3C5D82" w14:textId="77777777" w:rsidR="001C0EE2" w:rsidRDefault="008652D7">
            <w:pPr>
              <w:spacing w:after="0" w:line="240" w:lineRule="auto"/>
            </w:pPr>
            <w:r>
              <w:rPr>
                <w:sz w:val="15"/>
              </w:rPr>
              <w:t>Variability ×1.55</w:t>
            </w:r>
          </w:p>
        </w:tc>
        <w:tc>
          <w:tcPr>
            <w:tcW w:w="1584" w:type="dxa"/>
            <w:tcMar>
              <w:top w:w="80" w:type="dxa"/>
              <w:left w:w="100" w:type="dxa"/>
              <w:bottom w:w="80" w:type="dxa"/>
              <w:right w:w="100" w:type="dxa"/>
            </w:tcMar>
            <w:vAlign w:val="center"/>
          </w:tcPr>
          <w:p w14:paraId="69DC1931" w14:textId="77777777" w:rsidR="001C0EE2" w:rsidRDefault="008652D7">
            <w:pPr>
              <w:spacing w:after="0" w:line="240" w:lineRule="auto"/>
            </w:pPr>
            <w:r>
              <w:rPr>
                <w:sz w:val="15"/>
              </w:rPr>
              <w:t>Probability ×0.48</w:t>
            </w:r>
          </w:p>
        </w:tc>
        <w:tc>
          <w:tcPr>
            <w:tcW w:w="3672" w:type="dxa"/>
            <w:tcMar>
              <w:top w:w="80" w:type="dxa"/>
              <w:left w:w="100" w:type="dxa"/>
              <w:bottom w:w="80" w:type="dxa"/>
              <w:right w:w="100" w:type="dxa"/>
            </w:tcMar>
            <w:vAlign w:val="center"/>
          </w:tcPr>
          <w:p w14:paraId="3BBF6C41" w14:textId="77777777" w:rsidR="001C0EE2" w:rsidRDefault="008652D7">
            <w:pPr>
              <w:spacing w:after="0" w:line="240" w:lineRule="auto"/>
            </w:pPr>
            <w:r>
              <w:rPr>
                <w:sz w:val="15"/>
              </w:rPr>
              <w:t>Progesterone amplitude ×0.58; bleeding +0.4 day</w:t>
            </w:r>
          </w:p>
        </w:tc>
        <w:tc>
          <w:tcPr>
            <w:tcW w:w="1800" w:type="dxa"/>
            <w:tcMar>
              <w:top w:w="80" w:type="dxa"/>
              <w:left w:w="100" w:type="dxa"/>
              <w:bottom w:w="80" w:type="dxa"/>
              <w:right w:w="100" w:type="dxa"/>
            </w:tcMar>
            <w:vAlign w:val="center"/>
          </w:tcPr>
          <w:p w14:paraId="39A8D254" w14:textId="77777777" w:rsidR="001C0EE2" w:rsidRDefault="008652D7">
            <w:pPr>
              <w:spacing w:after="0" w:line="240" w:lineRule="auto"/>
            </w:pPr>
            <w:r>
              <w:rPr>
                <w:sz w:val="15"/>
              </w:rPr>
              <w:t xml:space="preserve">Mortimer et al.; Doi et al.; Jarrett et al. </w:t>
            </w:r>
            <w:r>
              <w:fldChar w:fldCharType="begin"/>
            </w:r>
            <w:r w:rsidR="00E158B4">
              <w:instrText xml:space="preserve"> ADDIN ZOTERO_ITEM CSL_CITATION {"citationID":"id16610eba","properties":{"unsorted":false,"formattedCitation":"(13\\uc0\\u8211{}15)","plainCitation":"(13–15)","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sidR="00E158B4" w:rsidRPr="00E158B4">
              <w:rPr>
                <w:rFonts w:eastAsiaTheme="minorEastAsia" w:cs="Times New Roman"/>
                <w:sz w:val="15"/>
                <w:szCs w:val="24"/>
              </w:rPr>
              <w:t>(13–15)</w:t>
            </w:r>
            <w:r>
              <w:fldChar w:fldCharType="end"/>
            </w:r>
          </w:p>
        </w:tc>
      </w:tr>
      <w:tr w:rsidR="001C0EE2" w14:paraId="45842969" w14:textId="77777777">
        <w:trPr>
          <w:cantSplit/>
          <w:jc w:val="center"/>
        </w:trPr>
        <w:tc>
          <w:tcPr>
            <w:tcW w:w="2088" w:type="dxa"/>
            <w:tcMar>
              <w:top w:w="80" w:type="dxa"/>
              <w:left w:w="100" w:type="dxa"/>
              <w:bottom w:w="80" w:type="dxa"/>
              <w:right w:w="100" w:type="dxa"/>
            </w:tcMar>
            <w:vAlign w:val="center"/>
          </w:tcPr>
          <w:p w14:paraId="50EB0297" w14:textId="77777777" w:rsidR="001C0EE2" w:rsidRDefault="008652D7">
            <w:pPr>
              <w:spacing w:after="0" w:line="240" w:lineRule="auto"/>
            </w:pPr>
            <w:r>
              <w:rPr>
                <w:sz w:val="15"/>
              </w:rPr>
              <w:t xml:space="preserve">Early </w:t>
            </w:r>
            <w:proofErr w:type="spellStart"/>
            <w:r>
              <w:rPr>
                <w:sz w:val="15"/>
              </w:rPr>
              <w:t>postmenarche</w:t>
            </w:r>
            <w:proofErr w:type="spellEnd"/>
          </w:p>
        </w:tc>
        <w:tc>
          <w:tcPr>
            <w:tcW w:w="2160" w:type="dxa"/>
            <w:tcMar>
              <w:top w:w="80" w:type="dxa"/>
              <w:left w:w="100" w:type="dxa"/>
              <w:bottom w:w="80" w:type="dxa"/>
              <w:right w:w="100" w:type="dxa"/>
            </w:tcMar>
            <w:vAlign w:val="center"/>
          </w:tcPr>
          <w:p w14:paraId="62CF49D3" w14:textId="77777777" w:rsidR="001C0EE2" w:rsidRDefault="008652D7">
            <w:pPr>
              <w:spacing w:after="0" w:line="240" w:lineRule="auto"/>
            </w:pPr>
            <w:r>
              <w:rPr>
                <w:sz w:val="15"/>
              </w:rPr>
              <w:t>Mean +2.5 days</w:t>
            </w:r>
          </w:p>
        </w:tc>
        <w:tc>
          <w:tcPr>
            <w:tcW w:w="1656" w:type="dxa"/>
            <w:tcMar>
              <w:top w:w="80" w:type="dxa"/>
              <w:left w:w="100" w:type="dxa"/>
              <w:bottom w:w="80" w:type="dxa"/>
              <w:right w:w="100" w:type="dxa"/>
            </w:tcMar>
            <w:vAlign w:val="center"/>
          </w:tcPr>
          <w:p w14:paraId="454FFDDE" w14:textId="77777777" w:rsidR="001C0EE2" w:rsidRDefault="008652D7">
            <w:pPr>
              <w:spacing w:after="0" w:line="240" w:lineRule="auto"/>
            </w:pPr>
            <w:r>
              <w:rPr>
                <w:sz w:val="15"/>
              </w:rPr>
              <w:t>Variability ×1.25</w:t>
            </w:r>
          </w:p>
        </w:tc>
        <w:tc>
          <w:tcPr>
            <w:tcW w:w="1584" w:type="dxa"/>
            <w:tcMar>
              <w:top w:w="80" w:type="dxa"/>
              <w:left w:w="100" w:type="dxa"/>
              <w:bottom w:w="80" w:type="dxa"/>
              <w:right w:w="100" w:type="dxa"/>
            </w:tcMar>
            <w:vAlign w:val="center"/>
          </w:tcPr>
          <w:p w14:paraId="28CAFBCD" w14:textId="77777777" w:rsidR="001C0EE2" w:rsidRDefault="008652D7">
            <w:pPr>
              <w:spacing w:after="0" w:line="240" w:lineRule="auto"/>
            </w:pPr>
            <w:r>
              <w:rPr>
                <w:sz w:val="15"/>
              </w:rPr>
              <w:t>Maximum probability 0.55</w:t>
            </w:r>
          </w:p>
        </w:tc>
        <w:tc>
          <w:tcPr>
            <w:tcW w:w="3672" w:type="dxa"/>
            <w:tcMar>
              <w:top w:w="80" w:type="dxa"/>
              <w:left w:w="100" w:type="dxa"/>
              <w:bottom w:w="80" w:type="dxa"/>
              <w:right w:w="100" w:type="dxa"/>
            </w:tcMar>
            <w:vAlign w:val="center"/>
          </w:tcPr>
          <w:p w14:paraId="0E2AAC43" w14:textId="77777777" w:rsidR="001C0EE2" w:rsidRDefault="008652D7">
            <w:pPr>
              <w:spacing w:after="0" w:line="240" w:lineRule="auto"/>
            </w:pPr>
            <w:r>
              <w:rPr>
                <w:sz w:val="15"/>
              </w:rPr>
              <w:t>Estradiol ×0.92; progesterone ×0.72; bleeding +0.5 day</w:t>
            </w:r>
          </w:p>
        </w:tc>
        <w:tc>
          <w:tcPr>
            <w:tcW w:w="1800" w:type="dxa"/>
            <w:tcMar>
              <w:top w:w="80" w:type="dxa"/>
              <w:left w:w="100" w:type="dxa"/>
              <w:bottom w:w="80" w:type="dxa"/>
              <w:right w:w="100" w:type="dxa"/>
            </w:tcMar>
            <w:vAlign w:val="center"/>
          </w:tcPr>
          <w:p w14:paraId="161F3014" w14:textId="77777777" w:rsidR="001C0EE2" w:rsidRDefault="008652D7">
            <w:pPr>
              <w:spacing w:after="0" w:line="240" w:lineRule="auto"/>
            </w:pPr>
            <w:proofErr w:type="spellStart"/>
            <w:r>
              <w:rPr>
                <w:sz w:val="15"/>
              </w:rPr>
              <w:t>Venturoli</w:t>
            </w:r>
            <w:proofErr w:type="spellEnd"/>
            <w:r>
              <w:rPr>
                <w:sz w:val="15"/>
              </w:rPr>
              <w:t xml:space="preserve"> et al.; World Health Organization study; Zhang et al. </w:t>
            </w:r>
            <w:r>
              <w:fldChar w:fldCharType="begin"/>
            </w:r>
            <w:r w:rsidR="00E158B4">
              <w:instrText xml:space="preserve"> ADDIN ZOTERO_ITEM CSL_CITATION {"citationID":"id7f9449d2","properties":{"unsorted":false,"formattedCitation":"(16\\uc0\\u8211{}18)","plainCitation":"(16–18)","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sidRPr="00E158B4">
              <w:rPr>
                <w:rFonts w:eastAsiaTheme="minorEastAsia" w:cs="Times New Roman"/>
                <w:sz w:val="15"/>
                <w:szCs w:val="24"/>
              </w:rPr>
              <w:t>(16–18)</w:t>
            </w:r>
            <w:r>
              <w:fldChar w:fldCharType="end"/>
            </w:r>
          </w:p>
        </w:tc>
      </w:tr>
      <w:tr w:rsidR="001C0EE2" w14:paraId="3D3F175A" w14:textId="77777777">
        <w:trPr>
          <w:cantSplit/>
          <w:jc w:val="center"/>
        </w:trPr>
        <w:tc>
          <w:tcPr>
            <w:tcW w:w="2088" w:type="dxa"/>
            <w:tcMar>
              <w:top w:w="80" w:type="dxa"/>
              <w:left w:w="100" w:type="dxa"/>
              <w:bottom w:w="80" w:type="dxa"/>
              <w:right w:w="100" w:type="dxa"/>
            </w:tcMar>
            <w:vAlign w:val="center"/>
          </w:tcPr>
          <w:p w14:paraId="7A35792F" w14:textId="77777777" w:rsidR="001C0EE2" w:rsidRDefault="008652D7">
            <w:pPr>
              <w:spacing w:after="0" w:line="240" w:lineRule="auto"/>
            </w:pPr>
            <w:r>
              <w:rPr>
                <w:sz w:val="15"/>
              </w:rPr>
              <w:t>Perimenopause</w:t>
            </w:r>
          </w:p>
        </w:tc>
        <w:tc>
          <w:tcPr>
            <w:tcW w:w="2160" w:type="dxa"/>
            <w:tcMar>
              <w:top w:w="80" w:type="dxa"/>
              <w:left w:w="100" w:type="dxa"/>
              <w:bottom w:w="80" w:type="dxa"/>
              <w:right w:w="100" w:type="dxa"/>
            </w:tcMar>
            <w:vAlign w:val="center"/>
          </w:tcPr>
          <w:p w14:paraId="7076EA52" w14:textId="77777777" w:rsidR="001C0EE2" w:rsidRDefault="008652D7">
            <w:pPr>
              <w:spacing w:after="0" w:line="240" w:lineRule="auto"/>
            </w:pPr>
            <w:r>
              <w:rPr>
                <w:sz w:val="15"/>
              </w:rPr>
              <w:t>Mean unchanged</w:t>
            </w:r>
          </w:p>
        </w:tc>
        <w:tc>
          <w:tcPr>
            <w:tcW w:w="1656" w:type="dxa"/>
            <w:tcMar>
              <w:top w:w="80" w:type="dxa"/>
              <w:left w:w="100" w:type="dxa"/>
              <w:bottom w:w="80" w:type="dxa"/>
              <w:right w:w="100" w:type="dxa"/>
            </w:tcMar>
            <w:vAlign w:val="center"/>
          </w:tcPr>
          <w:p w14:paraId="1D083B5C" w14:textId="77777777" w:rsidR="001C0EE2" w:rsidRDefault="008652D7">
            <w:pPr>
              <w:spacing w:after="0" w:line="240" w:lineRule="auto"/>
            </w:pPr>
            <w:r>
              <w:rPr>
                <w:sz w:val="15"/>
              </w:rPr>
              <w:t>Variability ×1.35</w:t>
            </w:r>
          </w:p>
        </w:tc>
        <w:tc>
          <w:tcPr>
            <w:tcW w:w="1584" w:type="dxa"/>
            <w:tcMar>
              <w:top w:w="80" w:type="dxa"/>
              <w:left w:w="100" w:type="dxa"/>
              <w:bottom w:w="80" w:type="dxa"/>
              <w:right w:w="100" w:type="dxa"/>
            </w:tcMar>
            <w:vAlign w:val="center"/>
          </w:tcPr>
          <w:p w14:paraId="5FD9FDBB" w14:textId="77777777" w:rsidR="001C0EE2" w:rsidRDefault="008652D7">
            <w:pPr>
              <w:spacing w:after="0" w:line="240" w:lineRule="auto"/>
            </w:pPr>
            <w:r>
              <w:rPr>
                <w:sz w:val="15"/>
              </w:rPr>
              <w:t>Probability ×0.78</w:t>
            </w:r>
          </w:p>
        </w:tc>
        <w:tc>
          <w:tcPr>
            <w:tcW w:w="3672" w:type="dxa"/>
            <w:tcMar>
              <w:top w:w="80" w:type="dxa"/>
              <w:left w:w="100" w:type="dxa"/>
              <w:bottom w:w="80" w:type="dxa"/>
              <w:right w:w="100" w:type="dxa"/>
            </w:tcMar>
            <w:vAlign w:val="center"/>
          </w:tcPr>
          <w:p w14:paraId="48E7C972" w14:textId="77777777" w:rsidR="001C0EE2" w:rsidRDefault="008652D7">
            <w:pPr>
              <w:spacing w:after="0" w:line="240" w:lineRule="auto"/>
            </w:pPr>
            <w:r>
              <w:rPr>
                <w:sz w:val="15"/>
              </w:rPr>
              <w:t>Progesterone ×0.82; bleeding +0.6 day</w:t>
            </w:r>
          </w:p>
        </w:tc>
        <w:tc>
          <w:tcPr>
            <w:tcW w:w="1800" w:type="dxa"/>
            <w:tcMar>
              <w:top w:w="80" w:type="dxa"/>
              <w:left w:w="100" w:type="dxa"/>
              <w:bottom w:w="80" w:type="dxa"/>
              <w:right w:w="100" w:type="dxa"/>
            </w:tcMar>
            <w:vAlign w:val="center"/>
          </w:tcPr>
          <w:p w14:paraId="7F28046F" w14:textId="77777777" w:rsidR="001C0EE2" w:rsidRDefault="008652D7">
            <w:pPr>
              <w:spacing w:after="0" w:line="240" w:lineRule="auto"/>
            </w:pPr>
            <w:r>
              <w:rPr>
                <w:sz w:val="15"/>
              </w:rPr>
              <w:t xml:space="preserve">Santoro and Randolph </w:t>
            </w:r>
            <w:r>
              <w:fldChar w:fldCharType="begin"/>
            </w:r>
            <w:r>
              <w:instrText xml:space="preserve"> ADDIN ZOTERO_ITEM CSL_CITATION {"citationID":"id8a2069a8","properties":{"unsorted":false,"formattedCitation":"(19)","plainCitation":"(19)","noteIndex":0},"citationItems":[{"id":859,"uris":["http://zotero.org/users/1538114/items/S9DWUGNY"],"itemData":{"id":859,"type":"article-journal","abstract":"The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sz w:val="15"/>
              </w:rPr>
              <w:t>(19)</w:t>
            </w:r>
            <w:r>
              <w:fldChar w:fldCharType="end"/>
            </w:r>
          </w:p>
        </w:tc>
      </w:tr>
      <w:tr w:rsidR="001C0EE2" w14:paraId="743D1DA2" w14:textId="77777777">
        <w:trPr>
          <w:cantSplit/>
          <w:jc w:val="center"/>
        </w:trPr>
        <w:tc>
          <w:tcPr>
            <w:tcW w:w="2088" w:type="dxa"/>
            <w:tcMar>
              <w:top w:w="80" w:type="dxa"/>
              <w:left w:w="100" w:type="dxa"/>
              <w:bottom w:w="80" w:type="dxa"/>
              <w:right w:w="100" w:type="dxa"/>
            </w:tcMar>
            <w:vAlign w:val="center"/>
          </w:tcPr>
          <w:p w14:paraId="386FA94B" w14:textId="77777777" w:rsidR="001C0EE2" w:rsidRDefault="008652D7">
            <w:pPr>
              <w:spacing w:after="0" w:line="240" w:lineRule="auto"/>
            </w:pPr>
            <w:r>
              <w:rPr>
                <w:sz w:val="15"/>
              </w:rPr>
              <w:t>Copper intrauterine device</w:t>
            </w:r>
          </w:p>
        </w:tc>
        <w:tc>
          <w:tcPr>
            <w:tcW w:w="2160" w:type="dxa"/>
            <w:tcMar>
              <w:top w:w="80" w:type="dxa"/>
              <w:left w:w="100" w:type="dxa"/>
              <w:bottom w:w="80" w:type="dxa"/>
              <w:right w:w="100" w:type="dxa"/>
            </w:tcMar>
            <w:vAlign w:val="center"/>
          </w:tcPr>
          <w:p w14:paraId="2EBE74AB"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5B8E9677"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082F44FA" w14:textId="77777777" w:rsidR="001C0EE2" w:rsidRDefault="008652D7">
            <w:pPr>
              <w:spacing w:after="0" w:line="240" w:lineRule="auto"/>
            </w:pPr>
            <w:r>
              <w:rPr>
                <w:sz w:val="15"/>
              </w:rPr>
              <w:t>Preserved</w:t>
            </w:r>
          </w:p>
        </w:tc>
        <w:tc>
          <w:tcPr>
            <w:tcW w:w="3672" w:type="dxa"/>
            <w:tcMar>
              <w:top w:w="80" w:type="dxa"/>
              <w:left w:w="100" w:type="dxa"/>
              <w:bottom w:w="80" w:type="dxa"/>
              <w:right w:w="100" w:type="dxa"/>
            </w:tcMar>
            <w:vAlign w:val="center"/>
          </w:tcPr>
          <w:p w14:paraId="1875D3F5" w14:textId="77777777" w:rsidR="001C0EE2" w:rsidRDefault="008652D7">
            <w:pPr>
              <w:spacing w:after="0" w:line="240" w:lineRule="auto"/>
            </w:pPr>
            <w:r>
              <w:rPr>
                <w:sz w:val="15"/>
              </w:rPr>
              <w:t>Bleeding +1.2 days; bleeding standard deviation +0.25 day</w:t>
            </w:r>
          </w:p>
        </w:tc>
        <w:tc>
          <w:tcPr>
            <w:tcW w:w="1800" w:type="dxa"/>
            <w:tcMar>
              <w:top w:w="80" w:type="dxa"/>
              <w:left w:w="100" w:type="dxa"/>
              <w:bottom w:w="80" w:type="dxa"/>
              <w:right w:w="100" w:type="dxa"/>
            </w:tcMar>
            <w:vAlign w:val="center"/>
          </w:tcPr>
          <w:p w14:paraId="7B512D20" w14:textId="77777777" w:rsidR="001C0EE2" w:rsidRDefault="008652D7">
            <w:pPr>
              <w:spacing w:after="0" w:line="240" w:lineRule="auto"/>
            </w:pPr>
            <w:r>
              <w:rPr>
                <w:sz w:val="15"/>
              </w:rPr>
              <w:t xml:space="preserve">Hubacher et al.; </w:t>
            </w:r>
            <w:proofErr w:type="spellStart"/>
            <w:r>
              <w:rPr>
                <w:sz w:val="15"/>
              </w:rPr>
              <w:t>Faundes</w:t>
            </w:r>
            <w:proofErr w:type="spellEnd"/>
            <w:r>
              <w:rPr>
                <w:sz w:val="15"/>
              </w:rPr>
              <w:t xml:space="preserve"> et al.; Malmqvist et al. </w:t>
            </w:r>
            <w:r>
              <w:fldChar w:fldCharType="begin"/>
            </w:r>
            <w:r w:rsidR="00E158B4">
              <w:instrText xml:space="preserve"> ADDIN ZOTERO_ITEM CSL_CITATION {"citationID":"id35695a77","properties":{"unsorted":false,"formattedCitation":"(23\\uc0\\u8211{}25)","plainCitation":"(23–25)","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sidRPr="00E158B4">
              <w:rPr>
                <w:rFonts w:eastAsiaTheme="minorEastAsia" w:cs="Times New Roman"/>
                <w:sz w:val="15"/>
                <w:szCs w:val="24"/>
              </w:rPr>
              <w:t>(23–25)</w:t>
            </w:r>
            <w:r>
              <w:fldChar w:fldCharType="end"/>
            </w:r>
          </w:p>
        </w:tc>
      </w:tr>
      <w:tr w:rsidR="001C0EE2" w14:paraId="7B5FA58A" w14:textId="77777777">
        <w:trPr>
          <w:cantSplit/>
          <w:jc w:val="center"/>
        </w:trPr>
        <w:tc>
          <w:tcPr>
            <w:tcW w:w="2088" w:type="dxa"/>
            <w:tcMar>
              <w:top w:w="80" w:type="dxa"/>
              <w:left w:w="100" w:type="dxa"/>
              <w:bottom w:w="80" w:type="dxa"/>
              <w:right w:w="100" w:type="dxa"/>
            </w:tcMar>
            <w:vAlign w:val="center"/>
          </w:tcPr>
          <w:p w14:paraId="67A6B72D" w14:textId="77777777" w:rsidR="001C0EE2" w:rsidRDefault="008652D7">
            <w:pPr>
              <w:spacing w:after="0" w:line="240" w:lineRule="auto"/>
            </w:pPr>
            <w:r>
              <w:rPr>
                <w:sz w:val="15"/>
              </w:rPr>
              <w:t>Levonorgestrel-releasing intrauterine device</w:t>
            </w:r>
          </w:p>
        </w:tc>
        <w:tc>
          <w:tcPr>
            <w:tcW w:w="2160" w:type="dxa"/>
            <w:tcMar>
              <w:top w:w="80" w:type="dxa"/>
              <w:left w:w="100" w:type="dxa"/>
              <w:bottom w:w="80" w:type="dxa"/>
              <w:right w:w="100" w:type="dxa"/>
            </w:tcMar>
            <w:vAlign w:val="center"/>
          </w:tcPr>
          <w:p w14:paraId="01CE25C6"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5C8BCA09"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79D2A272" w14:textId="77777777" w:rsidR="001C0EE2" w:rsidRDefault="008652D7">
            <w:pPr>
              <w:spacing w:after="0" w:line="240" w:lineRule="auto"/>
            </w:pPr>
            <w:r>
              <w:rPr>
                <w:sz w:val="15"/>
              </w:rPr>
              <w:t>Maximum probability 0.82</w:t>
            </w:r>
          </w:p>
        </w:tc>
        <w:tc>
          <w:tcPr>
            <w:tcW w:w="3672" w:type="dxa"/>
            <w:tcMar>
              <w:top w:w="80" w:type="dxa"/>
              <w:left w:w="100" w:type="dxa"/>
              <w:bottom w:w="80" w:type="dxa"/>
              <w:right w:w="100" w:type="dxa"/>
            </w:tcMar>
            <w:vAlign w:val="center"/>
          </w:tcPr>
          <w:p w14:paraId="20AEE4D4" w14:textId="77777777" w:rsidR="001C0EE2" w:rsidRDefault="008652D7">
            <w:pPr>
              <w:spacing w:after="0" w:line="240" w:lineRule="auto"/>
            </w:pPr>
            <w:r>
              <w:rPr>
                <w:sz w:val="15"/>
              </w:rPr>
              <w:t>Bleeding −2.2 days with 0.8-day floor; amenorrhea probability 0.17</w:t>
            </w:r>
          </w:p>
        </w:tc>
        <w:tc>
          <w:tcPr>
            <w:tcW w:w="1800" w:type="dxa"/>
            <w:tcMar>
              <w:top w:w="80" w:type="dxa"/>
              <w:left w:w="100" w:type="dxa"/>
              <w:bottom w:w="80" w:type="dxa"/>
              <w:right w:w="100" w:type="dxa"/>
            </w:tcMar>
            <w:vAlign w:val="center"/>
          </w:tcPr>
          <w:p w14:paraId="708D64C4" w14:textId="77777777" w:rsidR="001C0EE2" w:rsidRDefault="008652D7">
            <w:pPr>
              <w:spacing w:after="0" w:line="240" w:lineRule="auto"/>
            </w:pPr>
            <w:r>
              <w:rPr>
                <w:sz w:val="15"/>
              </w:rPr>
              <w:t xml:space="preserve">Xiao et al.; Barbosa et al. </w:t>
            </w:r>
            <w:r>
              <w:fldChar w:fldCharType="begin"/>
            </w:r>
            <w:r w:rsidR="00E158B4">
              <w:instrText xml:space="preserve"> ADDIN ZOTERO_ITEM CSL_CITATION {"citationID":"idfbc1b78b","properties":{"unsorted":false,"formattedCitation":"(21,22)","plainCitation":"(21,22)","noteIndex":0},"citationItems":[{"id":872,"uris":["http://zotero.org/users/1538114/items/99LKVM7K"],"itemData":{"id":872,"type":"article-journal","abstract":"In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sz w:val="15"/>
              </w:rPr>
              <w:t>(21,22)</w:t>
            </w:r>
            <w:r>
              <w:fldChar w:fldCharType="end"/>
            </w:r>
          </w:p>
        </w:tc>
      </w:tr>
      <w:tr w:rsidR="001C0EE2" w14:paraId="67394911" w14:textId="77777777">
        <w:trPr>
          <w:cantSplit/>
          <w:jc w:val="center"/>
        </w:trPr>
        <w:tc>
          <w:tcPr>
            <w:tcW w:w="2088" w:type="dxa"/>
            <w:tcMar>
              <w:top w:w="80" w:type="dxa"/>
              <w:left w:w="100" w:type="dxa"/>
              <w:bottom w:w="80" w:type="dxa"/>
              <w:right w:w="100" w:type="dxa"/>
            </w:tcMar>
            <w:vAlign w:val="center"/>
          </w:tcPr>
          <w:p w14:paraId="1F5EA661" w14:textId="77777777" w:rsidR="001C0EE2" w:rsidRDefault="008652D7">
            <w:pPr>
              <w:spacing w:after="0" w:line="240" w:lineRule="auto"/>
            </w:pPr>
            <w:r>
              <w:rPr>
                <w:sz w:val="15"/>
              </w:rPr>
              <w:t>Cyclic combined oral contraceptive</w:t>
            </w:r>
          </w:p>
        </w:tc>
        <w:tc>
          <w:tcPr>
            <w:tcW w:w="2160" w:type="dxa"/>
            <w:tcMar>
              <w:top w:w="80" w:type="dxa"/>
              <w:left w:w="100" w:type="dxa"/>
              <w:bottom w:w="80" w:type="dxa"/>
              <w:right w:w="100" w:type="dxa"/>
            </w:tcMar>
            <w:vAlign w:val="center"/>
          </w:tcPr>
          <w:p w14:paraId="0D21ABD6" w14:textId="77777777" w:rsidR="001C0EE2" w:rsidRDefault="008652D7">
            <w:pPr>
              <w:spacing w:after="0" w:line="240" w:lineRule="auto"/>
            </w:pPr>
            <w:r>
              <w:rPr>
                <w:sz w:val="15"/>
              </w:rPr>
              <w:t>Fixed 28 days</w:t>
            </w:r>
          </w:p>
        </w:tc>
        <w:tc>
          <w:tcPr>
            <w:tcW w:w="1656" w:type="dxa"/>
            <w:tcMar>
              <w:top w:w="80" w:type="dxa"/>
              <w:left w:w="100" w:type="dxa"/>
              <w:bottom w:w="80" w:type="dxa"/>
              <w:right w:w="100" w:type="dxa"/>
            </w:tcMar>
            <w:vAlign w:val="center"/>
          </w:tcPr>
          <w:p w14:paraId="5FC9E6FD" w14:textId="77777777" w:rsidR="001C0EE2" w:rsidRDefault="008652D7">
            <w:pPr>
              <w:spacing w:after="0" w:line="240" w:lineRule="auto"/>
            </w:pPr>
            <w:r>
              <w:rPr>
                <w:sz w:val="15"/>
              </w:rPr>
              <w:t>Standard deviation 0.25 day</w:t>
            </w:r>
          </w:p>
        </w:tc>
        <w:tc>
          <w:tcPr>
            <w:tcW w:w="1584" w:type="dxa"/>
            <w:tcMar>
              <w:top w:w="80" w:type="dxa"/>
              <w:left w:w="100" w:type="dxa"/>
              <w:bottom w:w="80" w:type="dxa"/>
              <w:right w:w="100" w:type="dxa"/>
            </w:tcMar>
            <w:vAlign w:val="center"/>
          </w:tcPr>
          <w:p w14:paraId="5FAF653B" w14:textId="77777777" w:rsidR="001C0EE2" w:rsidRDefault="008652D7">
            <w:pPr>
              <w:spacing w:after="0" w:line="240" w:lineRule="auto"/>
            </w:pPr>
            <w:r>
              <w:rPr>
                <w:sz w:val="15"/>
              </w:rPr>
              <w:t>Suppressed</w:t>
            </w:r>
          </w:p>
        </w:tc>
        <w:tc>
          <w:tcPr>
            <w:tcW w:w="3672" w:type="dxa"/>
            <w:tcMar>
              <w:top w:w="80" w:type="dxa"/>
              <w:left w:w="100" w:type="dxa"/>
              <w:bottom w:w="80" w:type="dxa"/>
              <w:right w:w="100" w:type="dxa"/>
            </w:tcMar>
            <w:vAlign w:val="center"/>
          </w:tcPr>
          <w:p w14:paraId="66CB62CC" w14:textId="77777777" w:rsidR="001C0EE2" w:rsidRDefault="008652D7">
            <w:pPr>
              <w:spacing w:after="0" w:line="240" w:lineRule="auto"/>
            </w:pPr>
            <w:r>
              <w:rPr>
                <w:sz w:val="15"/>
              </w:rPr>
              <w:t>Mean scheduled withdrawal bleeding 4.0 days; suppressed endogenous-equivalent curves</w:t>
            </w:r>
          </w:p>
        </w:tc>
        <w:tc>
          <w:tcPr>
            <w:tcW w:w="1800" w:type="dxa"/>
            <w:tcMar>
              <w:top w:w="80" w:type="dxa"/>
              <w:left w:w="100" w:type="dxa"/>
              <w:bottom w:w="80" w:type="dxa"/>
              <w:right w:w="100" w:type="dxa"/>
            </w:tcMar>
            <w:vAlign w:val="center"/>
          </w:tcPr>
          <w:p w14:paraId="239A0833" w14:textId="77777777" w:rsidR="001C0EE2" w:rsidRDefault="008652D7">
            <w:pPr>
              <w:spacing w:after="0" w:line="240" w:lineRule="auto"/>
            </w:pPr>
            <w:r>
              <w:rPr>
                <w:sz w:val="15"/>
              </w:rPr>
              <w:t xml:space="preserve">Edelman et al. </w:t>
            </w:r>
            <w:r>
              <w:fldChar w:fldCharType="begin"/>
            </w:r>
            <w:r>
              <w:instrText xml:space="preserve"> ADDIN ZOTERO_ITEM CSL_CITATION {"citationID":"id2e3b7516","properties":{"unsorted":false,"formattedCitation":"(20)","plainCitation":"(20)","noteIndex":0},"citationItems":[{"id":861,"uris":["http://zotero.org/users/1538114/items/T48PCTZP"],"itemData":{"id":861,"type":"article-journal","abstract":"BACKGROUND: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(20)</w:t>
            </w:r>
            <w:r>
              <w:fldChar w:fldCharType="end"/>
            </w:r>
          </w:p>
        </w:tc>
      </w:tr>
      <w:tr w:rsidR="001C0EE2" w14:paraId="204B7830" w14:textId="77777777">
        <w:trPr>
          <w:cantSplit/>
          <w:jc w:val="center"/>
        </w:trPr>
        <w:tc>
          <w:tcPr>
            <w:tcW w:w="2088" w:type="dxa"/>
            <w:tcMar>
              <w:top w:w="80" w:type="dxa"/>
              <w:left w:w="100" w:type="dxa"/>
              <w:bottom w:w="80" w:type="dxa"/>
              <w:right w:w="100" w:type="dxa"/>
            </w:tcMar>
            <w:vAlign w:val="center"/>
          </w:tcPr>
          <w:p w14:paraId="1BB50864" w14:textId="77777777" w:rsidR="001C0EE2" w:rsidRDefault="008652D7">
            <w:pPr>
              <w:spacing w:after="0" w:line="240" w:lineRule="auto"/>
            </w:pPr>
            <w:r>
              <w:rPr>
                <w:sz w:val="15"/>
              </w:rPr>
              <w:t>Continuous combined oral contraceptive</w:t>
            </w:r>
          </w:p>
        </w:tc>
        <w:tc>
          <w:tcPr>
            <w:tcW w:w="2160" w:type="dxa"/>
            <w:tcMar>
              <w:top w:w="80" w:type="dxa"/>
              <w:left w:w="100" w:type="dxa"/>
              <w:bottom w:w="80" w:type="dxa"/>
              <w:right w:w="100" w:type="dxa"/>
            </w:tcMar>
            <w:vAlign w:val="center"/>
          </w:tcPr>
          <w:p w14:paraId="0B0F976F" w14:textId="77777777" w:rsidR="001C0EE2" w:rsidRDefault="008652D7">
            <w:pPr>
              <w:spacing w:after="0" w:line="240" w:lineRule="auto"/>
            </w:pPr>
            <w:r>
              <w:rPr>
                <w:sz w:val="15"/>
              </w:rPr>
              <w:t>Fixed 28 days</w:t>
            </w:r>
          </w:p>
        </w:tc>
        <w:tc>
          <w:tcPr>
            <w:tcW w:w="1656" w:type="dxa"/>
            <w:tcMar>
              <w:top w:w="80" w:type="dxa"/>
              <w:left w:w="100" w:type="dxa"/>
              <w:bottom w:w="80" w:type="dxa"/>
              <w:right w:w="100" w:type="dxa"/>
            </w:tcMar>
            <w:vAlign w:val="center"/>
          </w:tcPr>
          <w:p w14:paraId="70312C27" w14:textId="77777777" w:rsidR="001C0EE2" w:rsidRDefault="008652D7">
            <w:pPr>
              <w:spacing w:after="0" w:line="240" w:lineRule="auto"/>
            </w:pPr>
            <w:r>
              <w:rPr>
                <w:sz w:val="15"/>
              </w:rPr>
              <w:t>Standard deviation 0.20 day</w:t>
            </w:r>
          </w:p>
        </w:tc>
        <w:tc>
          <w:tcPr>
            <w:tcW w:w="1584" w:type="dxa"/>
            <w:tcMar>
              <w:top w:w="80" w:type="dxa"/>
              <w:left w:w="100" w:type="dxa"/>
              <w:bottom w:w="80" w:type="dxa"/>
              <w:right w:w="100" w:type="dxa"/>
            </w:tcMar>
            <w:vAlign w:val="center"/>
          </w:tcPr>
          <w:p w14:paraId="2977C22A" w14:textId="77777777" w:rsidR="001C0EE2" w:rsidRDefault="008652D7">
            <w:pPr>
              <w:spacing w:after="0" w:line="240" w:lineRule="auto"/>
            </w:pPr>
            <w:r>
              <w:rPr>
                <w:sz w:val="15"/>
              </w:rPr>
              <w:t>Suppressed</w:t>
            </w:r>
          </w:p>
        </w:tc>
        <w:tc>
          <w:tcPr>
            <w:tcW w:w="3672" w:type="dxa"/>
            <w:tcMar>
              <w:top w:w="80" w:type="dxa"/>
              <w:left w:w="100" w:type="dxa"/>
              <w:bottom w:w="80" w:type="dxa"/>
              <w:right w:w="100" w:type="dxa"/>
            </w:tcMar>
            <w:vAlign w:val="center"/>
          </w:tcPr>
          <w:p w14:paraId="7260919B" w14:textId="77777777" w:rsidR="001C0EE2" w:rsidRDefault="008652D7">
            <w:pPr>
              <w:spacing w:after="0" w:line="240" w:lineRule="auto"/>
            </w:pPr>
            <w:r>
              <w:rPr>
                <w:sz w:val="15"/>
              </w:rPr>
              <w:t>Amenorrhea probability 0.55; breakthrough bleeding modeled</w:t>
            </w:r>
          </w:p>
        </w:tc>
        <w:tc>
          <w:tcPr>
            <w:tcW w:w="1800" w:type="dxa"/>
            <w:tcMar>
              <w:top w:w="80" w:type="dxa"/>
              <w:left w:w="100" w:type="dxa"/>
              <w:bottom w:w="80" w:type="dxa"/>
              <w:right w:w="100" w:type="dxa"/>
            </w:tcMar>
            <w:vAlign w:val="center"/>
          </w:tcPr>
          <w:p w14:paraId="7DBEEB07" w14:textId="77777777" w:rsidR="001C0EE2" w:rsidRDefault="008652D7">
            <w:pPr>
              <w:spacing w:after="0" w:line="240" w:lineRule="auto"/>
            </w:pPr>
            <w:r>
              <w:rPr>
                <w:sz w:val="15"/>
              </w:rPr>
              <w:t xml:space="preserve">Edelman et al. </w:t>
            </w:r>
            <w:r>
              <w:fldChar w:fldCharType="begin"/>
            </w:r>
            <w:r>
              <w:instrText xml:space="preserve"> ADDIN ZOTERO_ITEM CSL_CITATION {"citationID":"idb8935c1e","properties":{"unsorted":false,"formattedCitation":"(20)","plainCitation":"(20)","noteIndex":0},"citationItems":[{"id":861,"uris":["http://zotero.org/users/1538114/items/T48PCTZP"],"itemData":{"id":861,"type":"article-journal","abstract":"BACKGROUND: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(20)</w:t>
            </w:r>
            <w:r>
              <w:fldChar w:fldCharType="end"/>
            </w:r>
          </w:p>
        </w:tc>
      </w:tr>
      <w:tr w:rsidR="001C0EE2" w14:paraId="676B26AA" w14:textId="77777777">
        <w:trPr>
          <w:cantSplit/>
          <w:jc w:val="center"/>
        </w:trPr>
        <w:tc>
          <w:tcPr>
            <w:tcW w:w="2088" w:type="dxa"/>
            <w:tcMar>
              <w:top w:w="80" w:type="dxa"/>
              <w:left w:w="100" w:type="dxa"/>
              <w:bottom w:w="80" w:type="dxa"/>
              <w:right w:w="100" w:type="dxa"/>
            </w:tcMar>
            <w:vAlign w:val="center"/>
          </w:tcPr>
          <w:p w14:paraId="0A4E7AAB" w14:textId="77777777" w:rsidR="001C0EE2" w:rsidRDefault="008652D7">
            <w:pPr>
              <w:spacing w:after="0" w:line="240" w:lineRule="auto"/>
            </w:pPr>
            <w:r>
              <w:rPr>
                <w:sz w:val="15"/>
              </w:rPr>
              <w:t>Primary dysmenorrhea</w:t>
            </w:r>
          </w:p>
        </w:tc>
        <w:tc>
          <w:tcPr>
            <w:tcW w:w="2160" w:type="dxa"/>
            <w:tcMar>
              <w:top w:w="80" w:type="dxa"/>
              <w:left w:w="100" w:type="dxa"/>
              <w:bottom w:w="80" w:type="dxa"/>
              <w:right w:w="100" w:type="dxa"/>
            </w:tcMar>
            <w:vAlign w:val="center"/>
          </w:tcPr>
          <w:p w14:paraId="7FC4B28E" w14:textId="77777777" w:rsidR="001C0EE2" w:rsidRDefault="008652D7">
            <w:pPr>
              <w:spacing w:after="0" w:line="240" w:lineRule="auto"/>
            </w:pPr>
            <w:r>
              <w:rPr>
                <w:sz w:val="15"/>
              </w:rPr>
              <w:t>Cycle length unchanged</w:t>
            </w:r>
          </w:p>
        </w:tc>
        <w:tc>
          <w:tcPr>
            <w:tcW w:w="1656" w:type="dxa"/>
            <w:tcMar>
              <w:top w:w="80" w:type="dxa"/>
              <w:left w:w="100" w:type="dxa"/>
              <w:bottom w:w="80" w:type="dxa"/>
              <w:right w:w="100" w:type="dxa"/>
            </w:tcMar>
            <w:vAlign w:val="center"/>
          </w:tcPr>
          <w:p w14:paraId="3802F9E2" w14:textId="77777777" w:rsidR="001C0EE2" w:rsidRDefault="008652D7">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65391629" w14:textId="77777777" w:rsidR="001C0EE2" w:rsidRDefault="008652D7">
            <w:pPr>
              <w:spacing w:after="0" w:line="240" w:lineRule="auto"/>
            </w:pPr>
            <w:r>
              <w:rPr>
                <w:sz w:val="15"/>
              </w:rPr>
              <w:t>Preserved</w:t>
            </w:r>
          </w:p>
        </w:tc>
        <w:tc>
          <w:tcPr>
            <w:tcW w:w="3672" w:type="dxa"/>
            <w:tcMar>
              <w:top w:w="80" w:type="dxa"/>
              <w:left w:w="100" w:type="dxa"/>
              <w:bottom w:w="80" w:type="dxa"/>
              <w:right w:w="100" w:type="dxa"/>
            </w:tcMar>
            <w:vAlign w:val="center"/>
          </w:tcPr>
          <w:p w14:paraId="5A141289" w14:textId="77777777" w:rsidR="001C0EE2" w:rsidRDefault="008652D7">
            <w:pPr>
              <w:spacing w:after="0" w:line="240" w:lineRule="auto"/>
            </w:pPr>
            <w:r>
              <w:rPr>
                <w:sz w:val="15"/>
              </w:rPr>
              <w:t>Bleeding +0.5 day; bleeding standard deviation +0.15 day</w:t>
            </w:r>
          </w:p>
        </w:tc>
        <w:tc>
          <w:tcPr>
            <w:tcW w:w="1800" w:type="dxa"/>
            <w:tcMar>
              <w:top w:w="80" w:type="dxa"/>
              <w:left w:w="100" w:type="dxa"/>
              <w:bottom w:w="80" w:type="dxa"/>
              <w:right w:w="100" w:type="dxa"/>
            </w:tcMar>
            <w:vAlign w:val="center"/>
          </w:tcPr>
          <w:p w14:paraId="4F180456" w14:textId="77777777" w:rsidR="001C0EE2" w:rsidRDefault="008652D7">
            <w:pPr>
              <w:spacing w:after="0" w:line="240" w:lineRule="auto"/>
            </w:pPr>
            <w:r>
              <w:rPr>
                <w:sz w:val="15"/>
              </w:rPr>
              <w:t xml:space="preserve">Dawood </w:t>
            </w:r>
            <w:r>
              <w:fldChar w:fldCharType="begin"/>
            </w:r>
            <w:r>
              <w:instrText xml:space="preserve"> ADDIN ZOTERO_ITEM CSL_CITATION {"citationID":"idddeb5a98","properties":{"unsorted":false,"formattedCitation":"(26)","plainCitation":"(26)","noteIndex":0},"citationItems":[{"id":870,"uris":["http://zotero.org/users/1538114/items/A4ZL26YS"],"itemData":{"id":870,"type":"article-journal","abstract":"Primary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sz w:val="15"/>
              </w:rPr>
              <w:t>(26)</w:t>
            </w:r>
            <w:r>
              <w:fldChar w:fldCharType="end"/>
            </w:r>
          </w:p>
        </w:tc>
      </w:tr>
    </w:tbl>
    <w:p w14:paraId="14B73648" w14:textId="77777777" w:rsidR="001C0EE2" w:rsidRDefault="001C0EE2">
      <w:pPr>
        <w:spacing w:after="0"/>
      </w:pPr>
    </w:p>
    <w:p w14:paraId="53AA188F"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3F7D0CD3" w14:textId="77777777" w:rsidR="001C0EE2" w:rsidRDefault="008652D7">
      <w:pPr>
        <w:pStyle w:val="Heading2"/>
      </w:pPr>
      <w:bookmarkStart w:id="21" w:name="_Toc236342204"/>
      <w:r>
        <w:lastRenderedPageBreak/>
        <w:t>1.8 Reproducibility and implementation limits</w:t>
      </w:r>
      <w:bookmarkEnd w:id="21"/>
    </w:p>
    <w:p w14:paraId="3B61E38D" w14:textId="77777777" w:rsidR="001C0EE2" w:rsidRDefault="008652D7">
      <w:r>
        <w:t>Fixed inputs and a fixed seed produce identical diaries. SHA-256 domain separation creates independent profile, cycle, and observation-start streams, so changing the diary start rule does not perturb the latent person or generated cycles. For computational efficiency, non-audit participants in the large paper simulation use a compact renderer that consumes the same random draws as the full renderer, retains cycle timing, ovulation, midluteal progesterone and inadequate-luteal-phase status, and omits unused daily concentration objects. Validation and the retained 1% audit sample use full daily hormone curves; automated equivalence tests compare both paths, including partial first and final cycles. Reproducibility records should preserve the repository commit, configuration, seed, requested diary length, age and modifier inputs, and validation-report hash. The implementation omits pregnancy, postpartum physiology, medication changes, secular drift in an individual’s latent mean or variability component, missing diary entries, bleeding intensity, laboratory-assay error, and mechanistic endocrine feedback. Modifier combinations are coarse profile transformations for synthetic stress testing; causal treatment effects and individual clinical prediction remain outside scope.</w:t>
      </w:r>
    </w:p>
    <w:p w14:paraId="35637D74" w14:textId="77777777" w:rsidR="001C0EE2" w:rsidRDefault="008652D7">
      <w:r>
        <w:br w:type="page"/>
      </w:r>
    </w:p>
    <w:p w14:paraId="44D08DD4" w14:textId="77777777" w:rsidR="001C0EE2" w:rsidRDefault="008652D7">
      <w:pPr>
        <w:pStyle w:val="Heading1"/>
      </w:pPr>
      <w:r>
        <w:t>Chapter 2. Calibration and validation status of HORMONE-CYCLE</w:t>
      </w:r>
    </w:p>
    <w:p w14:paraId="0FDDCAD2" w14:textId="77777777" w:rsidR="001C0EE2" w:rsidRDefault="008652D7">
      <w:pPr>
        <w:pStyle w:val="Heading2"/>
      </w:pPr>
      <w:r>
        <w:t>2.1 Evaluation terminology, source separation, and design</w:t>
      </w:r>
    </w:p>
    <w:p w14:paraId="4ABA94BC" w14:textId="77777777" w:rsidR="001C0EE2" w:rsidRDefault="008652D7">
      <w:r>
        <w:t>This chapter distinguishes calibration-target reproduction, held-out aggregate cross-checks, waveform construction checks, visual checks, and modifier stress tests. AWHS and Bull informed cycle calibration, and the complete Stricker daily series constructs the ovulatory waveform. Cunningham was withheld from cycle fitting, while Anckaert was withheld from hormone-waveform construction; both are independent at the aggregate-source level rather than participant-level validation. Harlow informed long-follicular E2 geometry, and Mumford supplied independent long-cycle timing context.</w:t>
      </w:r>
    </w:p>
    <w:p w14:paraId="72E8BDD8" w14:textId="77777777" w:rsidR="001C0EE2" w:rsidRDefault="008652D7">
      <w:r>
        <w:t xml:space="preserve">The quality-control design follows established simulation-study reporting principles. </w:t>
      </w:r>
      <w:r>
        <w:fldChar w:fldCharType="begin"/>
      </w:r>
      <w:r w:rsidR="00E158B4">
        <w:instrText xml:space="preserve"> ADDIN ZOTERO_ITEM CSL_CITATION {"citationID":"id5c3d138e","properties":{"unsorted":false,"formattedCitation":"(3,4)","plainCitation":"(3,4)","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Pr>
          <w:noProof/>
        </w:rPr>
        <w:t>(3,4)</w:t>
      </w:r>
      <w:r>
        <w:fldChar w:fldCharType="end"/>
      </w:r>
      <w:r>
        <w:t xml:space="preserve"> The baseline command was equivalent to “hormone_cycler validate --patients 10000 --days 365 --seed 7 --start-mode random.” The validation workflow restricted this baseline cohort to ages 18–54.9 to match AWHS adult eligibility. Secondary modifier scenarios used 1,200 age-matched participants and paired unmodified cohorts generated from the same seed: ages 18–44.9 for PCOS, contraception, IUD, and dysmenorrhea; ages 45–54.9 for perimenopause; and ages 13–17.9 for peri-menarche. Acceptance rules were encoded in src/hormone_cycler/hormone_constants.py before the reported execution. The run evaluated 67 calibration and waveform metrics, 14 held-out Cunningham metrics, and eight modifier scenarios. The primary gate required every calibration, waveform, and held-out metric to pass; modifier results were secondary stress tests.</w:t>
      </w:r>
    </w:p>
    <w:p w14:paraId="65C80798" w14:textId="77777777" w:rsidR="001C0EE2" w:rsidRDefault="008652D7">
      <w:r>
        <w:t>The AWHS age-band comparisons use equal participant weighting and at most the first 11 cycles, matching the source cohort’s median follow-up. The Cunningham cross-check uses the same simulated 12-month-equivalent summaries but retains the source study’s different age bands and estimator. AWHS’s table footnote says mean adjacent-cycle difference without specifying absolute values; because its methods define adjacent-cycle differences as absolute values, that convention was prespecified here. These design choices prevent the previous error of treating pairwise threshold exceedances as the participant-level irregularity estimand.</w:t>
      </w:r>
    </w:p>
    <w:p w14:paraId="65C80798" w14:textId="77777777" w:rsidR="001C0EE2" w:rsidRDefault="008652D7">
      <w:r>
        <w:t>Before the definitive validation and paper rerun, a registry-wide provenance audit checked the title, PubMed identifier, DOI, source URL, and declared evidence role for all 20 scientific-source records against PubMed. Five legacy identifiers that resolved to unrelated articles and one citation-label mismatch were corrected. The fitted AWHS, Bull, and Stricker quantities and the held-out Cunningham results were unaffected; the corrections prevent secondary context and modifier sources from being misidentified. The machine-readable audit report is archived with the validation artifacts.</w:t>
      </w:r>
    </w:p>
    <w:p w14:paraId="45D84349" w14:textId="77777777" w:rsidR="001C0EE2" w:rsidRDefault="008652D7">
      <w:pPr>
        <w:pStyle w:val="Heading2"/>
      </w:pPr>
      <w:r>
        <w:t>2.2 Healthy-cycle calibration targets and acceptance criteria</w:t>
      </w:r>
    </w:p>
    <w:p w14:paraId="149A2508" w14:textId="77777777" w:rsidR="001C0EE2" w:rsidRDefault="008652D7">
      <w:r>
        <w:t>The AWHS calibration includes five outcomes in each of eight age bands: mean cycle length, pooled within-person SD, participant prevalence with mean absolute adjacent-cycle difference ≥7 days, cycles &lt;24 days, and cycles &gt;38 days. Practical margins are ±0.55 day for means; ±0.35 day for within-person SD below age 50 and ±1.0 day at age ≥50; ±3.5 percentage points for participant irregularity; and ±3 percentage points for cycle tails below age 50 and ±5 points at age ≥50. Bull checks add follicular, luteal, and bleeding means plus luteal and bleeding SDs. These margins assess aggregate similarity, not sampling confidence intervals or individual prediction.</w:t>
      </w:r>
    </w:p>
    <w:p w14:paraId="45D84349" w14:textId="77777777" w:rsidR="001C0EE2" w:rsidRDefault="008652D7">
      <w:pPr>
        <w:pStyle w:val="Heading2"/>
      </w:pPr>
      <w:r>
        <w:t>2.3 Held-out aggregate validation and critical interpretation</w:t>
      </w:r>
    </w:p>
    <w:p w14:paraId="788B71C1" w14:textId="77777777" w:rsidR="001C0EE2" w:rsidRDefault="008652D7">
      <w:r>
        <w:t xml:space="preserve">Cunningham et al. reported age-specific 12-month participant means and mean participant-specific cycle-length SDs from a global Flo cohort. </w:t>
      </w:r>
      <w:r>
        <w:fldChar w:fldCharType="begin"/>
      </w:r>
      <w:r>
        <w:instrText xml:space="preserve"> ADDIN ZOTERO_ITEM CSL_CITATION {"citationID":"id7d0a005c","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data","URL":"https://pubmed.ncbi.nlm.nih.gov/38702411/","volume":"14","author":[{"family":"Cunningham","given":"Adam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rPr>
        <w:t>(8)</w:t>
      </w:r>
      <w:r>
        <w:fldChar w:fldCharType="end"/>
      </w:r>
      <w:r>
        <w:t xml:space="preserve"> The source was not used for fitting. Prespecified practical-equivalence margins were ±1.5 days for mean cycle length and ±1.25 days for mean personal SD, widened to ±2.5 and ±3.5 days, respectively, at ages 51–55 because the menopause-transition cohorts and estimators differ substantially.</w:t>
      </w:r>
    </w:p>
    <w:p w14:paraId="788B71C1" w14:textId="77777777" w:rsidR="001C0EE2" w:rsidRDefault="008652D7">
      <w:r>
        <w:t>The external summary check passed, but the interpretation is qualified. Agreement was strongest from ages 18–45. At ages 51–55, the simulator’s variability was higher than Flo but close to the much larger AWHS ≥50 residual SD. The two published cohorts therefore disagree in the region with sparse, selective, and rapidly changing cycles. The simulator retains an intermediate high-variability behavior rather than fitting the held-out source. This is a model-form uncertainty, not evidence that one cohort is correct.</w:t>
      </w:r>
    </w:p>
    <w:p w14:paraId="45D84349" w14:textId="77777777" w:rsidR="001C0EE2" w:rsidRDefault="008652D7">
      <w:pPr>
        <w:pStyle w:val="Heading2"/>
      </w:pPr>
      <w:r>
        <w:t>2.4 Hormone waveform and phase-duration checks</w:t>
      </w:r>
    </w:p>
    <w:p w14:paraId="788B71C1" w14:textId="77777777" w:rsidR="001C0EE2" w:rsidRDefault="008652D7">
      <w:r>
        <w:t>Fourteen hormone-amplitude checks compare seven estradiol and seven progesterone subphases with the independently measured Anckaert reference intervals; broad assay-aware windows account for platform and cohort differences. Eight daily morphology checks evaluate preovulatory E2 width, the secondary luteal E2 peak, progesterone plateau width, P4 rise and peak timing relative to ovulation, consecutive premenstrual withdrawal, terminal-to-peak ratio, and cross-cycle continuity. The validation implementation retains two diaries from each of eight age bands (16 total). The ordinary-cycle envelope is also overlaid directly on mapped Stricker medians, while 53-day delayed-emergence and failed-wave examples test the no-stretch rule. These are aggregate amplitude, construction, and software morphology checks—not validation of joint person-level endocrine trajectories or intraday progesterone pulses.</w:t>
      </w:r>
    </w:p>
    <w:p w14:paraId="1897EEC1"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17AF1C56" w14:textId="77777777" w:rsidR="001C0EE2" w:rsidRDefault="008652D7">
      <w:pPr>
        <w:pStyle w:val="Caption"/>
        <w:keepNext/>
      </w:pPr>
      <w:r>
        <w:t xml:space="preserve">Appendix Table A6. Complete healthy-cycle calibration, held-out aggregate cross-check, and hormone waveform results. The 67 calibration and waveform metrics comprise 40 AWHS age-band metrics, five Bull phase/bleeding metrics, 14 independent Anckaert amplitude/order checks, and eight Stricker-derived daily morphology checks. Calibration and construction sources are </w:t>
      </w:r>
      <w:r>
        <w:fldChar w:fldCharType="begin"/>
      </w:r>
      <w:r w:rsidR="00E158B4">
        <w:instrText xml:space="preserve"> ADDIN ZOTERO_ITEM CSL_CITATION {"citationID":"id8bfd2f8c","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xml:space="preserve"> Fourteen Cunningham metrics are held out from cycle fitting. </w:t>
      </w:r>
      <w:r>
        <w:fldChar w:fldCharType="begin"/>
      </w:r>
      <w:r>
        <w:instrText xml:space="preserve"> ADDIN ZOTERO_ITEM CSL_CITATION {"citationID":"id63d88a21","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data","URL":"https://pubmed.ncbi.nlm.nih.gov/38702411/","volume":"14","author":[{"family":"Cunningham","given":"Adam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rPr>
        <w:t>(8)</w:t>
      </w:r>
      <w:r>
        <w:fldChar w:fldCharType="end"/>
      </w:r>
      <w:r>
        <w:t xml:space="preserve"> Anckaert was held out from waveform construction. Cycle and phase metrics use 10,000 adults aged 18–54.9, 365 days per participant, seed 7, randomized starting phase, equal participant weighting, and at most 11 cycles per participant. Hormone metrics use 16 retained diaries balanced across eight age bands. Every row met its prespecified acceptance band. This qualified pass does not constitute individual-level external validation. Durations are in days; estradiol is in picograms per milliliter; progesterone is in nanograms per milliliter.</w:t>
      </w:r>
    </w:p>
    <w:tbl>
      <w:tblPr>
        <w:tblStyle w:val="TableGrid"/>
        <w:tblW w:w="12960" w:type="dxa"/>
        <w:jc w:val="center"/>
        <w:tblLayout w:type="fixed"/>
        <w:tblLook w:val="04A0" w:firstRow="1" w:lastRow="0" w:firstColumn="1" w:lastColumn="0" w:noHBand="0" w:noVBand="1"/>
      </w:tblPr>
      <w:tblGrid>
        <w:gridCol w:w="2664"/>
        <w:gridCol w:w="1008"/>
        <w:gridCol w:w="1152"/>
        <w:gridCol w:w="1800"/>
        <w:gridCol w:w="792"/>
        <w:gridCol w:w="2088"/>
        <w:gridCol w:w="3456"/>
      </w:tblGrid>
      <w:tr w:rsidR="001C0EE2" w14:paraId="68868A31" w14:textId="77777777">
        <w:trPr>
          <w:cantSplit/>
          <w:tblHeader/>
          <w:jc w:val="center"/>
        </w:trPr>
        <w:tc>
          <w:tcPr>
            <w:tcW w:w="2664" w:type="dxa"/>
            <w:shd w:val="clear" w:color="auto" w:fill="D9EAF7"/>
            <w:tcMar>
              <w:top w:w="80" w:type="dxa"/>
              <w:left w:w="100" w:type="dxa"/>
              <w:bottom w:w="80" w:type="dxa"/>
              <w:right w:w="100" w:type="dxa"/>
            </w:tcMar>
            <w:vAlign w:val="center"/>
          </w:tcPr>
          <w:p w14:paraId="33DEC7E4" w14:textId="77777777" w:rsidR="001C0EE2" w:rsidRDefault="008652D7">
            <w:pPr>
              <w:spacing w:after="0" w:line="240" w:lineRule="auto"/>
            </w:pPr>
            <w:r>
              <w:rPr>
                <w:b/>
                <w:sz w:val="14"/>
              </w:rPr>
              <w:t>Metric</w:t>
            </w:r>
          </w:p>
        </w:tc>
        <w:tc>
          <w:tcPr>
            <w:tcW w:w="1008" w:type="dxa"/>
            <w:shd w:val="clear" w:color="auto" w:fill="D9EAF7"/>
            <w:tcMar>
              <w:top w:w="80" w:type="dxa"/>
              <w:left w:w="100" w:type="dxa"/>
              <w:bottom w:w="80" w:type="dxa"/>
              <w:right w:w="100" w:type="dxa"/>
            </w:tcMar>
            <w:vAlign w:val="center"/>
          </w:tcPr>
          <w:p w14:paraId="04A73599" w14:textId="77777777" w:rsidR="001C0EE2" w:rsidRDefault="008652D7">
            <w:pPr>
              <w:spacing w:after="0" w:line="240" w:lineRule="auto"/>
              <w:jc w:val="center"/>
            </w:pPr>
            <w:r>
              <w:rPr>
                <w:b/>
                <w:sz w:val="14"/>
              </w:rPr>
              <w:t>Simulated</w:t>
            </w:r>
          </w:p>
        </w:tc>
        <w:tc>
          <w:tcPr>
            <w:tcW w:w="1152" w:type="dxa"/>
            <w:shd w:val="clear" w:color="auto" w:fill="D9EAF7"/>
            <w:tcMar>
              <w:top w:w="80" w:type="dxa"/>
              <w:left w:w="100" w:type="dxa"/>
              <w:bottom w:w="80" w:type="dxa"/>
              <w:right w:w="100" w:type="dxa"/>
            </w:tcMar>
            <w:vAlign w:val="center"/>
          </w:tcPr>
          <w:p w14:paraId="1DBFD1CD" w14:textId="77777777" w:rsidR="001C0EE2" w:rsidRDefault="008652D7">
            <w:pPr>
              <w:spacing w:after="0" w:line="240" w:lineRule="auto"/>
              <w:jc w:val="center"/>
            </w:pPr>
            <w:r>
              <w:rPr>
                <w:b/>
                <w:sz w:val="14"/>
              </w:rPr>
              <w:t>Calibration target</w:t>
            </w:r>
          </w:p>
        </w:tc>
        <w:tc>
          <w:tcPr>
            <w:tcW w:w="1800" w:type="dxa"/>
            <w:shd w:val="clear" w:color="auto" w:fill="D9EAF7"/>
            <w:tcMar>
              <w:top w:w="80" w:type="dxa"/>
              <w:left w:w="100" w:type="dxa"/>
              <w:bottom w:w="80" w:type="dxa"/>
              <w:right w:w="100" w:type="dxa"/>
            </w:tcMar>
            <w:vAlign w:val="center"/>
          </w:tcPr>
          <w:p w14:paraId="62E0672F" w14:textId="77777777" w:rsidR="001C0EE2" w:rsidRDefault="008652D7">
            <w:pPr>
              <w:spacing w:after="0" w:line="240" w:lineRule="auto"/>
              <w:jc w:val="center"/>
            </w:pPr>
            <w:r>
              <w:rPr>
                <w:b/>
                <w:sz w:val="14"/>
              </w:rPr>
              <w:t>Acceptance range</w:t>
            </w:r>
          </w:p>
        </w:tc>
        <w:tc>
          <w:tcPr>
            <w:tcW w:w="792" w:type="dxa"/>
            <w:shd w:val="clear" w:color="auto" w:fill="D9EAF7"/>
            <w:tcMar>
              <w:top w:w="80" w:type="dxa"/>
              <w:left w:w="100" w:type="dxa"/>
              <w:bottom w:w="80" w:type="dxa"/>
              <w:right w:w="100" w:type="dxa"/>
            </w:tcMar>
            <w:vAlign w:val="center"/>
          </w:tcPr>
          <w:p w14:paraId="55E35B60" w14:textId="77777777" w:rsidR="001C0EE2" w:rsidRDefault="008652D7">
            <w:pPr>
              <w:spacing w:after="0" w:line="240" w:lineRule="auto"/>
              <w:jc w:val="center"/>
            </w:pPr>
            <w:r>
              <w:rPr>
                <w:b/>
                <w:sz w:val="14"/>
              </w:rPr>
              <w:t>Result</w:t>
            </w:r>
          </w:p>
        </w:tc>
        <w:tc>
          <w:tcPr>
            <w:tcW w:w="2088" w:type="dxa"/>
            <w:shd w:val="clear" w:color="auto" w:fill="D9EAF7"/>
            <w:tcMar>
              <w:top w:w="80" w:type="dxa"/>
              <w:left w:w="100" w:type="dxa"/>
              <w:bottom w:w="80" w:type="dxa"/>
              <w:right w:w="100" w:type="dxa"/>
            </w:tcMar>
            <w:vAlign w:val="center"/>
          </w:tcPr>
          <w:p w14:paraId="0E3561E5" w14:textId="77777777" w:rsidR="001C0EE2" w:rsidRDefault="008652D7">
            <w:pPr>
              <w:spacing w:after="0" w:line="240" w:lineRule="auto"/>
            </w:pPr>
            <w:r>
              <w:rPr>
                <w:b/>
                <w:sz w:val="14"/>
              </w:rPr>
              <w:t>Source and location</w:t>
            </w:r>
          </w:p>
        </w:tc>
        <w:tc>
          <w:tcPr>
            <w:tcW w:w="3456" w:type="dxa"/>
            <w:shd w:val="clear" w:color="auto" w:fill="D9EAF7"/>
            <w:tcMar>
              <w:top w:w="80" w:type="dxa"/>
              <w:left w:w="100" w:type="dxa"/>
              <w:bottom w:w="80" w:type="dxa"/>
              <w:right w:w="100" w:type="dxa"/>
            </w:tcMar>
            <w:vAlign w:val="center"/>
          </w:tcPr>
          <w:p w14:paraId="30F956E0" w14:textId="77777777" w:rsidR="001C0EE2" w:rsidRDefault="008652D7">
            <w:pPr>
              <w:spacing w:after="0" w:line="240" w:lineRule="auto"/>
            </w:pPr>
            <w:r>
              <w:rPr>
                <w:b/>
                <w:sz w:val="14"/>
              </w:rPr>
              <w:t>Simulation sample</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Mean cycle length, age &lt;20</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29.85</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29.82</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29.27 to 30.37</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Pooled within-person cycle-length SD, age &lt;20</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5.35</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5.33</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4.98 to 5.68</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Participants with mean absolute adjacent difference ≥7 days, age &lt;20</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20.4%</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20.4%</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16.9% to 23.9%</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Cycles shorter than 24 days, age &lt;20</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6.5%</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7.7%</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4.7% to 10.7%</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Cycles longer than 38 days, age &lt;20</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6.4%</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8.3%</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5.3% to 11.3%</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Mean cycle length, age 20–24</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29.55</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29.62</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29.07 to 30.17</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Pooled within-person cycle-length SD, age 20–24</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5.15</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5.07</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4.72 to 5.42</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Participants with mean absolute adjacent difference ≥7 days, age 20–24</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23.0%</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20.9%</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17.4% to 24.4%</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Cycles shorter than 24 days, age 20–24</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7.5%</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7.2%</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4.2% to 10.2%</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Cycles longer than 38 days, age 20–24</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6.2%</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6.9%</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3.9% to 9.9%</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Mean cycle length, age 25–29</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29.34</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29.31</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28.76 to 29.86</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Pooled within-person cycle-length SD, age 25–29</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4.71</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4.70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4.35 to 5.05</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Participants with mean absolute adjacent difference ≥7 days, age 25–29</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17.0%</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15.9%</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12.4% to 19.4%</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Cycles shorter than 24 days, age 25–29</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6.9%</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6.1%</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3.1% to 9.1%</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Cycles longer than 38 days, age 25–29</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4.8%</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6.2%</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3.2% to 9.2%</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Mean cycle length, age 30–34</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28.75</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28.75</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28.20 to 29.30</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Pooled within-person cycle-length SD, age 30–34</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4.33</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4.28</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3.93 to 4.63</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Participants with mean absolute adjacent difference ≥7 days, age 30–34</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12.2%</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11.6%</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8.1% to 15.1%</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Cycles shorter than 24 days, age 30–34</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8.0%</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6.7%</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3.7% to 9.7%</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Cycles longer than 38 days, age 30–34</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3.4%</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4.5%</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1.5% to 7.5%</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Mean cycle length, age 35–39</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28.22</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28.19</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27.64 to 28.74</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Pooled within-person cycle-length SD, age 35–39</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3.87</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3.79</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3.44 to 4.14</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Participants with mean absolute adjacent difference ≥7 days, age 35–39</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10.6%</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10.6%</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7.1% to 14.1%</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Cycles shorter than 24 days, age 35–39</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8.1%</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8.1%</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5.1% to 11.1%</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Cycles longer than 38 days, age 35–39</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2.4%</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2.9%</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0.0% to 5.9%</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Mean cycle length, age 40–44</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27.69</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27.70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27.15 to 28.25</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Pooled within-person cycle-length SD, age 40–44</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4.03</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3.99</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3.64 to 4.34</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Participants with mean absolute adjacent difference ≥7 days, age 40–44</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13.4%</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12.8%</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9.3% to 16.3%</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Cycles shorter than 24 days, age 40–44</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11.2%</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11.9%</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8.9% to 14.9%</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Cycles longer than 38 days, age 40–44</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2.6%</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2.5%</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0.0% to 5.5%</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Mean cycle length, age 45–49</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27.96</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27.86</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27.31 to 28.41</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Pooled within-person cycle-length SD, age 45–49</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5.67</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5.42</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5.07 to 5.77</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Participants with mean absolute adjacent difference ≥7 days, age 45–49</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28.8%</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28.2%</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24.7% to 31.7%</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Cycles shorter than 24 days, age 45–49</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17.5%</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16.0%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13.0% to 18.9%</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Cycles longer than 38 days, age 45–49</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4.9%</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4.2%</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1.2% to 7.2%</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Mean cycle length, age ≥50</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30.06</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30.21</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29.66 to 30.76</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Pooled within-person cycle-length SD, age ≥50</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11.15</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11.19</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10.19 to 12.19</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Participants with mean absolute adjacent difference ≥7 days, age ≥50</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61.4%</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60.2%</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56.7% to 63.7%</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Cycles shorter than 24 days, age ≥50</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20.3%</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18.7%</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13.7% to 23.7%</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Cycles longer than 38 days, age ≥50</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14.8%</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14.8%</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9.8% to 19.8%</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Li et al. (2023), Tables 4–5 and Supplementary Table 2</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Mean follicular interval</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16.17</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16.90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15.90 to 17.90</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Mean luteal interval</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12.57</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12.40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11.70 to 13.10</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Mean bleeding duration</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4.01</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4.00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3.60 to 4.40</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Luteal-interval SD</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2.04</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2.40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2.00 to 2.80</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Bleeding-duration SD</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1.50</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1.50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1.25 to 1.75</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Bull et al. (2019), Table 1</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Estradiol, early follicular</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46.79</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34.05</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13.62 to 62.99</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Progesterone, early follicular</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0.38</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0.12</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0.05 to 0.65</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Estradiol, mid follicular</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80.97</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46.85</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18.74 to 86.68</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Progesterone, mid follicular</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0.19</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0.07</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0.05 to 0.65</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Estradiol, pre ovulatory</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181.11</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126.40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50.56 to 233.83</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Progesterone, pre ovulatory</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0.21</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0.06</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0.05 to 0.65</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Estradiol, ovulation</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94.40</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222.56</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89.02 to 411.73</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Progesterone, ovulation</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1.45</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0.50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0.05 to 2.00</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Estradiol, early luteal</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93.91</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106.24</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42.49 to 196.54</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Progesterone, early luteal</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7.79</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7.11</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3.20 to 13.15</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Estradiol, mid luteal</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134.35</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137.56</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55.03 to 254.50</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Progesterone, mid luteal</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11.83</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12.33</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5.55 to 22.80</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Estradiol, late luteal</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61.48</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107.87</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43.15 to 199.56</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Progesterone, late luteal</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2.77</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5.72</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2.58 to 10.59</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Anckaert et al. (2021), independent assay-specific subphase reference intervals</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Estradiol preovulatory peak width at ≥80% maximum</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3.00</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3.00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2.00 to 5.00</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Stricker daily series; prespecified morphology software-check bound</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Luteal estradiol peak / preovulatory maximum</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0.6238</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0.5900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0.3500 to 0.8000</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Stricker daily series; prespecified morphology software-check bound</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Progesterone plateau width at ≥75% maximum</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6.00</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6.00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3.00 to 9.00</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Stricker daily series; prespecified morphology software-check bound</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Progesterone peak offset from ovulation</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6.00</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6.00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3.00 to 9.00</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Stricker daily series; prespecified morphology software-check bound</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Progesterone ≥5 ng/mL rise offset from ovulation</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2.00</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2.00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1.00 to 4.00</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Stricker daily series; prespecified morphology software-check bound</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Consecutive progesterone-decline transitions before bleeding</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6.00</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4.00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3.00 to 8.00</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Stricker daily series; prespecified morphology software-check bound</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Final-cycle progesterone / cycle maximum</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0.0336</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0.0400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0.0000 to 0.2000</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Stricker daily series; prespecified morphology software-check bound</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Progesterone jump across cycle boundary</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0.05</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0.00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0.00 to 1.00</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Stricker daily series; prespecified morphology software-check bound</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16 retained diaries, two per AWHS age band</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Held-out mean cycle length, age 18–25</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29.66</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28.99</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27.49 to 30.49</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 first 11 cycles per participant</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Held-out mean participant-specific SD, age 18–25</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4.78</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4.14</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2.89 to 5.39</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 first 11 cycles per participant</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Held-out mean cycle length, age 26–30</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29.24</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28.76</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27.26 to 30.26</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 first 11 cycles per participant</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Held-out mean participant-specific SD, age 26–30</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4.19</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3.95</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2.70 to 5.20</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 first 11 cycles per participant</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Held-out mean cycle length, age 31–35</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28.66</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28.28</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26.78 to 29.78</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 first 11 cycles per participant</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Held-out mean participant-specific SD, age 31–35</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3.75</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3.80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2.55 to 5.05</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 first 11 cycles per participant</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Held-out mean cycle length, age 36–40</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28.11</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27.68</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26.18 to 29.18</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 first 11 cycles per participant</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Held-out mean participant-specific SD, age 36–40</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3.00</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3.72</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2.47 to 4.97</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 first 11 cycles per participant</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Held-out mean cycle length, age 41–45</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27.71</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27.18</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25.68 to 28.68</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 first 11 cycles per participant</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Held-out mean participant-specific SD, age 41–45</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3.34</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3.92</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2.67 to 5.17</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 first 11 cycles per participant</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Held-out mean cycle length, age 46–50</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28.46</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27.15</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25.65 to 28.65</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 first 11 cycles per participant</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Held-out mean participant-specific SD, age 46–50</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5.48</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4.72</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3.47 to 5.97</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 first 11 cycles per participant</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Held-out mean cycle length, age 51–55</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30.00</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28.00</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25.50 to 30.50</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 first 11 cycles per participant</w:t>
            </w:r>
          </w:p>
        </w:tc>
      </w:tr>
      <w:tr w:rsidR="001C0EE2" w14:paraId="6067D7A8" w14:textId="77777777">
        <w:trPr>
          <w:cantSplit/>
          <w:jc w:val="center"/>
        </w:trPr>
        <w:tc>
          <w:tcPr>
            <w:tcW w:w="2664" w:type="dxa"/>
            <w:tcMar>
              <w:top w:w="80" w:type="dxa"/>
              <w:left w:w="100" w:type="dxa"/>
              <w:bottom w:w="80" w:type="dxa"/>
              <w:right w:w="100" w:type="dxa"/>
            </w:tcMar>
            <w:vAlign w:val="center"/>
          </w:tcPr>
          <w:p w14:paraId="0C706A32" w14:textId="77777777" w:rsidR="001C0EE2" w:rsidRDefault="008652D7">
            <w:pPr>
              <w:spacing w:after="0" w:line="240" w:lineRule="auto"/>
            </w:pPr>
            <w:r>
              <w:t>Held-out mean participant-specific SD, age 51–55</w:t>
            </w:r>
          </w:p>
        </w:tc>
        <w:tc>
          <w:tcPr>
            <w:tcW w:w="1008" w:type="dxa"/>
            <w:tcMar>
              <w:top w:w="80" w:type="dxa"/>
              <w:left w:w="100" w:type="dxa"/>
              <w:bottom w:w="80" w:type="dxa"/>
              <w:right w:w="100" w:type="dxa"/>
            </w:tcMar>
            <w:vAlign w:val="center"/>
          </w:tcPr>
          <w:p w14:paraId="4FA6C552" w14:textId="77777777" w:rsidR="001C0EE2" w:rsidRDefault="008652D7">
            <w:pPr>
              <w:spacing w:after="0" w:line="240" w:lineRule="auto"/>
              <w:jc w:val="center"/>
            </w:pPr>
            <w:r>
              <w:t>9.78</w:t>
            </w:r>
          </w:p>
        </w:tc>
        <w:tc>
          <w:tcPr>
            <w:tcW w:w="1152" w:type="dxa"/>
            <w:tcMar>
              <w:top w:w="80" w:type="dxa"/>
              <w:left w:w="100" w:type="dxa"/>
              <w:bottom w:w="80" w:type="dxa"/>
              <w:right w:w="100" w:type="dxa"/>
            </w:tcMar>
            <w:vAlign w:val="center"/>
          </w:tcPr>
          <w:p w14:paraId="4BECCDBB" w14:textId="77777777" w:rsidR="001C0EE2" w:rsidRDefault="008652D7">
            <w:pPr>
              <w:spacing w:after="0" w:line="240" w:lineRule="auto"/>
              <w:jc w:val="center"/>
            </w:pPr>
            <w:r>
              <w:t>6.52</w:t>
            </w:r>
          </w:p>
        </w:tc>
        <w:tc>
          <w:tcPr>
            <w:tcW w:w="1800" w:type="dxa"/>
            <w:tcMar>
              <w:top w:w="80" w:type="dxa"/>
              <w:left w:w="100" w:type="dxa"/>
              <w:bottom w:w="80" w:type="dxa"/>
              <w:right w:w="100" w:type="dxa"/>
            </w:tcMar>
            <w:vAlign w:val="center"/>
          </w:tcPr>
          <w:p w14:paraId="569D4AD6" w14:textId="77777777" w:rsidR="001C0EE2" w:rsidRDefault="008652D7">
            <w:pPr>
              <w:spacing w:after="0" w:line="240" w:lineRule="auto"/>
              <w:jc w:val="center"/>
            </w:pPr>
            <w:r>
              <w:t>3.02 to 10.02</w:t>
            </w:r>
          </w:p>
        </w:tc>
        <w:tc>
          <w:tcPr>
            <w:tcW w:w="792" w:type="dxa"/>
            <w:tcMar>
              <w:top w:w="80" w:type="dxa"/>
              <w:left w:w="100" w:type="dxa"/>
              <w:bottom w:w="80" w:type="dxa"/>
              <w:right w:w="100" w:type="dxa"/>
            </w:tcMar>
            <w:vAlign w:val="center"/>
          </w:tcPr>
          <w:p w14:paraId="6B4CCDA7" w14:textId="77777777" w:rsidR="001C0EE2" w:rsidRDefault="008652D7">
            <w:pPr>
              <w:spacing w:after="0" w:line="240" w:lineRule="auto"/>
              <w:jc w:val="center"/>
            </w:pPr>
            <w:r>
              <w:t>Pass</w:t>
            </w:r>
          </w:p>
        </w:tc>
        <w:tc>
          <w:tcPr>
            <w:tcW w:w="2088" w:type="dxa"/>
            <w:tcMar>
              <w:top w:w="80" w:type="dxa"/>
              <w:left w:w="100" w:type="dxa"/>
              <w:bottom w:w="80" w:type="dxa"/>
              <w:right w:w="100" w:type="dxa"/>
            </w:tcMar>
            <w:vAlign w:val="center"/>
          </w:tcPr>
          <w:p w14:paraId="7C7A7EAB" w14:textId="77777777" w:rsidR="001C0EE2" w:rsidRDefault="008652D7">
            <w:pPr>
              <w:spacing w:after="0" w:line="240" w:lineRule="auto"/>
            </w:pPr>
            <w:r>
              <w:t>Cunningham et al. (2024), held-out aggregate cross-check</w:t>
            </w:r>
          </w:p>
        </w:tc>
        <w:tc>
          <w:tcPr>
            <w:tcW w:w="3456" w:type="dxa"/>
            <w:tcMar>
              <w:top w:w="80" w:type="dxa"/>
              <w:left w:w="100" w:type="dxa"/>
              <w:bottom w:w="80" w:type="dxa"/>
              <w:right w:w="100" w:type="dxa"/>
            </w:tcMar>
            <w:vAlign w:val="center"/>
          </w:tcPr>
          <w:p w14:paraId="025A61D5" w14:textId="77777777" w:rsidR="001C0EE2" w:rsidRDefault="008652D7">
            <w:pPr>
              <w:spacing w:after="0" w:line="240" w:lineRule="auto"/>
            </w:pPr>
            <w:r>
              <w:t>10,000 adults aged 18–54.9; first 11 cycles per participant</w:t>
            </w:r>
          </w:p>
        </w:tc>
      </w:tr>
    </w:tbl>
    <w:p w14:paraId="492A5342" w14:textId="77777777" w:rsidR="001C0EE2" w:rsidRDefault="001C0EE2">
      <w:pPr>
        <w:spacing w:after="0"/>
      </w:pPr>
    </w:p>
    <w:p w14:paraId="77C8F73F" w14:textId="77777777" w:rsidR="001C0EE2" w:rsidRDefault="008652D7">
      <w:pPr>
        <w:pStyle w:val="Heading2"/>
      </w:pPr>
      <w:r>
        <w:t>2.5 Age-matched modifier software stress tests</w:t>
      </w:r>
    </w:p>
    <w:p w14:paraId="73C217C8" w14:textId="77777777" w:rsidR="001C0EE2" w:rsidRDefault="008652D7">
      <w:r>
        <w:t>Each modifier was simulated separately with 1,200 participants and compared with an unmodified cohort generated from the same seed and age range. PCOS, oral-contraceptive, intrauterine-device, and dysmenorrhea scenarios used ages 18–44.9; perimenopause used ages 45–54.9; and peri-menarche used ages 13–17.9. The checks assess cycle length, irregularity, ovulation, bleeding, or amenorrhea according to the feature addressed by the cited literature. The papers generally support effect direction or broad ranges; exact numerical margins are investigator-selected regression guards. Accordingly, these are age-matched software stress tests, not held-out clinical validation.</w:t>
      </w:r>
    </w:p>
    <w:p w14:paraId="78174312" w14:textId="77777777" w:rsidR="001C0EE2" w:rsidRDefault="008652D7">
      <w:pPr>
        <w:pStyle w:val="Caption"/>
        <w:keepNext/>
      </w:pPr>
      <w:r>
        <w:t xml:space="preserve">Appendix Table A7. Secondary age-matched modifier stress-test summary. Each scenario uses 1,200 participants and an unmodified cohort generated with the same seed and age range. “Code-defined checks” counts the criteria listed individually in Table A8. Exact margins are investigator-selected regression guards; passing indicates behavior in the declared direction/range, not clinical validity. Supporting sources are attached directly to each scenario: polycystic ovary syndrome is compared with Mortimer et al. (2026) and Jarrett et al. (2020) </w:t>
      </w:r>
      <w:r>
        <w:fldChar w:fldCharType="begin"/>
      </w:r>
      <w:r>
        <w:instrText xml:space="preserve"> ADDIN ZOTERO_ITEM CSL_CITATION {"citationID":"id5026b84c","properties":{"unsorted":false,"formattedCitation":"(13,15)","plainCitation":"(13,15)","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Pr>
          <w:noProof/>
        </w:rPr>
        <w:t>(13,15)</w:t>
      </w:r>
      <w:r>
        <w:fldChar w:fldCharType="end"/>
      </w:r>
      <w:r>
        <w:t xml:space="preserve">. Early </w:t>
      </w:r>
      <w:proofErr w:type="spellStart"/>
      <w:r>
        <w:t>postmenarche</w:t>
      </w:r>
      <w:proofErr w:type="spellEnd"/>
      <w:r>
        <w:t xml:space="preserve"> is compared with the World Health Organization adolescent study (1986) and Zhang et al. (2008) </w:t>
      </w:r>
      <w:r>
        <w:fldChar w:fldCharType="begin"/>
      </w:r>
      <w:r w:rsidR="00E158B4">
        <w:instrText xml:space="preserve"> ADDIN ZOTERO_ITEM CSL_CITATION {"citationID":"id00589fe1","properties":{"unsorted":false,"formattedCitation":"(17,18)","plainCitation":"(17,18)","noteIndex":0},"citationItems":[{"id":883,"uris":["http://zotero.org/users/1538114/items/RCZKMC43"],"itemData":{"id":883,"type":"article-journal","abstract":"During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rPr>
        <w:t>(17,18)</w:t>
      </w:r>
      <w:r>
        <w:fldChar w:fldCharType="end"/>
      </w:r>
      <w:r>
        <w:t xml:space="preserve">. Perimenopause is compared with Santoro and Randolph (2011) </w:t>
      </w:r>
      <w:r>
        <w:fldChar w:fldCharType="begin"/>
      </w:r>
      <w:r>
        <w:instrText xml:space="preserve"> ADDIN ZOTERO_ITEM CSL_CITATION {"citationID":"ide6d0a1ac","properties":{"unsorted":false,"formattedCitation":"(19)","plainCitation":"(19)","noteIndex":0},"citationItems":[{"id":859,"uris":["http://zotero.org/users/1538114/items/S9DWUGNY"],"itemData":{"id":859,"type":"article-journal","abstract":"The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rPr>
        <w:t>(19)</w:t>
      </w:r>
      <w:r>
        <w:fldChar w:fldCharType="end"/>
      </w:r>
      <w:r>
        <w:t xml:space="preserve">. Combined oral contraceptives are compared with Edelman et al. (2014) </w:t>
      </w:r>
      <w:r>
        <w:fldChar w:fldCharType="begin"/>
      </w:r>
      <w:r>
        <w:instrText xml:space="preserve"> ADDIN ZOTERO_ITEM CSL_CITATION {"citationID":"id3ba41a19","properties":{"unsorted":false,"formattedCitation":"(20)","plainCitation":"(20)","noteIndex":0},"citationItems":[{"id":861,"uris":["http://zotero.org/users/1538114/items/T48PCTZP"],"itemData":{"id":861,"type":"article-journal","abstract":"BACKGROUND: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rPr>
        <w:t>(20)</w:t>
      </w:r>
      <w:r>
        <w:fldChar w:fldCharType="end"/>
      </w:r>
      <w:r>
        <w:t xml:space="preserve">. The levonorgestrel-releasing intrauterine device is compared with </w:t>
      </w:r>
      <w:r>
        <w:lastRenderedPageBreak/>
        <w:t xml:space="preserve">Xiao et al. (1995) and Barbosa et al. (1995) </w:t>
      </w:r>
      <w:r>
        <w:fldChar w:fldCharType="begin"/>
      </w:r>
      <w:r w:rsidR="00E158B4">
        <w:instrText xml:space="preserve"> ADDIN ZOTERO_ITEM CSL_CITATION {"citationID":"idcbe0e0ad","properties":{"unsorted":false,"formattedCitation":"(21,22)","plainCitation":"(21,22)","noteIndex":0},"citationItems":[{"id":872,"uris":["http://zotero.org/users/1538114/items/99LKVM7K"],"itemData":{"id":872,"type":"article-journal","abstract":"In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rPr>
        <w:t>(21,22)</w:t>
      </w:r>
      <w:r>
        <w:fldChar w:fldCharType="end"/>
      </w:r>
      <w:r>
        <w:t xml:space="preserve">. The copper intrauterine device is compared with </w:t>
      </w:r>
      <w:proofErr w:type="spellStart"/>
      <w:r>
        <w:t>Faundes</w:t>
      </w:r>
      <w:proofErr w:type="spellEnd"/>
      <w:r>
        <w:t xml:space="preserve"> et al. (1980) and Malmqvist et al. (1974) </w:t>
      </w:r>
      <w:r>
        <w:fldChar w:fldCharType="begin"/>
      </w:r>
      <w:r w:rsidR="00E158B4">
        <w:instrText xml:space="preserve"> ADDIN ZOTERO_ITEM CSL_CITATION {"citationID":"id8621ff9c","properties":{"unsorted":false,"formattedCitation":"(24,25)","plainCitation":"(24,25)","noteIndex":0},"citationItems":[{"id":879,"uris":["http://zotero.org/users/1538114/items/YURRMKC9"],"itemData":{"id":879,"type":"article-journal","abstract":"The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rPr>
        <w:t>(24,25)</w:t>
      </w:r>
      <w:r>
        <w:fldChar w:fldCharType="end"/>
      </w:r>
      <w:r>
        <w:t xml:space="preserve">. Primary dysmenorrhea is compared with Dawood (2006) </w:t>
      </w:r>
      <w:r>
        <w:fldChar w:fldCharType="begin"/>
      </w:r>
      <w:r>
        <w:instrText xml:space="preserve"> ADDIN ZOTERO_ITEM CSL_CITATION {"citationID":"id3394cbde","properties":{"unsorted":false,"formattedCitation":"(26)","plainCitation":"(26)","noteIndex":0},"citationItems":[{"id":870,"uris":["http://zotero.org/users/1538114/items/A4ZL26YS"],"itemData":{"id":870,"type":"article-journal","abstract":"Primary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rPr>
        <w:t>(26)</w:t>
      </w:r>
      <w:r>
        <w:fldChar w:fldCharType="end"/>
      </w:r>
      <w:r>
        <w:t>.</w:t>
      </w:r>
    </w:p>
    <w:tbl>
      <w:tblPr>
        <w:tblStyle w:val="TableGrid"/>
        <w:tblW w:w="12240" w:type="dxa"/>
        <w:jc w:val="center"/>
        <w:tblLayout w:type="fixed"/>
        <w:tblLook w:val="04A0" w:firstRow="1" w:lastRow="0" w:firstColumn="1" w:lastColumn="0" w:noHBand="0" w:noVBand="1"/>
      </w:tblPr>
      <w:tblGrid>
        <w:gridCol w:w="2736"/>
        <w:gridCol w:w="1584"/>
        <w:gridCol w:w="1584"/>
        <w:gridCol w:w="1800"/>
        <w:gridCol w:w="1440"/>
        <w:gridCol w:w="1440"/>
        <w:gridCol w:w="1656"/>
      </w:tblGrid>
      <w:tr w:rsidR="001C0EE2" w14:paraId="63CF7C25" w14:textId="77777777">
        <w:trPr>
          <w:cantSplit/>
          <w:tblHeader/>
          <w:jc w:val="center"/>
        </w:trPr>
        <w:tc>
          <w:tcPr>
            <w:tcW w:w="2736" w:type="dxa"/>
            <w:shd w:val="clear" w:color="auto" w:fill="D9EAF7"/>
            <w:tcMar>
              <w:top w:w="80" w:type="dxa"/>
              <w:left w:w="100" w:type="dxa"/>
              <w:bottom w:w="80" w:type="dxa"/>
              <w:right w:w="100" w:type="dxa"/>
            </w:tcMar>
            <w:vAlign w:val="center"/>
          </w:tcPr>
          <w:p w14:paraId="2F750DA4" w14:textId="77777777" w:rsidR="001C0EE2" w:rsidRDefault="008652D7">
            <w:pPr>
              <w:spacing w:after="0" w:line="240" w:lineRule="auto"/>
            </w:pPr>
            <w:r>
              <w:rPr>
                <w:b/>
                <w:sz w:val="15"/>
              </w:rPr>
              <w:t>Scenario</w:t>
            </w:r>
          </w:p>
        </w:tc>
        <w:tc>
          <w:tcPr>
            <w:tcW w:w="1584" w:type="dxa"/>
            <w:shd w:val="clear" w:color="auto" w:fill="D9EAF7"/>
            <w:tcMar>
              <w:top w:w="80" w:type="dxa"/>
              <w:left w:w="100" w:type="dxa"/>
              <w:bottom w:w="80" w:type="dxa"/>
              <w:right w:w="100" w:type="dxa"/>
            </w:tcMar>
            <w:vAlign w:val="center"/>
          </w:tcPr>
          <w:p w14:paraId="3899090C" w14:textId="77777777" w:rsidR="001C0EE2" w:rsidRDefault="008652D7">
            <w:pPr>
              <w:spacing w:after="0" w:line="240" w:lineRule="auto"/>
              <w:jc w:val="center"/>
            </w:pPr>
            <w:r>
              <w:rPr>
                <w:b/>
                <w:sz w:val="15"/>
              </w:rPr>
              <w:t>Mean cycle (days)</w:t>
            </w:r>
          </w:p>
        </w:tc>
        <w:tc>
          <w:tcPr>
            <w:tcW w:w="1584" w:type="dxa"/>
            <w:shd w:val="clear" w:color="auto" w:fill="D9EAF7"/>
            <w:tcMar>
              <w:top w:w="80" w:type="dxa"/>
              <w:left w:w="100" w:type="dxa"/>
              <w:bottom w:w="80" w:type="dxa"/>
              <w:right w:w="100" w:type="dxa"/>
            </w:tcMar>
            <w:vAlign w:val="center"/>
          </w:tcPr>
          <w:p w14:paraId="61FCDB3D" w14:textId="77777777" w:rsidR="001C0EE2" w:rsidRDefault="008652D7">
            <w:pPr>
              <w:spacing w:after="0" w:line="240" w:lineRule="auto"/>
              <w:jc w:val="center"/>
            </w:pPr>
            <w:r>
              <w:rPr>
                <w:b/>
                <w:sz w:val="15"/>
              </w:rPr>
              <w:t>Ovulatory cycles</w:t>
            </w:r>
          </w:p>
        </w:tc>
        <w:tc>
          <w:tcPr>
            <w:tcW w:w="1800" w:type="dxa"/>
            <w:shd w:val="clear" w:color="auto" w:fill="D9EAF7"/>
            <w:tcMar>
              <w:top w:w="80" w:type="dxa"/>
              <w:left w:w="100" w:type="dxa"/>
              <w:bottom w:w="80" w:type="dxa"/>
              <w:right w:w="100" w:type="dxa"/>
            </w:tcMar>
            <w:vAlign w:val="center"/>
          </w:tcPr>
          <w:p w14:paraId="3C7390BF" w14:textId="77777777" w:rsidR="001C0EE2" w:rsidRDefault="008652D7">
            <w:pPr>
              <w:spacing w:after="0" w:line="240" w:lineRule="auto"/>
              <w:jc w:val="center"/>
            </w:pPr>
            <w:r>
              <w:rPr>
                <w:b/>
                <w:sz w:val="15"/>
              </w:rPr>
              <w:t>Mean bleeding (days)</w:t>
            </w:r>
          </w:p>
        </w:tc>
        <w:tc>
          <w:tcPr>
            <w:tcW w:w="1440" w:type="dxa"/>
            <w:shd w:val="clear" w:color="auto" w:fill="D9EAF7"/>
            <w:tcMar>
              <w:top w:w="80" w:type="dxa"/>
              <w:left w:w="100" w:type="dxa"/>
              <w:bottom w:w="80" w:type="dxa"/>
              <w:right w:w="100" w:type="dxa"/>
            </w:tcMar>
            <w:vAlign w:val="center"/>
          </w:tcPr>
          <w:p w14:paraId="3884C435" w14:textId="77777777" w:rsidR="001C0EE2" w:rsidRDefault="008652D7">
            <w:pPr>
              <w:spacing w:after="0" w:line="240" w:lineRule="auto"/>
              <w:jc w:val="center"/>
            </w:pPr>
            <w:r>
              <w:rPr>
                <w:b/>
                <w:sz w:val="15"/>
              </w:rPr>
              <w:t>Irregularity</w:t>
            </w:r>
          </w:p>
        </w:tc>
        <w:tc>
          <w:tcPr>
            <w:tcW w:w="1440" w:type="dxa"/>
            <w:shd w:val="clear" w:color="auto" w:fill="D9EAF7"/>
            <w:tcMar>
              <w:top w:w="80" w:type="dxa"/>
              <w:left w:w="100" w:type="dxa"/>
              <w:bottom w:w="80" w:type="dxa"/>
              <w:right w:w="100" w:type="dxa"/>
            </w:tcMar>
            <w:vAlign w:val="center"/>
          </w:tcPr>
          <w:p w14:paraId="5867F068" w14:textId="77777777" w:rsidR="001C0EE2" w:rsidRDefault="008652D7">
            <w:pPr>
              <w:spacing w:after="0" w:line="240" w:lineRule="auto"/>
              <w:jc w:val="center"/>
            </w:pPr>
            <w:r>
              <w:rPr>
                <w:b/>
                <w:sz w:val="15"/>
              </w:rPr>
              <w:t>Amenorrhea</w:t>
            </w:r>
          </w:p>
        </w:tc>
        <w:tc>
          <w:tcPr>
            <w:tcW w:w="1656" w:type="dxa"/>
            <w:shd w:val="clear" w:color="auto" w:fill="D9EAF7"/>
            <w:tcMar>
              <w:top w:w="80" w:type="dxa"/>
              <w:left w:w="100" w:type="dxa"/>
              <w:bottom w:w="80" w:type="dxa"/>
              <w:right w:w="100" w:type="dxa"/>
            </w:tcMar>
            <w:vAlign w:val="center"/>
          </w:tcPr>
          <w:p w14:paraId="267EA6BE" w14:textId="77777777" w:rsidR="001C0EE2" w:rsidRDefault="008652D7">
            <w:pPr>
              <w:spacing w:after="0" w:line="240" w:lineRule="auto"/>
              <w:jc w:val="center"/>
            </w:pPr>
            <w:r>
              <w:rPr>
                <w:b/>
                <w:sz w:val="15"/>
              </w:rPr>
              <w:t>Code-defined checks</w:t>
            </w:r>
          </w:p>
        </w:tc>
      </w:tr>
      <w:tr w:rsidR="001C0EE2" w14:paraId="715E8E79" w14:textId="77777777">
        <w:trPr>
          <w:cantSplit/>
          <w:jc w:val="center"/>
        </w:trPr>
        <w:tc>
          <w:tcPr>
            <w:tcW w:w="2736" w:type="dxa"/>
            <w:tcMar>
              <w:top w:w="80" w:type="dxa"/>
              <w:left w:w="100" w:type="dxa"/>
              <w:bottom w:w="80" w:type="dxa"/>
              <w:right w:w="100" w:type="dxa"/>
            </w:tcMar>
            <w:vAlign w:val="center"/>
          </w:tcPr>
          <w:p w14:paraId="29DA8F54" w14:textId="77777777" w:rsidR="001C0EE2" w:rsidRDefault="008652D7">
            <w:pPr>
              <w:spacing w:after="0" w:line="240" w:lineRule="auto"/>
            </w:pPr>
            <w:r>
              <w:t>Polycystic ovary syndrome (ages 18–44.9)</w:t>
            </w:r>
          </w:p>
        </w:tc>
        <w:tc>
          <w:tcPr>
            <w:tcW w:w="1584" w:type="dxa"/>
            <w:tcMar>
              <w:top w:w="80" w:type="dxa"/>
              <w:left w:w="100" w:type="dxa"/>
              <w:bottom w:w="80" w:type="dxa"/>
              <w:right w:w="100" w:type="dxa"/>
            </w:tcMar>
            <w:vAlign w:val="center"/>
          </w:tcPr>
          <w:p w14:paraId="40B954F8" w14:textId="77777777" w:rsidR="001C0EE2" w:rsidRDefault="008652D7">
            <w:pPr>
              <w:spacing w:after="0" w:line="240" w:lineRule="auto"/>
              <w:jc w:val="center"/>
            </w:pPr>
            <w:r>
              <w:t>35.77</w:t>
            </w:r>
          </w:p>
        </w:tc>
        <w:tc>
          <w:tcPr>
            <w:tcW w:w="1584" w:type="dxa"/>
            <w:tcMar>
              <w:top w:w="80" w:type="dxa"/>
              <w:left w:w="100" w:type="dxa"/>
              <w:bottom w:w="80" w:type="dxa"/>
              <w:right w:w="100" w:type="dxa"/>
            </w:tcMar>
            <w:vAlign w:val="center"/>
          </w:tcPr>
          <w:p w14:paraId="20FD8490" w14:textId="77777777" w:rsidR="001C0EE2" w:rsidRDefault="008652D7">
            <w:pPr>
              <w:spacing w:after="0" w:line="240" w:lineRule="auto"/>
              <w:jc w:val="center"/>
            </w:pPr>
            <w:r>
              <w:t>46.5%</w:t>
            </w:r>
          </w:p>
        </w:tc>
        <w:tc>
          <w:tcPr>
            <w:tcW w:w="1800" w:type="dxa"/>
            <w:tcMar>
              <w:top w:w="80" w:type="dxa"/>
              <w:left w:w="100" w:type="dxa"/>
              <w:bottom w:w="80" w:type="dxa"/>
              <w:right w:w="100" w:type="dxa"/>
            </w:tcMar>
            <w:vAlign w:val="center"/>
          </w:tcPr>
          <w:p w14:paraId="38D35351" w14:textId="77777777" w:rsidR="001C0EE2" w:rsidRDefault="008652D7">
            <w:pPr>
              <w:spacing w:after="0" w:line="240" w:lineRule="auto"/>
              <w:jc w:val="center"/>
            </w:pPr>
            <w:r>
              <w:t>4.40</w:t>
            </w:r>
          </w:p>
        </w:tc>
        <w:tc>
          <w:tcPr>
            <w:tcW w:w="1440" w:type="dxa"/>
            <w:tcMar>
              <w:top w:w="80" w:type="dxa"/>
              <w:left w:w="100" w:type="dxa"/>
              <w:bottom w:w="80" w:type="dxa"/>
              <w:right w:w="100" w:type="dxa"/>
            </w:tcMar>
            <w:vAlign w:val="center"/>
          </w:tcPr>
          <w:p w14:paraId="1E301D73" w14:textId="77777777" w:rsidR="001C0EE2" w:rsidRDefault="008652D7">
            <w:pPr>
              <w:spacing w:after="0" w:line="240" w:lineRule="auto"/>
              <w:jc w:val="center"/>
            </w:pPr>
            <w:r>
              <w:t>56.1%</w:t>
            </w:r>
          </w:p>
        </w:tc>
        <w:tc>
          <w:tcPr>
            <w:tcW w:w="1440" w:type="dxa"/>
            <w:tcMar>
              <w:top w:w="80" w:type="dxa"/>
              <w:left w:w="100" w:type="dxa"/>
              <w:bottom w:w="80" w:type="dxa"/>
              <w:right w:w="100" w:type="dxa"/>
            </w:tcMar>
            <w:vAlign w:val="center"/>
          </w:tcPr>
          <w:p w14:paraId="36E68225" w14:textId="77777777" w:rsidR="001C0EE2" w:rsidRDefault="008652D7">
            <w:pPr>
              <w:spacing w:after="0" w:line="240" w:lineRule="auto"/>
              <w:jc w:val="center"/>
            </w:pPr>
            <w:r>
              <w:t>0.2%</w:t>
            </w:r>
          </w:p>
        </w:tc>
        <w:tc>
          <w:tcPr>
            <w:tcW w:w="1656" w:type="dxa"/>
            <w:tcMar>
              <w:top w:w="80" w:type="dxa"/>
              <w:left w:w="100" w:type="dxa"/>
              <w:bottom w:w="80" w:type="dxa"/>
              <w:right w:w="100" w:type="dxa"/>
            </w:tcMar>
            <w:vAlign w:val="center"/>
          </w:tcPr>
          <w:p w14:paraId="441B9637" w14:textId="77777777" w:rsidR="001C0EE2" w:rsidRDefault="008652D7">
            <w:pPr>
              <w:spacing w:after="0" w:line="240" w:lineRule="auto"/>
              <w:jc w:val="center"/>
            </w:pPr>
            <w:r>
              <w:t>3/3 passed</w:t>
            </w:r>
          </w:p>
        </w:tc>
      </w:tr>
      <w:tr w:rsidR="001C0EE2" w14:paraId="715E8E79" w14:textId="77777777">
        <w:trPr>
          <w:cantSplit/>
          <w:jc w:val="center"/>
        </w:trPr>
        <w:tc>
          <w:tcPr>
            <w:tcW w:w="2736" w:type="dxa"/>
            <w:tcMar>
              <w:top w:w="80" w:type="dxa"/>
              <w:left w:w="100" w:type="dxa"/>
              <w:bottom w:w="80" w:type="dxa"/>
              <w:right w:w="100" w:type="dxa"/>
            </w:tcMar>
            <w:vAlign w:val="center"/>
          </w:tcPr>
          <w:p w14:paraId="29DA8F54" w14:textId="77777777" w:rsidR="001C0EE2" w:rsidRDefault="008652D7">
            <w:pPr>
              <w:spacing w:after="0" w:line="240" w:lineRule="auto"/>
            </w:pPr>
            <w:r>
              <w:t>Cyclic combined oral contraceptive (ages 18–44.9)</w:t>
            </w:r>
          </w:p>
        </w:tc>
        <w:tc>
          <w:tcPr>
            <w:tcW w:w="1584" w:type="dxa"/>
            <w:tcMar>
              <w:top w:w="80" w:type="dxa"/>
              <w:left w:w="100" w:type="dxa"/>
              <w:bottom w:w="80" w:type="dxa"/>
              <w:right w:w="100" w:type="dxa"/>
            </w:tcMar>
            <w:vAlign w:val="center"/>
          </w:tcPr>
          <w:p w14:paraId="40B954F8" w14:textId="77777777" w:rsidR="001C0EE2" w:rsidRDefault="008652D7">
            <w:pPr>
              <w:spacing w:after="0" w:line="240" w:lineRule="auto"/>
              <w:jc w:val="center"/>
            </w:pPr>
            <w:r>
              <w:t>28.00</w:t>
            </w:r>
          </w:p>
        </w:tc>
        <w:tc>
          <w:tcPr>
            <w:tcW w:w="1584" w:type="dxa"/>
            <w:tcMar>
              <w:top w:w="80" w:type="dxa"/>
              <w:left w:w="100" w:type="dxa"/>
              <w:bottom w:w="80" w:type="dxa"/>
              <w:right w:w="100" w:type="dxa"/>
            </w:tcMar>
            <w:vAlign w:val="center"/>
          </w:tcPr>
          <w:p w14:paraId="20FD8490" w14:textId="77777777" w:rsidR="001C0EE2" w:rsidRDefault="008652D7">
            <w:pPr>
              <w:spacing w:after="0" w:line="240" w:lineRule="auto"/>
              <w:jc w:val="center"/>
            </w:pPr>
            <w:r>
              <w:t>0.0%</w:t>
            </w:r>
          </w:p>
        </w:tc>
        <w:tc>
          <w:tcPr>
            <w:tcW w:w="1800" w:type="dxa"/>
            <w:tcMar>
              <w:top w:w="80" w:type="dxa"/>
              <w:left w:w="100" w:type="dxa"/>
              <w:bottom w:w="80" w:type="dxa"/>
              <w:right w:w="100" w:type="dxa"/>
            </w:tcMar>
            <w:vAlign w:val="center"/>
          </w:tcPr>
          <w:p w14:paraId="38D35351" w14:textId="77777777" w:rsidR="001C0EE2" w:rsidRDefault="008652D7">
            <w:pPr>
              <w:spacing w:after="0" w:line="240" w:lineRule="auto"/>
              <w:jc w:val="center"/>
            </w:pPr>
            <w:r>
              <w:t>3.99</w:t>
            </w:r>
          </w:p>
        </w:tc>
        <w:tc>
          <w:tcPr>
            <w:tcW w:w="1440" w:type="dxa"/>
            <w:tcMar>
              <w:top w:w="80" w:type="dxa"/>
              <w:left w:w="100" w:type="dxa"/>
              <w:bottom w:w="80" w:type="dxa"/>
              <w:right w:w="100" w:type="dxa"/>
            </w:tcMar>
            <w:vAlign w:val="center"/>
          </w:tcPr>
          <w:p w14:paraId="1E301D73" w14:textId="77777777" w:rsidR="001C0EE2" w:rsidRDefault="008652D7">
            <w:pPr>
              <w:spacing w:after="0" w:line="240" w:lineRule="auto"/>
              <w:jc w:val="center"/>
            </w:pPr>
            <w:r>
              <w:t>0.0%</w:t>
            </w:r>
          </w:p>
        </w:tc>
        <w:tc>
          <w:tcPr>
            <w:tcW w:w="1440" w:type="dxa"/>
            <w:tcMar>
              <w:top w:w="80" w:type="dxa"/>
              <w:left w:w="100" w:type="dxa"/>
              <w:bottom w:w="80" w:type="dxa"/>
              <w:right w:w="100" w:type="dxa"/>
            </w:tcMar>
            <w:vAlign w:val="center"/>
          </w:tcPr>
          <w:p w14:paraId="36E68225" w14:textId="77777777" w:rsidR="001C0EE2" w:rsidRDefault="008652D7">
            <w:pPr>
              <w:spacing w:after="0" w:line="240" w:lineRule="auto"/>
              <w:jc w:val="center"/>
            </w:pPr>
            <w:r>
              <w:t>0.0%</w:t>
            </w:r>
          </w:p>
        </w:tc>
        <w:tc>
          <w:tcPr>
            <w:tcW w:w="1656" w:type="dxa"/>
            <w:tcMar>
              <w:top w:w="80" w:type="dxa"/>
              <w:left w:w="100" w:type="dxa"/>
              <w:bottom w:w="80" w:type="dxa"/>
              <w:right w:w="100" w:type="dxa"/>
            </w:tcMar>
            <w:vAlign w:val="center"/>
          </w:tcPr>
          <w:p w14:paraId="441B9637" w14:textId="77777777" w:rsidR="001C0EE2" w:rsidRDefault="008652D7">
            <w:pPr>
              <w:spacing w:after="0" w:line="240" w:lineRule="auto"/>
              <w:jc w:val="center"/>
            </w:pPr>
            <w:r>
              <w:t>2/2 passed</w:t>
            </w:r>
          </w:p>
        </w:tc>
      </w:tr>
      <w:tr w:rsidR="001C0EE2" w14:paraId="715E8E79" w14:textId="77777777">
        <w:trPr>
          <w:cantSplit/>
          <w:jc w:val="center"/>
        </w:trPr>
        <w:tc>
          <w:tcPr>
            <w:tcW w:w="2736" w:type="dxa"/>
            <w:tcMar>
              <w:top w:w="80" w:type="dxa"/>
              <w:left w:w="100" w:type="dxa"/>
              <w:bottom w:w="80" w:type="dxa"/>
              <w:right w:w="100" w:type="dxa"/>
            </w:tcMar>
            <w:vAlign w:val="center"/>
          </w:tcPr>
          <w:p w14:paraId="29DA8F54" w14:textId="77777777" w:rsidR="001C0EE2" w:rsidRDefault="008652D7">
            <w:pPr>
              <w:spacing w:after="0" w:line="240" w:lineRule="auto"/>
            </w:pPr>
            <w:r>
              <w:t>Continuous combined oral contraceptive (ages 18–44.9)</w:t>
            </w:r>
          </w:p>
        </w:tc>
        <w:tc>
          <w:tcPr>
            <w:tcW w:w="1584" w:type="dxa"/>
            <w:tcMar>
              <w:top w:w="80" w:type="dxa"/>
              <w:left w:w="100" w:type="dxa"/>
              <w:bottom w:w="80" w:type="dxa"/>
              <w:right w:w="100" w:type="dxa"/>
            </w:tcMar>
            <w:vAlign w:val="center"/>
          </w:tcPr>
          <w:p w14:paraId="40B954F8" w14:textId="77777777" w:rsidR="001C0EE2" w:rsidRDefault="008652D7">
            <w:pPr>
              <w:spacing w:after="0" w:line="240" w:lineRule="auto"/>
              <w:jc w:val="center"/>
            </w:pPr>
            <w:r>
              <w:t>28.00</w:t>
            </w:r>
          </w:p>
        </w:tc>
        <w:tc>
          <w:tcPr>
            <w:tcW w:w="1584" w:type="dxa"/>
            <w:tcMar>
              <w:top w:w="80" w:type="dxa"/>
              <w:left w:w="100" w:type="dxa"/>
              <w:bottom w:w="80" w:type="dxa"/>
              <w:right w:w="100" w:type="dxa"/>
            </w:tcMar>
            <w:vAlign w:val="center"/>
          </w:tcPr>
          <w:p w14:paraId="20FD8490" w14:textId="77777777" w:rsidR="001C0EE2" w:rsidRDefault="008652D7">
            <w:pPr>
              <w:spacing w:after="0" w:line="240" w:lineRule="auto"/>
              <w:jc w:val="center"/>
            </w:pPr>
            <w:r>
              <w:t>0.0%</w:t>
            </w:r>
          </w:p>
        </w:tc>
        <w:tc>
          <w:tcPr>
            <w:tcW w:w="1800" w:type="dxa"/>
            <w:tcMar>
              <w:top w:w="80" w:type="dxa"/>
              <w:left w:w="100" w:type="dxa"/>
              <w:bottom w:w="80" w:type="dxa"/>
              <w:right w:w="100" w:type="dxa"/>
            </w:tcMar>
            <w:vAlign w:val="center"/>
          </w:tcPr>
          <w:p w14:paraId="38D35351" w14:textId="77777777" w:rsidR="001C0EE2" w:rsidRDefault="008652D7">
            <w:pPr>
              <w:spacing w:after="0" w:line="240" w:lineRule="auto"/>
              <w:jc w:val="center"/>
            </w:pPr>
            <w:r>
              <w:t>0.96</w:t>
            </w:r>
          </w:p>
        </w:tc>
        <w:tc>
          <w:tcPr>
            <w:tcW w:w="1440" w:type="dxa"/>
            <w:tcMar>
              <w:top w:w="80" w:type="dxa"/>
              <w:left w:w="100" w:type="dxa"/>
              <w:bottom w:w="80" w:type="dxa"/>
              <w:right w:w="100" w:type="dxa"/>
            </w:tcMar>
            <w:vAlign w:val="center"/>
          </w:tcPr>
          <w:p w14:paraId="1E301D73" w14:textId="77777777" w:rsidR="001C0EE2" w:rsidRDefault="008652D7">
            <w:pPr>
              <w:spacing w:after="0" w:line="240" w:lineRule="auto"/>
              <w:jc w:val="center"/>
            </w:pPr>
            <w:r>
              <w:t>0.0%</w:t>
            </w:r>
          </w:p>
        </w:tc>
        <w:tc>
          <w:tcPr>
            <w:tcW w:w="1440" w:type="dxa"/>
            <w:tcMar>
              <w:top w:w="80" w:type="dxa"/>
              <w:left w:w="100" w:type="dxa"/>
              <w:bottom w:w="80" w:type="dxa"/>
              <w:right w:w="100" w:type="dxa"/>
            </w:tcMar>
            <w:vAlign w:val="center"/>
          </w:tcPr>
          <w:p w14:paraId="36E68225" w14:textId="77777777" w:rsidR="001C0EE2" w:rsidRDefault="008652D7">
            <w:pPr>
              <w:spacing w:after="0" w:line="240" w:lineRule="auto"/>
              <w:jc w:val="center"/>
            </w:pPr>
            <w:r>
              <w:t>55.0%</w:t>
            </w:r>
          </w:p>
        </w:tc>
        <w:tc>
          <w:tcPr>
            <w:tcW w:w="1656" w:type="dxa"/>
            <w:tcMar>
              <w:top w:w="80" w:type="dxa"/>
              <w:left w:w="100" w:type="dxa"/>
              <w:bottom w:w="80" w:type="dxa"/>
              <w:right w:w="100" w:type="dxa"/>
            </w:tcMar>
            <w:vAlign w:val="center"/>
          </w:tcPr>
          <w:p w14:paraId="441B9637" w14:textId="77777777" w:rsidR="001C0EE2" w:rsidRDefault="008652D7">
            <w:pPr>
              <w:spacing w:after="0" w:line="240" w:lineRule="auto"/>
              <w:jc w:val="center"/>
            </w:pPr>
            <w:r>
              <w:t>3/3 passed</w:t>
            </w:r>
          </w:p>
        </w:tc>
      </w:tr>
      <w:tr w:rsidR="001C0EE2" w14:paraId="715E8E79" w14:textId="77777777">
        <w:trPr>
          <w:cantSplit/>
          <w:jc w:val="center"/>
        </w:trPr>
        <w:tc>
          <w:tcPr>
            <w:tcW w:w="2736" w:type="dxa"/>
            <w:tcMar>
              <w:top w:w="80" w:type="dxa"/>
              <w:left w:w="100" w:type="dxa"/>
              <w:bottom w:w="80" w:type="dxa"/>
              <w:right w:w="100" w:type="dxa"/>
            </w:tcMar>
            <w:vAlign w:val="center"/>
          </w:tcPr>
          <w:p w14:paraId="29DA8F54" w14:textId="77777777" w:rsidR="001C0EE2" w:rsidRDefault="008652D7">
            <w:pPr>
              <w:spacing w:after="0" w:line="240" w:lineRule="auto"/>
            </w:pPr>
            <w:r>
              <w:t>Levonorgestrel-releasing intrauterine device (ages 18–44.9)</w:t>
            </w:r>
          </w:p>
        </w:tc>
        <w:tc>
          <w:tcPr>
            <w:tcW w:w="1584" w:type="dxa"/>
            <w:tcMar>
              <w:top w:w="80" w:type="dxa"/>
              <w:left w:w="100" w:type="dxa"/>
              <w:bottom w:w="80" w:type="dxa"/>
              <w:right w:w="100" w:type="dxa"/>
            </w:tcMar>
            <w:vAlign w:val="center"/>
          </w:tcPr>
          <w:p w14:paraId="40B954F8" w14:textId="77777777" w:rsidR="001C0EE2" w:rsidRDefault="008652D7">
            <w:pPr>
              <w:spacing w:after="0" w:line="240" w:lineRule="auto"/>
              <w:jc w:val="center"/>
            </w:pPr>
            <w:r>
              <w:t>29.00</w:t>
            </w:r>
          </w:p>
        </w:tc>
        <w:tc>
          <w:tcPr>
            <w:tcW w:w="1584" w:type="dxa"/>
            <w:tcMar>
              <w:top w:w="80" w:type="dxa"/>
              <w:left w:w="100" w:type="dxa"/>
              <w:bottom w:w="80" w:type="dxa"/>
              <w:right w:w="100" w:type="dxa"/>
            </w:tcMar>
            <w:vAlign w:val="center"/>
          </w:tcPr>
          <w:p w14:paraId="20FD8490" w14:textId="77777777" w:rsidR="001C0EE2" w:rsidRDefault="008652D7">
            <w:pPr>
              <w:spacing w:after="0" w:line="240" w:lineRule="auto"/>
              <w:jc w:val="center"/>
            </w:pPr>
            <w:r>
              <w:t>81.5%</w:t>
            </w:r>
          </w:p>
        </w:tc>
        <w:tc>
          <w:tcPr>
            <w:tcW w:w="1800" w:type="dxa"/>
            <w:tcMar>
              <w:top w:w="80" w:type="dxa"/>
              <w:left w:w="100" w:type="dxa"/>
              <w:bottom w:w="80" w:type="dxa"/>
              <w:right w:w="100" w:type="dxa"/>
            </w:tcMar>
            <w:vAlign w:val="center"/>
          </w:tcPr>
          <w:p w14:paraId="38D35351" w14:textId="77777777" w:rsidR="001C0EE2" w:rsidRDefault="008652D7">
            <w:pPr>
              <w:spacing w:after="0" w:line="240" w:lineRule="auto"/>
              <w:jc w:val="center"/>
            </w:pPr>
            <w:r>
              <w:t>1.68</w:t>
            </w:r>
          </w:p>
        </w:tc>
        <w:tc>
          <w:tcPr>
            <w:tcW w:w="1440" w:type="dxa"/>
            <w:tcMar>
              <w:top w:w="80" w:type="dxa"/>
              <w:left w:w="100" w:type="dxa"/>
              <w:bottom w:w="80" w:type="dxa"/>
              <w:right w:w="100" w:type="dxa"/>
            </w:tcMar>
            <w:vAlign w:val="center"/>
          </w:tcPr>
          <w:p w14:paraId="1E301D73" w14:textId="77777777" w:rsidR="001C0EE2" w:rsidRDefault="008652D7">
            <w:pPr>
              <w:spacing w:after="0" w:line="240" w:lineRule="auto"/>
              <w:jc w:val="center"/>
            </w:pPr>
            <w:r>
              <w:t>14.9%</w:t>
            </w:r>
          </w:p>
        </w:tc>
        <w:tc>
          <w:tcPr>
            <w:tcW w:w="1440" w:type="dxa"/>
            <w:tcMar>
              <w:top w:w="80" w:type="dxa"/>
              <w:left w:w="100" w:type="dxa"/>
              <w:bottom w:w="80" w:type="dxa"/>
              <w:right w:w="100" w:type="dxa"/>
            </w:tcMar>
            <w:vAlign w:val="center"/>
          </w:tcPr>
          <w:p w14:paraId="36E68225" w14:textId="77777777" w:rsidR="001C0EE2" w:rsidRDefault="008652D7">
            <w:pPr>
              <w:spacing w:after="0" w:line="240" w:lineRule="auto"/>
              <w:jc w:val="center"/>
            </w:pPr>
            <w:r>
              <w:t>24.0%</w:t>
            </w:r>
          </w:p>
        </w:tc>
        <w:tc>
          <w:tcPr>
            <w:tcW w:w="1656" w:type="dxa"/>
            <w:tcMar>
              <w:top w:w="80" w:type="dxa"/>
              <w:left w:w="100" w:type="dxa"/>
              <w:bottom w:w="80" w:type="dxa"/>
              <w:right w:w="100" w:type="dxa"/>
            </w:tcMar>
            <w:vAlign w:val="center"/>
          </w:tcPr>
          <w:p w14:paraId="441B9637" w14:textId="77777777" w:rsidR="001C0EE2" w:rsidRDefault="008652D7">
            <w:pPr>
              <w:spacing w:after="0" w:line="240" w:lineRule="auto"/>
              <w:jc w:val="center"/>
            </w:pPr>
            <w:r>
              <w:t>2/2 passed</w:t>
            </w:r>
          </w:p>
        </w:tc>
      </w:tr>
      <w:tr w:rsidR="001C0EE2" w14:paraId="715E8E79" w14:textId="77777777">
        <w:trPr>
          <w:cantSplit/>
          <w:jc w:val="center"/>
        </w:trPr>
        <w:tc>
          <w:tcPr>
            <w:tcW w:w="2736" w:type="dxa"/>
            <w:tcMar>
              <w:top w:w="80" w:type="dxa"/>
              <w:left w:w="100" w:type="dxa"/>
              <w:bottom w:w="80" w:type="dxa"/>
              <w:right w:w="100" w:type="dxa"/>
            </w:tcMar>
            <w:vAlign w:val="center"/>
          </w:tcPr>
          <w:p w14:paraId="29DA8F54" w14:textId="77777777" w:rsidR="001C0EE2" w:rsidRDefault="008652D7">
            <w:pPr>
              <w:spacing w:after="0" w:line="240" w:lineRule="auto"/>
            </w:pPr>
            <w:r>
              <w:t>Copper intrauterine device (ages 18–44.9)</w:t>
            </w:r>
          </w:p>
        </w:tc>
        <w:tc>
          <w:tcPr>
            <w:tcW w:w="1584" w:type="dxa"/>
            <w:tcMar>
              <w:top w:w="80" w:type="dxa"/>
              <w:left w:w="100" w:type="dxa"/>
              <w:bottom w:w="80" w:type="dxa"/>
              <w:right w:w="100" w:type="dxa"/>
            </w:tcMar>
            <w:vAlign w:val="center"/>
          </w:tcPr>
          <w:p w14:paraId="40B954F8" w14:textId="77777777" w:rsidR="001C0EE2" w:rsidRDefault="008652D7">
            <w:pPr>
              <w:spacing w:after="0" w:line="240" w:lineRule="auto"/>
              <w:jc w:val="center"/>
            </w:pPr>
            <w:r>
              <w:t>28.77</w:t>
            </w:r>
          </w:p>
        </w:tc>
        <w:tc>
          <w:tcPr>
            <w:tcW w:w="1584" w:type="dxa"/>
            <w:tcMar>
              <w:top w:w="80" w:type="dxa"/>
              <w:left w:w="100" w:type="dxa"/>
              <w:bottom w:w="80" w:type="dxa"/>
              <w:right w:w="100" w:type="dxa"/>
            </w:tcMar>
            <w:vAlign w:val="center"/>
          </w:tcPr>
          <w:p w14:paraId="20FD8490" w14:textId="77777777" w:rsidR="001C0EE2" w:rsidRDefault="008652D7">
            <w:pPr>
              <w:spacing w:after="0" w:line="240" w:lineRule="auto"/>
              <w:jc w:val="center"/>
            </w:pPr>
            <w:r>
              <w:t>96.2%</w:t>
            </w:r>
          </w:p>
        </w:tc>
        <w:tc>
          <w:tcPr>
            <w:tcW w:w="1800" w:type="dxa"/>
            <w:tcMar>
              <w:top w:w="80" w:type="dxa"/>
              <w:left w:w="100" w:type="dxa"/>
              <w:bottom w:w="80" w:type="dxa"/>
              <w:right w:w="100" w:type="dxa"/>
            </w:tcMar>
            <w:vAlign w:val="center"/>
          </w:tcPr>
          <w:p w14:paraId="38D35351" w14:textId="77777777" w:rsidR="001C0EE2" w:rsidRDefault="008652D7">
            <w:pPr>
              <w:spacing w:after="0" w:line="240" w:lineRule="auto"/>
              <w:jc w:val="center"/>
            </w:pPr>
            <w:r>
              <w:t>5.20</w:t>
            </w:r>
          </w:p>
        </w:tc>
        <w:tc>
          <w:tcPr>
            <w:tcW w:w="1440" w:type="dxa"/>
            <w:tcMar>
              <w:top w:w="80" w:type="dxa"/>
              <w:left w:w="100" w:type="dxa"/>
              <w:bottom w:w="80" w:type="dxa"/>
              <w:right w:w="100" w:type="dxa"/>
            </w:tcMar>
            <w:vAlign w:val="center"/>
          </w:tcPr>
          <w:p w14:paraId="1E301D73" w14:textId="77777777" w:rsidR="001C0EE2" w:rsidRDefault="008652D7">
            <w:pPr>
              <w:spacing w:after="0" w:line="240" w:lineRule="auto"/>
              <w:jc w:val="center"/>
            </w:pPr>
            <w:r>
              <w:t>13.3%</w:t>
            </w:r>
          </w:p>
        </w:tc>
        <w:tc>
          <w:tcPr>
            <w:tcW w:w="1440" w:type="dxa"/>
            <w:tcMar>
              <w:top w:w="80" w:type="dxa"/>
              <w:left w:w="100" w:type="dxa"/>
              <w:bottom w:w="80" w:type="dxa"/>
              <w:right w:w="100" w:type="dxa"/>
            </w:tcMar>
            <w:vAlign w:val="center"/>
          </w:tcPr>
          <w:p w14:paraId="36E68225" w14:textId="77777777" w:rsidR="001C0EE2" w:rsidRDefault="008652D7">
            <w:pPr>
              <w:spacing w:after="0" w:line="240" w:lineRule="auto"/>
              <w:jc w:val="center"/>
            </w:pPr>
            <w:r>
              <w:t>0.2%</w:t>
            </w:r>
          </w:p>
        </w:tc>
        <w:tc>
          <w:tcPr>
            <w:tcW w:w="1656" w:type="dxa"/>
            <w:tcMar>
              <w:top w:w="80" w:type="dxa"/>
              <w:left w:w="100" w:type="dxa"/>
              <w:bottom w:w="80" w:type="dxa"/>
              <w:right w:w="100" w:type="dxa"/>
            </w:tcMar>
            <w:vAlign w:val="center"/>
          </w:tcPr>
          <w:p w14:paraId="441B9637" w14:textId="77777777" w:rsidR="001C0EE2" w:rsidRDefault="008652D7">
            <w:pPr>
              <w:spacing w:after="0" w:line="240" w:lineRule="auto"/>
              <w:jc w:val="center"/>
            </w:pPr>
            <w:r>
              <w:t>2/2 passed</w:t>
            </w:r>
          </w:p>
        </w:tc>
      </w:tr>
      <w:tr w:rsidR="001C0EE2" w14:paraId="715E8E79" w14:textId="77777777">
        <w:trPr>
          <w:cantSplit/>
          <w:jc w:val="center"/>
        </w:trPr>
        <w:tc>
          <w:tcPr>
            <w:tcW w:w="2736" w:type="dxa"/>
            <w:tcMar>
              <w:top w:w="80" w:type="dxa"/>
              <w:left w:w="100" w:type="dxa"/>
              <w:bottom w:w="80" w:type="dxa"/>
              <w:right w:w="100" w:type="dxa"/>
            </w:tcMar>
            <w:vAlign w:val="center"/>
          </w:tcPr>
          <w:p w14:paraId="29DA8F54" w14:textId="77777777" w:rsidR="001C0EE2" w:rsidRDefault="008652D7">
            <w:pPr>
              <w:spacing w:after="0" w:line="240" w:lineRule="auto"/>
            </w:pPr>
            <w:r>
              <w:t>Perimenopause (ages 45–54.9)</w:t>
            </w:r>
          </w:p>
        </w:tc>
        <w:tc>
          <w:tcPr>
            <w:tcW w:w="1584" w:type="dxa"/>
            <w:tcMar>
              <w:top w:w="80" w:type="dxa"/>
              <w:left w:w="100" w:type="dxa"/>
              <w:bottom w:w="80" w:type="dxa"/>
              <w:right w:w="100" w:type="dxa"/>
            </w:tcMar>
            <w:vAlign w:val="center"/>
          </w:tcPr>
          <w:p w14:paraId="40B954F8" w14:textId="77777777" w:rsidR="001C0EE2" w:rsidRDefault="008652D7">
            <w:pPr>
              <w:spacing w:after="0" w:line="240" w:lineRule="auto"/>
              <w:jc w:val="center"/>
            </w:pPr>
            <w:r>
              <w:t>29.52</w:t>
            </w:r>
          </w:p>
        </w:tc>
        <w:tc>
          <w:tcPr>
            <w:tcW w:w="1584" w:type="dxa"/>
            <w:tcMar>
              <w:top w:w="80" w:type="dxa"/>
              <w:left w:w="100" w:type="dxa"/>
              <w:bottom w:w="80" w:type="dxa"/>
              <w:right w:w="100" w:type="dxa"/>
            </w:tcMar>
            <w:vAlign w:val="center"/>
          </w:tcPr>
          <w:p w14:paraId="20FD8490" w14:textId="77777777" w:rsidR="001C0EE2" w:rsidRDefault="008652D7">
            <w:pPr>
              <w:spacing w:after="0" w:line="240" w:lineRule="auto"/>
              <w:jc w:val="center"/>
            </w:pPr>
            <w:r>
              <w:t>48.0%</w:t>
            </w:r>
          </w:p>
        </w:tc>
        <w:tc>
          <w:tcPr>
            <w:tcW w:w="1800" w:type="dxa"/>
            <w:tcMar>
              <w:top w:w="80" w:type="dxa"/>
              <w:left w:w="100" w:type="dxa"/>
              <w:bottom w:w="80" w:type="dxa"/>
              <w:right w:w="100" w:type="dxa"/>
            </w:tcMar>
            <w:vAlign w:val="center"/>
          </w:tcPr>
          <w:p w14:paraId="38D35351" w14:textId="77777777" w:rsidR="001C0EE2" w:rsidRDefault="008652D7">
            <w:pPr>
              <w:spacing w:after="0" w:line="240" w:lineRule="auto"/>
              <w:jc w:val="center"/>
            </w:pPr>
            <w:r>
              <w:t>5.24</w:t>
            </w:r>
          </w:p>
        </w:tc>
        <w:tc>
          <w:tcPr>
            <w:tcW w:w="1440" w:type="dxa"/>
            <w:tcMar>
              <w:top w:w="80" w:type="dxa"/>
              <w:left w:w="100" w:type="dxa"/>
              <w:bottom w:w="80" w:type="dxa"/>
              <w:right w:w="100" w:type="dxa"/>
            </w:tcMar>
            <w:vAlign w:val="center"/>
          </w:tcPr>
          <w:p w14:paraId="1E301D73" w14:textId="77777777" w:rsidR="001C0EE2" w:rsidRDefault="008652D7">
            <w:pPr>
              <w:spacing w:after="0" w:line="240" w:lineRule="auto"/>
              <w:jc w:val="center"/>
            </w:pPr>
            <w:r>
              <w:t>54.5%</w:t>
            </w:r>
          </w:p>
        </w:tc>
        <w:tc>
          <w:tcPr>
            <w:tcW w:w="1440" w:type="dxa"/>
            <w:tcMar>
              <w:top w:w="80" w:type="dxa"/>
              <w:left w:w="100" w:type="dxa"/>
              <w:bottom w:w="80" w:type="dxa"/>
              <w:right w:w="100" w:type="dxa"/>
            </w:tcMar>
            <w:vAlign w:val="center"/>
          </w:tcPr>
          <w:p w14:paraId="36E68225" w14:textId="77777777" w:rsidR="001C0EE2" w:rsidRDefault="008652D7">
            <w:pPr>
              <w:spacing w:after="0" w:line="240" w:lineRule="auto"/>
              <w:jc w:val="center"/>
            </w:pPr>
            <w:r>
              <w:t>0.2%</w:t>
            </w:r>
          </w:p>
        </w:tc>
        <w:tc>
          <w:tcPr>
            <w:tcW w:w="1656" w:type="dxa"/>
            <w:tcMar>
              <w:top w:w="80" w:type="dxa"/>
              <w:left w:w="100" w:type="dxa"/>
              <w:bottom w:w="80" w:type="dxa"/>
              <w:right w:w="100" w:type="dxa"/>
            </w:tcMar>
            <w:vAlign w:val="center"/>
          </w:tcPr>
          <w:p w14:paraId="441B9637" w14:textId="77777777" w:rsidR="001C0EE2" w:rsidRDefault="008652D7">
            <w:pPr>
              <w:spacing w:after="0" w:line="240" w:lineRule="auto"/>
              <w:jc w:val="center"/>
            </w:pPr>
            <w:r>
              <w:t>2/2 passed</w:t>
            </w:r>
          </w:p>
        </w:tc>
      </w:tr>
      <w:tr w:rsidR="001C0EE2" w14:paraId="715E8E79" w14:textId="77777777">
        <w:trPr>
          <w:cantSplit/>
          <w:jc w:val="center"/>
        </w:trPr>
        <w:tc>
          <w:tcPr>
            <w:tcW w:w="2736" w:type="dxa"/>
            <w:tcMar>
              <w:top w:w="80" w:type="dxa"/>
              <w:left w:w="100" w:type="dxa"/>
              <w:bottom w:w="80" w:type="dxa"/>
              <w:right w:w="100" w:type="dxa"/>
            </w:tcMar>
            <w:vAlign w:val="center"/>
          </w:tcPr>
          <w:p w14:paraId="29DA8F54" w14:textId="77777777" w:rsidR="001C0EE2" w:rsidRDefault="008652D7">
            <w:pPr>
              <w:spacing w:after="0" w:line="240" w:lineRule="auto"/>
            </w:pPr>
            <w:r>
              <w:t>Early postmenarche (ages 13–17.9)</w:t>
            </w:r>
          </w:p>
        </w:tc>
        <w:tc>
          <w:tcPr>
            <w:tcW w:w="1584" w:type="dxa"/>
            <w:tcMar>
              <w:top w:w="80" w:type="dxa"/>
              <w:left w:w="100" w:type="dxa"/>
              <w:bottom w:w="80" w:type="dxa"/>
              <w:right w:w="100" w:type="dxa"/>
            </w:tcMar>
            <w:vAlign w:val="center"/>
          </w:tcPr>
          <w:p w14:paraId="40B954F8" w14:textId="77777777" w:rsidR="001C0EE2" w:rsidRDefault="008652D7">
            <w:pPr>
              <w:spacing w:after="0" w:line="240" w:lineRule="auto"/>
              <w:jc w:val="center"/>
            </w:pPr>
            <w:r>
              <w:t>33.37</w:t>
            </w:r>
          </w:p>
        </w:tc>
        <w:tc>
          <w:tcPr>
            <w:tcW w:w="1584" w:type="dxa"/>
            <w:tcMar>
              <w:top w:w="80" w:type="dxa"/>
              <w:left w:w="100" w:type="dxa"/>
              <w:bottom w:w="80" w:type="dxa"/>
              <w:right w:w="100" w:type="dxa"/>
            </w:tcMar>
            <w:vAlign w:val="center"/>
          </w:tcPr>
          <w:p w14:paraId="20FD8490" w14:textId="77777777" w:rsidR="001C0EE2" w:rsidRDefault="008652D7">
            <w:pPr>
              <w:spacing w:after="0" w:line="240" w:lineRule="auto"/>
              <w:jc w:val="center"/>
            </w:pPr>
            <w:r>
              <w:t>53.9%</w:t>
            </w:r>
          </w:p>
        </w:tc>
        <w:tc>
          <w:tcPr>
            <w:tcW w:w="1800" w:type="dxa"/>
            <w:tcMar>
              <w:top w:w="80" w:type="dxa"/>
              <w:left w:w="100" w:type="dxa"/>
              <w:bottom w:w="80" w:type="dxa"/>
              <w:right w:w="100" w:type="dxa"/>
            </w:tcMar>
            <w:vAlign w:val="center"/>
          </w:tcPr>
          <w:p w14:paraId="38D35351" w14:textId="77777777" w:rsidR="001C0EE2" w:rsidRDefault="008652D7">
            <w:pPr>
              <w:spacing w:after="0" w:line="240" w:lineRule="auto"/>
              <w:jc w:val="center"/>
            </w:pPr>
            <w:r>
              <w:t>5.13</w:t>
            </w:r>
          </w:p>
        </w:tc>
        <w:tc>
          <w:tcPr>
            <w:tcW w:w="1440" w:type="dxa"/>
            <w:tcMar>
              <w:top w:w="80" w:type="dxa"/>
              <w:left w:w="100" w:type="dxa"/>
              <w:bottom w:w="80" w:type="dxa"/>
              <w:right w:w="100" w:type="dxa"/>
            </w:tcMar>
            <w:vAlign w:val="center"/>
          </w:tcPr>
          <w:p w14:paraId="1E301D73" w14:textId="77777777" w:rsidR="001C0EE2" w:rsidRDefault="008652D7">
            <w:pPr>
              <w:spacing w:after="0" w:line="240" w:lineRule="auto"/>
              <w:jc w:val="center"/>
            </w:pPr>
            <w:r>
              <w:t>47.6%</w:t>
            </w:r>
          </w:p>
        </w:tc>
        <w:tc>
          <w:tcPr>
            <w:tcW w:w="1440" w:type="dxa"/>
            <w:tcMar>
              <w:top w:w="80" w:type="dxa"/>
              <w:left w:w="100" w:type="dxa"/>
              <w:bottom w:w="80" w:type="dxa"/>
              <w:right w:w="100" w:type="dxa"/>
            </w:tcMar>
            <w:vAlign w:val="center"/>
          </w:tcPr>
          <w:p w14:paraId="36E68225" w14:textId="77777777" w:rsidR="001C0EE2" w:rsidRDefault="008652D7">
            <w:pPr>
              <w:spacing w:after="0" w:line="240" w:lineRule="auto"/>
              <w:jc w:val="center"/>
            </w:pPr>
            <w:r>
              <w:t>0.2%</w:t>
            </w:r>
          </w:p>
        </w:tc>
        <w:tc>
          <w:tcPr>
            <w:tcW w:w="1656" w:type="dxa"/>
            <w:tcMar>
              <w:top w:w="80" w:type="dxa"/>
              <w:left w:w="100" w:type="dxa"/>
              <w:bottom w:w="80" w:type="dxa"/>
              <w:right w:w="100" w:type="dxa"/>
            </w:tcMar>
            <w:vAlign w:val="center"/>
          </w:tcPr>
          <w:p w14:paraId="441B9637" w14:textId="77777777" w:rsidR="001C0EE2" w:rsidRDefault="008652D7">
            <w:pPr>
              <w:spacing w:after="0" w:line="240" w:lineRule="auto"/>
              <w:jc w:val="center"/>
            </w:pPr>
            <w:r>
              <w:t>3/3 passed</w:t>
            </w:r>
          </w:p>
        </w:tc>
      </w:tr>
      <w:tr w:rsidR="001C0EE2" w14:paraId="715E8E79" w14:textId="77777777">
        <w:trPr>
          <w:cantSplit/>
          <w:jc w:val="center"/>
        </w:trPr>
        <w:tc>
          <w:tcPr>
            <w:tcW w:w="2736" w:type="dxa"/>
            <w:tcMar>
              <w:top w:w="80" w:type="dxa"/>
              <w:left w:w="100" w:type="dxa"/>
              <w:bottom w:w="80" w:type="dxa"/>
              <w:right w:w="100" w:type="dxa"/>
            </w:tcMar>
            <w:vAlign w:val="center"/>
          </w:tcPr>
          <w:p w14:paraId="29DA8F54" w14:textId="77777777" w:rsidR="001C0EE2" w:rsidRDefault="008652D7">
            <w:pPr>
              <w:spacing w:after="0" w:line="240" w:lineRule="auto"/>
            </w:pPr>
            <w:r>
              <w:t>Primary dysmenorrhea (ages 18–44.9)</w:t>
            </w:r>
          </w:p>
        </w:tc>
        <w:tc>
          <w:tcPr>
            <w:tcW w:w="1584" w:type="dxa"/>
            <w:tcMar>
              <w:top w:w="80" w:type="dxa"/>
              <w:left w:w="100" w:type="dxa"/>
              <w:bottom w:w="80" w:type="dxa"/>
              <w:right w:w="100" w:type="dxa"/>
            </w:tcMar>
            <w:vAlign w:val="center"/>
          </w:tcPr>
          <w:p w14:paraId="40B954F8" w14:textId="77777777" w:rsidR="001C0EE2" w:rsidRDefault="008652D7">
            <w:pPr>
              <w:spacing w:after="0" w:line="240" w:lineRule="auto"/>
              <w:jc w:val="center"/>
            </w:pPr>
            <w:r>
              <w:t>28.82</w:t>
            </w:r>
          </w:p>
        </w:tc>
        <w:tc>
          <w:tcPr>
            <w:tcW w:w="1584" w:type="dxa"/>
            <w:tcMar>
              <w:top w:w="80" w:type="dxa"/>
              <w:left w:w="100" w:type="dxa"/>
              <w:bottom w:w="80" w:type="dxa"/>
              <w:right w:w="100" w:type="dxa"/>
            </w:tcMar>
            <w:vAlign w:val="center"/>
          </w:tcPr>
          <w:p w14:paraId="20FD8490" w14:textId="77777777" w:rsidR="001C0EE2" w:rsidRDefault="008652D7">
            <w:pPr>
              <w:spacing w:after="0" w:line="240" w:lineRule="auto"/>
              <w:jc w:val="center"/>
            </w:pPr>
            <w:r>
              <w:t>96.2%</w:t>
            </w:r>
          </w:p>
        </w:tc>
        <w:tc>
          <w:tcPr>
            <w:tcW w:w="1800" w:type="dxa"/>
            <w:tcMar>
              <w:top w:w="80" w:type="dxa"/>
              <w:left w:w="100" w:type="dxa"/>
              <w:bottom w:w="80" w:type="dxa"/>
              <w:right w:w="100" w:type="dxa"/>
            </w:tcMar>
            <w:vAlign w:val="center"/>
          </w:tcPr>
          <w:p w14:paraId="38D35351" w14:textId="77777777" w:rsidR="001C0EE2" w:rsidRDefault="008652D7">
            <w:pPr>
              <w:spacing w:after="0" w:line="240" w:lineRule="auto"/>
              <w:jc w:val="center"/>
            </w:pPr>
            <w:r>
              <w:t>4.51</w:t>
            </w:r>
          </w:p>
        </w:tc>
        <w:tc>
          <w:tcPr>
            <w:tcW w:w="1440" w:type="dxa"/>
            <w:tcMar>
              <w:top w:w="80" w:type="dxa"/>
              <w:left w:w="100" w:type="dxa"/>
              <w:bottom w:w="80" w:type="dxa"/>
              <w:right w:w="100" w:type="dxa"/>
            </w:tcMar>
            <w:vAlign w:val="center"/>
          </w:tcPr>
          <w:p w14:paraId="1E301D73" w14:textId="77777777" w:rsidR="001C0EE2" w:rsidRDefault="008652D7">
            <w:pPr>
              <w:spacing w:after="0" w:line="240" w:lineRule="auto"/>
              <w:jc w:val="center"/>
            </w:pPr>
            <w:r>
              <w:t>15.6%</w:t>
            </w:r>
          </w:p>
        </w:tc>
        <w:tc>
          <w:tcPr>
            <w:tcW w:w="1440" w:type="dxa"/>
            <w:tcMar>
              <w:top w:w="80" w:type="dxa"/>
              <w:left w:w="100" w:type="dxa"/>
              <w:bottom w:w="80" w:type="dxa"/>
              <w:right w:w="100" w:type="dxa"/>
            </w:tcMar>
            <w:vAlign w:val="center"/>
          </w:tcPr>
          <w:p w14:paraId="36E68225" w14:textId="77777777" w:rsidR="001C0EE2" w:rsidRDefault="008652D7">
            <w:pPr>
              <w:spacing w:after="0" w:line="240" w:lineRule="auto"/>
              <w:jc w:val="center"/>
            </w:pPr>
            <w:r>
              <w:t>0.5%</w:t>
            </w:r>
          </w:p>
        </w:tc>
        <w:tc>
          <w:tcPr>
            <w:tcW w:w="1656" w:type="dxa"/>
            <w:tcMar>
              <w:top w:w="80" w:type="dxa"/>
              <w:left w:w="100" w:type="dxa"/>
              <w:bottom w:w="80" w:type="dxa"/>
              <w:right w:w="100" w:type="dxa"/>
            </w:tcMar>
            <w:vAlign w:val="center"/>
          </w:tcPr>
          <w:p w14:paraId="441B9637" w14:textId="77777777" w:rsidR="001C0EE2" w:rsidRDefault="008652D7">
            <w:pPr>
              <w:spacing w:after="0" w:line="240" w:lineRule="auto"/>
              <w:jc w:val="center"/>
            </w:pPr>
            <w:r>
              <w:t>2/2 passed</w:t>
            </w:r>
          </w:p>
        </w:tc>
      </w:tr>
    </w:tbl>
    <w:p w14:paraId="3324827B" w14:textId="77777777" w:rsidR="001C0EE2" w:rsidRDefault="001C0EE2">
      <w:pPr>
        <w:spacing w:after="0"/>
      </w:pPr>
    </w:p>
    <w:p w14:paraId="1AAE7723" w14:textId="77777777" w:rsidR="001C0EE2" w:rsidRDefault="008652D7">
      <w:pPr>
        <w:pStyle w:val="Caption"/>
        <w:keepNext/>
      </w:pPr>
      <w:r>
        <w:t>Appendix Table A8. Auditable secondary modifier stress-test criteria. Each scenario uses 1,200 participants and a seed- and age-matched unmodified cohort. Acceptance bounds were defined in the validation code and are investigator-selected unless the criterion names a direct published quantity. The supporting papers are named in the source column; they generally support directions or broad ranges rather than the exact numerical bounds.</w:t>
      </w:r>
    </w:p>
    <w:tbl>
      <w:tblPr>
        <w:tblStyle w:val="TableGrid"/>
        <w:tblW w:w="13680" w:type="dxa"/>
        <w:jc w:val="center"/>
        <w:tblLayout w:type="fixed"/>
        <w:tblLook w:val="04A0" w:firstRow="1" w:lastRow="0" w:firstColumn="1" w:lastColumn="0" w:noHBand="0" w:noVBand="1"/>
      </w:tblPr>
      <w:tblGrid>
        <w:gridCol w:w="2520"/>
        <w:gridCol w:w="3744"/>
        <w:gridCol w:w="1512"/>
        <w:gridCol w:w="1944"/>
        <w:gridCol w:w="3168"/>
        <w:gridCol w:w="792"/>
      </w:tblGrid>
      <w:tr w:rsidR="001C0EE2" w14:paraId="0C39902A" w14:textId="77777777">
        <w:trPr>
          <w:cantSplit/>
          <w:tblHeader/>
          <w:jc w:val="center"/>
        </w:trPr>
        <w:tc>
          <w:tcPr>
            <w:tcW w:w="2520" w:type="dxa"/>
            <w:shd w:val="clear" w:color="auto" w:fill="D9EAF7"/>
            <w:tcMar>
              <w:top w:w="80" w:type="dxa"/>
              <w:left w:w="100" w:type="dxa"/>
              <w:bottom w:w="80" w:type="dxa"/>
              <w:right w:w="100" w:type="dxa"/>
            </w:tcMar>
            <w:vAlign w:val="center"/>
          </w:tcPr>
          <w:p w14:paraId="321D3403" w14:textId="77777777" w:rsidR="001C0EE2" w:rsidRDefault="008652D7">
            <w:pPr>
              <w:spacing w:after="0" w:line="240" w:lineRule="auto"/>
            </w:pPr>
            <w:r>
              <w:rPr>
                <w:b/>
                <w:sz w:val="14"/>
              </w:rPr>
              <w:t>Scenario</w:t>
            </w:r>
          </w:p>
        </w:tc>
        <w:tc>
          <w:tcPr>
            <w:tcW w:w="3744" w:type="dxa"/>
            <w:shd w:val="clear" w:color="auto" w:fill="D9EAF7"/>
            <w:tcMar>
              <w:top w:w="80" w:type="dxa"/>
              <w:left w:w="100" w:type="dxa"/>
              <w:bottom w:w="80" w:type="dxa"/>
              <w:right w:w="100" w:type="dxa"/>
            </w:tcMar>
            <w:vAlign w:val="center"/>
          </w:tcPr>
          <w:p w14:paraId="256116B5" w14:textId="77777777" w:rsidR="001C0EE2" w:rsidRDefault="008652D7">
            <w:pPr>
              <w:spacing w:after="0" w:line="240" w:lineRule="auto"/>
            </w:pPr>
            <w:r>
              <w:rPr>
                <w:b/>
                <w:sz w:val="14"/>
              </w:rPr>
              <w:t>Code-defined criterion</w:t>
            </w:r>
          </w:p>
        </w:tc>
        <w:tc>
          <w:tcPr>
            <w:tcW w:w="1512" w:type="dxa"/>
            <w:shd w:val="clear" w:color="auto" w:fill="D9EAF7"/>
            <w:tcMar>
              <w:top w:w="80" w:type="dxa"/>
              <w:left w:w="100" w:type="dxa"/>
              <w:bottom w:w="80" w:type="dxa"/>
              <w:right w:w="100" w:type="dxa"/>
            </w:tcMar>
            <w:vAlign w:val="center"/>
          </w:tcPr>
          <w:p w14:paraId="18B0D966" w14:textId="77777777" w:rsidR="001C0EE2" w:rsidRDefault="008652D7">
            <w:pPr>
              <w:spacing w:after="0" w:line="240" w:lineRule="auto"/>
              <w:jc w:val="center"/>
            </w:pPr>
            <w:r>
              <w:rPr>
                <w:b/>
                <w:sz w:val="14"/>
              </w:rPr>
              <w:t>Simulated value</w:t>
            </w:r>
          </w:p>
        </w:tc>
        <w:tc>
          <w:tcPr>
            <w:tcW w:w="1944" w:type="dxa"/>
            <w:shd w:val="clear" w:color="auto" w:fill="D9EAF7"/>
            <w:tcMar>
              <w:top w:w="80" w:type="dxa"/>
              <w:left w:w="100" w:type="dxa"/>
              <w:bottom w:w="80" w:type="dxa"/>
              <w:right w:w="100" w:type="dxa"/>
            </w:tcMar>
            <w:vAlign w:val="center"/>
          </w:tcPr>
          <w:p w14:paraId="5390E802" w14:textId="77777777" w:rsidR="001C0EE2" w:rsidRDefault="008652D7">
            <w:pPr>
              <w:spacing w:after="0" w:line="240" w:lineRule="auto"/>
              <w:jc w:val="center"/>
            </w:pPr>
            <w:r>
              <w:rPr>
                <w:b/>
                <w:sz w:val="14"/>
              </w:rPr>
              <w:t>Acceptance range</w:t>
            </w:r>
          </w:p>
        </w:tc>
        <w:tc>
          <w:tcPr>
            <w:tcW w:w="3168" w:type="dxa"/>
            <w:shd w:val="clear" w:color="auto" w:fill="D9EAF7"/>
            <w:tcMar>
              <w:top w:w="80" w:type="dxa"/>
              <w:left w:w="100" w:type="dxa"/>
              <w:bottom w:w="80" w:type="dxa"/>
              <w:right w:w="100" w:type="dxa"/>
            </w:tcMar>
            <w:vAlign w:val="center"/>
          </w:tcPr>
          <w:p w14:paraId="79217947" w14:textId="77777777" w:rsidR="001C0EE2" w:rsidRDefault="008652D7">
            <w:pPr>
              <w:spacing w:after="0" w:line="240" w:lineRule="auto"/>
            </w:pPr>
            <w:r>
              <w:rPr>
                <w:b/>
                <w:sz w:val="14"/>
              </w:rPr>
              <w:t>Supporting paper</w:t>
            </w:r>
          </w:p>
        </w:tc>
        <w:tc>
          <w:tcPr>
            <w:tcW w:w="792" w:type="dxa"/>
            <w:shd w:val="clear" w:color="auto" w:fill="D9EAF7"/>
            <w:tcMar>
              <w:top w:w="80" w:type="dxa"/>
              <w:left w:w="100" w:type="dxa"/>
              <w:bottom w:w="80" w:type="dxa"/>
              <w:right w:w="100" w:type="dxa"/>
            </w:tcMar>
            <w:vAlign w:val="center"/>
          </w:tcPr>
          <w:p w14:paraId="14368FDB" w14:textId="77777777" w:rsidR="001C0EE2" w:rsidRDefault="008652D7">
            <w:pPr>
              <w:spacing w:after="0" w:line="240" w:lineRule="auto"/>
              <w:jc w:val="center"/>
            </w:pPr>
            <w:r>
              <w:rPr>
                <w:b/>
                <w:sz w:val="14"/>
              </w:rPr>
              <w:t>Result</w:t>
            </w:r>
          </w:p>
        </w:tc>
      </w:tr>
      <w:tr w:rsidR="001C0EE2" w14:paraId="64329825" w14:textId="77777777">
        <w:trPr>
          <w:cantSplit/>
          <w:jc w:val="center"/>
        </w:trPr>
        <w:tc>
          <w:tcPr>
            <w:tcW w:w="2520" w:type="dxa"/>
            <w:tcMar>
              <w:top w:w="80" w:type="dxa"/>
              <w:left w:w="100" w:type="dxa"/>
              <w:bottom w:w="80" w:type="dxa"/>
              <w:right w:w="100" w:type="dxa"/>
            </w:tcMar>
            <w:vAlign w:val="center"/>
          </w:tcPr>
          <w:p w14:paraId="175C594D" w14:textId="77777777" w:rsidR="001C0EE2" w:rsidRDefault="008652D7">
            <w:pPr>
              <w:spacing w:after="0" w:line="240" w:lineRule="auto"/>
            </w:pPr>
            <w:r>
              <w:t>Polycystic ovary syndrome</w:t>
            </w:r>
          </w:p>
        </w:tc>
        <w:tc>
          <w:tcPr>
            <w:tcW w:w="3744" w:type="dxa"/>
            <w:tcMar>
              <w:top w:w="80" w:type="dxa"/>
              <w:left w:w="100" w:type="dxa"/>
              <w:bottom w:w="80" w:type="dxa"/>
              <w:right w:w="100" w:type="dxa"/>
            </w:tcMar>
            <w:vAlign w:val="center"/>
          </w:tcPr>
          <w:p w14:paraId="4CDAA1BC" w14:textId="77777777" w:rsidR="001C0EE2" w:rsidRDefault="008652D7">
            <w:pPr>
              <w:spacing w:after="0" w:line="240" w:lineRule="auto"/>
            </w:pPr>
            <w:r>
              <w:t>Direction-only check: PCOS should shift mean cycle length upward versus its age-matched baseline.</w:t>
            </w:r>
          </w:p>
        </w:tc>
        <w:tc>
          <w:tcPr>
            <w:tcW w:w="1512" w:type="dxa"/>
            <w:tcMar>
              <w:top w:w="80" w:type="dxa"/>
              <w:left w:w="100" w:type="dxa"/>
              <w:bottom w:w="80" w:type="dxa"/>
              <w:right w:w="100" w:type="dxa"/>
            </w:tcMar>
            <w:vAlign w:val="center"/>
          </w:tcPr>
          <w:p w14:paraId="7A7B7D10" w14:textId="77777777" w:rsidR="001C0EE2" w:rsidRDefault="008652D7">
            <w:pPr>
              <w:spacing w:after="0" w:line="240" w:lineRule="auto"/>
              <w:jc w:val="center"/>
            </w:pPr>
            <w:r>
              <w:t>35.77 days</w:t>
            </w:r>
          </w:p>
        </w:tc>
        <w:tc>
          <w:tcPr>
            <w:tcW w:w="1944" w:type="dxa"/>
            <w:tcMar>
              <w:top w:w="80" w:type="dxa"/>
              <w:left w:w="100" w:type="dxa"/>
              <w:bottom w:w="80" w:type="dxa"/>
              <w:right w:w="100" w:type="dxa"/>
            </w:tcMar>
            <w:vAlign w:val="center"/>
          </w:tcPr>
          <w:p w14:paraId="6E79D1DC" w14:textId="77777777" w:rsidR="001C0EE2" w:rsidRDefault="008652D7">
            <w:pPr>
              <w:spacing w:after="0" w:line="240" w:lineRule="auto"/>
              <w:jc w:val="center"/>
            </w:pPr>
            <w:r>
              <w:t>30.75 days to 999.00 days</w:t>
            </w:r>
          </w:p>
        </w:tc>
        <w:tc>
          <w:tcPr>
            <w:tcW w:w="3168" w:type="dxa"/>
            <w:tcMar>
              <w:top w:w="80" w:type="dxa"/>
              <w:left w:w="100" w:type="dxa"/>
              <w:bottom w:w="80" w:type="dxa"/>
              <w:right w:w="100" w:type="dxa"/>
            </w:tcMar>
            <w:vAlign w:val="center"/>
          </w:tcPr>
          <w:p w14:paraId="5274D949" w14:textId="77777777" w:rsidR="001C0EE2" w:rsidRDefault="008652D7">
            <w:pPr>
              <w:spacing w:after="0" w:line="240" w:lineRule="auto"/>
            </w:pPr>
            <w:r>
              <w:t>Mortimer et al. 2026</w:t>
            </w:r>
          </w:p>
        </w:tc>
        <w:tc>
          <w:tcPr>
            <w:tcW w:w="792" w:type="dxa"/>
            <w:tcMar>
              <w:top w:w="80" w:type="dxa"/>
              <w:left w:w="100" w:type="dxa"/>
              <w:bottom w:w="80" w:type="dxa"/>
              <w:right w:w="100" w:type="dxa"/>
            </w:tcMar>
            <w:vAlign w:val="center"/>
          </w:tcPr>
          <w:p w14:paraId="67C0A2CE" w14:textId="77777777" w:rsidR="001C0EE2" w:rsidRDefault="008652D7">
            <w:pPr>
              <w:spacing w:after="0" w:line="240" w:lineRule="auto"/>
              <w:jc w:val="center"/>
            </w:pPr>
            <w:r>
              <w:t>Pass</w:t>
            </w:r>
          </w:p>
        </w:tc>
      </w:tr>
      <w:tr w:rsidR="001C0EE2" w14:paraId="64329825" w14:textId="77777777">
        <w:trPr>
          <w:cantSplit/>
          <w:jc w:val="center"/>
        </w:trPr>
        <w:tc>
          <w:tcPr>
            <w:tcW w:w="2520" w:type="dxa"/>
            <w:tcMar>
              <w:top w:w="80" w:type="dxa"/>
              <w:left w:w="100" w:type="dxa"/>
              <w:bottom w:w="80" w:type="dxa"/>
              <w:right w:w="100" w:type="dxa"/>
            </w:tcMar>
            <w:vAlign w:val="center"/>
          </w:tcPr>
          <w:p w14:paraId="175C594D" w14:textId="77777777" w:rsidR="001C0EE2" w:rsidRDefault="008652D7">
            <w:pPr>
              <w:spacing w:after="0" w:line="240" w:lineRule="auto"/>
            </w:pPr>
            <w:r>
              <w:t>Polycystic ovary syndrome</w:t>
            </w:r>
          </w:p>
        </w:tc>
        <w:tc>
          <w:tcPr>
            <w:tcW w:w="3744" w:type="dxa"/>
            <w:tcMar>
              <w:top w:w="80" w:type="dxa"/>
              <w:left w:w="100" w:type="dxa"/>
              <w:bottom w:w="80" w:type="dxa"/>
              <w:right w:w="100" w:type="dxa"/>
            </w:tcMar>
            <w:vAlign w:val="center"/>
          </w:tcPr>
          <w:p w14:paraId="4CDAA1BC" w14:textId="77777777" w:rsidR="001C0EE2" w:rsidRDefault="008652D7">
            <w:pPr>
              <w:spacing w:after="0" w:line="240" w:lineRule="auto"/>
            </w:pPr>
            <w:r>
              <w:t>Direction-only check: PCOS should increase cycle irregularity versus its age-matched baseline.</w:t>
            </w:r>
          </w:p>
        </w:tc>
        <w:tc>
          <w:tcPr>
            <w:tcW w:w="1512" w:type="dxa"/>
            <w:tcMar>
              <w:top w:w="80" w:type="dxa"/>
              <w:left w:w="100" w:type="dxa"/>
              <w:bottom w:w="80" w:type="dxa"/>
              <w:right w:w="100" w:type="dxa"/>
            </w:tcMar>
            <w:vAlign w:val="center"/>
          </w:tcPr>
          <w:p w14:paraId="7A7B7D10" w14:textId="77777777" w:rsidR="001C0EE2" w:rsidRDefault="008652D7">
            <w:pPr>
              <w:spacing w:after="0" w:line="240" w:lineRule="auto"/>
              <w:jc w:val="center"/>
            </w:pPr>
            <w:r>
              <w:t>56.1%</w:t>
            </w:r>
          </w:p>
        </w:tc>
        <w:tc>
          <w:tcPr>
            <w:tcW w:w="1944" w:type="dxa"/>
            <w:tcMar>
              <w:top w:w="80" w:type="dxa"/>
              <w:left w:w="100" w:type="dxa"/>
              <w:bottom w:w="80" w:type="dxa"/>
              <w:right w:w="100" w:type="dxa"/>
            </w:tcMar>
            <w:vAlign w:val="center"/>
          </w:tcPr>
          <w:p w14:paraId="6E79D1DC" w14:textId="77777777" w:rsidR="001C0EE2" w:rsidRDefault="008652D7">
            <w:pPr>
              <w:spacing w:after="0" w:line="240" w:lineRule="auto"/>
              <w:jc w:val="center"/>
            </w:pPr>
            <w:r>
              <w:t>21.6% to 100.0%</w:t>
            </w:r>
          </w:p>
        </w:tc>
        <w:tc>
          <w:tcPr>
            <w:tcW w:w="3168" w:type="dxa"/>
            <w:tcMar>
              <w:top w:w="80" w:type="dxa"/>
              <w:left w:w="100" w:type="dxa"/>
              <w:bottom w:w="80" w:type="dxa"/>
              <w:right w:w="100" w:type="dxa"/>
            </w:tcMar>
            <w:vAlign w:val="center"/>
          </w:tcPr>
          <w:p w14:paraId="5274D949" w14:textId="77777777" w:rsidR="001C0EE2" w:rsidRDefault="008652D7">
            <w:pPr>
              <w:spacing w:after="0" w:line="240" w:lineRule="auto"/>
            </w:pPr>
            <w:r>
              <w:t>Mortimer et al. 2026</w:t>
            </w:r>
          </w:p>
        </w:tc>
        <w:tc>
          <w:tcPr>
            <w:tcW w:w="792" w:type="dxa"/>
            <w:tcMar>
              <w:top w:w="80" w:type="dxa"/>
              <w:left w:w="100" w:type="dxa"/>
              <w:bottom w:w="80" w:type="dxa"/>
              <w:right w:w="100" w:type="dxa"/>
            </w:tcMar>
            <w:vAlign w:val="center"/>
          </w:tcPr>
          <w:p w14:paraId="67C0A2CE" w14:textId="77777777" w:rsidR="001C0EE2" w:rsidRDefault="008652D7">
            <w:pPr>
              <w:spacing w:after="0" w:line="240" w:lineRule="auto"/>
              <w:jc w:val="center"/>
            </w:pPr>
            <w:r>
              <w:t>Pass</w:t>
            </w:r>
          </w:p>
        </w:tc>
      </w:tr>
      <w:tr w:rsidR="001C0EE2" w14:paraId="64329825" w14:textId="77777777">
        <w:trPr>
          <w:cantSplit/>
          <w:jc w:val="center"/>
        </w:trPr>
        <w:tc>
          <w:tcPr>
            <w:tcW w:w="2520" w:type="dxa"/>
            <w:tcMar>
              <w:top w:w="80" w:type="dxa"/>
              <w:left w:w="100" w:type="dxa"/>
              <w:bottom w:w="80" w:type="dxa"/>
              <w:right w:w="100" w:type="dxa"/>
            </w:tcMar>
            <w:vAlign w:val="center"/>
          </w:tcPr>
          <w:p w14:paraId="175C594D" w14:textId="77777777" w:rsidR="001C0EE2" w:rsidRDefault="008652D7">
            <w:pPr>
              <w:spacing w:after="0" w:line="240" w:lineRule="auto"/>
            </w:pPr>
            <w:r>
              <w:t>Polycystic ovary syndrome</w:t>
            </w:r>
          </w:p>
        </w:tc>
        <w:tc>
          <w:tcPr>
            <w:tcW w:w="3744" w:type="dxa"/>
            <w:tcMar>
              <w:top w:w="80" w:type="dxa"/>
              <w:left w:w="100" w:type="dxa"/>
              <w:bottom w:w="80" w:type="dxa"/>
              <w:right w:w="100" w:type="dxa"/>
            </w:tcMar>
            <w:vAlign w:val="center"/>
          </w:tcPr>
          <w:p w14:paraId="4CDAA1BC" w14:textId="77777777" w:rsidR="001C0EE2" w:rsidRDefault="008652D7">
            <w:pPr>
              <w:spacing w:after="0" w:line="240" w:lineRule="auto"/>
            </w:pPr>
            <w:r>
              <w:t>Direction-only check: PCOS should reduce ovulation frequency versus its age-matched baseline.</w:t>
            </w:r>
          </w:p>
        </w:tc>
        <w:tc>
          <w:tcPr>
            <w:tcW w:w="1512" w:type="dxa"/>
            <w:tcMar>
              <w:top w:w="80" w:type="dxa"/>
              <w:left w:w="100" w:type="dxa"/>
              <w:bottom w:w="80" w:type="dxa"/>
              <w:right w:w="100" w:type="dxa"/>
            </w:tcMar>
            <w:vAlign w:val="center"/>
          </w:tcPr>
          <w:p w14:paraId="7A7B7D10" w14:textId="77777777" w:rsidR="001C0EE2" w:rsidRDefault="008652D7">
            <w:pPr>
              <w:spacing w:after="0" w:line="240" w:lineRule="auto"/>
              <w:jc w:val="center"/>
            </w:pPr>
            <w:r>
              <w:t>46.5%</w:t>
            </w:r>
          </w:p>
        </w:tc>
        <w:tc>
          <w:tcPr>
            <w:tcW w:w="1944" w:type="dxa"/>
            <w:tcMar>
              <w:top w:w="80" w:type="dxa"/>
              <w:left w:w="100" w:type="dxa"/>
              <w:bottom w:w="80" w:type="dxa"/>
              <w:right w:w="100" w:type="dxa"/>
            </w:tcMar>
            <w:vAlign w:val="center"/>
          </w:tcPr>
          <w:p w14:paraId="6E79D1DC" w14:textId="77777777" w:rsidR="001C0EE2" w:rsidRDefault="008652D7">
            <w:pPr>
              <w:spacing w:after="0" w:line="240" w:lineRule="auto"/>
              <w:jc w:val="center"/>
            </w:pPr>
            <w:r>
              <w:t>0.0% to 77.9%</w:t>
            </w:r>
          </w:p>
        </w:tc>
        <w:tc>
          <w:tcPr>
            <w:tcW w:w="3168" w:type="dxa"/>
            <w:tcMar>
              <w:top w:w="80" w:type="dxa"/>
              <w:left w:w="100" w:type="dxa"/>
              <w:bottom w:w="80" w:type="dxa"/>
              <w:right w:w="100" w:type="dxa"/>
            </w:tcMar>
            <w:vAlign w:val="center"/>
          </w:tcPr>
          <w:p w14:paraId="5274D949" w14:textId="77777777" w:rsidR="001C0EE2" w:rsidRDefault="008652D7">
            <w:pPr>
              <w:spacing w:after="0" w:line="240" w:lineRule="auto"/>
            </w:pPr>
            <w:r>
              <w:t>Doi et al. 2005</w:t>
            </w:r>
          </w:p>
        </w:tc>
        <w:tc>
          <w:tcPr>
            <w:tcW w:w="792" w:type="dxa"/>
            <w:tcMar>
              <w:top w:w="80" w:type="dxa"/>
              <w:left w:w="100" w:type="dxa"/>
              <w:bottom w:w="80" w:type="dxa"/>
              <w:right w:w="100" w:type="dxa"/>
            </w:tcMar>
            <w:vAlign w:val="center"/>
          </w:tcPr>
          <w:p w14:paraId="67C0A2CE" w14:textId="77777777" w:rsidR="001C0EE2" w:rsidRDefault="008652D7">
            <w:pPr>
              <w:spacing w:after="0" w:line="240" w:lineRule="auto"/>
              <w:jc w:val="center"/>
            </w:pPr>
            <w:r>
              <w:t>Pass</w:t>
            </w:r>
          </w:p>
        </w:tc>
      </w:tr>
      <w:tr w:rsidR="001C0EE2" w14:paraId="64329825" w14:textId="77777777">
        <w:trPr>
          <w:cantSplit/>
          <w:jc w:val="center"/>
        </w:trPr>
        <w:tc>
          <w:tcPr>
            <w:tcW w:w="2520" w:type="dxa"/>
            <w:tcMar>
              <w:top w:w="80" w:type="dxa"/>
              <w:left w:w="100" w:type="dxa"/>
              <w:bottom w:w="80" w:type="dxa"/>
              <w:right w:w="100" w:type="dxa"/>
            </w:tcMar>
            <w:vAlign w:val="center"/>
          </w:tcPr>
          <w:p w14:paraId="175C594D" w14:textId="77777777" w:rsidR="001C0EE2" w:rsidRDefault="008652D7">
            <w:pPr>
              <w:spacing w:after="0" w:line="240" w:lineRule="auto"/>
            </w:pPr>
            <w:r>
              <w:t>Cyclic combined oral contraceptive</w:t>
            </w:r>
          </w:p>
        </w:tc>
        <w:tc>
          <w:tcPr>
            <w:tcW w:w="3744" w:type="dxa"/>
            <w:tcMar>
              <w:top w:w="80" w:type="dxa"/>
              <w:left w:w="100" w:type="dxa"/>
              <w:bottom w:w="80" w:type="dxa"/>
              <w:right w:w="100" w:type="dxa"/>
            </w:tcMar>
            <w:vAlign w:val="center"/>
          </w:tcPr>
          <w:p w14:paraId="4CDAA1BC" w14:textId="77777777" w:rsidR="001C0EE2" w:rsidRDefault="008652D7">
            <w:pPr>
              <w:spacing w:after="0" w:line="240" w:lineRule="auto"/>
            </w:pPr>
            <w:r>
              <w:t>21/7 combined OCPs should suppress ovulation.</w:t>
            </w:r>
          </w:p>
        </w:tc>
        <w:tc>
          <w:tcPr>
            <w:tcW w:w="1512" w:type="dxa"/>
            <w:tcMar>
              <w:top w:w="80" w:type="dxa"/>
              <w:left w:w="100" w:type="dxa"/>
              <w:bottom w:w="80" w:type="dxa"/>
              <w:right w:w="100" w:type="dxa"/>
            </w:tcMar>
            <w:vAlign w:val="center"/>
          </w:tcPr>
          <w:p w14:paraId="7A7B7D10" w14:textId="77777777" w:rsidR="001C0EE2" w:rsidRDefault="008652D7">
            <w:pPr>
              <w:spacing w:after="0" w:line="240" w:lineRule="auto"/>
              <w:jc w:val="center"/>
            </w:pPr>
            <w:r>
              <w:t>0.0%</w:t>
            </w:r>
          </w:p>
        </w:tc>
        <w:tc>
          <w:tcPr>
            <w:tcW w:w="1944" w:type="dxa"/>
            <w:tcMar>
              <w:top w:w="80" w:type="dxa"/>
              <w:left w:w="100" w:type="dxa"/>
              <w:bottom w:w="80" w:type="dxa"/>
              <w:right w:w="100" w:type="dxa"/>
            </w:tcMar>
            <w:vAlign w:val="center"/>
          </w:tcPr>
          <w:p w14:paraId="6E79D1DC" w14:textId="77777777" w:rsidR="001C0EE2" w:rsidRDefault="008652D7">
            <w:pPr>
              <w:spacing w:after="0" w:line="240" w:lineRule="auto"/>
              <w:jc w:val="center"/>
            </w:pPr>
            <w:r>
              <w:t>0.0% to 2.0%</w:t>
            </w:r>
          </w:p>
        </w:tc>
        <w:tc>
          <w:tcPr>
            <w:tcW w:w="3168" w:type="dxa"/>
            <w:tcMar>
              <w:top w:w="80" w:type="dxa"/>
              <w:left w:w="100" w:type="dxa"/>
              <w:bottom w:w="80" w:type="dxa"/>
              <w:right w:w="100" w:type="dxa"/>
            </w:tcMar>
            <w:vAlign w:val="center"/>
          </w:tcPr>
          <w:p w14:paraId="5274D949"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67C0A2CE" w14:textId="77777777" w:rsidR="001C0EE2" w:rsidRDefault="008652D7">
            <w:pPr>
              <w:spacing w:after="0" w:line="240" w:lineRule="auto"/>
              <w:jc w:val="center"/>
            </w:pPr>
            <w:r>
              <w:t>Pass</w:t>
            </w:r>
          </w:p>
        </w:tc>
      </w:tr>
      <w:tr w:rsidR="001C0EE2" w14:paraId="64329825" w14:textId="77777777">
        <w:trPr>
          <w:cantSplit/>
          <w:jc w:val="center"/>
        </w:trPr>
        <w:tc>
          <w:tcPr>
            <w:tcW w:w="2520" w:type="dxa"/>
            <w:tcMar>
              <w:top w:w="80" w:type="dxa"/>
              <w:left w:w="100" w:type="dxa"/>
              <w:bottom w:w="80" w:type="dxa"/>
              <w:right w:w="100" w:type="dxa"/>
            </w:tcMar>
            <w:vAlign w:val="center"/>
          </w:tcPr>
          <w:p w14:paraId="175C594D" w14:textId="77777777" w:rsidR="001C0EE2" w:rsidRDefault="008652D7">
            <w:pPr>
              <w:spacing w:after="0" w:line="240" w:lineRule="auto"/>
            </w:pPr>
            <w:r>
              <w:t>Cyclic combined oral contraceptive</w:t>
            </w:r>
          </w:p>
        </w:tc>
        <w:tc>
          <w:tcPr>
            <w:tcW w:w="3744" w:type="dxa"/>
            <w:tcMar>
              <w:top w:w="80" w:type="dxa"/>
              <w:left w:w="100" w:type="dxa"/>
              <w:bottom w:w="80" w:type="dxa"/>
              <w:right w:w="100" w:type="dxa"/>
            </w:tcMar>
            <w:vAlign w:val="center"/>
          </w:tcPr>
          <w:p w14:paraId="4CDAA1BC" w14:textId="77777777" w:rsidR="001C0EE2" w:rsidRDefault="008652D7">
            <w:pPr>
              <w:spacing w:after="0" w:line="240" w:lineRule="auto"/>
            </w:pPr>
            <w:r>
              <w:t>21/7 regimens should preserve scheduled withdrawal bleeding.</w:t>
            </w:r>
          </w:p>
        </w:tc>
        <w:tc>
          <w:tcPr>
            <w:tcW w:w="1512" w:type="dxa"/>
            <w:tcMar>
              <w:top w:w="80" w:type="dxa"/>
              <w:left w:w="100" w:type="dxa"/>
              <w:bottom w:w="80" w:type="dxa"/>
              <w:right w:w="100" w:type="dxa"/>
            </w:tcMar>
            <w:vAlign w:val="center"/>
          </w:tcPr>
          <w:p w14:paraId="7A7B7D10" w14:textId="77777777" w:rsidR="001C0EE2" w:rsidRDefault="008652D7">
            <w:pPr>
              <w:spacing w:after="0" w:line="240" w:lineRule="auto"/>
              <w:jc w:val="center"/>
            </w:pPr>
            <w:r>
              <w:t>3.99 days</w:t>
            </w:r>
          </w:p>
        </w:tc>
        <w:tc>
          <w:tcPr>
            <w:tcW w:w="1944" w:type="dxa"/>
            <w:tcMar>
              <w:top w:w="80" w:type="dxa"/>
              <w:left w:w="100" w:type="dxa"/>
              <w:bottom w:w="80" w:type="dxa"/>
              <w:right w:w="100" w:type="dxa"/>
            </w:tcMar>
            <w:vAlign w:val="center"/>
          </w:tcPr>
          <w:p w14:paraId="6E79D1DC" w14:textId="77777777" w:rsidR="001C0EE2" w:rsidRDefault="008652D7">
            <w:pPr>
              <w:spacing w:after="0" w:line="240" w:lineRule="auto"/>
              <w:jc w:val="center"/>
            </w:pPr>
            <w:r>
              <w:t>3.00 days to 5.00 days</w:t>
            </w:r>
          </w:p>
        </w:tc>
        <w:tc>
          <w:tcPr>
            <w:tcW w:w="3168" w:type="dxa"/>
            <w:tcMar>
              <w:top w:w="80" w:type="dxa"/>
              <w:left w:w="100" w:type="dxa"/>
              <w:bottom w:w="80" w:type="dxa"/>
              <w:right w:w="100" w:type="dxa"/>
            </w:tcMar>
            <w:vAlign w:val="center"/>
          </w:tcPr>
          <w:p w14:paraId="5274D949"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67C0A2CE" w14:textId="77777777" w:rsidR="001C0EE2" w:rsidRDefault="008652D7">
            <w:pPr>
              <w:spacing w:after="0" w:line="240" w:lineRule="auto"/>
              <w:jc w:val="center"/>
            </w:pPr>
            <w:r>
              <w:t>Pass</w:t>
            </w:r>
          </w:p>
        </w:tc>
      </w:tr>
      <w:tr w:rsidR="001C0EE2" w14:paraId="64329825" w14:textId="77777777">
        <w:trPr>
          <w:cantSplit/>
          <w:jc w:val="center"/>
        </w:trPr>
        <w:tc>
          <w:tcPr>
            <w:tcW w:w="2520" w:type="dxa"/>
            <w:tcMar>
              <w:top w:w="80" w:type="dxa"/>
              <w:left w:w="100" w:type="dxa"/>
              <w:bottom w:w="80" w:type="dxa"/>
              <w:right w:w="100" w:type="dxa"/>
            </w:tcMar>
            <w:vAlign w:val="center"/>
          </w:tcPr>
          <w:p w14:paraId="175C594D" w14:textId="77777777" w:rsidR="001C0EE2" w:rsidRDefault="008652D7">
            <w:pPr>
              <w:spacing w:after="0" w:line="240" w:lineRule="auto"/>
            </w:pPr>
            <w:r>
              <w:t>Continuous combined oral contraceptive</w:t>
            </w:r>
          </w:p>
        </w:tc>
        <w:tc>
          <w:tcPr>
            <w:tcW w:w="3744" w:type="dxa"/>
            <w:tcMar>
              <w:top w:w="80" w:type="dxa"/>
              <w:left w:w="100" w:type="dxa"/>
              <w:bottom w:w="80" w:type="dxa"/>
              <w:right w:w="100" w:type="dxa"/>
            </w:tcMar>
            <w:vAlign w:val="center"/>
          </w:tcPr>
          <w:p w14:paraId="4CDAA1BC" w14:textId="77777777" w:rsidR="001C0EE2" w:rsidRDefault="008652D7">
            <w:pPr>
              <w:spacing w:after="0" w:line="240" w:lineRule="auto"/>
            </w:pPr>
            <w:r>
              <w:t>Continuous combined OCPs should suppress ovulation.</w:t>
            </w:r>
          </w:p>
        </w:tc>
        <w:tc>
          <w:tcPr>
            <w:tcW w:w="1512" w:type="dxa"/>
            <w:tcMar>
              <w:top w:w="80" w:type="dxa"/>
              <w:left w:w="100" w:type="dxa"/>
              <w:bottom w:w="80" w:type="dxa"/>
              <w:right w:w="100" w:type="dxa"/>
            </w:tcMar>
            <w:vAlign w:val="center"/>
          </w:tcPr>
          <w:p w14:paraId="7A7B7D10" w14:textId="77777777" w:rsidR="001C0EE2" w:rsidRDefault="008652D7">
            <w:pPr>
              <w:spacing w:after="0" w:line="240" w:lineRule="auto"/>
              <w:jc w:val="center"/>
            </w:pPr>
            <w:r>
              <w:t>0.0%</w:t>
            </w:r>
          </w:p>
        </w:tc>
        <w:tc>
          <w:tcPr>
            <w:tcW w:w="1944" w:type="dxa"/>
            <w:tcMar>
              <w:top w:w="80" w:type="dxa"/>
              <w:left w:w="100" w:type="dxa"/>
              <w:bottom w:w="80" w:type="dxa"/>
              <w:right w:w="100" w:type="dxa"/>
            </w:tcMar>
            <w:vAlign w:val="center"/>
          </w:tcPr>
          <w:p w14:paraId="6E79D1DC" w14:textId="77777777" w:rsidR="001C0EE2" w:rsidRDefault="008652D7">
            <w:pPr>
              <w:spacing w:after="0" w:line="240" w:lineRule="auto"/>
              <w:jc w:val="center"/>
            </w:pPr>
            <w:r>
              <w:t>0.0% to 2.0%</w:t>
            </w:r>
          </w:p>
        </w:tc>
        <w:tc>
          <w:tcPr>
            <w:tcW w:w="3168" w:type="dxa"/>
            <w:tcMar>
              <w:top w:w="80" w:type="dxa"/>
              <w:left w:w="100" w:type="dxa"/>
              <w:bottom w:w="80" w:type="dxa"/>
              <w:right w:w="100" w:type="dxa"/>
            </w:tcMar>
            <w:vAlign w:val="center"/>
          </w:tcPr>
          <w:p w14:paraId="5274D949"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67C0A2CE" w14:textId="77777777" w:rsidR="001C0EE2" w:rsidRDefault="008652D7">
            <w:pPr>
              <w:spacing w:after="0" w:line="240" w:lineRule="auto"/>
              <w:jc w:val="center"/>
            </w:pPr>
            <w:r>
              <w:t>Pass</w:t>
            </w:r>
          </w:p>
        </w:tc>
      </w:tr>
      <w:tr w:rsidR="001C0EE2" w14:paraId="64329825" w14:textId="77777777">
        <w:trPr>
          <w:cantSplit/>
          <w:jc w:val="center"/>
        </w:trPr>
        <w:tc>
          <w:tcPr>
            <w:tcW w:w="2520" w:type="dxa"/>
            <w:tcMar>
              <w:top w:w="80" w:type="dxa"/>
              <w:left w:w="100" w:type="dxa"/>
              <w:bottom w:w="80" w:type="dxa"/>
              <w:right w:w="100" w:type="dxa"/>
            </w:tcMar>
            <w:vAlign w:val="center"/>
          </w:tcPr>
          <w:p w14:paraId="175C594D" w14:textId="77777777" w:rsidR="001C0EE2" w:rsidRDefault="008652D7">
            <w:pPr>
              <w:spacing w:after="0" w:line="240" w:lineRule="auto"/>
            </w:pPr>
            <w:r>
              <w:t>Continuous combined oral contraceptive</w:t>
            </w:r>
          </w:p>
        </w:tc>
        <w:tc>
          <w:tcPr>
            <w:tcW w:w="3744" w:type="dxa"/>
            <w:tcMar>
              <w:top w:w="80" w:type="dxa"/>
              <w:left w:w="100" w:type="dxa"/>
              <w:bottom w:w="80" w:type="dxa"/>
              <w:right w:w="100" w:type="dxa"/>
            </w:tcMar>
            <w:vAlign w:val="center"/>
          </w:tcPr>
          <w:p w14:paraId="4CDAA1BC" w14:textId="77777777" w:rsidR="001C0EE2" w:rsidRDefault="008652D7">
            <w:pPr>
              <w:spacing w:after="0" w:line="240" w:lineRule="auto"/>
            </w:pPr>
            <w:r>
              <w:t>Continuous use should reduce bleeding days relative to cyclic use.</w:t>
            </w:r>
          </w:p>
        </w:tc>
        <w:tc>
          <w:tcPr>
            <w:tcW w:w="1512" w:type="dxa"/>
            <w:tcMar>
              <w:top w:w="80" w:type="dxa"/>
              <w:left w:w="100" w:type="dxa"/>
              <w:bottom w:w="80" w:type="dxa"/>
              <w:right w:w="100" w:type="dxa"/>
            </w:tcMar>
            <w:vAlign w:val="center"/>
          </w:tcPr>
          <w:p w14:paraId="7A7B7D10" w14:textId="77777777" w:rsidR="001C0EE2" w:rsidRDefault="008652D7">
            <w:pPr>
              <w:spacing w:after="0" w:line="240" w:lineRule="auto"/>
              <w:jc w:val="center"/>
            </w:pPr>
            <w:r>
              <w:t>0.96 days</w:t>
            </w:r>
          </w:p>
        </w:tc>
        <w:tc>
          <w:tcPr>
            <w:tcW w:w="1944" w:type="dxa"/>
            <w:tcMar>
              <w:top w:w="80" w:type="dxa"/>
              <w:left w:w="100" w:type="dxa"/>
              <w:bottom w:w="80" w:type="dxa"/>
              <w:right w:w="100" w:type="dxa"/>
            </w:tcMar>
            <w:vAlign w:val="center"/>
          </w:tcPr>
          <w:p w14:paraId="6E79D1DC" w14:textId="77777777" w:rsidR="001C0EE2" w:rsidRDefault="008652D7">
            <w:pPr>
              <w:spacing w:after="0" w:line="240" w:lineRule="auto"/>
              <w:jc w:val="center"/>
            </w:pPr>
            <w:r>
              <w:t>0.00 days to 2.50 days</w:t>
            </w:r>
          </w:p>
        </w:tc>
        <w:tc>
          <w:tcPr>
            <w:tcW w:w="3168" w:type="dxa"/>
            <w:tcMar>
              <w:top w:w="80" w:type="dxa"/>
              <w:left w:w="100" w:type="dxa"/>
              <w:bottom w:w="80" w:type="dxa"/>
              <w:right w:w="100" w:type="dxa"/>
            </w:tcMar>
            <w:vAlign w:val="center"/>
          </w:tcPr>
          <w:p w14:paraId="5274D949"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67C0A2CE" w14:textId="77777777" w:rsidR="001C0EE2" w:rsidRDefault="008652D7">
            <w:pPr>
              <w:spacing w:after="0" w:line="240" w:lineRule="auto"/>
              <w:jc w:val="center"/>
            </w:pPr>
            <w:r>
              <w:t>Pass</w:t>
            </w:r>
          </w:p>
        </w:tc>
      </w:tr>
      <w:tr w:rsidR="001C0EE2" w14:paraId="64329825" w14:textId="77777777">
        <w:trPr>
          <w:cantSplit/>
          <w:jc w:val="center"/>
        </w:trPr>
        <w:tc>
          <w:tcPr>
            <w:tcW w:w="2520" w:type="dxa"/>
            <w:tcMar>
              <w:top w:w="80" w:type="dxa"/>
              <w:left w:w="100" w:type="dxa"/>
              <w:bottom w:w="80" w:type="dxa"/>
              <w:right w:w="100" w:type="dxa"/>
            </w:tcMar>
            <w:vAlign w:val="center"/>
          </w:tcPr>
          <w:p w14:paraId="175C594D" w14:textId="77777777" w:rsidR="001C0EE2" w:rsidRDefault="008652D7">
            <w:pPr>
              <w:spacing w:after="0" w:line="240" w:lineRule="auto"/>
            </w:pPr>
            <w:r>
              <w:t>Continuous combined oral contraceptive</w:t>
            </w:r>
          </w:p>
        </w:tc>
        <w:tc>
          <w:tcPr>
            <w:tcW w:w="3744" w:type="dxa"/>
            <w:tcMar>
              <w:top w:w="80" w:type="dxa"/>
              <w:left w:w="100" w:type="dxa"/>
              <w:bottom w:w="80" w:type="dxa"/>
              <w:right w:w="100" w:type="dxa"/>
            </w:tcMar>
            <w:vAlign w:val="center"/>
          </w:tcPr>
          <w:p w14:paraId="4CDAA1BC" w14:textId="77777777" w:rsidR="001C0EE2" w:rsidRDefault="008652D7">
            <w:pPr>
              <w:spacing w:after="0" w:line="240" w:lineRule="auto"/>
            </w:pPr>
            <w:r>
              <w:t>Continuous use should produce substantial amenorrhea/infrequent bleeding.</w:t>
            </w:r>
          </w:p>
        </w:tc>
        <w:tc>
          <w:tcPr>
            <w:tcW w:w="1512" w:type="dxa"/>
            <w:tcMar>
              <w:top w:w="80" w:type="dxa"/>
              <w:left w:w="100" w:type="dxa"/>
              <w:bottom w:w="80" w:type="dxa"/>
              <w:right w:w="100" w:type="dxa"/>
            </w:tcMar>
            <w:vAlign w:val="center"/>
          </w:tcPr>
          <w:p w14:paraId="7A7B7D10" w14:textId="77777777" w:rsidR="001C0EE2" w:rsidRDefault="008652D7">
            <w:pPr>
              <w:spacing w:after="0" w:line="240" w:lineRule="auto"/>
              <w:jc w:val="center"/>
            </w:pPr>
            <w:r>
              <w:t>55.0%</w:t>
            </w:r>
          </w:p>
        </w:tc>
        <w:tc>
          <w:tcPr>
            <w:tcW w:w="1944" w:type="dxa"/>
            <w:tcMar>
              <w:top w:w="80" w:type="dxa"/>
              <w:left w:w="100" w:type="dxa"/>
              <w:bottom w:w="80" w:type="dxa"/>
              <w:right w:w="100" w:type="dxa"/>
            </w:tcMar>
            <w:vAlign w:val="center"/>
          </w:tcPr>
          <w:p w14:paraId="6E79D1DC" w14:textId="77777777" w:rsidR="001C0EE2" w:rsidRDefault="008652D7">
            <w:pPr>
              <w:spacing w:after="0" w:line="240" w:lineRule="auto"/>
              <w:jc w:val="center"/>
            </w:pPr>
            <w:r>
              <w:t>40.0% to 90.0%</w:t>
            </w:r>
          </w:p>
        </w:tc>
        <w:tc>
          <w:tcPr>
            <w:tcW w:w="3168" w:type="dxa"/>
            <w:tcMar>
              <w:top w:w="80" w:type="dxa"/>
              <w:left w:w="100" w:type="dxa"/>
              <w:bottom w:w="80" w:type="dxa"/>
              <w:right w:w="100" w:type="dxa"/>
            </w:tcMar>
            <w:vAlign w:val="center"/>
          </w:tcPr>
          <w:p w14:paraId="5274D949" w14:textId="77777777" w:rsidR="001C0EE2" w:rsidRDefault="008652D7">
            <w:pPr>
              <w:spacing w:after="0" w:line="240" w:lineRule="auto"/>
            </w:pPr>
            <w:r>
              <w:t>Edelman et al. 2014</w:t>
            </w:r>
          </w:p>
        </w:tc>
        <w:tc>
          <w:tcPr>
            <w:tcW w:w="792" w:type="dxa"/>
            <w:tcMar>
              <w:top w:w="80" w:type="dxa"/>
              <w:left w:w="100" w:type="dxa"/>
              <w:bottom w:w="80" w:type="dxa"/>
              <w:right w:w="100" w:type="dxa"/>
            </w:tcMar>
            <w:vAlign w:val="center"/>
          </w:tcPr>
          <w:p w14:paraId="67C0A2CE" w14:textId="77777777" w:rsidR="001C0EE2" w:rsidRDefault="008652D7">
            <w:pPr>
              <w:spacing w:after="0" w:line="240" w:lineRule="auto"/>
              <w:jc w:val="center"/>
            </w:pPr>
            <w:r>
              <w:t>Pass</w:t>
            </w:r>
          </w:p>
        </w:tc>
      </w:tr>
      <w:tr w:rsidR="001C0EE2" w14:paraId="64329825" w14:textId="77777777">
        <w:trPr>
          <w:cantSplit/>
          <w:jc w:val="center"/>
        </w:trPr>
        <w:tc>
          <w:tcPr>
            <w:tcW w:w="2520" w:type="dxa"/>
            <w:tcMar>
              <w:top w:w="80" w:type="dxa"/>
              <w:left w:w="100" w:type="dxa"/>
              <w:bottom w:w="80" w:type="dxa"/>
              <w:right w:w="100" w:type="dxa"/>
            </w:tcMar>
            <w:vAlign w:val="center"/>
          </w:tcPr>
          <w:p w14:paraId="175C594D" w14:textId="77777777" w:rsidR="001C0EE2" w:rsidRDefault="008652D7">
            <w:pPr>
              <w:spacing w:after="0" w:line="240" w:lineRule="auto"/>
            </w:pPr>
            <w:r>
              <w:t>Levonorgestrel-releasing intrauterine device</w:t>
            </w:r>
          </w:p>
        </w:tc>
        <w:tc>
          <w:tcPr>
            <w:tcW w:w="3744" w:type="dxa"/>
            <w:tcMar>
              <w:top w:w="80" w:type="dxa"/>
              <w:left w:w="100" w:type="dxa"/>
              <w:bottom w:w="80" w:type="dxa"/>
              <w:right w:w="100" w:type="dxa"/>
            </w:tcMar>
            <w:vAlign w:val="center"/>
          </w:tcPr>
          <w:p w14:paraId="4CDAA1BC" w14:textId="77777777" w:rsidR="001C0EE2" w:rsidRDefault="008652D7">
            <w:pPr>
              <w:spacing w:after="0" w:line="240" w:lineRule="auto"/>
            </w:pPr>
            <w:r>
              <w:t>Long-term LNG-IUD users should remain ovulatory in most cycles.</w:t>
            </w:r>
          </w:p>
        </w:tc>
        <w:tc>
          <w:tcPr>
            <w:tcW w:w="1512" w:type="dxa"/>
            <w:tcMar>
              <w:top w:w="80" w:type="dxa"/>
              <w:left w:w="100" w:type="dxa"/>
              <w:bottom w:w="80" w:type="dxa"/>
              <w:right w:w="100" w:type="dxa"/>
            </w:tcMar>
            <w:vAlign w:val="center"/>
          </w:tcPr>
          <w:p w14:paraId="7A7B7D10" w14:textId="77777777" w:rsidR="001C0EE2" w:rsidRDefault="008652D7">
            <w:pPr>
              <w:spacing w:after="0" w:line="240" w:lineRule="auto"/>
              <w:jc w:val="center"/>
            </w:pPr>
            <w:r>
              <w:t>81.5%</w:t>
            </w:r>
          </w:p>
        </w:tc>
        <w:tc>
          <w:tcPr>
            <w:tcW w:w="1944" w:type="dxa"/>
            <w:tcMar>
              <w:top w:w="80" w:type="dxa"/>
              <w:left w:w="100" w:type="dxa"/>
              <w:bottom w:w="80" w:type="dxa"/>
              <w:right w:w="100" w:type="dxa"/>
            </w:tcMar>
            <w:vAlign w:val="center"/>
          </w:tcPr>
          <w:p w14:paraId="6E79D1DC" w14:textId="77777777" w:rsidR="001C0EE2" w:rsidRDefault="008652D7">
            <w:pPr>
              <w:spacing w:after="0" w:line="240" w:lineRule="auto"/>
              <w:jc w:val="center"/>
            </w:pPr>
            <w:r>
              <w:t>70.0% to 90.0%</w:t>
            </w:r>
          </w:p>
        </w:tc>
        <w:tc>
          <w:tcPr>
            <w:tcW w:w="3168" w:type="dxa"/>
            <w:tcMar>
              <w:top w:w="80" w:type="dxa"/>
              <w:left w:w="100" w:type="dxa"/>
              <w:bottom w:w="80" w:type="dxa"/>
              <w:right w:w="100" w:type="dxa"/>
            </w:tcMar>
            <w:vAlign w:val="center"/>
          </w:tcPr>
          <w:p w14:paraId="5274D949" w14:textId="77777777" w:rsidR="001C0EE2" w:rsidRDefault="008652D7">
            <w:pPr>
              <w:spacing w:after="0" w:line="240" w:lineRule="auto"/>
            </w:pPr>
            <w:r>
              <w:t>Xiao et al. 1995</w:t>
            </w:r>
          </w:p>
        </w:tc>
        <w:tc>
          <w:tcPr>
            <w:tcW w:w="792" w:type="dxa"/>
            <w:tcMar>
              <w:top w:w="80" w:type="dxa"/>
              <w:left w:w="100" w:type="dxa"/>
              <w:bottom w:w="80" w:type="dxa"/>
              <w:right w:w="100" w:type="dxa"/>
            </w:tcMar>
            <w:vAlign w:val="center"/>
          </w:tcPr>
          <w:p w14:paraId="67C0A2CE" w14:textId="77777777" w:rsidR="001C0EE2" w:rsidRDefault="008652D7">
            <w:pPr>
              <w:spacing w:after="0" w:line="240" w:lineRule="auto"/>
              <w:jc w:val="center"/>
            </w:pPr>
            <w:r>
              <w:t>Pass</w:t>
            </w:r>
          </w:p>
        </w:tc>
      </w:tr>
      <w:tr w:rsidR="001C0EE2" w14:paraId="64329825" w14:textId="77777777">
        <w:trPr>
          <w:cantSplit/>
          <w:jc w:val="center"/>
        </w:trPr>
        <w:tc>
          <w:tcPr>
            <w:tcW w:w="2520" w:type="dxa"/>
            <w:tcMar>
              <w:top w:w="80" w:type="dxa"/>
              <w:left w:w="100" w:type="dxa"/>
              <w:bottom w:w="80" w:type="dxa"/>
              <w:right w:w="100" w:type="dxa"/>
            </w:tcMar>
            <w:vAlign w:val="center"/>
          </w:tcPr>
          <w:p w14:paraId="175C594D" w14:textId="77777777" w:rsidR="001C0EE2" w:rsidRDefault="008652D7">
            <w:pPr>
              <w:spacing w:after="0" w:line="240" w:lineRule="auto"/>
            </w:pPr>
            <w:r>
              <w:t>Levonorgestrel-releasing intrauterine device</w:t>
            </w:r>
          </w:p>
        </w:tc>
        <w:tc>
          <w:tcPr>
            <w:tcW w:w="3744" w:type="dxa"/>
            <w:tcMar>
              <w:top w:w="80" w:type="dxa"/>
              <w:left w:w="100" w:type="dxa"/>
              <w:bottom w:w="80" w:type="dxa"/>
              <w:right w:w="100" w:type="dxa"/>
            </w:tcMar>
            <w:vAlign w:val="center"/>
          </w:tcPr>
          <w:p w14:paraId="4CDAA1BC" w14:textId="77777777" w:rsidR="001C0EE2" w:rsidRDefault="008652D7">
            <w:pPr>
              <w:spacing w:after="0" w:line="240" w:lineRule="auto"/>
            </w:pPr>
            <w:r>
              <w:t>Amenorrhea should occur in a minority but not rare fraction of LNG-IUD cycles.</w:t>
            </w:r>
          </w:p>
        </w:tc>
        <w:tc>
          <w:tcPr>
            <w:tcW w:w="1512" w:type="dxa"/>
            <w:tcMar>
              <w:top w:w="80" w:type="dxa"/>
              <w:left w:w="100" w:type="dxa"/>
              <w:bottom w:w="80" w:type="dxa"/>
              <w:right w:w="100" w:type="dxa"/>
            </w:tcMar>
            <w:vAlign w:val="center"/>
          </w:tcPr>
          <w:p w14:paraId="7A7B7D10" w14:textId="77777777" w:rsidR="001C0EE2" w:rsidRDefault="008652D7">
            <w:pPr>
              <w:spacing w:after="0" w:line="240" w:lineRule="auto"/>
              <w:jc w:val="center"/>
            </w:pPr>
            <w:r>
              <w:t>24.0%</w:t>
            </w:r>
          </w:p>
        </w:tc>
        <w:tc>
          <w:tcPr>
            <w:tcW w:w="1944" w:type="dxa"/>
            <w:tcMar>
              <w:top w:w="80" w:type="dxa"/>
              <w:left w:w="100" w:type="dxa"/>
              <w:bottom w:w="80" w:type="dxa"/>
              <w:right w:w="100" w:type="dxa"/>
            </w:tcMar>
            <w:vAlign w:val="center"/>
          </w:tcPr>
          <w:p w14:paraId="6E79D1DC" w14:textId="77777777" w:rsidR="001C0EE2" w:rsidRDefault="008652D7">
            <w:pPr>
              <w:spacing w:after="0" w:line="240" w:lineRule="auto"/>
              <w:jc w:val="center"/>
            </w:pPr>
            <w:r>
              <w:t>10.0% to 25.0%</w:t>
            </w:r>
          </w:p>
        </w:tc>
        <w:tc>
          <w:tcPr>
            <w:tcW w:w="3168" w:type="dxa"/>
            <w:tcMar>
              <w:top w:w="80" w:type="dxa"/>
              <w:left w:w="100" w:type="dxa"/>
              <w:bottom w:w="80" w:type="dxa"/>
              <w:right w:w="100" w:type="dxa"/>
            </w:tcMar>
            <w:vAlign w:val="center"/>
          </w:tcPr>
          <w:p w14:paraId="5274D949" w14:textId="77777777" w:rsidR="001C0EE2" w:rsidRDefault="008652D7">
            <w:pPr>
              <w:spacing w:after="0" w:line="240" w:lineRule="auto"/>
            </w:pPr>
            <w:r>
              <w:t>Xiao et al. 1995</w:t>
            </w:r>
          </w:p>
        </w:tc>
        <w:tc>
          <w:tcPr>
            <w:tcW w:w="792" w:type="dxa"/>
            <w:tcMar>
              <w:top w:w="80" w:type="dxa"/>
              <w:left w:w="100" w:type="dxa"/>
              <w:bottom w:w="80" w:type="dxa"/>
              <w:right w:w="100" w:type="dxa"/>
            </w:tcMar>
            <w:vAlign w:val="center"/>
          </w:tcPr>
          <w:p w14:paraId="67C0A2CE" w14:textId="77777777" w:rsidR="001C0EE2" w:rsidRDefault="008652D7">
            <w:pPr>
              <w:spacing w:after="0" w:line="240" w:lineRule="auto"/>
              <w:jc w:val="center"/>
            </w:pPr>
            <w:r>
              <w:t>Pass</w:t>
            </w:r>
          </w:p>
        </w:tc>
      </w:tr>
      <w:tr w:rsidR="001C0EE2" w14:paraId="64329825" w14:textId="77777777">
        <w:trPr>
          <w:cantSplit/>
          <w:jc w:val="center"/>
        </w:trPr>
        <w:tc>
          <w:tcPr>
            <w:tcW w:w="2520" w:type="dxa"/>
            <w:tcMar>
              <w:top w:w="80" w:type="dxa"/>
              <w:left w:w="100" w:type="dxa"/>
              <w:bottom w:w="80" w:type="dxa"/>
              <w:right w:w="100" w:type="dxa"/>
            </w:tcMar>
            <w:vAlign w:val="center"/>
          </w:tcPr>
          <w:p w14:paraId="175C594D" w14:textId="77777777" w:rsidR="001C0EE2" w:rsidRDefault="008652D7">
            <w:pPr>
              <w:spacing w:after="0" w:line="240" w:lineRule="auto"/>
            </w:pPr>
            <w:r>
              <w:t>Copper intrauterine device</w:t>
            </w:r>
          </w:p>
        </w:tc>
        <w:tc>
          <w:tcPr>
            <w:tcW w:w="3744" w:type="dxa"/>
            <w:tcMar>
              <w:top w:w="80" w:type="dxa"/>
              <w:left w:w="100" w:type="dxa"/>
              <w:bottom w:w="80" w:type="dxa"/>
              <w:right w:w="100" w:type="dxa"/>
            </w:tcMar>
            <w:vAlign w:val="center"/>
          </w:tcPr>
          <w:p w14:paraId="4CDAA1BC" w14:textId="77777777" w:rsidR="001C0EE2" w:rsidRDefault="008652D7">
            <w:pPr>
              <w:spacing w:after="0" w:line="240" w:lineRule="auto"/>
            </w:pPr>
            <w:r>
              <w:t>Direction-only check: copper IUDs should not materially suppress ovulation versus an age-matched baseline.</w:t>
            </w:r>
          </w:p>
        </w:tc>
        <w:tc>
          <w:tcPr>
            <w:tcW w:w="1512" w:type="dxa"/>
            <w:tcMar>
              <w:top w:w="80" w:type="dxa"/>
              <w:left w:w="100" w:type="dxa"/>
              <w:bottom w:w="80" w:type="dxa"/>
              <w:right w:w="100" w:type="dxa"/>
            </w:tcMar>
            <w:vAlign w:val="center"/>
          </w:tcPr>
          <w:p w14:paraId="7A7B7D10" w14:textId="77777777" w:rsidR="001C0EE2" w:rsidRDefault="008652D7">
            <w:pPr>
              <w:spacing w:after="0" w:line="240" w:lineRule="auto"/>
              <w:jc w:val="center"/>
            </w:pPr>
            <w:r>
              <w:t>96.2%</w:t>
            </w:r>
          </w:p>
        </w:tc>
        <w:tc>
          <w:tcPr>
            <w:tcW w:w="1944" w:type="dxa"/>
            <w:tcMar>
              <w:top w:w="80" w:type="dxa"/>
              <w:left w:w="100" w:type="dxa"/>
              <w:bottom w:w="80" w:type="dxa"/>
              <w:right w:w="100" w:type="dxa"/>
            </w:tcMar>
            <w:vAlign w:val="center"/>
          </w:tcPr>
          <w:p w14:paraId="6E79D1DC" w14:textId="77777777" w:rsidR="001C0EE2" w:rsidRDefault="008652D7">
            <w:pPr>
              <w:spacing w:after="0" w:line="240" w:lineRule="auto"/>
              <w:jc w:val="center"/>
            </w:pPr>
            <w:r>
              <w:t>91.2% to 101.2%</w:t>
            </w:r>
          </w:p>
        </w:tc>
        <w:tc>
          <w:tcPr>
            <w:tcW w:w="3168" w:type="dxa"/>
            <w:tcMar>
              <w:top w:w="80" w:type="dxa"/>
              <w:left w:w="100" w:type="dxa"/>
              <w:bottom w:w="80" w:type="dxa"/>
              <w:right w:w="100" w:type="dxa"/>
            </w:tcMar>
            <w:vAlign w:val="center"/>
          </w:tcPr>
          <w:p w14:paraId="5274D949" w14:textId="77777777" w:rsidR="001C0EE2" w:rsidRDefault="008652D7">
            <w:pPr>
              <w:spacing w:after="0" w:line="240" w:lineRule="auto"/>
            </w:pPr>
            <w:r>
              <w:t>Faundes et al. 1980</w:t>
            </w:r>
          </w:p>
        </w:tc>
        <w:tc>
          <w:tcPr>
            <w:tcW w:w="792" w:type="dxa"/>
            <w:tcMar>
              <w:top w:w="80" w:type="dxa"/>
              <w:left w:w="100" w:type="dxa"/>
              <w:bottom w:w="80" w:type="dxa"/>
              <w:right w:w="100" w:type="dxa"/>
            </w:tcMar>
            <w:vAlign w:val="center"/>
          </w:tcPr>
          <w:p w14:paraId="67C0A2CE" w14:textId="77777777" w:rsidR="001C0EE2" w:rsidRDefault="008652D7">
            <w:pPr>
              <w:spacing w:after="0" w:line="240" w:lineRule="auto"/>
              <w:jc w:val="center"/>
            </w:pPr>
            <w:r>
              <w:t>Pass</w:t>
            </w:r>
          </w:p>
        </w:tc>
      </w:tr>
      <w:tr w:rsidR="001C0EE2" w14:paraId="64329825" w14:textId="77777777">
        <w:trPr>
          <w:cantSplit/>
          <w:jc w:val="center"/>
        </w:trPr>
        <w:tc>
          <w:tcPr>
            <w:tcW w:w="2520" w:type="dxa"/>
            <w:tcMar>
              <w:top w:w="80" w:type="dxa"/>
              <w:left w:w="100" w:type="dxa"/>
              <w:bottom w:w="80" w:type="dxa"/>
              <w:right w:w="100" w:type="dxa"/>
            </w:tcMar>
            <w:vAlign w:val="center"/>
          </w:tcPr>
          <w:p w14:paraId="175C594D" w14:textId="77777777" w:rsidR="001C0EE2" w:rsidRDefault="008652D7">
            <w:pPr>
              <w:spacing w:after="0" w:line="240" w:lineRule="auto"/>
            </w:pPr>
            <w:r>
              <w:t>Copper intrauterine device</w:t>
            </w:r>
          </w:p>
        </w:tc>
        <w:tc>
          <w:tcPr>
            <w:tcW w:w="3744" w:type="dxa"/>
            <w:tcMar>
              <w:top w:w="80" w:type="dxa"/>
              <w:left w:w="100" w:type="dxa"/>
              <w:bottom w:w="80" w:type="dxa"/>
              <w:right w:w="100" w:type="dxa"/>
            </w:tcMar>
            <w:vAlign w:val="center"/>
          </w:tcPr>
          <w:p w14:paraId="4CDAA1BC" w14:textId="77777777" w:rsidR="001C0EE2" w:rsidRDefault="008652D7">
            <w:pPr>
              <w:spacing w:after="0" w:line="240" w:lineRule="auto"/>
            </w:pPr>
            <w:r>
              <w:t>Direction-only check: copper IUDs should increase bleeding duration versus an age-matched baseline.</w:t>
            </w:r>
          </w:p>
        </w:tc>
        <w:tc>
          <w:tcPr>
            <w:tcW w:w="1512" w:type="dxa"/>
            <w:tcMar>
              <w:top w:w="80" w:type="dxa"/>
              <w:left w:w="100" w:type="dxa"/>
              <w:bottom w:w="80" w:type="dxa"/>
              <w:right w:w="100" w:type="dxa"/>
            </w:tcMar>
            <w:vAlign w:val="center"/>
          </w:tcPr>
          <w:p w14:paraId="7A7B7D10" w14:textId="77777777" w:rsidR="001C0EE2" w:rsidRDefault="008652D7">
            <w:pPr>
              <w:spacing w:after="0" w:line="240" w:lineRule="auto"/>
              <w:jc w:val="center"/>
            </w:pPr>
            <w:r>
              <w:t>5.20 days</w:t>
            </w:r>
          </w:p>
        </w:tc>
        <w:tc>
          <w:tcPr>
            <w:tcW w:w="1944" w:type="dxa"/>
            <w:tcMar>
              <w:top w:w="80" w:type="dxa"/>
              <w:left w:w="100" w:type="dxa"/>
              <w:bottom w:w="80" w:type="dxa"/>
              <w:right w:w="100" w:type="dxa"/>
            </w:tcMar>
            <w:vAlign w:val="center"/>
          </w:tcPr>
          <w:p w14:paraId="6E79D1DC" w14:textId="77777777" w:rsidR="001C0EE2" w:rsidRDefault="008652D7">
            <w:pPr>
              <w:spacing w:after="0" w:line="240" w:lineRule="auto"/>
              <w:jc w:val="center"/>
            </w:pPr>
            <w:r>
              <w:t>4.51 days to 6.01 days</w:t>
            </w:r>
          </w:p>
        </w:tc>
        <w:tc>
          <w:tcPr>
            <w:tcW w:w="3168" w:type="dxa"/>
            <w:tcMar>
              <w:top w:w="80" w:type="dxa"/>
              <w:left w:w="100" w:type="dxa"/>
              <w:bottom w:w="80" w:type="dxa"/>
              <w:right w:w="100" w:type="dxa"/>
            </w:tcMar>
            <w:vAlign w:val="center"/>
          </w:tcPr>
          <w:p w14:paraId="5274D949" w14:textId="77777777" w:rsidR="001C0EE2" w:rsidRDefault="008652D7">
            <w:pPr>
              <w:spacing w:after="0" w:line="240" w:lineRule="auto"/>
            </w:pPr>
            <w:r>
              <w:t>Malmqvist et al. 1974</w:t>
            </w:r>
          </w:p>
        </w:tc>
        <w:tc>
          <w:tcPr>
            <w:tcW w:w="792" w:type="dxa"/>
            <w:tcMar>
              <w:top w:w="80" w:type="dxa"/>
              <w:left w:w="100" w:type="dxa"/>
              <w:bottom w:w="80" w:type="dxa"/>
              <w:right w:w="100" w:type="dxa"/>
            </w:tcMar>
            <w:vAlign w:val="center"/>
          </w:tcPr>
          <w:p w14:paraId="67C0A2CE" w14:textId="77777777" w:rsidR="001C0EE2" w:rsidRDefault="008652D7">
            <w:pPr>
              <w:spacing w:after="0" w:line="240" w:lineRule="auto"/>
              <w:jc w:val="center"/>
            </w:pPr>
            <w:r>
              <w:t>Pass</w:t>
            </w:r>
          </w:p>
        </w:tc>
      </w:tr>
      <w:tr w:rsidR="001C0EE2" w14:paraId="64329825" w14:textId="77777777">
        <w:trPr>
          <w:cantSplit/>
          <w:jc w:val="center"/>
        </w:trPr>
        <w:tc>
          <w:tcPr>
            <w:tcW w:w="2520" w:type="dxa"/>
            <w:tcMar>
              <w:top w:w="80" w:type="dxa"/>
              <w:left w:w="100" w:type="dxa"/>
              <w:bottom w:w="80" w:type="dxa"/>
              <w:right w:w="100" w:type="dxa"/>
            </w:tcMar>
            <w:vAlign w:val="center"/>
          </w:tcPr>
          <w:p w14:paraId="175C594D" w14:textId="77777777" w:rsidR="001C0EE2" w:rsidRDefault="008652D7">
            <w:pPr>
              <w:spacing w:after="0" w:line="240" w:lineRule="auto"/>
            </w:pPr>
            <w:r>
              <w:t>Perimenopause</w:t>
            </w:r>
          </w:p>
        </w:tc>
        <w:tc>
          <w:tcPr>
            <w:tcW w:w="3744" w:type="dxa"/>
            <w:tcMar>
              <w:top w:w="80" w:type="dxa"/>
              <w:left w:w="100" w:type="dxa"/>
              <w:bottom w:w="80" w:type="dxa"/>
              <w:right w:w="100" w:type="dxa"/>
            </w:tcMar>
            <w:vAlign w:val="center"/>
          </w:tcPr>
          <w:p w14:paraId="4CDAA1BC" w14:textId="77777777" w:rsidR="001C0EE2" w:rsidRDefault="008652D7">
            <w:pPr>
              <w:spacing w:after="0" w:line="240" w:lineRule="auto"/>
            </w:pPr>
            <w:r>
              <w:t>Direction-only check: perimenopause should increase cycle irregularity.</w:t>
            </w:r>
          </w:p>
        </w:tc>
        <w:tc>
          <w:tcPr>
            <w:tcW w:w="1512" w:type="dxa"/>
            <w:tcMar>
              <w:top w:w="80" w:type="dxa"/>
              <w:left w:w="100" w:type="dxa"/>
              <w:bottom w:w="80" w:type="dxa"/>
              <w:right w:w="100" w:type="dxa"/>
            </w:tcMar>
            <w:vAlign w:val="center"/>
          </w:tcPr>
          <w:p w14:paraId="7A7B7D10" w14:textId="77777777" w:rsidR="001C0EE2" w:rsidRDefault="008652D7">
            <w:pPr>
              <w:spacing w:after="0" w:line="240" w:lineRule="auto"/>
              <w:jc w:val="center"/>
            </w:pPr>
            <w:r>
              <w:t>54.5%</w:t>
            </w:r>
          </w:p>
        </w:tc>
        <w:tc>
          <w:tcPr>
            <w:tcW w:w="1944" w:type="dxa"/>
            <w:tcMar>
              <w:top w:w="80" w:type="dxa"/>
              <w:left w:w="100" w:type="dxa"/>
              <w:bottom w:w="80" w:type="dxa"/>
              <w:right w:w="100" w:type="dxa"/>
            </w:tcMar>
            <w:vAlign w:val="center"/>
          </w:tcPr>
          <w:p w14:paraId="6E79D1DC" w14:textId="77777777" w:rsidR="001C0EE2" w:rsidRDefault="008652D7">
            <w:pPr>
              <w:spacing w:after="0" w:line="240" w:lineRule="auto"/>
              <w:jc w:val="center"/>
            </w:pPr>
            <w:r>
              <w:t>25.0% to 100.0%</w:t>
            </w:r>
          </w:p>
        </w:tc>
        <w:tc>
          <w:tcPr>
            <w:tcW w:w="3168" w:type="dxa"/>
            <w:tcMar>
              <w:top w:w="80" w:type="dxa"/>
              <w:left w:w="100" w:type="dxa"/>
              <w:bottom w:w="80" w:type="dxa"/>
              <w:right w:w="100" w:type="dxa"/>
            </w:tcMar>
            <w:vAlign w:val="center"/>
          </w:tcPr>
          <w:p w14:paraId="5274D949" w14:textId="77777777" w:rsidR="001C0EE2" w:rsidRDefault="008652D7">
            <w:pPr>
              <w:spacing w:after="0" w:line="240" w:lineRule="auto"/>
            </w:pPr>
            <w:r>
              <w:t>Santoro and Randolph 2011</w:t>
            </w:r>
          </w:p>
        </w:tc>
        <w:tc>
          <w:tcPr>
            <w:tcW w:w="792" w:type="dxa"/>
            <w:tcMar>
              <w:top w:w="80" w:type="dxa"/>
              <w:left w:w="100" w:type="dxa"/>
              <w:bottom w:w="80" w:type="dxa"/>
              <w:right w:w="100" w:type="dxa"/>
            </w:tcMar>
            <w:vAlign w:val="center"/>
          </w:tcPr>
          <w:p w14:paraId="67C0A2CE" w14:textId="77777777" w:rsidR="001C0EE2" w:rsidRDefault="008652D7">
            <w:pPr>
              <w:spacing w:after="0" w:line="240" w:lineRule="auto"/>
              <w:jc w:val="center"/>
            </w:pPr>
            <w:r>
              <w:t>Pass</w:t>
            </w:r>
          </w:p>
        </w:tc>
      </w:tr>
      <w:tr w:rsidR="001C0EE2" w14:paraId="64329825" w14:textId="77777777">
        <w:trPr>
          <w:cantSplit/>
          <w:jc w:val="center"/>
        </w:trPr>
        <w:tc>
          <w:tcPr>
            <w:tcW w:w="2520" w:type="dxa"/>
            <w:tcMar>
              <w:top w:w="80" w:type="dxa"/>
              <w:left w:w="100" w:type="dxa"/>
              <w:bottom w:w="80" w:type="dxa"/>
              <w:right w:w="100" w:type="dxa"/>
            </w:tcMar>
            <w:vAlign w:val="center"/>
          </w:tcPr>
          <w:p w14:paraId="175C594D" w14:textId="77777777" w:rsidR="001C0EE2" w:rsidRDefault="008652D7">
            <w:pPr>
              <w:spacing w:after="0" w:line="240" w:lineRule="auto"/>
            </w:pPr>
            <w:r>
              <w:t>Perimenopause</w:t>
            </w:r>
          </w:p>
        </w:tc>
        <w:tc>
          <w:tcPr>
            <w:tcW w:w="3744" w:type="dxa"/>
            <w:tcMar>
              <w:top w:w="80" w:type="dxa"/>
              <w:left w:w="100" w:type="dxa"/>
              <w:bottom w:w="80" w:type="dxa"/>
              <w:right w:w="100" w:type="dxa"/>
            </w:tcMar>
            <w:vAlign w:val="center"/>
          </w:tcPr>
          <w:p w14:paraId="4CDAA1BC" w14:textId="77777777" w:rsidR="001C0EE2" w:rsidRDefault="008652D7">
            <w:pPr>
              <w:spacing w:after="0" w:line="240" w:lineRule="auto"/>
            </w:pPr>
            <w:r>
              <w:t>Direction/range check: perimenopause should reduce ovulation frequency.</w:t>
            </w:r>
          </w:p>
        </w:tc>
        <w:tc>
          <w:tcPr>
            <w:tcW w:w="1512" w:type="dxa"/>
            <w:tcMar>
              <w:top w:w="80" w:type="dxa"/>
              <w:left w:w="100" w:type="dxa"/>
              <w:bottom w:w="80" w:type="dxa"/>
              <w:right w:w="100" w:type="dxa"/>
            </w:tcMar>
            <w:vAlign w:val="center"/>
          </w:tcPr>
          <w:p w14:paraId="7A7B7D10" w14:textId="77777777" w:rsidR="001C0EE2" w:rsidRDefault="008652D7">
            <w:pPr>
              <w:spacing w:after="0" w:line="240" w:lineRule="auto"/>
              <w:jc w:val="center"/>
            </w:pPr>
            <w:r>
              <w:t>48.0%</w:t>
            </w:r>
          </w:p>
        </w:tc>
        <w:tc>
          <w:tcPr>
            <w:tcW w:w="1944" w:type="dxa"/>
            <w:tcMar>
              <w:top w:w="80" w:type="dxa"/>
              <w:left w:w="100" w:type="dxa"/>
              <w:bottom w:w="80" w:type="dxa"/>
              <w:right w:w="100" w:type="dxa"/>
            </w:tcMar>
            <w:vAlign w:val="center"/>
          </w:tcPr>
          <w:p w14:paraId="6E79D1DC" w14:textId="77777777" w:rsidR="001C0EE2" w:rsidRDefault="008652D7">
            <w:pPr>
              <w:spacing w:after="0" w:line="240" w:lineRule="auto"/>
              <w:jc w:val="center"/>
            </w:pPr>
            <w:r>
              <w:t>45.0% to 80.0%</w:t>
            </w:r>
          </w:p>
        </w:tc>
        <w:tc>
          <w:tcPr>
            <w:tcW w:w="3168" w:type="dxa"/>
            <w:tcMar>
              <w:top w:w="80" w:type="dxa"/>
              <w:left w:w="100" w:type="dxa"/>
              <w:bottom w:w="80" w:type="dxa"/>
              <w:right w:w="100" w:type="dxa"/>
            </w:tcMar>
            <w:vAlign w:val="center"/>
          </w:tcPr>
          <w:p w14:paraId="5274D949" w14:textId="77777777" w:rsidR="001C0EE2" w:rsidRDefault="008652D7">
            <w:pPr>
              <w:spacing w:after="0" w:line="240" w:lineRule="auto"/>
            </w:pPr>
            <w:r>
              <w:t>Santoro and Randolph 2011</w:t>
            </w:r>
          </w:p>
        </w:tc>
        <w:tc>
          <w:tcPr>
            <w:tcW w:w="792" w:type="dxa"/>
            <w:tcMar>
              <w:top w:w="80" w:type="dxa"/>
              <w:left w:w="100" w:type="dxa"/>
              <w:bottom w:w="80" w:type="dxa"/>
              <w:right w:w="100" w:type="dxa"/>
            </w:tcMar>
            <w:vAlign w:val="center"/>
          </w:tcPr>
          <w:p w14:paraId="67C0A2CE" w14:textId="77777777" w:rsidR="001C0EE2" w:rsidRDefault="008652D7">
            <w:pPr>
              <w:spacing w:after="0" w:line="240" w:lineRule="auto"/>
              <w:jc w:val="center"/>
            </w:pPr>
            <w:r>
              <w:t>Pass</w:t>
            </w:r>
          </w:p>
        </w:tc>
      </w:tr>
      <w:tr w:rsidR="001C0EE2" w14:paraId="64329825" w14:textId="77777777">
        <w:trPr>
          <w:cantSplit/>
          <w:jc w:val="center"/>
        </w:trPr>
        <w:tc>
          <w:tcPr>
            <w:tcW w:w="2520" w:type="dxa"/>
            <w:tcMar>
              <w:top w:w="80" w:type="dxa"/>
              <w:left w:w="100" w:type="dxa"/>
              <w:bottom w:w="80" w:type="dxa"/>
              <w:right w:w="100" w:type="dxa"/>
            </w:tcMar>
            <w:vAlign w:val="center"/>
          </w:tcPr>
          <w:p w14:paraId="175C594D" w14:textId="77777777" w:rsidR="001C0EE2" w:rsidRDefault="008652D7">
            <w:pPr>
              <w:spacing w:after="0" w:line="240" w:lineRule="auto"/>
            </w:pPr>
            <w:r>
              <w:t>Early postmenarche</w:t>
            </w:r>
          </w:p>
        </w:tc>
        <w:tc>
          <w:tcPr>
            <w:tcW w:w="3744" w:type="dxa"/>
            <w:tcMar>
              <w:top w:w="80" w:type="dxa"/>
              <w:left w:w="100" w:type="dxa"/>
              <w:bottom w:w="80" w:type="dxa"/>
              <w:right w:w="100" w:type="dxa"/>
            </w:tcMar>
            <w:vAlign w:val="center"/>
          </w:tcPr>
          <w:p w14:paraId="4CDAA1BC" w14:textId="77777777" w:rsidR="001C0EE2" w:rsidRDefault="008652D7">
            <w:pPr>
              <w:spacing w:after="0" w:line="240" w:lineRule="auto"/>
            </w:pPr>
            <w:r>
              <w:t>Direction/range check: early post-menarche cycles should be longer on average.</w:t>
            </w:r>
          </w:p>
        </w:tc>
        <w:tc>
          <w:tcPr>
            <w:tcW w:w="1512" w:type="dxa"/>
            <w:tcMar>
              <w:top w:w="80" w:type="dxa"/>
              <w:left w:w="100" w:type="dxa"/>
              <w:bottom w:w="80" w:type="dxa"/>
              <w:right w:w="100" w:type="dxa"/>
            </w:tcMar>
            <w:vAlign w:val="center"/>
          </w:tcPr>
          <w:p w14:paraId="7A7B7D10" w14:textId="77777777" w:rsidR="001C0EE2" w:rsidRDefault="008652D7">
            <w:pPr>
              <w:spacing w:after="0" w:line="240" w:lineRule="auto"/>
              <w:jc w:val="center"/>
            </w:pPr>
            <w:r>
              <w:t>33.37 days</w:t>
            </w:r>
          </w:p>
        </w:tc>
        <w:tc>
          <w:tcPr>
            <w:tcW w:w="1944" w:type="dxa"/>
            <w:tcMar>
              <w:top w:w="80" w:type="dxa"/>
              <w:left w:w="100" w:type="dxa"/>
              <w:bottom w:w="80" w:type="dxa"/>
              <w:right w:w="100" w:type="dxa"/>
            </w:tcMar>
            <w:vAlign w:val="center"/>
          </w:tcPr>
          <w:p w14:paraId="6E79D1DC" w14:textId="77777777" w:rsidR="001C0EE2" w:rsidRDefault="008652D7">
            <w:pPr>
              <w:spacing w:after="0" w:line="240" w:lineRule="auto"/>
              <w:jc w:val="center"/>
            </w:pPr>
            <w:r>
              <w:t>30.00 days to 40.00 days</w:t>
            </w:r>
          </w:p>
        </w:tc>
        <w:tc>
          <w:tcPr>
            <w:tcW w:w="3168" w:type="dxa"/>
            <w:tcMar>
              <w:top w:w="80" w:type="dxa"/>
              <w:left w:w="100" w:type="dxa"/>
              <w:bottom w:w="80" w:type="dxa"/>
              <w:right w:w="100" w:type="dxa"/>
            </w:tcMar>
            <w:vAlign w:val="center"/>
          </w:tcPr>
          <w:p w14:paraId="5274D949" w14:textId="77777777" w:rsidR="001C0EE2" w:rsidRDefault="008652D7">
            <w:pPr>
              <w:spacing w:after="0" w:line="240" w:lineRule="auto"/>
            </w:pPr>
            <w:r>
              <w:t>WHO Task Force 1986</w:t>
            </w:r>
          </w:p>
        </w:tc>
        <w:tc>
          <w:tcPr>
            <w:tcW w:w="792" w:type="dxa"/>
            <w:tcMar>
              <w:top w:w="80" w:type="dxa"/>
              <w:left w:w="100" w:type="dxa"/>
              <w:bottom w:w="80" w:type="dxa"/>
              <w:right w:w="100" w:type="dxa"/>
            </w:tcMar>
            <w:vAlign w:val="center"/>
          </w:tcPr>
          <w:p w14:paraId="67C0A2CE" w14:textId="77777777" w:rsidR="001C0EE2" w:rsidRDefault="008652D7">
            <w:pPr>
              <w:spacing w:after="0" w:line="240" w:lineRule="auto"/>
              <w:jc w:val="center"/>
            </w:pPr>
            <w:r>
              <w:t>Pass</w:t>
            </w:r>
          </w:p>
        </w:tc>
      </w:tr>
      <w:tr w:rsidR="001C0EE2" w14:paraId="64329825" w14:textId="77777777">
        <w:trPr>
          <w:cantSplit/>
          <w:jc w:val="center"/>
        </w:trPr>
        <w:tc>
          <w:tcPr>
            <w:tcW w:w="2520" w:type="dxa"/>
            <w:tcMar>
              <w:top w:w="80" w:type="dxa"/>
              <w:left w:w="100" w:type="dxa"/>
              <w:bottom w:w="80" w:type="dxa"/>
              <w:right w:w="100" w:type="dxa"/>
            </w:tcMar>
            <w:vAlign w:val="center"/>
          </w:tcPr>
          <w:p w14:paraId="175C594D" w14:textId="77777777" w:rsidR="001C0EE2" w:rsidRDefault="008652D7">
            <w:pPr>
              <w:spacing w:after="0" w:line="240" w:lineRule="auto"/>
            </w:pPr>
            <w:r>
              <w:t>Early postmenarche</w:t>
            </w:r>
          </w:p>
        </w:tc>
        <w:tc>
          <w:tcPr>
            <w:tcW w:w="3744" w:type="dxa"/>
            <w:tcMar>
              <w:top w:w="80" w:type="dxa"/>
              <w:left w:w="100" w:type="dxa"/>
              <w:bottom w:w="80" w:type="dxa"/>
              <w:right w:w="100" w:type="dxa"/>
            </w:tcMar>
            <w:vAlign w:val="center"/>
          </w:tcPr>
          <w:p w14:paraId="4CDAA1BC" w14:textId="77777777" w:rsidR="001C0EE2" w:rsidRDefault="008652D7">
            <w:pPr>
              <w:spacing w:after="0" w:line="240" w:lineRule="auto"/>
            </w:pPr>
            <w:r>
              <w:t>Direction-only check: early post-menarche cycles should be more irregular.</w:t>
            </w:r>
          </w:p>
        </w:tc>
        <w:tc>
          <w:tcPr>
            <w:tcW w:w="1512" w:type="dxa"/>
            <w:tcMar>
              <w:top w:w="80" w:type="dxa"/>
              <w:left w:w="100" w:type="dxa"/>
              <w:bottom w:w="80" w:type="dxa"/>
              <w:right w:w="100" w:type="dxa"/>
            </w:tcMar>
            <w:vAlign w:val="center"/>
          </w:tcPr>
          <w:p w14:paraId="7A7B7D10" w14:textId="77777777" w:rsidR="001C0EE2" w:rsidRDefault="008652D7">
            <w:pPr>
              <w:spacing w:after="0" w:line="240" w:lineRule="auto"/>
              <w:jc w:val="center"/>
            </w:pPr>
            <w:r>
              <w:t>47.6%</w:t>
            </w:r>
          </w:p>
        </w:tc>
        <w:tc>
          <w:tcPr>
            <w:tcW w:w="1944" w:type="dxa"/>
            <w:tcMar>
              <w:top w:w="80" w:type="dxa"/>
              <w:left w:w="100" w:type="dxa"/>
              <w:bottom w:w="80" w:type="dxa"/>
              <w:right w:w="100" w:type="dxa"/>
            </w:tcMar>
            <w:vAlign w:val="center"/>
          </w:tcPr>
          <w:p w14:paraId="6E79D1DC" w14:textId="77777777" w:rsidR="001C0EE2" w:rsidRDefault="008652D7">
            <w:pPr>
              <w:spacing w:after="0" w:line="240" w:lineRule="auto"/>
              <w:jc w:val="center"/>
            </w:pPr>
            <w:r>
              <w:t>28.0% to 100.0%</w:t>
            </w:r>
          </w:p>
        </w:tc>
        <w:tc>
          <w:tcPr>
            <w:tcW w:w="3168" w:type="dxa"/>
            <w:tcMar>
              <w:top w:w="80" w:type="dxa"/>
              <w:left w:w="100" w:type="dxa"/>
              <w:bottom w:w="80" w:type="dxa"/>
              <w:right w:w="100" w:type="dxa"/>
            </w:tcMar>
            <w:vAlign w:val="center"/>
          </w:tcPr>
          <w:p w14:paraId="5274D949" w14:textId="77777777" w:rsidR="001C0EE2" w:rsidRDefault="008652D7">
            <w:pPr>
              <w:spacing w:after="0" w:line="240" w:lineRule="auto"/>
            </w:pPr>
            <w:r>
              <w:t>WHO Task Force 1986</w:t>
            </w:r>
          </w:p>
        </w:tc>
        <w:tc>
          <w:tcPr>
            <w:tcW w:w="792" w:type="dxa"/>
            <w:tcMar>
              <w:top w:w="80" w:type="dxa"/>
              <w:left w:w="100" w:type="dxa"/>
              <w:bottom w:w="80" w:type="dxa"/>
              <w:right w:w="100" w:type="dxa"/>
            </w:tcMar>
            <w:vAlign w:val="center"/>
          </w:tcPr>
          <w:p w14:paraId="67C0A2CE" w14:textId="77777777" w:rsidR="001C0EE2" w:rsidRDefault="008652D7">
            <w:pPr>
              <w:spacing w:after="0" w:line="240" w:lineRule="auto"/>
              <w:jc w:val="center"/>
            </w:pPr>
            <w:r>
              <w:t>Pass</w:t>
            </w:r>
          </w:p>
        </w:tc>
      </w:tr>
      <w:tr w:rsidR="001C0EE2" w14:paraId="64329825" w14:textId="77777777">
        <w:trPr>
          <w:cantSplit/>
          <w:jc w:val="center"/>
        </w:trPr>
        <w:tc>
          <w:tcPr>
            <w:tcW w:w="2520" w:type="dxa"/>
            <w:tcMar>
              <w:top w:w="80" w:type="dxa"/>
              <w:left w:w="100" w:type="dxa"/>
              <w:bottom w:w="80" w:type="dxa"/>
              <w:right w:w="100" w:type="dxa"/>
            </w:tcMar>
            <w:vAlign w:val="center"/>
          </w:tcPr>
          <w:p w14:paraId="175C594D" w14:textId="77777777" w:rsidR="001C0EE2" w:rsidRDefault="008652D7">
            <w:pPr>
              <w:spacing w:after="0" w:line="240" w:lineRule="auto"/>
            </w:pPr>
            <w:r>
              <w:t>Early postmenarche</w:t>
            </w:r>
          </w:p>
        </w:tc>
        <w:tc>
          <w:tcPr>
            <w:tcW w:w="3744" w:type="dxa"/>
            <w:tcMar>
              <w:top w:w="80" w:type="dxa"/>
              <w:left w:w="100" w:type="dxa"/>
              <w:bottom w:w="80" w:type="dxa"/>
              <w:right w:w="100" w:type="dxa"/>
            </w:tcMar>
            <w:vAlign w:val="center"/>
          </w:tcPr>
          <w:p w14:paraId="4CDAA1BC" w14:textId="77777777" w:rsidR="001C0EE2" w:rsidRDefault="008652D7">
            <w:pPr>
              <w:spacing w:after="0" w:line="240" w:lineRule="auto"/>
            </w:pPr>
            <w:r>
              <w:t>Direction/range check: adolescents with irregular menses should be frequently anovulatory; this is not a universal perimenarche estimate.</w:t>
            </w:r>
          </w:p>
        </w:tc>
        <w:tc>
          <w:tcPr>
            <w:tcW w:w="1512" w:type="dxa"/>
            <w:tcMar>
              <w:top w:w="80" w:type="dxa"/>
              <w:left w:w="100" w:type="dxa"/>
              <w:bottom w:w="80" w:type="dxa"/>
              <w:right w:w="100" w:type="dxa"/>
            </w:tcMar>
            <w:vAlign w:val="center"/>
          </w:tcPr>
          <w:p w14:paraId="7A7B7D10" w14:textId="77777777" w:rsidR="001C0EE2" w:rsidRDefault="008652D7">
            <w:pPr>
              <w:spacing w:after="0" w:line="240" w:lineRule="auto"/>
              <w:jc w:val="center"/>
            </w:pPr>
            <w:r>
              <w:t>53.9%</w:t>
            </w:r>
          </w:p>
        </w:tc>
        <w:tc>
          <w:tcPr>
            <w:tcW w:w="1944" w:type="dxa"/>
            <w:tcMar>
              <w:top w:w="80" w:type="dxa"/>
              <w:left w:w="100" w:type="dxa"/>
              <w:bottom w:w="80" w:type="dxa"/>
              <w:right w:w="100" w:type="dxa"/>
            </w:tcMar>
            <w:vAlign w:val="center"/>
          </w:tcPr>
          <w:p w14:paraId="6E79D1DC" w14:textId="77777777" w:rsidR="001C0EE2" w:rsidRDefault="008652D7">
            <w:pPr>
              <w:spacing w:after="0" w:line="240" w:lineRule="auto"/>
              <w:jc w:val="center"/>
            </w:pPr>
            <w:r>
              <w:t>30.0% to 60.0%</w:t>
            </w:r>
          </w:p>
        </w:tc>
        <w:tc>
          <w:tcPr>
            <w:tcW w:w="3168" w:type="dxa"/>
            <w:tcMar>
              <w:top w:w="80" w:type="dxa"/>
              <w:left w:w="100" w:type="dxa"/>
              <w:bottom w:w="80" w:type="dxa"/>
              <w:right w:w="100" w:type="dxa"/>
            </w:tcMar>
            <w:vAlign w:val="center"/>
          </w:tcPr>
          <w:p w14:paraId="5274D949" w14:textId="77777777" w:rsidR="001C0EE2" w:rsidRDefault="008652D7">
            <w:pPr>
              <w:spacing w:after="0" w:line="240" w:lineRule="auto"/>
            </w:pPr>
            <w:r>
              <w:t>Venturoli et al. 1986</w:t>
            </w:r>
          </w:p>
        </w:tc>
        <w:tc>
          <w:tcPr>
            <w:tcW w:w="792" w:type="dxa"/>
            <w:tcMar>
              <w:top w:w="80" w:type="dxa"/>
              <w:left w:w="100" w:type="dxa"/>
              <w:bottom w:w="80" w:type="dxa"/>
              <w:right w:w="100" w:type="dxa"/>
            </w:tcMar>
            <w:vAlign w:val="center"/>
          </w:tcPr>
          <w:p w14:paraId="67C0A2CE" w14:textId="77777777" w:rsidR="001C0EE2" w:rsidRDefault="008652D7">
            <w:pPr>
              <w:spacing w:after="0" w:line="240" w:lineRule="auto"/>
              <w:jc w:val="center"/>
            </w:pPr>
            <w:r>
              <w:t>Pass</w:t>
            </w:r>
          </w:p>
        </w:tc>
      </w:tr>
      <w:tr w:rsidR="001C0EE2" w14:paraId="64329825" w14:textId="77777777">
        <w:trPr>
          <w:cantSplit/>
          <w:jc w:val="center"/>
        </w:trPr>
        <w:tc>
          <w:tcPr>
            <w:tcW w:w="2520" w:type="dxa"/>
            <w:tcMar>
              <w:top w:w="80" w:type="dxa"/>
              <w:left w:w="100" w:type="dxa"/>
              <w:bottom w:w="80" w:type="dxa"/>
              <w:right w:w="100" w:type="dxa"/>
            </w:tcMar>
            <w:vAlign w:val="center"/>
          </w:tcPr>
          <w:p w14:paraId="175C594D" w14:textId="77777777" w:rsidR="001C0EE2" w:rsidRDefault="008652D7">
            <w:pPr>
              <w:spacing w:after="0" w:line="240" w:lineRule="auto"/>
            </w:pPr>
            <w:r>
              <w:t>Primary dysmenorrhea</w:t>
            </w:r>
          </w:p>
        </w:tc>
        <w:tc>
          <w:tcPr>
            <w:tcW w:w="3744" w:type="dxa"/>
            <w:tcMar>
              <w:top w:w="80" w:type="dxa"/>
              <w:left w:w="100" w:type="dxa"/>
              <w:bottom w:w="80" w:type="dxa"/>
              <w:right w:w="100" w:type="dxa"/>
            </w:tcMar>
            <w:vAlign w:val="center"/>
          </w:tcPr>
          <w:p w14:paraId="4CDAA1BC" w14:textId="77777777" w:rsidR="001C0EE2" w:rsidRDefault="008652D7">
            <w:pPr>
              <w:spacing w:after="0" w:line="240" w:lineRule="auto"/>
            </w:pPr>
            <w:r>
              <w:t>Direction-only check: primary dysmenorrhea should preserve ovulation versus an age-matched baseline.</w:t>
            </w:r>
          </w:p>
        </w:tc>
        <w:tc>
          <w:tcPr>
            <w:tcW w:w="1512" w:type="dxa"/>
            <w:tcMar>
              <w:top w:w="80" w:type="dxa"/>
              <w:left w:w="100" w:type="dxa"/>
              <w:bottom w:w="80" w:type="dxa"/>
              <w:right w:w="100" w:type="dxa"/>
            </w:tcMar>
            <w:vAlign w:val="center"/>
          </w:tcPr>
          <w:p w14:paraId="7A7B7D10" w14:textId="77777777" w:rsidR="001C0EE2" w:rsidRDefault="008652D7">
            <w:pPr>
              <w:spacing w:after="0" w:line="240" w:lineRule="auto"/>
              <w:jc w:val="center"/>
            </w:pPr>
            <w:r>
              <w:t>96.2%</w:t>
            </w:r>
          </w:p>
        </w:tc>
        <w:tc>
          <w:tcPr>
            <w:tcW w:w="1944" w:type="dxa"/>
            <w:tcMar>
              <w:top w:w="80" w:type="dxa"/>
              <w:left w:w="100" w:type="dxa"/>
              <w:bottom w:w="80" w:type="dxa"/>
              <w:right w:w="100" w:type="dxa"/>
            </w:tcMar>
            <w:vAlign w:val="center"/>
          </w:tcPr>
          <w:p w14:paraId="6E79D1DC" w14:textId="77777777" w:rsidR="001C0EE2" w:rsidRDefault="008652D7">
            <w:pPr>
              <w:spacing w:after="0" w:line="240" w:lineRule="auto"/>
              <w:jc w:val="center"/>
            </w:pPr>
            <w:r>
              <w:t>88.2% to 104.2%</w:t>
            </w:r>
          </w:p>
        </w:tc>
        <w:tc>
          <w:tcPr>
            <w:tcW w:w="3168" w:type="dxa"/>
            <w:tcMar>
              <w:top w:w="80" w:type="dxa"/>
              <w:left w:w="100" w:type="dxa"/>
              <w:bottom w:w="80" w:type="dxa"/>
              <w:right w:w="100" w:type="dxa"/>
            </w:tcMar>
            <w:vAlign w:val="center"/>
          </w:tcPr>
          <w:p w14:paraId="5274D949" w14:textId="77777777" w:rsidR="001C0EE2" w:rsidRDefault="008652D7">
            <w:pPr>
              <w:spacing w:after="0" w:line="240" w:lineRule="auto"/>
            </w:pPr>
            <w:r>
              <w:t>Dawood 2006</w:t>
            </w:r>
          </w:p>
        </w:tc>
        <w:tc>
          <w:tcPr>
            <w:tcW w:w="792" w:type="dxa"/>
            <w:tcMar>
              <w:top w:w="80" w:type="dxa"/>
              <w:left w:w="100" w:type="dxa"/>
              <w:bottom w:w="80" w:type="dxa"/>
              <w:right w:w="100" w:type="dxa"/>
            </w:tcMar>
            <w:vAlign w:val="center"/>
          </w:tcPr>
          <w:p w14:paraId="67C0A2CE" w14:textId="77777777" w:rsidR="001C0EE2" w:rsidRDefault="008652D7">
            <w:pPr>
              <w:spacing w:after="0" w:line="240" w:lineRule="auto"/>
              <w:jc w:val="center"/>
            </w:pPr>
            <w:r>
              <w:t>Pass</w:t>
            </w:r>
          </w:p>
        </w:tc>
      </w:tr>
      <w:tr w:rsidR="001C0EE2" w14:paraId="64329825" w14:textId="77777777">
        <w:trPr>
          <w:cantSplit/>
          <w:jc w:val="center"/>
        </w:trPr>
        <w:tc>
          <w:tcPr>
            <w:tcW w:w="2520" w:type="dxa"/>
            <w:tcMar>
              <w:top w:w="80" w:type="dxa"/>
              <w:left w:w="100" w:type="dxa"/>
              <w:bottom w:w="80" w:type="dxa"/>
              <w:right w:w="100" w:type="dxa"/>
            </w:tcMar>
            <w:vAlign w:val="center"/>
          </w:tcPr>
          <w:p w14:paraId="175C594D" w14:textId="77777777" w:rsidR="001C0EE2" w:rsidRDefault="008652D7">
            <w:pPr>
              <w:spacing w:after="0" w:line="240" w:lineRule="auto"/>
            </w:pPr>
            <w:r>
              <w:t>Primary dysmenorrhea</w:t>
            </w:r>
          </w:p>
        </w:tc>
        <w:tc>
          <w:tcPr>
            <w:tcW w:w="3744" w:type="dxa"/>
            <w:tcMar>
              <w:top w:w="80" w:type="dxa"/>
              <w:left w:w="100" w:type="dxa"/>
              <w:bottom w:w="80" w:type="dxa"/>
              <w:right w:w="100" w:type="dxa"/>
            </w:tcMar>
            <w:vAlign w:val="center"/>
          </w:tcPr>
          <w:p w14:paraId="4CDAA1BC" w14:textId="77777777" w:rsidR="001C0EE2" w:rsidRDefault="008652D7">
            <w:pPr>
              <w:spacing w:after="0" w:line="240" w:lineRule="auto"/>
            </w:pPr>
            <w:r>
              <w:t>Investigator-bounded check: dysmenorrhea should only mildly shift bleeding duration versus an age-matched baseline.</w:t>
            </w:r>
          </w:p>
        </w:tc>
        <w:tc>
          <w:tcPr>
            <w:tcW w:w="1512" w:type="dxa"/>
            <w:tcMar>
              <w:top w:w="80" w:type="dxa"/>
              <w:left w:w="100" w:type="dxa"/>
              <w:bottom w:w="80" w:type="dxa"/>
              <w:right w:w="100" w:type="dxa"/>
            </w:tcMar>
            <w:vAlign w:val="center"/>
          </w:tcPr>
          <w:p w14:paraId="7A7B7D10" w14:textId="77777777" w:rsidR="001C0EE2" w:rsidRDefault="008652D7">
            <w:pPr>
              <w:spacing w:after="0" w:line="240" w:lineRule="auto"/>
              <w:jc w:val="center"/>
            </w:pPr>
            <w:r>
              <w:t>4.51 days</w:t>
            </w:r>
          </w:p>
        </w:tc>
        <w:tc>
          <w:tcPr>
            <w:tcW w:w="1944" w:type="dxa"/>
            <w:tcMar>
              <w:top w:w="80" w:type="dxa"/>
              <w:left w:w="100" w:type="dxa"/>
              <w:bottom w:w="80" w:type="dxa"/>
              <w:right w:w="100" w:type="dxa"/>
            </w:tcMar>
            <w:vAlign w:val="center"/>
          </w:tcPr>
          <w:p w14:paraId="6E79D1DC" w14:textId="77777777" w:rsidR="001C0EE2" w:rsidRDefault="008652D7">
            <w:pPr>
              <w:spacing w:after="0" w:line="240" w:lineRule="auto"/>
              <w:jc w:val="center"/>
            </w:pPr>
            <w:r>
              <w:t>4.21 days to 5.21 days</w:t>
            </w:r>
          </w:p>
        </w:tc>
        <w:tc>
          <w:tcPr>
            <w:tcW w:w="3168" w:type="dxa"/>
            <w:tcMar>
              <w:top w:w="80" w:type="dxa"/>
              <w:left w:w="100" w:type="dxa"/>
              <w:bottom w:w="80" w:type="dxa"/>
              <w:right w:w="100" w:type="dxa"/>
            </w:tcMar>
            <w:vAlign w:val="center"/>
          </w:tcPr>
          <w:p w14:paraId="5274D949" w14:textId="77777777" w:rsidR="001C0EE2" w:rsidRDefault="008652D7">
            <w:pPr>
              <w:spacing w:after="0" w:line="240" w:lineRule="auto"/>
            </w:pPr>
            <w:r>
              <w:t>Dawood 2006</w:t>
            </w:r>
          </w:p>
        </w:tc>
        <w:tc>
          <w:tcPr>
            <w:tcW w:w="792" w:type="dxa"/>
            <w:tcMar>
              <w:top w:w="80" w:type="dxa"/>
              <w:left w:w="100" w:type="dxa"/>
              <w:bottom w:w="80" w:type="dxa"/>
              <w:right w:w="100" w:type="dxa"/>
            </w:tcMar>
            <w:vAlign w:val="center"/>
          </w:tcPr>
          <w:p w14:paraId="67C0A2CE" w14:textId="77777777" w:rsidR="001C0EE2" w:rsidRDefault="008652D7">
            <w:pPr>
              <w:spacing w:after="0" w:line="240" w:lineRule="auto"/>
              <w:jc w:val="center"/>
            </w:pPr>
            <w:r>
              <w:t>Pass</w:t>
            </w:r>
          </w:p>
        </w:tc>
      </w:tr>
    </w:tbl>
    <w:p w14:paraId="4ED43F7C" w14:textId="77777777" w:rsidR="001C0EE2" w:rsidRDefault="001C0EE2">
      <w:pPr>
        <w:spacing w:after="0"/>
      </w:pPr>
    </w:p>
    <w:p w14:paraId="3F9444EC" w14:textId="77777777" w:rsidR="001C0EE2" w:rsidRDefault="008652D7">
      <w:pPr>
        <w:pStyle w:val="Heading2"/>
      </w:pPr>
      <w:r>
        <w:t>2.6 Graphical calibration summary and representative traces</w:t>
      </w:r>
    </w:p>
    <w:p w14:paraId="3624F983" w14:textId="77777777" w:rsidR="001C0EE2" w:rsidRDefault="008652D7">
      <w:pPr>
        <w:keepNext/>
        <w:keepLines/>
        <w:jc w:val="center"/>
      </w:pPr>
      <w:r>
        <w:rPr>
          <w:noProof/>
        </w:rPr>
        <w:drawing>
          <wp:inline distT="0" distB="0" distL="0" distR="0" wp14:anchorId="1A6C9FFB" wp14:editId="54422DE2">
            <wp:extent cx="7315200" cy="52507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mone_cycle_validation.png"/>
                    <pic:cNvPicPr/>
                  </pic:nvPicPr>
                  <pic:blipFill>
                    <a:blip r:embed="rId11"/>
                    <a:stretch>
                      <a:fillRect/>
                    </a:stretch>
                  </pic:blipFill>
                  <pic:spPr>
                    <a:xfrm>
                      <a:off x="0" y="0"/>
                      <a:ext cx="7315200" cy="5250745"/>
                    </a:xfrm>
                    <a:prstGeom prst="rect">
                      <a:avLst/>
                    </a:prstGeom>
                  </pic:spPr>
                </pic:pic>
              </a:graphicData>
            </a:graphic>
          </wp:inline>
        </w:drawing>
      </w:r>
    </w:p>
    <w:p w14:paraId="4384E005" w14:textId="77777777" w:rsidR="001C0EE2" w:rsidRDefault="008652D7">
      <w:pPr>
        <w:pStyle w:val="Caption"/>
      </w:pPr>
      <w:r>
        <w:t xml:space="preserve">Appendix Figure A2. Healthy-cycle calibration and held-out aggregate validation. Panels A–D compare simulated age-specific mean cycle length, pooled within-person SD, participant irregularity, and short/long tails with AWHS. Panel F compares follicular, luteal, and bleeding means and SDs with Bull et al. Calibration sources are </w:t>
      </w:r>
      <w:r>
        <w:fldChar w:fldCharType="begin"/>
      </w:r>
      <w:r w:rsidR="00E158B4">
        <w:instrText xml:space="preserve"> ADDIN ZOTERO_ITEM CSL_CITATION {"citationID":"ida50cc256","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xml:space="preserve"> Panel E compares mean participant-specific SD with the held-out Cunningham Flo cohort. </w:t>
      </w:r>
      <w:r>
        <w:fldChar w:fldCharType="begin"/>
      </w:r>
      <w:r>
        <w:instrText xml:space="preserve"> ADDIN ZOTERO_ITEM CSL_CITATION {"citationID":"id7769eb27","properties":{"unsorted":false,"formattedCitation":"(8)","plainCitation":"(8)","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data","URL":"https://pubmed.ncbi.nlm.nih.gov/38702411/","volume":"14","author":[{"family":"Cunningham","given":"Adam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rPr>
        <w:t>(8)</w:t>
      </w:r>
      <w:r>
        <w:fldChar w:fldCharType="end"/>
      </w:r>
      <w:r>
        <w:t xml:space="preserve"> Published and simulated lines are aggregate summaries; the older-age discrepancy in panel E is retained as model-form uncertainty.</w:t>
      </w:r>
    </w:p>
    <w:p w14:paraId="3624F983" w14:textId="77777777" w:rsidR="001C0EE2" w:rsidRDefault="008652D7">
      <w:pPr>
        <w:keepNext/>
        <w:keepLines/>
        <w:jc w:val="center"/>
      </w:pPr>
      <w:r>
        <w:rPr>
          <w:noProof/>
        </w:rPr>
        <w:drawing>
          <wp:inline distT="0" distB="0" distL="0" distR="0" wp14:anchorId="1A6C9FFB" wp14:editId="54422DE2">
            <wp:extent cx="7315200" cy="5581729"/>
            <wp:effectExtent l="0" t="0" r="0" b="0"/>
            <wp:docPr id="8" name="Appendix Figure 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ppendix Figure A3"/>
                    <pic:cNvPicPr/>
                  </pic:nvPicPr>
                  <pic:blipFill>
                    <a:blip r:embed="rId1000"/>
                    <a:stretch>
                      <a:fillRect/>
                    </a:stretch>
                  </pic:blipFill>
                  <pic:spPr>
                    <a:xfrm>
                      <a:off x="0" y="0"/>
                      <a:ext cx="7315200" cy="5581729"/>
                    </a:xfrm>
                    <a:prstGeom prst="rect">
                      <a:avLst/>
                    </a:prstGeom>
                  </pic:spPr>
                </pic:pic>
              </a:graphicData>
            </a:graphic>
          </wp:inline>
        </w:drawing>
      </w:r>
    </w:p>
    <w:p w14:paraId="4384E005" w14:textId="77777777" w:rsidR="001C0EE2" w:rsidRDefault="008652D7">
      <w:pPr>
        <w:pStyle w:val="Caption"/>
      </w:pPr>
      <w:r>
        <w:t>Appendix Figure A3. Prespecified illustrative healthy-cycle traces after the version 0.3.0 waveform update. Panel A shows a 31-year-old participant assigned to the low-variability component; panel B shows a 31-year-old participant assigned to the high-variability component; panel C shows a 52-year-old participant with a later-life long-cycle episode. Estradiol and progesterone use separate axes; red shading denotes bleeding and green triangles denote ovulation. The updated P4 envelope has a postovulatory rise, broad summit, and late-luteal withdrawal. In the long cycle, extra follicular days precede a terminal E2-maturation interval rather than stretching the ordinary template. The displayed seeds were selected by prespecified component and episode criteria; these examples illustrate model behavior and are not independent validation observations.</w:t>
      </w:r>
    </w:p>
    <w:p w14:paraId="3624F983" w14:textId="77777777" w:rsidR="001C0EE2" w:rsidRDefault="008652D7">
      <w:pPr>
        <w:keepNext/>
        <w:keepLines/>
        <w:jc w:val="center"/>
      </w:pPr>
      <w:r>
        <w:rPr>
          <w:noProof/>
        </w:rPr>
        <w:drawing>
          <wp:inline distT="0" distB="0" distL="0" distR="0" wp14:anchorId="1A6C9FFB" wp14:editId="54422DE2">
            <wp:extent cx="7315200" cy="2491479"/>
            <wp:effectExtent l="0" t="0" r="0" b="0"/>
            <wp:docPr id="9" name="Appendix Figure 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ppendix Figure A4"/>
                    <pic:cNvPicPr/>
                  </pic:nvPicPr>
                  <pic:blipFill>
                    <a:blip r:embed="rId1001"/>
                    <a:stretch>
                      <a:fillRect/>
                    </a:stretch>
                  </pic:blipFill>
                  <pic:spPr>
                    <a:xfrm>
                      <a:off x="0" y="0"/>
                      <a:ext cx="7315200" cy="2491479"/>
                    </a:xfrm>
                    <a:prstGeom prst="rect">
                      <a:avLst/>
                    </a:prstGeom>
                  </pic:spPr>
                </pic:pic>
              </a:graphicData>
            </a:graphic>
          </wp:inline>
        </w:drawing>
      </w:r>
    </w:p>
    <w:p w14:paraId="4384E005" w14:textId="77777777" w:rsidR="001C0EE2" w:rsidRDefault="008652D7">
      <w:pPr>
        <w:pStyle w:val="Caption"/>
      </w:pPr>
      <w:r>
        <w:t xml:space="preserve">Appendix Figure A4. HORMONE-CYCLE version 0.3.0 waveform construction and visual validation. Panels A and B overlay the ordinary-cycle estradiol and progesterone envelopes on the complete mapped daily Stricker serum medians. </w:t>
      </w:r>
      <w:r>
        <w:fldChar w:fldCharType="begin"/>
      </w:r>
      <w:r>
        <w:instrText xml:space="preserve"> ADDIN ZOTERO_ITEM CSL_CITATION {"citationID":"id5f43ea9b","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analyzer","URL":"https://doi.org/10.1515/CCLM.2006.160","volume":"44","author":[{"family":"Stricker","given":"Reto"},{"family":"Eberhart","given":"Raphael"},{"family":"Chevailler","given":"Marie-Christine"},{"family":"Quinn","given":"Frank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rPr>
        <w:t>(7)</w:t>
      </w:r>
      <w:r>
        <w:fldChar w:fldCharType="end"/>
      </w:r>
      <w:r>
        <w:t xml:space="preserve"> The vertical dashed line is the simulated ovulation day, 0.75 day after the synchronized LH peak. Panel C compares an ordinary follicular E2 segment with two Harlow-informed 53-day-cycle geometries. </w:t>
      </w:r>
      <w:r>
        <w:fldChar w:fldCharType="begin"/>
      </w:r>
      <w:r>
        <w:instrText xml:space="preserve"> ADDIN ZOTERO_ITEM CSL_CITATION {"citationID":"id3e4f8926","properties":{"unsorted":false,"formattedCitation":"(9)","plainCitation":"(9)","noteIndex":0},"citationItems":[{"id":938,"uris":["http://zotero.org/users/1538114/items/DEANI3HH"],"itemData":{"id":938,"type":"article-journal","abstract":"Long menstrual cycles have been associated with reduced risk of breast cancer and increased risk of osteoporosis. These observations have led to assumptions about the endogenous oestrogen exposure of women with long cycles. However, daily oestrogen profiles in long menstrual cycles have not been described. This paper examines daily urinary oestrogen profiles during the follicular phases of 416 conception and non-conception cycles. Women were aged 21-42 years, had no history of infertility and were not under treatment. Twenty-eight cycles were defined as long, with a follicular phase that lasted 24 days or more. Five patterns were observed among these long cycles, the most common being a pattern consistent with delayed emergence of a dominant follicle. Other patterns were a pattern consistent with demise and replacement of a dominant follicle, one consistent with delayed follicular recruitment, one showing a prolonged initial drop in oestrogen and one with an extended oestrogen peak. Average follicular phase oestrogen concentrations were highest in cycles with short follicular phases (7-11 days). Oestrogen concentrations from long follicular phases (24-59 days) did not differ substantially from follicular phases of usual length (12-17 days). The oestrogen profiles in long follicular phases are heterogeneous and not necessarily hypo-oestrogenic.","container-title":"Human Reproduction","DOI":"10.1093/humrep/15.1.11","ISSN":"0268-1161","issue":"1","journalAbbreviation":"Hum Reprod","language":"eng","page":"11-16","PMID":"10611180","publisher-place":"Oxford, England","source":"PubMed","title":"Urinary oestrogen patterns in long follicular phases","volume":"15","author":[{"family":"Harlow","given":"S. D."},{"family":"Baird","given":"D. D."},{"family":"Weinberg","given":"C. R."},{"family":"Wilcox","given":"A. J."}],"issued":{"date-parts":[["2000",1]]}}}],"schema":"https://github.com/citation-style-language/schema/raw/master/csl-citation.json"} </w:instrText>
      </w:r>
      <w:r>
        <w:fldChar w:fldCharType="separate"/>
      </w:r>
      <w:r>
        <w:rPr>
          <w:noProof/>
        </w:rPr>
        <w:t>(9)</w:t>
      </w:r>
      <w:r>
        <w:fldChar w:fldCharType="end"/>
      </w:r>
      <w:r>
        <w:t xml:space="preserve"> Excess follicular time precedes a fixed 14-day terminal maturation interval; the failed-wave curve is a deterministic heterogeneity option. The 25% failed-wave share is an investigator-selected sensitivity parameter, not an estimated prevalence. The figure checks construction and morphology and is not participant-level clinical validation.</w:t>
      </w:r>
    </w:p>
    <w:p w14:paraId="5B92F9F4"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308BF330" w14:textId="77777777" w:rsidR="001C0EE2" w:rsidRDefault="008652D7">
      <w:pPr>
        <w:pStyle w:val="Heading2"/>
      </w:pPr>
      <w:r>
        <w:t>2.7 Validation conclusion and remaining needs</w:t>
      </w:r>
    </w:p>
    <w:p w14:paraId="03FD4159" w14:textId="77777777" w:rsidR="001C0EE2" w:rsidRDefault="008652D7">
      <w:r>
        <w:t>The primary gate is a qualified pass: version 0.3.0 reproduces all prespecified fitted aggregate targets, passes every held-out Cunningham cycle margin and independent Anckaert hormone bound, and passes all daily morphology checks. The P4 envelope is now sustained across several midluteal days rather than concentrated in a single triangular peak; its ≥5-ng/mL rise occurs after ovulation and withdrawal approaches the next menses. Ordinary-cycle E2 retains its recognizable follicular peak and secondary luteal elevation. Long-cycle E2 no longer reflects simple horizontal stretching, but only two of Harlow’s five reported long-follicular patterns are implemented, and their mixture is not prevalence-calibrated. The daily population-median envelope also omits intraday hormone pulsatility and does not reproduce individual longitudinal endocrine trajectories. Independent participant-level validation should use held-out daily bleeding, ovulation, and hormone records; align estimands prospectively; and examine joint distributions, serial correlation, between-person heterogeneity, assay effects, and missingness.</w:t>
      </w:r>
    </w:p>
    <w:p w14:paraId="25C09CB2" w14:textId="77777777" w:rsidR="001C0EE2" w:rsidRDefault="008652D7">
      <w:r>
        <w:br w:type="page"/>
      </w:r>
    </w:p>
    <w:p w14:paraId="69481654" w14:textId="77777777" w:rsidR="001C0EE2" w:rsidRDefault="008652D7">
      <w:pPr>
        <w:pStyle w:val="Heading1"/>
      </w:pPr>
      <w:bookmarkStart w:id="28" w:name="_Toc236342211"/>
      <w:r>
        <w:lastRenderedPageBreak/>
        <w:t>Chapter 3. Additional analyses and methods augmenting the main results</w:t>
      </w:r>
      <w:bookmarkEnd w:id="28"/>
    </w:p>
    <w:p w14:paraId="0D8D812A" w14:textId="77777777" w:rsidR="001C0EE2" w:rsidRDefault="008652D7">
      <w:r>
        <w:t>This chapter documents how HORMONE-CYCLE and the seizure-diary simulator were combined for the present false-positive study. It then reports the phase algorithms, ratio and regression methods, sensitivity analyses, and supplementary results.</w:t>
      </w:r>
    </w:p>
    <w:p w14:paraId="08A0EA46" w14:textId="77777777" w:rsidR="001C0EE2" w:rsidRDefault="008652D7">
      <w:pPr>
        <w:pStyle w:val="Heading2"/>
      </w:pPr>
      <w:bookmarkStart w:id="29" w:name="_Toc236342212"/>
      <w:r>
        <w:t>3.1 Reproducibility, provenance, and simulator inputs</w:t>
      </w:r>
      <w:bookmarkEnd w:id="29"/>
    </w:p>
    <w:p w14:paraId="204833E2" w14:textId="77777777" w:rsidR="001C0EE2" w:rsidRDefault="008652D7">
      <w:r>
        <w:t xml:space="preserve">The completed primary simulation included 100,000 synthetic participants, 50,000 per cohort, followed for 36 months with master seed 20260505. HORMONE-CYCLE generated menstrual and hormone diaries. </w:t>
      </w:r>
      <w:r>
        <w:fldChar w:fldCharType="begin"/>
      </w:r>
      <w:r>
        <w:instrText xml:space="preserve"> ADDIN ZOTERO_ITEM CSL_CITATION {"citationID":"idae322777","properties":{"unsorted":false,"formattedCitation":"(1)","plainCitation":"(1)","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fldChar w:fldCharType="separate"/>
      </w:r>
      <w:r>
        <w:rPr>
          <w:noProof/>
        </w:rPr>
        <w:t>(1)</w:t>
      </w:r>
      <w:r>
        <w:fldChar w:fldCharType="end"/>
      </w:r>
      <w:r>
        <w:t xml:space="preserve"> The Cyclic Heterogeneous </w:t>
      </w:r>
      <w:proofErr w:type="spellStart"/>
      <w:r>
        <w:t>Overdispersed</w:t>
      </w:r>
      <w:proofErr w:type="spellEnd"/>
      <w:r>
        <w:t xml:space="preserve"> Clustered Open-source L-relationship Adjustable Temporally limited E-diary Simulator (CHOCOLATES) generated seizure diaries. The generators were run independently. HORMONE-CYCLE selected diary day 1 uniformly from the realized days of the first generated menstrual cycle and then continued forward without wrapping. The diaries were merged by calendar-day index. </w:t>
      </w:r>
      <w:r>
        <w:fldChar w:fldCharType="begin"/>
      </w:r>
      <w:r w:rsidR="00E158B4">
        <w:instrText xml:space="preserve"> ADDIN ZOTERO_ITEM CSL_CITATION {"citationID":"id2490d0ee","properties":{"unsorted":false,"formattedCitation":"(2)","plainCitation":"(2)","noteIndex":0},"citationItems":[{"id":2,"uris":["http://zotero.org/users/1538114/items/EZ3PCTXC"],"itemData":{"id":2,"type":"article-journal","abstract":"Objective: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Pr>
          <w:noProof/>
        </w:rPr>
        <w:t>(2)</w:t>
      </w:r>
      <w:r>
        <w:fldChar w:fldCharType="end"/>
      </w:r>
      <w:r>
        <w:t xml:space="preserve"> Direct alignment preserved the original day ordering throughout the merge.</w:t>
      </w:r>
    </w:p>
    <w:p w14:paraId="0CFB1E46" w14:textId="77777777" w:rsidR="001C0EE2" w:rsidRDefault="008652D7">
      <w:r>
        <w:t xml:space="preserve">The reporting framework follows simulation-study guidance. </w:t>
      </w:r>
      <w:r>
        <w:fldChar w:fldCharType="begin"/>
      </w:r>
      <w:r w:rsidR="00E158B4">
        <w:instrText xml:space="preserve"> ADDIN ZOTERO_ITEM CSL_CITATION {"citationID":"idddf1bbeb","properties":{"unsorted":false,"formattedCitation":"(3,4)","plainCitation":"(3,4)","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Pr>
          <w:noProof/>
        </w:rPr>
        <w:t>(3,4)</w:t>
      </w:r>
      <w:r>
        <w:fldChar w:fldCharType="end"/>
      </w:r>
      <w:r>
        <w:t xml:space="preserve"> CHOCOLATES and HORMONE-CYCLE were designed to reproduce selected statistical features within and across synthetic patient populations through data-informed hierarchical sampling. Chapter 1 details the HORMONE-CYCLE evidence sources and transformations.</w:t>
      </w:r>
    </w:p>
    <w:p w14:paraId="18C52D9D" w14:textId="77777777" w:rsidR="001C0EE2" w:rsidRDefault="008652D7">
      <w:r>
        <w:t>The completed manifest stores the analysis-code fingerprint f9101b5895e86df3f86f10e6fda434f62b1e8971b27346b8d20757a054840d73 and configuration fingerprint 9a1c7f77d1bc8c771dbaf554af89386717f360922f6e13f836c774dd0c7e6c20. These Secure Hash Algorithm 256-bit fingerprints identify the exact v13 analysis code and configuration used for the completed run.</w:t>
      </w:r>
    </w:p>
    <w:p w14:paraId="5F738CC4"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6EEC25E6" w14:textId="77777777" w:rsidR="001C0EE2" w:rsidRDefault="008652D7">
      <w:pPr>
        <w:pStyle w:val="Caption"/>
        <w:keepNext/>
      </w:pPr>
      <w:r>
        <w:lastRenderedPageBreak/>
        <w:t xml:space="preserve">Appendix Table S1. Simulator inputs, realized features, and evidence roles for the completed study. Literature sources are named in the source/rationale column; investigator-configured values are study assumptions. The named HORMONE-CYCLE, CHOCOLATES, seizure-rhythm, menstrual-cycle, and Herzog sources are cited here </w:t>
      </w:r>
      <w:r>
        <w:fldChar w:fldCharType="begin"/>
      </w:r>
      <w:r w:rsidR="00E158B4">
        <w:instrText xml:space="preserve"> ADDIN ZOTERO_ITEM CSL_CITATION {"citationID":"id17a5c6e6","properties":{"unsorted":false,"formattedCitation":"(1,2,5\\uc0\\u8211{}7,27,28)","plainCitation":"(1,2,5–7,27,28)","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Brandon"}],"issued":{"date-parts":[["2023",2]]}}},{"id":780,"uris":["http://zotero.org/users/1538114/items/UA8IR5ZS"],"itemData":{"id":780,"type":"article-journal","archive_location":"33723459","container-title":"Nature reviews. Neurology","DOI":"10.1038/s41582-021-00464-1","issue":"5","journalAbbreviation":"Nat Rev Neurol","page":"267-284","title":"Cycles in epilepsy","volume":"17","author":[{"family":"Karoly","given":"Philippa J"},{"family":"Rao","given":"Vikram R"},{"family":"Gregg","given":"Nicholas M"},{"family":"Worrell","given":"Gregory A"},{"family":"Bernard","given":"Christophe"},{"family":"Cook","given":"Mark J"},{"family":"Baud","given":"Maxime O"}],"issued":{"date-parts":[["2021"]]}}},{"id":796,"uris":["http://zotero.org/users/1538114/items/KCJ4JNA6"],"itemData":{"id":796,"type":"article-journal","archive_location":"37248288","container-title":"NPJ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sidR="00E158B4" w:rsidRPr="00E158B4">
        <w:rPr>
          <w:rFonts w:eastAsiaTheme="minorEastAsia" w:cs="Times New Roman"/>
          <w:szCs w:val="24"/>
        </w:rPr>
        <w:t>(1,2,5–7,27,28)</w:t>
      </w:r>
      <w:r>
        <w:fldChar w:fldCharType="end"/>
      </w:r>
      <w:r>
        <w:t>. “Simulator-native” means drawn directly by CHOCOLATES. “Multidien” denotes periods longer than 24 hours. “Audit spectrum” is a spectral estimate from retained daily audit data. “</w:t>
      </w:r>
      <w:proofErr w:type="spellStart"/>
      <w:r>
        <w:t>Interseizure</w:t>
      </w:r>
      <w:proofErr w:type="spellEnd"/>
      <w:r>
        <w:t xml:space="preserve"> constraints” are generator limits on simulated intervals between seizures. Hormone concentrations are written in nanograms per milliliter or picograms per milliliter.</w:t>
      </w:r>
    </w:p>
    <w:tbl>
      <w:tblPr>
        <w:tblStyle w:val="TableGrid"/>
        <w:tblW w:w="12960" w:type="dxa"/>
        <w:jc w:val="center"/>
        <w:tblLayout w:type="fixed"/>
        <w:tblLook w:val="04A0" w:firstRow="1" w:lastRow="0" w:firstColumn="1" w:lastColumn="0" w:noHBand="0" w:noVBand="1"/>
      </w:tblPr>
      <w:tblGrid>
        <w:gridCol w:w="1440"/>
        <w:gridCol w:w="1728"/>
        <w:gridCol w:w="1296"/>
        <w:gridCol w:w="3096"/>
        <w:gridCol w:w="1152"/>
        <w:gridCol w:w="2448"/>
        <w:gridCol w:w="1800"/>
      </w:tblGrid>
      <w:tr w:rsidR="001C0EE2" w14:paraId="353943EA" w14:textId="77777777">
        <w:trPr>
          <w:cantSplit/>
          <w:tblHeader/>
          <w:jc w:val="center"/>
        </w:trPr>
        <w:tc>
          <w:tcPr>
            <w:tcW w:w="1440" w:type="dxa"/>
            <w:shd w:val="clear" w:color="auto" w:fill="D9EAF7"/>
            <w:tcMar>
              <w:top w:w="80" w:type="dxa"/>
              <w:left w:w="100" w:type="dxa"/>
              <w:bottom w:w="80" w:type="dxa"/>
              <w:right w:w="100" w:type="dxa"/>
            </w:tcMar>
            <w:vAlign w:val="center"/>
          </w:tcPr>
          <w:p w14:paraId="7476DB91" w14:textId="77777777" w:rsidR="001C0EE2" w:rsidRDefault="008652D7">
            <w:pPr>
              <w:spacing w:after="0" w:line="240" w:lineRule="auto"/>
            </w:pPr>
            <w:r>
              <w:rPr>
                <w:b/>
                <w:sz w:val="15"/>
              </w:rPr>
              <w:t>Domain</w:t>
            </w:r>
          </w:p>
        </w:tc>
        <w:tc>
          <w:tcPr>
            <w:tcW w:w="1728" w:type="dxa"/>
            <w:shd w:val="clear" w:color="auto" w:fill="D9EAF7"/>
            <w:tcMar>
              <w:top w:w="80" w:type="dxa"/>
              <w:left w:w="100" w:type="dxa"/>
              <w:bottom w:w="80" w:type="dxa"/>
              <w:right w:w="100" w:type="dxa"/>
            </w:tcMar>
            <w:vAlign w:val="center"/>
          </w:tcPr>
          <w:p w14:paraId="0ED242FD" w14:textId="77777777" w:rsidR="001C0EE2" w:rsidRDefault="008652D7">
            <w:pPr>
              <w:spacing w:after="0" w:line="240" w:lineRule="auto"/>
            </w:pPr>
            <w:r>
              <w:rPr>
                <w:b/>
                <w:sz w:val="15"/>
              </w:rPr>
              <w:t>Parameter</w:t>
            </w:r>
          </w:p>
        </w:tc>
        <w:tc>
          <w:tcPr>
            <w:tcW w:w="1296" w:type="dxa"/>
            <w:shd w:val="clear" w:color="auto" w:fill="D9EAF7"/>
            <w:tcMar>
              <w:top w:w="80" w:type="dxa"/>
              <w:left w:w="100" w:type="dxa"/>
              <w:bottom w:w="80" w:type="dxa"/>
              <w:right w:w="100" w:type="dxa"/>
            </w:tcMar>
            <w:vAlign w:val="center"/>
          </w:tcPr>
          <w:p w14:paraId="33609A62" w14:textId="77777777" w:rsidR="001C0EE2" w:rsidRDefault="008652D7">
            <w:pPr>
              <w:spacing w:after="0" w:line="240" w:lineRule="auto"/>
              <w:jc w:val="center"/>
            </w:pPr>
            <w:r>
              <w:rPr>
                <w:b/>
                <w:sz w:val="15"/>
              </w:rPr>
              <w:t>Cohort</w:t>
            </w:r>
          </w:p>
        </w:tc>
        <w:tc>
          <w:tcPr>
            <w:tcW w:w="3096" w:type="dxa"/>
            <w:shd w:val="clear" w:color="auto" w:fill="D9EAF7"/>
            <w:tcMar>
              <w:top w:w="80" w:type="dxa"/>
              <w:left w:w="100" w:type="dxa"/>
              <w:bottom w:w="80" w:type="dxa"/>
              <w:right w:w="100" w:type="dxa"/>
            </w:tcMar>
            <w:vAlign w:val="center"/>
          </w:tcPr>
          <w:p w14:paraId="1C0F7D77" w14:textId="77777777" w:rsidR="001C0EE2" w:rsidRDefault="008652D7">
            <w:pPr>
              <w:spacing w:after="0" w:line="240" w:lineRule="auto"/>
            </w:pPr>
            <w:r>
              <w:rPr>
                <w:b/>
                <w:sz w:val="15"/>
              </w:rPr>
              <w:t>Setting / sampling distribution</w:t>
            </w:r>
          </w:p>
        </w:tc>
        <w:tc>
          <w:tcPr>
            <w:tcW w:w="1152" w:type="dxa"/>
            <w:shd w:val="clear" w:color="auto" w:fill="D9EAF7"/>
            <w:tcMar>
              <w:top w:w="80" w:type="dxa"/>
              <w:left w:w="100" w:type="dxa"/>
              <w:bottom w:w="80" w:type="dxa"/>
              <w:right w:w="100" w:type="dxa"/>
            </w:tcMar>
            <w:vAlign w:val="center"/>
          </w:tcPr>
          <w:p w14:paraId="194D0C3C" w14:textId="77777777" w:rsidR="001C0EE2" w:rsidRDefault="008652D7">
            <w:pPr>
              <w:spacing w:after="0" w:line="240" w:lineRule="auto"/>
              <w:jc w:val="center"/>
            </w:pPr>
            <w:r>
              <w:rPr>
                <w:b/>
                <w:sz w:val="15"/>
              </w:rPr>
              <w:t>Level</w:t>
            </w:r>
          </w:p>
        </w:tc>
        <w:tc>
          <w:tcPr>
            <w:tcW w:w="2448" w:type="dxa"/>
            <w:shd w:val="clear" w:color="auto" w:fill="D9EAF7"/>
            <w:tcMar>
              <w:top w:w="80" w:type="dxa"/>
              <w:left w:w="100" w:type="dxa"/>
              <w:bottom w:w="80" w:type="dxa"/>
              <w:right w:w="100" w:type="dxa"/>
            </w:tcMar>
            <w:vAlign w:val="center"/>
          </w:tcPr>
          <w:p w14:paraId="3BDB10A5" w14:textId="77777777" w:rsidR="001C0EE2" w:rsidRDefault="008652D7">
            <w:pPr>
              <w:spacing w:after="0" w:line="240" w:lineRule="auto"/>
            </w:pPr>
            <w:r>
              <w:rPr>
                <w:b/>
                <w:sz w:val="15"/>
              </w:rPr>
              <w:t>Source / rationale</w:t>
            </w:r>
          </w:p>
        </w:tc>
        <w:tc>
          <w:tcPr>
            <w:tcW w:w="1800" w:type="dxa"/>
            <w:shd w:val="clear" w:color="auto" w:fill="D9EAF7"/>
            <w:tcMar>
              <w:top w:w="80" w:type="dxa"/>
              <w:left w:w="100" w:type="dxa"/>
              <w:bottom w:w="80" w:type="dxa"/>
              <w:right w:w="100" w:type="dxa"/>
            </w:tcMar>
            <w:vAlign w:val="center"/>
          </w:tcPr>
          <w:p w14:paraId="5E1A6248" w14:textId="77777777" w:rsidR="001C0EE2" w:rsidRDefault="008652D7">
            <w:pPr>
              <w:spacing w:after="0" w:line="240" w:lineRule="auto"/>
            </w:pPr>
            <w:r>
              <w:rPr>
                <w:b/>
                <w:sz w:val="15"/>
              </w:rPr>
              <w:t>Realized target</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Monthly burden</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Simulator-native empirical distribution</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Goldenholz &amp; Westover 2023</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Realized seizures/month</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Overdispersion</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Simulator-native</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Participant/day</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Goldenholz &amp; Westover 2023</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Audit daily variance/mean</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Clustering</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Simulator-native</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Participant/day</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Goldenholz &amp; Westover 2023</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Audit next-day clustering proxy</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Multidien periods and amplitudes</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Simulator-native</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Participant/day</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Goldenholz &amp; Westover 2023; Karoly et al.</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Generator period and audit spectrum</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Seizure</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Interseizure constraints</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Simulator-native</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Day</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Goldenholz &amp; Westover 2023</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Not separately stored</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Age</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Cohort-specific</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{'healthy_ovulatory': {'age_range': [18.0, 45.0], 'force_ovulatory_cycles': True}, 'population': {'age_range': [13.0, 54.9], 'force_ovulatory_cycles': False}}</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Investigator-configured study cohorts</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Participant age</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Cycle length and variability</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Age-specific low/high participant-variability mixture initialized by a deterministic surrogate and refined in the full simulator; 17-day-shifted lognormal cycle sampler; broad 18–120-day software bounds</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Participant/cycle</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Calibrated to Li et al. 2023; Cunningham et al. 2024 held out</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Age-specific mean, pooled within-person SD, participant irregularity, short/long tails, and held-out 12-month cross-check</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Bleeding duration</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Literature-calibrated</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Cycle</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Bull et al. 2019</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Available in simulator validation suite</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Ovulation and phase timing</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Cohort-specific</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Age/stage/modifier-dependent</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Participant/cycle</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Bull et al. 2019; simulator literature registry</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Ovulatory fraction</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Hormone trajectories</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LH-aligned daily Stricker medians mapped to ovulation with PCHIP; terminal follicular maturation is not stretched in long cycles; deterministic delayed-emergence or failed-wave E2 geometry</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Cycle/day</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Stricker et al. 2006; Harlow et al. 2000; Mumford et al. 2012</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Independent Anckaert subphase amplitudes plus prespecified daily morphology checks</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ILP rule</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Maximum P4 on O+5 to O+9 &lt; 5.0 ng/mL; nonovulatory/missing cycles flagged</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Cycle</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Investigator operationalization; threshold requires biological citation</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Audit ILP fraction</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PCOS</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0.1</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Investigator-configured stress-test rate</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Participant prevalence</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Peri-menarche</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0.6</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Participant conditional on age &lt;20</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Investigator-configured stress-test rate</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Participant prevalence</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Perimenopause</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0.55</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Participant conditional on age ≥45</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Investigator-configured stress-test rate</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Participant prevalence</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Dysmenorrhea</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Population</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0.12</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Investigator-configured stress-test rate</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Not retained in participant summary</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Menstrual</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Contraception/IUD settings</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Available but not sampled in completed run</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Simulator literature registry</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Not applicable to completed run</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Computational</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Compact hormone rendering</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Non-audit participants</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Consumes the same cycle RNG draws as the full renderer and retains identical cycle structure, ovulation, midluteal progesterone, and ILP status while omitting unused daily concentration objects; full curves retained for validation and the 1% audit sample</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Participant/cycle</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Result-preserving implementation optimization with automated full-versus-compact equivalence tests</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Structural and ILP equivalence; full hormone values in retained audit rows</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Observation</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Diary duration and start</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36 months; diary day 1 sampled uniformly within the first generated menstrual cycle</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Study design</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36 months with randomized starting phase</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Observation</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Missingness</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No diary missingness simulated</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Day</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Study-design simplification</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Complete synthetic diaries</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Null construction</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Independent generators</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Separately seeded generators; HORMONE-CYCLE uses SHA-256-separated profile, cycle, and observation-start streams, starts at a uniformly sampled first-cycle day, and aligns directly without wrapping</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Participant</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Study design</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Direct alignment and randomized menstrual starting phase preserved without changing latent profile/cycle draws</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Null construction</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Master seed</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20260505</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Run</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Reproducibility control</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Manifested</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Null construction</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Phase modes</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Both</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strict_herzog, luteal_anchored_ovulatory</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Analysis</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Herzog criteria plus sensitivity</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Both modes retained</w:t>
            </w:r>
          </w:p>
        </w:tc>
      </w:tr>
      <w:tr w:rsidR="001C0EE2" w14:paraId="26ABD3D3" w14:textId="77777777">
        <w:trPr>
          <w:cantSplit/>
          <w:jc w:val="center"/>
        </w:trPr>
        <w:tc>
          <w:tcPr>
            <w:tcW w:w="1440" w:type="dxa"/>
            <w:tcMar>
              <w:top w:w="80" w:type="dxa"/>
              <w:left w:w="100" w:type="dxa"/>
              <w:bottom w:w="80" w:type="dxa"/>
              <w:right w:w="100" w:type="dxa"/>
            </w:tcMar>
            <w:vAlign w:val="center"/>
          </w:tcPr>
          <w:p w14:paraId="70EF4717" w14:textId="77777777" w:rsidR="001C0EE2" w:rsidRDefault="008652D7">
            <w:pPr>
              <w:spacing w:after="0" w:line="240" w:lineRule="auto"/>
            </w:pPr>
            <w:r>
              <w:t>Null construction</w:t>
            </w:r>
          </w:p>
        </w:tc>
        <w:tc>
          <w:tcPr>
            <w:tcW w:w="1728" w:type="dxa"/>
            <w:tcMar>
              <w:top w:w="80" w:type="dxa"/>
              <w:left w:w="100" w:type="dxa"/>
              <w:bottom w:w="80" w:type="dxa"/>
              <w:right w:w="100" w:type="dxa"/>
            </w:tcMar>
            <w:vAlign w:val="center"/>
          </w:tcPr>
          <w:p w14:paraId="26872A74" w14:textId="77777777" w:rsidR="001C0EE2" w:rsidRDefault="008652D7">
            <w:pPr>
              <w:spacing w:after="0" w:line="240" w:lineRule="auto"/>
            </w:pPr>
            <w:r>
              <w:t>Cohort sizes</w:t>
            </w:r>
          </w:p>
        </w:tc>
        <w:tc>
          <w:tcPr>
            <w:tcW w:w="1296" w:type="dxa"/>
            <w:tcMar>
              <w:top w:w="80" w:type="dxa"/>
              <w:left w:w="100" w:type="dxa"/>
              <w:bottom w:w="80" w:type="dxa"/>
              <w:right w:w="100" w:type="dxa"/>
            </w:tcMar>
            <w:vAlign w:val="center"/>
          </w:tcPr>
          <w:p w14:paraId="2A74699A" w14:textId="77777777" w:rsidR="001C0EE2" w:rsidRDefault="008652D7">
            <w:pPr>
              <w:spacing w:after="0" w:line="240" w:lineRule="auto"/>
              <w:jc w:val="center"/>
            </w:pPr>
            <w:r>
              <w:t>Cohort-specific</w:t>
            </w:r>
          </w:p>
        </w:tc>
        <w:tc>
          <w:tcPr>
            <w:tcW w:w="3096" w:type="dxa"/>
            <w:tcMar>
              <w:top w:w="80" w:type="dxa"/>
              <w:left w:w="100" w:type="dxa"/>
              <w:bottom w:w="80" w:type="dxa"/>
              <w:right w:w="100" w:type="dxa"/>
            </w:tcMar>
            <w:vAlign w:val="center"/>
          </w:tcPr>
          <w:p w14:paraId="4F03FB08" w14:textId="77777777" w:rsidR="001C0EE2" w:rsidRDefault="008652D7">
            <w:pPr>
              <w:spacing w:after="0" w:line="240" w:lineRule="auto"/>
            </w:pPr>
            <w:r>
              <w:t>{'healthy_ovulatory': 50000, 'population': 50000}</w:t>
            </w:r>
          </w:p>
        </w:tc>
        <w:tc>
          <w:tcPr>
            <w:tcW w:w="1152" w:type="dxa"/>
            <w:tcMar>
              <w:top w:w="80" w:type="dxa"/>
              <w:left w:w="100" w:type="dxa"/>
              <w:bottom w:w="80" w:type="dxa"/>
              <w:right w:w="100" w:type="dxa"/>
            </w:tcMar>
            <w:vAlign w:val="center"/>
          </w:tcPr>
          <w:p w14:paraId="66C243B0" w14:textId="77777777" w:rsidR="001C0EE2" w:rsidRDefault="008652D7">
            <w:pPr>
              <w:spacing w:after="0" w:line="240" w:lineRule="auto"/>
              <w:jc w:val="center"/>
            </w:pPr>
            <w:r>
              <w:t>Run</w:t>
            </w:r>
          </w:p>
        </w:tc>
        <w:tc>
          <w:tcPr>
            <w:tcW w:w="2448" w:type="dxa"/>
            <w:tcMar>
              <w:top w:w="80" w:type="dxa"/>
              <w:left w:w="100" w:type="dxa"/>
              <w:bottom w:w="80" w:type="dxa"/>
              <w:right w:w="100" w:type="dxa"/>
            </w:tcMar>
            <w:vAlign w:val="center"/>
          </w:tcPr>
          <w:p w14:paraId="45AB925A" w14:textId="77777777" w:rsidR="001C0EE2" w:rsidRDefault="008652D7">
            <w:pPr>
              <w:spacing w:after="0" w:line="240" w:lineRule="auto"/>
            </w:pPr>
            <w:r>
              <w:t>Monte Carlo design</w:t>
            </w:r>
          </w:p>
        </w:tc>
        <w:tc>
          <w:tcPr>
            <w:tcW w:w="1800" w:type="dxa"/>
            <w:tcMar>
              <w:top w:w="80" w:type="dxa"/>
              <w:left w:w="100" w:type="dxa"/>
              <w:bottom w:w="80" w:type="dxa"/>
              <w:right w:w="100" w:type="dxa"/>
            </w:tcMar>
            <w:vAlign w:val="center"/>
          </w:tcPr>
          <w:p w14:paraId="621A513F" w14:textId="77777777" w:rsidR="001C0EE2" w:rsidRDefault="008652D7">
            <w:pPr>
              <w:spacing w:after="0" w:line="240" w:lineRule="auto"/>
            </w:pPr>
            <w:r>
              <w:t>100,000 total</w:t>
            </w:r>
          </w:p>
        </w:tc>
      </w:tr>
    </w:tbl>
    <w:p w14:paraId="6B3E89D6" w14:textId="77777777" w:rsidR="001C0EE2" w:rsidRDefault="001C0EE2">
      <w:pPr>
        <w:spacing w:after="0"/>
      </w:pPr>
    </w:p>
    <w:p w14:paraId="593AB6E0" w14:textId="77777777" w:rsidR="001C0EE2" w:rsidRDefault="008652D7">
      <w:pPr>
        <w:pStyle w:val="Heading2"/>
      </w:pPr>
      <w:bookmarkStart w:id="30" w:name="_Toc236342213"/>
      <w:r>
        <w:t>3.2 Assumption-by-assumption review</w:t>
      </w:r>
      <w:bookmarkEnd w:id="30"/>
    </w:p>
    <w:p w14:paraId="3C86A1F1" w14:textId="77777777" w:rsidR="001C0EE2" w:rsidRDefault="008652D7">
      <w:r>
        <w:t>Within this section, menstrual (M), follicular (F), ovulatory (O), and luteal (L) identify cycle phases. Type C1 is the perimenstrual pattern, type C2 is the periovulatory pattern, and type C3 is the inadequate-luteal-phase pattern. Inadequate luteal phase (ILP) is the operational designation defined in Section 3.4.</w:t>
      </w:r>
    </w:p>
    <w:p w14:paraId="13FF69FA" w14:textId="77777777" w:rsidR="001C0EE2" w:rsidRDefault="008652D7">
      <w:pPr>
        <w:pStyle w:val="Caption"/>
        <w:keepNext/>
      </w:pPr>
      <w:r>
        <w:t xml:space="preserve">Appendix Table S2. Assumptions, rationale, and implications for interpretation. The Herzog ratio definitions, thresholds, and inadequate-luteal-phase context derive from Herzog and colleagues </w:t>
      </w:r>
      <w:r>
        <w:fldChar w:fldCharType="begin"/>
      </w:r>
      <w:r w:rsidR="00E158B4">
        <w:instrText xml:space="preserve"> ADDIN ZOTERO_ITEM CSL_CITATION {"citationID":"idbb7a97eb","properties":{"unsorted":false,"formattedCitation":"(28,29)","plainCitation":"(28,29)","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(28,29)</w:t>
      </w:r>
      <w:r>
        <w:fldChar w:fldCharType="end"/>
      </w:r>
      <w:r>
        <w:t>.</w:t>
      </w:r>
    </w:p>
    <w:tbl>
      <w:tblPr>
        <w:tblStyle w:val="TableGrid"/>
        <w:tblW w:w="12960" w:type="dxa"/>
        <w:jc w:val="center"/>
        <w:tblLayout w:type="fixed"/>
        <w:tblLook w:val="04A0" w:firstRow="1" w:lastRow="0" w:firstColumn="1" w:lastColumn="0" w:noHBand="0" w:noVBand="1"/>
      </w:tblPr>
      <w:tblGrid>
        <w:gridCol w:w="2880"/>
        <w:gridCol w:w="4968"/>
        <w:gridCol w:w="5112"/>
      </w:tblGrid>
      <w:tr w:rsidR="001C0EE2" w14:paraId="40E1A00C" w14:textId="77777777">
        <w:trPr>
          <w:cantSplit/>
          <w:tblHeader/>
          <w:jc w:val="center"/>
        </w:trPr>
        <w:tc>
          <w:tcPr>
            <w:tcW w:w="2880" w:type="dxa"/>
            <w:shd w:val="clear" w:color="auto" w:fill="D9EAF7"/>
            <w:tcMar>
              <w:top w:w="80" w:type="dxa"/>
              <w:left w:w="100" w:type="dxa"/>
              <w:bottom w:w="80" w:type="dxa"/>
              <w:right w:w="100" w:type="dxa"/>
            </w:tcMar>
            <w:vAlign w:val="center"/>
          </w:tcPr>
          <w:p w14:paraId="489163FA" w14:textId="77777777" w:rsidR="001C0EE2" w:rsidRDefault="008652D7">
            <w:pPr>
              <w:spacing w:after="0" w:line="240" w:lineRule="auto"/>
            </w:pPr>
            <w:r>
              <w:rPr>
                <w:b/>
                <w:sz w:val="15"/>
              </w:rPr>
              <w:t>Assumption</w:t>
            </w:r>
          </w:p>
        </w:tc>
        <w:tc>
          <w:tcPr>
            <w:tcW w:w="4968" w:type="dxa"/>
            <w:shd w:val="clear" w:color="auto" w:fill="D9EAF7"/>
            <w:tcMar>
              <w:top w:w="80" w:type="dxa"/>
              <w:left w:w="100" w:type="dxa"/>
              <w:bottom w:w="80" w:type="dxa"/>
              <w:right w:w="100" w:type="dxa"/>
            </w:tcMar>
            <w:vAlign w:val="center"/>
          </w:tcPr>
          <w:p w14:paraId="0CB54497" w14:textId="77777777" w:rsidR="001C0EE2" w:rsidRDefault="008652D7">
            <w:pPr>
              <w:spacing w:after="0" w:line="240" w:lineRule="auto"/>
            </w:pPr>
            <w:r>
              <w:rPr>
                <w:b/>
                <w:sz w:val="15"/>
              </w:rPr>
              <w:t>Rationale</w:t>
            </w:r>
          </w:p>
        </w:tc>
        <w:tc>
          <w:tcPr>
            <w:tcW w:w="5112" w:type="dxa"/>
            <w:shd w:val="clear" w:color="auto" w:fill="D9EAF7"/>
            <w:tcMar>
              <w:top w:w="80" w:type="dxa"/>
              <w:left w:w="100" w:type="dxa"/>
              <w:bottom w:w="80" w:type="dxa"/>
              <w:right w:w="100" w:type="dxa"/>
            </w:tcMar>
            <w:vAlign w:val="center"/>
          </w:tcPr>
          <w:p w14:paraId="2115155F" w14:textId="77777777" w:rsidR="001C0EE2" w:rsidRDefault="008652D7">
            <w:pPr>
              <w:spacing w:after="0" w:line="240" w:lineRule="auto"/>
            </w:pPr>
            <w:r>
              <w:rPr>
                <w:b/>
                <w:sz w:val="15"/>
              </w:rPr>
              <w:t>Limitation / implication</w:t>
            </w:r>
          </w:p>
        </w:tc>
      </w:tr>
      <w:tr w:rsidR="001C0EE2" w14:paraId="643A916B" w14:textId="77777777">
        <w:trPr>
          <w:cantSplit/>
          <w:jc w:val="center"/>
        </w:trPr>
        <w:tc>
          <w:tcPr>
            <w:tcW w:w="2880" w:type="dxa"/>
            <w:tcMar>
              <w:top w:w="80" w:type="dxa"/>
              <w:left w:w="100" w:type="dxa"/>
              <w:bottom w:w="80" w:type="dxa"/>
              <w:right w:w="100" w:type="dxa"/>
            </w:tcMar>
            <w:vAlign w:val="center"/>
          </w:tcPr>
          <w:p w14:paraId="2AC5D197" w14:textId="77777777" w:rsidR="001C0EE2" w:rsidRDefault="008652D7">
            <w:pPr>
              <w:spacing w:after="0" w:line="240" w:lineRule="auto"/>
            </w:pPr>
            <w:r>
              <w:rPr>
                <w:sz w:val="15"/>
              </w:rPr>
              <w:t>Independent generators</w:t>
            </w:r>
          </w:p>
        </w:tc>
        <w:tc>
          <w:tcPr>
            <w:tcW w:w="4968" w:type="dxa"/>
            <w:tcMar>
              <w:top w:w="80" w:type="dxa"/>
              <w:left w:w="100" w:type="dxa"/>
              <w:bottom w:w="80" w:type="dxa"/>
              <w:right w:w="100" w:type="dxa"/>
            </w:tcMar>
            <w:vAlign w:val="center"/>
          </w:tcPr>
          <w:p w14:paraId="0206508C" w14:textId="77777777" w:rsidR="001C0EE2" w:rsidRDefault="008652D7">
            <w:pPr>
              <w:spacing w:after="0" w:line="240" w:lineRule="auto"/>
            </w:pPr>
            <w:r>
              <w:rPr>
                <w:sz w:val="15"/>
              </w:rPr>
              <w:t xml:space="preserve">Defines the false-positive </w:t>
            </w:r>
            <w:proofErr w:type="spellStart"/>
            <w:r>
              <w:rPr>
                <w:sz w:val="15"/>
              </w:rPr>
              <w:t>estimand</w:t>
            </w:r>
            <w:proofErr w:type="spellEnd"/>
            <w:r>
              <w:rPr>
                <w:sz w:val="15"/>
              </w:rPr>
              <w:t xml:space="preserve"> through independent seizure and hormone random streams.</w:t>
            </w:r>
          </w:p>
        </w:tc>
        <w:tc>
          <w:tcPr>
            <w:tcW w:w="5112" w:type="dxa"/>
            <w:tcMar>
              <w:top w:w="80" w:type="dxa"/>
              <w:left w:w="100" w:type="dxa"/>
              <w:bottom w:w="80" w:type="dxa"/>
              <w:right w:w="100" w:type="dxa"/>
            </w:tcMar>
            <w:vAlign w:val="center"/>
          </w:tcPr>
          <w:p w14:paraId="474CB14C" w14:textId="77777777" w:rsidR="001C0EE2" w:rsidRDefault="008652D7">
            <w:pPr>
              <w:spacing w:after="0" w:line="240" w:lineRule="auto"/>
            </w:pPr>
            <w:r>
              <w:rPr>
                <w:sz w:val="15"/>
              </w:rPr>
              <w:t>True catamenial effects and false negatives fall outside this null simulation.</w:t>
            </w:r>
          </w:p>
        </w:tc>
      </w:tr>
      <w:tr w:rsidR="001C0EE2" w14:paraId="2EA60727" w14:textId="77777777">
        <w:trPr>
          <w:cantSplit/>
          <w:jc w:val="center"/>
        </w:trPr>
        <w:tc>
          <w:tcPr>
            <w:tcW w:w="2880" w:type="dxa"/>
            <w:tcMar>
              <w:top w:w="80" w:type="dxa"/>
              <w:left w:w="100" w:type="dxa"/>
              <w:bottom w:w="80" w:type="dxa"/>
              <w:right w:w="100" w:type="dxa"/>
            </w:tcMar>
            <w:vAlign w:val="center"/>
          </w:tcPr>
          <w:p w14:paraId="35E99A6D" w14:textId="77777777" w:rsidR="001C0EE2" w:rsidRDefault="008652D7">
            <w:pPr>
              <w:spacing w:after="0" w:line="240" w:lineRule="auto"/>
            </w:pPr>
            <w:r>
              <w:rPr>
                <w:sz w:val="15"/>
              </w:rPr>
              <w:t>Direct calendar-day alignment</w:t>
            </w:r>
          </w:p>
        </w:tc>
        <w:tc>
          <w:tcPr>
            <w:tcW w:w="4968" w:type="dxa"/>
            <w:tcMar>
              <w:top w:w="80" w:type="dxa"/>
              <w:left w:w="100" w:type="dxa"/>
              <w:bottom w:w="80" w:type="dxa"/>
              <w:right w:w="100" w:type="dxa"/>
            </w:tcMar>
            <w:vAlign w:val="center"/>
          </w:tcPr>
          <w:p w14:paraId="5DD6184B" w14:textId="77777777" w:rsidR="001C0EE2" w:rsidRDefault="008652D7">
            <w:pPr>
              <w:spacing w:after="0" w:line="240" w:lineRule="auto"/>
            </w:pPr>
            <w:r>
              <w:rPr>
                <w:sz w:val="15"/>
              </w:rPr>
              <w:t>Preserves the separately seeded seizure and hormone outputs while HORMONE-CYCLE selects a uniformly random first-cycle start day.</w:t>
            </w:r>
          </w:p>
        </w:tc>
        <w:tc>
          <w:tcPr>
            <w:tcW w:w="5112" w:type="dxa"/>
            <w:tcMar>
              <w:top w:w="80" w:type="dxa"/>
              <w:left w:w="100" w:type="dxa"/>
              <w:bottom w:w="80" w:type="dxa"/>
              <w:right w:w="100" w:type="dxa"/>
            </w:tcMar>
            <w:vAlign w:val="center"/>
          </w:tcPr>
          <w:p w14:paraId="796EE722" w14:textId="77777777" w:rsidR="001C0EE2" w:rsidRDefault="008652D7">
            <w:pPr>
              <w:spacing w:after="0" w:line="240" w:lineRule="auto"/>
            </w:pPr>
            <w:r>
              <w:rPr>
                <w:sz w:val="15"/>
              </w:rPr>
              <w:t>No end-to-start wraparound is introduced; boundary exposure is randomized across menstrual phases.</w:t>
            </w:r>
          </w:p>
        </w:tc>
      </w:tr>
      <w:tr w:rsidR="001C0EE2" w14:paraId="4B80098B" w14:textId="77777777">
        <w:trPr>
          <w:cantSplit/>
          <w:jc w:val="center"/>
        </w:trPr>
        <w:tc>
          <w:tcPr>
            <w:tcW w:w="2880" w:type="dxa"/>
            <w:tcMar>
              <w:top w:w="80" w:type="dxa"/>
              <w:left w:w="100" w:type="dxa"/>
              <w:bottom w:w="80" w:type="dxa"/>
              <w:right w:w="100" w:type="dxa"/>
            </w:tcMar>
            <w:vAlign w:val="center"/>
          </w:tcPr>
          <w:p w14:paraId="326D2A20" w14:textId="77777777" w:rsidR="001C0EE2" w:rsidRDefault="008652D7">
            <w:pPr>
              <w:spacing w:after="0" w:line="240" w:lineRule="auto"/>
            </w:pPr>
            <w:r>
              <w:rPr>
                <w:sz w:val="15"/>
              </w:rPr>
              <w:t>36-month diaries</w:t>
            </w:r>
          </w:p>
        </w:tc>
        <w:tc>
          <w:tcPr>
            <w:tcW w:w="4968" w:type="dxa"/>
            <w:tcMar>
              <w:top w:w="80" w:type="dxa"/>
              <w:left w:w="100" w:type="dxa"/>
              <w:bottom w:w="80" w:type="dxa"/>
              <w:right w:w="100" w:type="dxa"/>
            </w:tcMar>
            <w:vAlign w:val="center"/>
          </w:tcPr>
          <w:p w14:paraId="20F5E7FE" w14:textId="77777777" w:rsidR="001C0EE2" w:rsidRDefault="008652D7">
            <w:pPr>
              <w:spacing w:after="0" w:line="240" w:lineRule="auto"/>
            </w:pPr>
            <w:r>
              <w:rPr>
                <w:sz w:val="15"/>
              </w:rPr>
              <w:t>Provides long follow-up and permits shorter nested window comparisons.</w:t>
            </w:r>
          </w:p>
        </w:tc>
        <w:tc>
          <w:tcPr>
            <w:tcW w:w="5112" w:type="dxa"/>
            <w:tcMar>
              <w:top w:w="80" w:type="dxa"/>
              <w:left w:w="100" w:type="dxa"/>
              <w:bottom w:w="80" w:type="dxa"/>
              <w:right w:w="100" w:type="dxa"/>
            </w:tcMar>
            <w:vAlign w:val="center"/>
          </w:tcPr>
          <w:p w14:paraId="14D1B100" w14:textId="77777777" w:rsidR="001C0EE2" w:rsidRDefault="008652D7">
            <w:pPr>
              <w:spacing w:after="0" w:line="240" w:lineRule="auto"/>
            </w:pPr>
            <w:r>
              <w:rPr>
                <w:sz w:val="15"/>
              </w:rPr>
              <w:t>Medication changes and secular trends fall outside the data-generating model.</w:t>
            </w:r>
          </w:p>
        </w:tc>
      </w:tr>
      <w:tr w:rsidR="001C0EE2" w14:paraId="224B9406" w14:textId="77777777">
        <w:trPr>
          <w:cantSplit/>
          <w:jc w:val="center"/>
        </w:trPr>
        <w:tc>
          <w:tcPr>
            <w:tcW w:w="2880" w:type="dxa"/>
            <w:tcMar>
              <w:top w:w="80" w:type="dxa"/>
              <w:left w:w="100" w:type="dxa"/>
              <w:bottom w:w="80" w:type="dxa"/>
              <w:right w:w="100" w:type="dxa"/>
            </w:tcMar>
            <w:vAlign w:val="center"/>
          </w:tcPr>
          <w:p w14:paraId="09FAEA59" w14:textId="77777777" w:rsidR="001C0EE2" w:rsidRDefault="008652D7">
            <w:pPr>
              <w:spacing w:after="0" w:line="240" w:lineRule="auto"/>
            </w:pPr>
            <w:r>
              <w:rPr>
                <w:sz w:val="15"/>
              </w:rPr>
              <w:t>Healthy ovulatory cohort</w:t>
            </w:r>
          </w:p>
        </w:tc>
        <w:tc>
          <w:tcPr>
            <w:tcW w:w="4968" w:type="dxa"/>
            <w:tcMar>
              <w:top w:w="80" w:type="dxa"/>
              <w:left w:w="100" w:type="dxa"/>
              <w:bottom w:w="80" w:type="dxa"/>
              <w:right w:w="100" w:type="dxa"/>
            </w:tcMar>
            <w:vAlign w:val="center"/>
          </w:tcPr>
          <w:p w14:paraId="79FD0B6E" w14:textId="77777777" w:rsidR="001C0EE2" w:rsidRDefault="008652D7">
            <w:pPr>
              <w:spacing w:after="0" w:line="240" w:lineRule="auto"/>
            </w:pPr>
            <w:r>
              <w:rPr>
                <w:sz w:val="15"/>
              </w:rPr>
              <w:t>Provides a lower-heterogeneity reference in which C3 is not applicable.</w:t>
            </w:r>
          </w:p>
        </w:tc>
        <w:tc>
          <w:tcPr>
            <w:tcW w:w="5112" w:type="dxa"/>
            <w:tcMar>
              <w:top w:w="80" w:type="dxa"/>
              <w:left w:w="100" w:type="dxa"/>
              <w:bottom w:w="80" w:type="dxa"/>
              <w:right w:w="100" w:type="dxa"/>
            </w:tcMar>
            <w:vAlign w:val="center"/>
          </w:tcPr>
          <w:p w14:paraId="7BAC7684" w14:textId="77777777" w:rsidR="001C0EE2" w:rsidRDefault="008652D7">
            <w:pPr>
              <w:spacing w:after="0" w:line="240" w:lineRule="auto"/>
            </w:pPr>
            <w:r>
              <w:rPr>
                <w:sz w:val="15"/>
              </w:rPr>
              <w:t>This reference cohort represents ovulatory menstrual cycling under the configured age range.</w:t>
            </w:r>
          </w:p>
        </w:tc>
      </w:tr>
      <w:tr w:rsidR="001C0EE2" w14:paraId="6831C642" w14:textId="77777777">
        <w:trPr>
          <w:cantSplit/>
          <w:jc w:val="center"/>
        </w:trPr>
        <w:tc>
          <w:tcPr>
            <w:tcW w:w="2880" w:type="dxa"/>
            <w:tcMar>
              <w:top w:w="80" w:type="dxa"/>
              <w:left w:w="100" w:type="dxa"/>
              <w:bottom w:w="80" w:type="dxa"/>
              <w:right w:w="100" w:type="dxa"/>
            </w:tcMar>
            <w:vAlign w:val="center"/>
          </w:tcPr>
          <w:p w14:paraId="487A7D93" w14:textId="77777777" w:rsidR="001C0EE2" w:rsidRDefault="008652D7">
            <w:pPr>
              <w:spacing w:after="0" w:line="240" w:lineRule="auto"/>
            </w:pPr>
            <w:r>
              <w:rPr>
                <w:sz w:val="15"/>
              </w:rPr>
              <w:t>Heterogeneous cohort</w:t>
            </w:r>
          </w:p>
        </w:tc>
        <w:tc>
          <w:tcPr>
            <w:tcW w:w="4968" w:type="dxa"/>
            <w:tcMar>
              <w:top w:w="80" w:type="dxa"/>
              <w:left w:w="100" w:type="dxa"/>
              <w:bottom w:w="80" w:type="dxa"/>
              <w:right w:w="100" w:type="dxa"/>
            </w:tcMar>
            <w:vAlign w:val="center"/>
          </w:tcPr>
          <w:p w14:paraId="1E30509D" w14:textId="77777777" w:rsidR="001C0EE2" w:rsidRDefault="008652D7">
            <w:pPr>
              <w:spacing w:after="0" w:line="240" w:lineRule="auto"/>
            </w:pPr>
            <w:r>
              <w:rPr>
                <w:sz w:val="15"/>
              </w:rPr>
              <w:t>Stress-tests irregularity, anovulation, and configured modifiers.</w:t>
            </w:r>
          </w:p>
        </w:tc>
        <w:tc>
          <w:tcPr>
            <w:tcW w:w="5112" w:type="dxa"/>
            <w:tcMar>
              <w:top w:w="80" w:type="dxa"/>
              <w:left w:w="100" w:type="dxa"/>
              <w:bottom w:w="80" w:type="dxa"/>
              <w:right w:w="100" w:type="dxa"/>
            </w:tcMar>
            <w:vAlign w:val="center"/>
          </w:tcPr>
          <w:p w14:paraId="3E915334" w14:textId="77777777" w:rsidR="001C0EE2" w:rsidRDefault="008652D7">
            <w:pPr>
              <w:spacing w:after="0" w:line="240" w:lineRule="auto"/>
            </w:pPr>
            <w:r>
              <w:rPr>
                <w:sz w:val="15"/>
              </w:rPr>
              <w:t>Configured modifier rates serve as stress-test inputs; population prevalence estimation falls outside scope.</w:t>
            </w:r>
          </w:p>
        </w:tc>
      </w:tr>
      <w:tr w:rsidR="001C0EE2" w14:paraId="32F6756E" w14:textId="77777777">
        <w:trPr>
          <w:cantSplit/>
          <w:jc w:val="center"/>
        </w:trPr>
        <w:tc>
          <w:tcPr>
            <w:tcW w:w="2880" w:type="dxa"/>
            <w:tcMar>
              <w:top w:w="80" w:type="dxa"/>
              <w:left w:w="100" w:type="dxa"/>
              <w:bottom w:w="80" w:type="dxa"/>
              <w:right w:w="100" w:type="dxa"/>
            </w:tcMar>
            <w:vAlign w:val="center"/>
          </w:tcPr>
          <w:p w14:paraId="588FC00C" w14:textId="77777777" w:rsidR="001C0EE2" w:rsidRDefault="008652D7">
            <w:pPr>
              <w:spacing w:after="0" w:line="240" w:lineRule="auto"/>
            </w:pPr>
            <w:r>
              <w:rPr>
                <w:sz w:val="15"/>
              </w:rPr>
              <w:t>Strict Herzog phases</w:t>
            </w:r>
          </w:p>
        </w:tc>
        <w:tc>
          <w:tcPr>
            <w:tcW w:w="4968" w:type="dxa"/>
            <w:tcMar>
              <w:top w:w="80" w:type="dxa"/>
              <w:left w:w="100" w:type="dxa"/>
              <w:bottom w:w="80" w:type="dxa"/>
              <w:right w:w="100" w:type="dxa"/>
            </w:tcMar>
            <w:vAlign w:val="center"/>
          </w:tcPr>
          <w:p w14:paraId="1DC75FAF" w14:textId="77777777" w:rsidR="001C0EE2" w:rsidRDefault="008652D7">
            <w:pPr>
              <w:spacing w:after="0" w:line="240" w:lineRule="auto"/>
            </w:pPr>
            <w:r>
              <w:rPr>
                <w:sz w:val="15"/>
              </w:rPr>
              <w:t>Preserves historical comparability with the original criteria.</w:t>
            </w:r>
          </w:p>
        </w:tc>
        <w:tc>
          <w:tcPr>
            <w:tcW w:w="5112" w:type="dxa"/>
            <w:tcMar>
              <w:top w:w="80" w:type="dxa"/>
              <w:left w:w="100" w:type="dxa"/>
              <w:bottom w:w="80" w:type="dxa"/>
              <w:right w:w="100" w:type="dxa"/>
            </w:tcMar>
            <w:vAlign w:val="center"/>
          </w:tcPr>
          <w:p w14:paraId="04AE6F74" w14:textId="77777777" w:rsidR="001C0EE2" w:rsidRDefault="008652D7">
            <w:pPr>
              <w:spacing w:after="0" w:line="240" w:lineRule="auto"/>
            </w:pPr>
            <w:r>
              <w:rPr>
                <w:sz w:val="15"/>
              </w:rPr>
              <w:t>The ovulatory interval expands in longer cycles; the luteal-anchored mode tests a fixed interval.</w:t>
            </w:r>
          </w:p>
        </w:tc>
      </w:tr>
      <w:tr w:rsidR="001C0EE2" w14:paraId="7FC725C9" w14:textId="77777777">
        <w:trPr>
          <w:cantSplit/>
          <w:jc w:val="center"/>
        </w:trPr>
        <w:tc>
          <w:tcPr>
            <w:tcW w:w="2880" w:type="dxa"/>
            <w:tcMar>
              <w:top w:w="80" w:type="dxa"/>
              <w:left w:w="100" w:type="dxa"/>
              <w:bottom w:w="80" w:type="dxa"/>
              <w:right w:w="100" w:type="dxa"/>
            </w:tcMar>
            <w:vAlign w:val="center"/>
          </w:tcPr>
          <w:p w14:paraId="3403D0F5" w14:textId="77777777" w:rsidR="001C0EE2" w:rsidRDefault="008652D7">
            <w:pPr>
              <w:spacing w:after="0" w:line="240" w:lineRule="auto"/>
            </w:pPr>
            <w:r>
              <w:rPr>
                <w:sz w:val="15"/>
              </w:rPr>
              <w:t>Unlabeled days</w:t>
            </w:r>
          </w:p>
        </w:tc>
        <w:tc>
          <w:tcPr>
            <w:tcW w:w="4968" w:type="dxa"/>
            <w:tcMar>
              <w:top w:w="80" w:type="dxa"/>
              <w:left w:w="100" w:type="dxa"/>
              <w:bottom w:w="80" w:type="dxa"/>
              <w:right w:w="100" w:type="dxa"/>
            </w:tcMar>
            <w:vAlign w:val="center"/>
          </w:tcPr>
          <w:p w14:paraId="1174123C" w14:textId="77777777" w:rsidR="001C0EE2" w:rsidRDefault="008652D7">
            <w:pPr>
              <w:spacing w:after="0" w:line="240" w:lineRule="auto"/>
            </w:pPr>
            <w:r>
              <w:rPr>
                <w:sz w:val="15"/>
              </w:rPr>
              <w:t>Matches the historical phase partition and prevents implicit reassignment.</w:t>
            </w:r>
          </w:p>
        </w:tc>
        <w:tc>
          <w:tcPr>
            <w:tcW w:w="5112" w:type="dxa"/>
            <w:tcMar>
              <w:top w:w="80" w:type="dxa"/>
              <w:left w:w="100" w:type="dxa"/>
              <w:bottom w:w="80" w:type="dxa"/>
              <w:right w:w="100" w:type="dxa"/>
            </w:tcMar>
            <w:vAlign w:val="center"/>
          </w:tcPr>
          <w:p w14:paraId="2CEC495C" w14:textId="77777777" w:rsidR="001C0EE2" w:rsidRDefault="008652D7">
            <w:pPr>
              <w:spacing w:after="0" w:line="240" w:lineRule="auto"/>
            </w:pPr>
            <w:r>
              <w:rPr>
                <w:sz w:val="15"/>
              </w:rPr>
              <w:t>Reduces observed denominators and can make short windows indeterminate.</w:t>
            </w:r>
          </w:p>
        </w:tc>
      </w:tr>
      <w:tr w:rsidR="001C0EE2" w14:paraId="1889C91D" w14:textId="77777777">
        <w:trPr>
          <w:cantSplit/>
          <w:jc w:val="center"/>
        </w:trPr>
        <w:tc>
          <w:tcPr>
            <w:tcW w:w="2880" w:type="dxa"/>
            <w:tcMar>
              <w:top w:w="80" w:type="dxa"/>
              <w:left w:w="100" w:type="dxa"/>
              <w:bottom w:w="80" w:type="dxa"/>
              <w:right w:w="100" w:type="dxa"/>
            </w:tcMar>
            <w:vAlign w:val="center"/>
          </w:tcPr>
          <w:p w14:paraId="16018848" w14:textId="77777777" w:rsidR="001C0EE2" w:rsidRDefault="008652D7">
            <w:pPr>
              <w:spacing w:after="0" w:line="240" w:lineRule="auto"/>
            </w:pPr>
            <w:r>
              <w:rPr>
                <w:sz w:val="15"/>
              </w:rPr>
              <w:t>Exact thresholds 1.69/1.83/1.62</w:t>
            </w:r>
          </w:p>
        </w:tc>
        <w:tc>
          <w:tcPr>
            <w:tcW w:w="4968" w:type="dxa"/>
            <w:tcMar>
              <w:top w:w="80" w:type="dxa"/>
              <w:left w:w="100" w:type="dxa"/>
              <w:bottom w:w="80" w:type="dxa"/>
              <w:right w:w="100" w:type="dxa"/>
            </w:tcMar>
            <w:vAlign w:val="center"/>
          </w:tcPr>
          <w:p w14:paraId="53D5FA29" w14:textId="77777777" w:rsidR="001C0EE2" w:rsidRDefault="008652D7">
            <w:pPr>
              <w:spacing w:after="0" w:line="240" w:lineRule="auto"/>
            </w:pPr>
            <w:r>
              <w:rPr>
                <w:sz w:val="15"/>
              </w:rPr>
              <w:t>Uses the published distributional inflection points as the implemented thresholds.</w:t>
            </w:r>
          </w:p>
        </w:tc>
        <w:tc>
          <w:tcPr>
            <w:tcW w:w="5112" w:type="dxa"/>
            <w:tcMar>
              <w:top w:w="80" w:type="dxa"/>
              <w:left w:w="100" w:type="dxa"/>
              <w:bottom w:w="80" w:type="dxa"/>
              <w:right w:w="100" w:type="dxa"/>
            </w:tcMar>
            <w:vAlign w:val="center"/>
          </w:tcPr>
          <w:p w14:paraId="52EAE616" w14:textId="77777777" w:rsidR="001C0EE2" w:rsidRDefault="008652D7">
            <w:pPr>
              <w:spacing w:after="0" w:line="240" w:lineRule="auto"/>
            </w:pPr>
            <w:r>
              <w:rPr>
                <w:sz w:val="15"/>
              </w:rPr>
              <w:t>Threshold performance remains dependent on sparse numerator and comparator counts.</w:t>
            </w:r>
          </w:p>
        </w:tc>
      </w:tr>
      <w:tr w:rsidR="001C0EE2" w14:paraId="47AC9F55" w14:textId="77777777">
        <w:trPr>
          <w:cantSplit/>
          <w:jc w:val="center"/>
        </w:trPr>
        <w:tc>
          <w:tcPr>
            <w:tcW w:w="2880" w:type="dxa"/>
            <w:tcMar>
              <w:top w:w="80" w:type="dxa"/>
              <w:left w:w="100" w:type="dxa"/>
              <w:bottom w:w="80" w:type="dxa"/>
              <w:right w:w="100" w:type="dxa"/>
            </w:tcMar>
            <w:vAlign w:val="center"/>
          </w:tcPr>
          <w:p w14:paraId="78F51F52" w14:textId="77777777" w:rsidR="001C0EE2" w:rsidRDefault="008652D7">
            <w:pPr>
              <w:spacing w:after="0" w:line="240" w:lineRule="auto"/>
            </w:pPr>
            <w:r>
              <w:rPr>
                <w:sz w:val="15"/>
              </w:rPr>
              <w:t>Zero-comparator handling</w:t>
            </w:r>
          </w:p>
        </w:tc>
        <w:tc>
          <w:tcPr>
            <w:tcW w:w="4968" w:type="dxa"/>
            <w:tcMar>
              <w:top w:w="80" w:type="dxa"/>
              <w:left w:w="100" w:type="dxa"/>
              <w:bottom w:w="80" w:type="dxa"/>
              <w:right w:w="100" w:type="dxa"/>
            </w:tcMar>
            <w:vAlign w:val="center"/>
          </w:tcPr>
          <w:p w14:paraId="6EBF790F" w14:textId="77777777" w:rsidR="001C0EE2" w:rsidRDefault="008652D7">
            <w:pPr>
              <w:spacing w:after="0" w:line="240" w:lineRule="auto"/>
            </w:pPr>
            <w:r>
              <w:rPr>
                <w:sz w:val="15"/>
              </w:rPr>
              <w:t>Reports a positive numerator over a zero comparator as +infinity and reports 0/0 as undefined.</w:t>
            </w:r>
          </w:p>
        </w:tc>
        <w:tc>
          <w:tcPr>
            <w:tcW w:w="5112" w:type="dxa"/>
            <w:tcMar>
              <w:top w:w="80" w:type="dxa"/>
              <w:left w:w="100" w:type="dxa"/>
              <w:bottom w:w="80" w:type="dxa"/>
              <w:right w:w="100" w:type="dxa"/>
            </w:tcMar>
            <w:vAlign w:val="center"/>
          </w:tcPr>
          <w:p w14:paraId="4294206C" w14:textId="77777777" w:rsidR="001C0EE2" w:rsidRDefault="008652D7">
            <w:pPr>
              <w:spacing w:after="0" w:line="240" w:lineRule="auto"/>
            </w:pPr>
            <w:r>
              <w:rPr>
                <w:sz w:val="15"/>
              </w:rPr>
              <w:t>Makes the sparse-event vulnerability transparent rather than silently adding a continuity correction.</w:t>
            </w:r>
          </w:p>
        </w:tc>
      </w:tr>
      <w:tr w:rsidR="001C0EE2" w14:paraId="32839E3E" w14:textId="77777777">
        <w:trPr>
          <w:cantSplit/>
          <w:jc w:val="center"/>
        </w:trPr>
        <w:tc>
          <w:tcPr>
            <w:tcW w:w="2880" w:type="dxa"/>
            <w:tcMar>
              <w:top w:w="80" w:type="dxa"/>
              <w:left w:w="100" w:type="dxa"/>
              <w:bottom w:w="80" w:type="dxa"/>
              <w:right w:w="100" w:type="dxa"/>
            </w:tcMar>
            <w:vAlign w:val="center"/>
          </w:tcPr>
          <w:p w14:paraId="44696063" w14:textId="77777777" w:rsidR="001C0EE2" w:rsidRDefault="008652D7">
            <w:pPr>
              <w:spacing w:after="0" w:line="240" w:lineRule="auto"/>
            </w:pPr>
            <w:r>
              <w:rPr>
                <w:sz w:val="15"/>
              </w:rPr>
              <w:t>Inadequate-luteal-phase threshold &lt;5 ng/mL</w:t>
            </w:r>
          </w:p>
        </w:tc>
        <w:tc>
          <w:tcPr>
            <w:tcW w:w="4968" w:type="dxa"/>
            <w:tcMar>
              <w:top w:w="80" w:type="dxa"/>
              <w:left w:w="100" w:type="dxa"/>
              <w:bottom w:w="80" w:type="dxa"/>
              <w:right w:w="100" w:type="dxa"/>
            </w:tcMar>
            <w:vAlign w:val="center"/>
          </w:tcPr>
          <w:p w14:paraId="19A38E02" w14:textId="77777777" w:rsidR="001C0EE2" w:rsidRDefault="008652D7">
            <w:pPr>
              <w:spacing w:after="0" w:line="240" w:lineRule="auto"/>
            </w:pPr>
            <w:r>
              <w:rPr>
                <w:sz w:val="15"/>
              </w:rPr>
              <w:t>Operationalizes the ovulatory threshold used in the original Herzog phase study.</w:t>
            </w:r>
          </w:p>
        </w:tc>
        <w:tc>
          <w:tcPr>
            <w:tcW w:w="5112" w:type="dxa"/>
            <w:tcMar>
              <w:top w:w="80" w:type="dxa"/>
              <w:left w:w="100" w:type="dxa"/>
              <w:bottom w:w="80" w:type="dxa"/>
              <w:right w:w="100" w:type="dxa"/>
            </w:tcMar>
            <w:vAlign w:val="center"/>
          </w:tcPr>
          <w:p w14:paraId="328BA69D" w14:textId="77777777" w:rsidR="001C0EE2" w:rsidRDefault="008652D7">
            <w:pPr>
              <w:spacing w:after="0" w:line="240" w:lineRule="auto"/>
            </w:pPr>
            <w:r>
              <w:rPr>
                <w:sz w:val="15"/>
              </w:rPr>
              <w:t>The cutoff captures one operational definition of luteal adequacy.</w:t>
            </w:r>
          </w:p>
        </w:tc>
      </w:tr>
      <w:tr w:rsidR="001C0EE2" w14:paraId="65BA4F99" w14:textId="77777777">
        <w:trPr>
          <w:cantSplit/>
          <w:jc w:val="center"/>
        </w:trPr>
        <w:tc>
          <w:tcPr>
            <w:tcW w:w="2880" w:type="dxa"/>
            <w:tcMar>
              <w:top w:w="80" w:type="dxa"/>
              <w:left w:w="100" w:type="dxa"/>
              <w:bottom w:w="80" w:type="dxa"/>
              <w:right w:w="100" w:type="dxa"/>
            </w:tcMar>
            <w:vAlign w:val="center"/>
          </w:tcPr>
          <w:p w14:paraId="7E5A75C1" w14:textId="77777777" w:rsidR="001C0EE2" w:rsidRDefault="008652D7">
            <w:pPr>
              <w:spacing w:after="0" w:line="240" w:lineRule="auto"/>
            </w:pPr>
            <w:r>
              <w:rPr>
                <w:sz w:val="15"/>
              </w:rPr>
              <w:lastRenderedPageBreak/>
              <w:t>Nonovulatory cycles designated inadequate luteal phase</w:t>
            </w:r>
          </w:p>
        </w:tc>
        <w:tc>
          <w:tcPr>
            <w:tcW w:w="4968" w:type="dxa"/>
            <w:tcMar>
              <w:top w:w="80" w:type="dxa"/>
              <w:left w:w="100" w:type="dxa"/>
              <w:bottom w:w="80" w:type="dxa"/>
              <w:right w:w="100" w:type="dxa"/>
            </w:tcMar>
            <w:vAlign w:val="center"/>
          </w:tcPr>
          <w:p w14:paraId="6F646705" w14:textId="77777777" w:rsidR="001C0EE2" w:rsidRDefault="008652D7">
            <w:pPr>
              <w:spacing w:after="0" w:line="240" w:lineRule="auto"/>
            </w:pPr>
            <w:r>
              <w:rPr>
                <w:sz w:val="15"/>
              </w:rPr>
              <w:t>Matches the implemented C3 adapter and the C3 concept of inadequate luteal-phase cycles.</w:t>
            </w:r>
          </w:p>
        </w:tc>
        <w:tc>
          <w:tcPr>
            <w:tcW w:w="5112" w:type="dxa"/>
            <w:tcMar>
              <w:top w:w="80" w:type="dxa"/>
              <w:left w:w="100" w:type="dxa"/>
              <w:bottom w:w="80" w:type="dxa"/>
              <w:right w:w="100" w:type="dxa"/>
            </w:tcMar>
            <w:vAlign w:val="center"/>
          </w:tcPr>
          <w:p w14:paraId="79D11908" w14:textId="77777777" w:rsidR="001C0EE2" w:rsidRDefault="008652D7">
            <w:pPr>
              <w:spacing w:after="0" w:line="240" w:lineRule="auto"/>
            </w:pPr>
            <w:r>
              <w:rPr>
                <w:sz w:val="15"/>
              </w:rPr>
              <w:t>Type C3 sensitivity depends directly on the simulated prevalence of anovulation.</w:t>
            </w:r>
          </w:p>
        </w:tc>
      </w:tr>
      <w:tr w:rsidR="001C0EE2" w14:paraId="6C0CE2A8" w14:textId="77777777">
        <w:trPr>
          <w:cantSplit/>
          <w:jc w:val="center"/>
        </w:trPr>
        <w:tc>
          <w:tcPr>
            <w:tcW w:w="2880" w:type="dxa"/>
            <w:tcMar>
              <w:top w:w="80" w:type="dxa"/>
              <w:left w:w="100" w:type="dxa"/>
              <w:bottom w:w="80" w:type="dxa"/>
              <w:right w:w="100" w:type="dxa"/>
            </w:tcMar>
            <w:vAlign w:val="center"/>
          </w:tcPr>
          <w:p w14:paraId="378C9EFD" w14:textId="77777777" w:rsidR="001C0EE2" w:rsidRDefault="008652D7">
            <w:pPr>
              <w:spacing w:after="0" w:line="240" w:lineRule="auto"/>
            </w:pPr>
            <w:r>
              <w:rPr>
                <w:sz w:val="15"/>
              </w:rPr>
              <w:t>Minimum-data rule</w:t>
            </w:r>
          </w:p>
        </w:tc>
        <w:tc>
          <w:tcPr>
            <w:tcW w:w="4968" w:type="dxa"/>
            <w:tcMar>
              <w:top w:w="80" w:type="dxa"/>
              <w:left w:w="100" w:type="dxa"/>
              <w:bottom w:w="80" w:type="dxa"/>
              <w:right w:w="100" w:type="dxa"/>
            </w:tcMar>
            <w:vAlign w:val="center"/>
          </w:tcPr>
          <w:p w14:paraId="28BC13CC" w14:textId="77777777" w:rsidR="001C0EE2" w:rsidRDefault="008652D7">
            <w:pPr>
              <w:spacing w:after="0" w:line="240" w:lineRule="auto"/>
            </w:pPr>
            <w:r>
              <w:rPr>
                <w:sz w:val="15"/>
              </w:rPr>
              <w:t>Investigator-selected sensitivity to reduce classifications dominated by very sparse seizure counts.</w:t>
            </w:r>
          </w:p>
        </w:tc>
        <w:tc>
          <w:tcPr>
            <w:tcW w:w="5112" w:type="dxa"/>
            <w:tcMar>
              <w:top w:w="80" w:type="dxa"/>
              <w:left w:w="100" w:type="dxa"/>
              <w:bottom w:w="80" w:type="dxa"/>
              <w:right w:w="100" w:type="dxa"/>
            </w:tcMar>
            <w:vAlign w:val="center"/>
          </w:tcPr>
          <w:p w14:paraId="52504250" w14:textId="77777777" w:rsidR="001C0EE2" w:rsidRDefault="008652D7">
            <w:pPr>
              <w:spacing w:after="0" w:line="240" w:lineRule="auto"/>
            </w:pPr>
            <w:r>
              <w:rPr>
                <w:sz w:val="15"/>
              </w:rPr>
              <w:t>The four-month or six-cycle and four-seizure-day cutoffs are pragmatic sensitivity settings.</w:t>
            </w:r>
          </w:p>
        </w:tc>
      </w:tr>
      <w:tr w:rsidR="001C0EE2" w14:paraId="486598A1" w14:textId="77777777">
        <w:trPr>
          <w:cantSplit/>
          <w:jc w:val="center"/>
        </w:trPr>
        <w:tc>
          <w:tcPr>
            <w:tcW w:w="2880" w:type="dxa"/>
            <w:tcMar>
              <w:top w:w="80" w:type="dxa"/>
              <w:left w:w="100" w:type="dxa"/>
              <w:bottom w:w="80" w:type="dxa"/>
              <w:right w:w="100" w:type="dxa"/>
            </w:tcMar>
            <w:vAlign w:val="center"/>
          </w:tcPr>
          <w:p w14:paraId="456040F1" w14:textId="77777777" w:rsidR="001C0EE2" w:rsidRDefault="008652D7">
            <w:pPr>
              <w:spacing w:after="0" w:line="240" w:lineRule="auto"/>
            </w:pPr>
            <w:r>
              <w:rPr>
                <w:sz w:val="15"/>
              </w:rPr>
              <w:t>Negative-binomial type C1/type C2 calibration</w:t>
            </w:r>
          </w:p>
        </w:tc>
        <w:tc>
          <w:tcPr>
            <w:tcW w:w="4968" w:type="dxa"/>
            <w:tcMar>
              <w:top w:w="80" w:type="dxa"/>
              <w:left w:w="100" w:type="dxa"/>
              <w:bottom w:w="80" w:type="dxa"/>
              <w:right w:w="100" w:type="dxa"/>
            </w:tcMar>
            <w:vAlign w:val="center"/>
          </w:tcPr>
          <w:p w14:paraId="18A82569" w14:textId="77777777" w:rsidR="001C0EE2" w:rsidRDefault="008652D7">
            <w:pPr>
              <w:spacing w:after="0" w:line="240" w:lineRule="auto"/>
            </w:pPr>
            <w:r>
              <w:rPr>
                <w:sz w:val="15"/>
              </w:rPr>
              <w:t>Checks rejection behavior with a model family concordant with the CHOCOLATES count process.</w:t>
            </w:r>
          </w:p>
        </w:tc>
        <w:tc>
          <w:tcPr>
            <w:tcW w:w="5112" w:type="dxa"/>
            <w:tcMar>
              <w:top w:w="80" w:type="dxa"/>
              <w:left w:w="100" w:type="dxa"/>
              <w:bottom w:w="80" w:type="dxa"/>
              <w:right w:w="100" w:type="dxa"/>
            </w:tcMar>
            <w:vAlign w:val="center"/>
          </w:tcPr>
          <w:p w14:paraId="05AFE80B" w14:textId="77777777" w:rsidR="001C0EE2" w:rsidRDefault="008652D7">
            <w:pPr>
              <w:spacing w:after="0" w:line="240" w:lineRule="auto"/>
            </w:pPr>
            <w:r>
              <w:rPr>
                <w:sz w:val="15"/>
              </w:rPr>
              <w:t>This analysis is a statistical calibration check for the simulator-based study.</w:t>
            </w:r>
          </w:p>
        </w:tc>
      </w:tr>
      <w:tr w:rsidR="001C0EE2" w14:paraId="54C46BD0" w14:textId="77777777">
        <w:trPr>
          <w:cantSplit/>
          <w:jc w:val="center"/>
        </w:trPr>
        <w:tc>
          <w:tcPr>
            <w:tcW w:w="2880" w:type="dxa"/>
            <w:tcMar>
              <w:top w:w="80" w:type="dxa"/>
              <w:left w:w="100" w:type="dxa"/>
              <w:bottom w:w="80" w:type="dxa"/>
              <w:right w:w="100" w:type="dxa"/>
            </w:tcMar>
            <w:vAlign w:val="center"/>
          </w:tcPr>
          <w:p w14:paraId="7C9D3FE3" w14:textId="77777777" w:rsidR="001C0EE2" w:rsidRDefault="008652D7">
            <w:pPr>
              <w:spacing w:after="0" w:line="240" w:lineRule="auto"/>
            </w:pPr>
            <w:r>
              <w:rPr>
                <w:sz w:val="15"/>
              </w:rPr>
              <w:t>Exploratory negative-binomial type C3</w:t>
            </w:r>
          </w:p>
        </w:tc>
        <w:tc>
          <w:tcPr>
            <w:tcW w:w="4968" w:type="dxa"/>
            <w:tcMar>
              <w:top w:w="80" w:type="dxa"/>
              <w:left w:w="100" w:type="dxa"/>
              <w:bottom w:w="80" w:type="dxa"/>
              <w:right w:w="100" w:type="dxa"/>
            </w:tcMar>
            <w:vAlign w:val="center"/>
          </w:tcPr>
          <w:p w14:paraId="37A8DAC8" w14:textId="77777777" w:rsidR="001C0EE2" w:rsidRDefault="008652D7">
            <w:pPr>
              <w:spacing w:after="0" w:line="240" w:lineRule="auto"/>
            </w:pPr>
            <w:r>
              <w:rPr>
                <w:sz w:val="15"/>
              </w:rPr>
              <w:t>Provides a separately specified follicular-versus-combined-phase contrast in ILP cycles.</w:t>
            </w:r>
          </w:p>
        </w:tc>
        <w:tc>
          <w:tcPr>
            <w:tcW w:w="5112" w:type="dxa"/>
            <w:tcMar>
              <w:top w:w="80" w:type="dxa"/>
              <w:left w:w="100" w:type="dxa"/>
              <w:bottom w:w="80" w:type="dxa"/>
              <w:right w:w="100" w:type="dxa"/>
            </w:tcMar>
            <w:vAlign w:val="center"/>
          </w:tcPr>
          <w:p w14:paraId="63DDF31C" w14:textId="77777777" w:rsidR="001C0EE2" w:rsidRDefault="008652D7">
            <w:pPr>
              <w:spacing w:after="0" w:line="240" w:lineRule="auto"/>
            </w:pPr>
            <w:r>
              <w:rPr>
                <w:sz w:val="15"/>
              </w:rPr>
              <w:t>Uses only the saved 1% daily audit sample and stricter eligibility.</w:t>
            </w:r>
          </w:p>
        </w:tc>
      </w:tr>
      <w:tr w:rsidR="001C0EE2" w14:paraId="0DD8C04A" w14:textId="77777777">
        <w:trPr>
          <w:cantSplit/>
          <w:jc w:val="center"/>
        </w:trPr>
        <w:tc>
          <w:tcPr>
            <w:tcW w:w="2880" w:type="dxa"/>
            <w:tcMar>
              <w:top w:w="80" w:type="dxa"/>
              <w:left w:w="100" w:type="dxa"/>
              <w:bottom w:w="80" w:type="dxa"/>
              <w:right w:w="100" w:type="dxa"/>
            </w:tcMar>
            <w:vAlign w:val="center"/>
          </w:tcPr>
          <w:p w14:paraId="0E68E0F5" w14:textId="77777777" w:rsidR="001C0EE2" w:rsidRDefault="008652D7">
            <w:pPr>
              <w:spacing w:after="0" w:line="240" w:lineRule="auto"/>
            </w:pPr>
            <w:r>
              <w:rPr>
                <w:sz w:val="15"/>
              </w:rPr>
              <w:t>Randomized diary boundary</w:t>
            </w:r>
          </w:p>
        </w:tc>
        <w:tc>
          <w:tcPr>
            <w:tcW w:w="4968" w:type="dxa"/>
            <w:tcMar>
              <w:top w:w="80" w:type="dxa"/>
              <w:left w:w="100" w:type="dxa"/>
              <w:bottom w:w="80" w:type="dxa"/>
              <w:right w:w="100" w:type="dxa"/>
            </w:tcMar>
            <w:vAlign w:val="center"/>
          </w:tcPr>
          <w:p w14:paraId="688ADB09" w14:textId="77777777" w:rsidR="001C0EE2" w:rsidRDefault="008652D7">
            <w:pPr>
              <w:spacing w:after="0" w:line="240" w:lineRule="auto"/>
            </w:pPr>
            <w:r>
              <w:rPr>
                <w:sz w:val="15"/>
              </w:rPr>
              <w:t>Diary day 1 is selected uniformly from the realized days of the first generated menstrual cycle, after which generation proceeds forward.</w:t>
            </w:r>
          </w:p>
        </w:tc>
        <w:tc>
          <w:tcPr>
            <w:tcW w:w="5112" w:type="dxa"/>
            <w:tcMar>
              <w:top w:w="80" w:type="dxa"/>
              <w:left w:w="100" w:type="dxa"/>
              <w:bottom w:w="80" w:type="dxa"/>
              <w:right w:w="100" w:type="dxa"/>
            </w:tcMar>
            <w:vAlign w:val="center"/>
          </w:tcPr>
          <w:p w14:paraId="3201E5C7" w14:textId="77777777" w:rsidR="001C0EE2" w:rsidRDefault="008652D7">
            <w:pPr>
              <w:spacing w:after="0" w:line="240" w:lineRule="auto"/>
            </w:pPr>
            <w:r>
              <w:rPr>
                <w:sz w:val="15"/>
              </w:rPr>
              <w:t>The first and final observed cycles may be partial; analyses requiring complete cycles exclude them.</w:t>
            </w:r>
          </w:p>
        </w:tc>
      </w:tr>
      <w:tr w:rsidR="001C0EE2" w14:paraId="1CB5A065" w14:textId="77777777">
        <w:trPr>
          <w:cantSplit/>
          <w:jc w:val="center"/>
        </w:trPr>
        <w:tc>
          <w:tcPr>
            <w:tcW w:w="2880" w:type="dxa"/>
            <w:tcMar>
              <w:top w:w="80" w:type="dxa"/>
              <w:left w:w="100" w:type="dxa"/>
              <w:bottom w:w="80" w:type="dxa"/>
              <w:right w:w="100" w:type="dxa"/>
            </w:tcMar>
            <w:vAlign w:val="center"/>
          </w:tcPr>
          <w:p w14:paraId="4F5584D0" w14:textId="77777777" w:rsidR="001C0EE2" w:rsidRDefault="008652D7">
            <w:pPr>
              <w:spacing w:after="0" w:line="240" w:lineRule="auto"/>
            </w:pPr>
            <w:r>
              <w:rPr>
                <w:sz w:val="15"/>
              </w:rPr>
              <w:t>Stationary treatment and background risk</w:t>
            </w:r>
          </w:p>
        </w:tc>
        <w:tc>
          <w:tcPr>
            <w:tcW w:w="4968" w:type="dxa"/>
            <w:tcMar>
              <w:top w:w="80" w:type="dxa"/>
              <w:left w:w="100" w:type="dxa"/>
              <w:bottom w:w="80" w:type="dxa"/>
              <w:right w:w="100" w:type="dxa"/>
            </w:tcMar>
            <w:vAlign w:val="center"/>
          </w:tcPr>
          <w:p w14:paraId="1ED506AB" w14:textId="77777777" w:rsidR="001C0EE2" w:rsidRDefault="008652D7">
            <w:pPr>
              <w:spacing w:after="0" w:line="240" w:lineRule="auto"/>
            </w:pPr>
            <w:r>
              <w:rPr>
                <w:sz w:val="15"/>
              </w:rPr>
              <w:t>Keeps the null stationary and interpretable.</w:t>
            </w:r>
          </w:p>
        </w:tc>
        <w:tc>
          <w:tcPr>
            <w:tcW w:w="5112" w:type="dxa"/>
            <w:tcMar>
              <w:top w:w="80" w:type="dxa"/>
              <w:left w:w="100" w:type="dxa"/>
              <w:bottom w:w="80" w:type="dxa"/>
              <w:right w:w="100" w:type="dxa"/>
            </w:tcMar>
            <w:vAlign w:val="center"/>
          </w:tcPr>
          <w:p w14:paraId="6D6D7F32" w14:textId="77777777" w:rsidR="001C0EE2" w:rsidRDefault="008652D7">
            <w:pPr>
              <w:spacing w:after="0" w:line="240" w:lineRule="auto"/>
            </w:pPr>
            <w:r>
              <w:rPr>
                <w:sz w:val="15"/>
              </w:rPr>
              <w:t>Limits transportability to clinical diaries with treatment changes or disease evolution.</w:t>
            </w:r>
          </w:p>
        </w:tc>
      </w:tr>
    </w:tbl>
    <w:p w14:paraId="7ED7067F" w14:textId="77777777" w:rsidR="001C0EE2" w:rsidRDefault="001C0EE2">
      <w:pPr>
        <w:spacing w:after="0"/>
      </w:pPr>
    </w:p>
    <w:p w14:paraId="1A21451A"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0964BFCE" w14:textId="77777777" w:rsidR="001C0EE2" w:rsidRDefault="008652D7">
      <w:pPr>
        <w:pStyle w:val="Heading2"/>
      </w:pPr>
      <w:bookmarkStart w:id="31" w:name="_Toc236342214"/>
      <w:r>
        <w:lastRenderedPageBreak/>
        <w:t>3.3 Menstrual-phase labeling and complete-cycle rules</w:t>
      </w:r>
      <w:bookmarkEnd w:id="31"/>
    </w:p>
    <w:p w14:paraId="791EEEA4" w14:textId="77777777" w:rsidR="001C0EE2" w:rsidRDefault="008652D7">
      <w:r>
        <w:t>Phase labels were assigned to each complete menstrual cycle before any analysis-window subset was taken. Forward day counts from menstrual onset, with day 1 as the first bleeding day. Backward day equals the forward day minus the cycle length plus one, so the final cycle day is −1. Label priority is menstrual, follicular, ovulatory, and then luteal. Days outside the listed ranges remain unlabeled in the strict definition.</w:t>
      </w:r>
    </w:p>
    <w:p w14:paraId="32B5FB3F" w14:textId="77777777" w:rsidR="001C0EE2" w:rsidRDefault="008652D7">
      <w:pPr>
        <w:pStyle w:val="Caption"/>
        <w:keepNext/>
      </w:pPr>
      <w:r>
        <w:t xml:space="preserve">Appendix Table S3. Implemented strict Herzog and luteal-anchored sensitivity phase boundaries. Forward day is counted from menstrual onset and backward day from the next onset. Priority rules prevent overlapping labels. The luteal-anchored definition fixes the ovulatory interval immediately before the luteal phase and assigns the remaining </w:t>
      </w:r>
      <w:proofErr w:type="spellStart"/>
      <w:r>
        <w:t>nonmenstrual</w:t>
      </w:r>
      <w:proofErr w:type="spellEnd"/>
      <w:r>
        <w:t xml:space="preserve"> days to the follicular phase.</w:t>
      </w:r>
    </w:p>
    <w:tbl>
      <w:tblPr>
        <w:tblStyle w:val="TableGrid"/>
        <w:tblW w:w="9360" w:type="dxa"/>
        <w:jc w:val="center"/>
        <w:tblLayout w:type="fixed"/>
        <w:tblLook w:val="04A0" w:firstRow="1" w:lastRow="0" w:firstColumn="1" w:lastColumn="0" w:noHBand="0" w:noVBand="1"/>
      </w:tblPr>
      <w:tblGrid>
        <w:gridCol w:w="1800"/>
        <w:gridCol w:w="3960"/>
        <w:gridCol w:w="3600"/>
      </w:tblGrid>
      <w:tr w:rsidR="001C0EE2" w14:paraId="1F4ADD99" w14:textId="77777777">
        <w:trPr>
          <w:cantSplit/>
          <w:tblHeader/>
          <w:jc w:val="center"/>
        </w:trPr>
        <w:tc>
          <w:tcPr>
            <w:tcW w:w="1800" w:type="dxa"/>
            <w:shd w:val="clear" w:color="auto" w:fill="D9EAF7"/>
            <w:tcMar>
              <w:top w:w="80" w:type="dxa"/>
              <w:left w:w="100" w:type="dxa"/>
              <w:bottom w:w="80" w:type="dxa"/>
              <w:right w:w="100" w:type="dxa"/>
            </w:tcMar>
            <w:vAlign w:val="center"/>
          </w:tcPr>
          <w:p w14:paraId="0A74687F" w14:textId="77777777" w:rsidR="001C0EE2" w:rsidRDefault="008652D7">
            <w:pPr>
              <w:spacing w:after="0" w:line="240" w:lineRule="auto"/>
            </w:pPr>
            <w:r>
              <w:rPr>
                <w:b/>
                <w:sz w:val="16"/>
              </w:rPr>
              <w:t>Phase</w:t>
            </w:r>
          </w:p>
        </w:tc>
        <w:tc>
          <w:tcPr>
            <w:tcW w:w="3960" w:type="dxa"/>
            <w:shd w:val="clear" w:color="auto" w:fill="D9EAF7"/>
            <w:tcMar>
              <w:top w:w="80" w:type="dxa"/>
              <w:left w:w="100" w:type="dxa"/>
              <w:bottom w:w="80" w:type="dxa"/>
              <w:right w:w="100" w:type="dxa"/>
            </w:tcMar>
            <w:vAlign w:val="center"/>
          </w:tcPr>
          <w:p w14:paraId="2ED983FD" w14:textId="77777777" w:rsidR="001C0EE2" w:rsidRDefault="008652D7">
            <w:pPr>
              <w:spacing w:after="0" w:line="240" w:lineRule="auto"/>
            </w:pPr>
            <w:r>
              <w:rPr>
                <w:b/>
                <w:sz w:val="16"/>
              </w:rPr>
              <w:t>Strict Herzog definition</w:t>
            </w:r>
          </w:p>
        </w:tc>
        <w:tc>
          <w:tcPr>
            <w:tcW w:w="3600" w:type="dxa"/>
            <w:shd w:val="clear" w:color="auto" w:fill="D9EAF7"/>
            <w:tcMar>
              <w:top w:w="80" w:type="dxa"/>
              <w:left w:w="100" w:type="dxa"/>
              <w:bottom w:w="80" w:type="dxa"/>
              <w:right w:w="100" w:type="dxa"/>
            </w:tcMar>
            <w:vAlign w:val="center"/>
          </w:tcPr>
          <w:p w14:paraId="69A94F0F" w14:textId="77777777" w:rsidR="001C0EE2" w:rsidRDefault="008652D7">
            <w:pPr>
              <w:spacing w:after="0" w:line="240" w:lineRule="auto"/>
            </w:pPr>
            <w:r>
              <w:rPr>
                <w:b/>
                <w:sz w:val="16"/>
              </w:rPr>
              <w:t>Luteal-anchored sensitivity</w:t>
            </w:r>
          </w:p>
        </w:tc>
      </w:tr>
      <w:tr w:rsidR="001C0EE2" w14:paraId="5DF9336C" w14:textId="77777777">
        <w:trPr>
          <w:cantSplit/>
          <w:jc w:val="center"/>
        </w:trPr>
        <w:tc>
          <w:tcPr>
            <w:tcW w:w="1800" w:type="dxa"/>
            <w:tcMar>
              <w:top w:w="80" w:type="dxa"/>
              <w:left w:w="100" w:type="dxa"/>
              <w:bottom w:w="80" w:type="dxa"/>
              <w:right w:w="100" w:type="dxa"/>
            </w:tcMar>
            <w:vAlign w:val="center"/>
          </w:tcPr>
          <w:p w14:paraId="162406AF" w14:textId="77777777" w:rsidR="001C0EE2" w:rsidRDefault="008652D7">
            <w:pPr>
              <w:spacing w:after="0" w:line="240" w:lineRule="auto"/>
            </w:pPr>
            <w:r>
              <w:rPr>
                <w:sz w:val="16"/>
              </w:rPr>
              <w:t>Menstrual (M)</w:t>
            </w:r>
          </w:p>
        </w:tc>
        <w:tc>
          <w:tcPr>
            <w:tcW w:w="3960" w:type="dxa"/>
            <w:tcMar>
              <w:top w:w="80" w:type="dxa"/>
              <w:left w:w="100" w:type="dxa"/>
              <w:bottom w:w="80" w:type="dxa"/>
              <w:right w:w="100" w:type="dxa"/>
            </w:tcMar>
            <w:vAlign w:val="center"/>
          </w:tcPr>
          <w:p w14:paraId="7F2121B7" w14:textId="77777777" w:rsidR="001C0EE2" w:rsidRDefault="008652D7">
            <w:pPr>
              <w:spacing w:after="0" w:line="240" w:lineRule="auto"/>
            </w:pPr>
            <w:r>
              <w:rPr>
                <w:sz w:val="16"/>
              </w:rPr>
              <w:t>Forward days 1–3 or backward days −3 to −1</w:t>
            </w:r>
          </w:p>
        </w:tc>
        <w:tc>
          <w:tcPr>
            <w:tcW w:w="3600" w:type="dxa"/>
            <w:tcMar>
              <w:top w:w="80" w:type="dxa"/>
              <w:left w:w="100" w:type="dxa"/>
              <w:bottom w:w="80" w:type="dxa"/>
              <w:right w:w="100" w:type="dxa"/>
            </w:tcMar>
            <w:vAlign w:val="center"/>
          </w:tcPr>
          <w:p w14:paraId="351767E3" w14:textId="77777777" w:rsidR="001C0EE2" w:rsidRDefault="008652D7">
            <w:pPr>
              <w:spacing w:after="0" w:line="240" w:lineRule="auto"/>
            </w:pPr>
            <w:r>
              <w:rPr>
                <w:sz w:val="16"/>
              </w:rPr>
              <w:t>Same</w:t>
            </w:r>
          </w:p>
        </w:tc>
      </w:tr>
      <w:tr w:rsidR="001C0EE2" w14:paraId="36A1E1A2" w14:textId="77777777">
        <w:trPr>
          <w:cantSplit/>
          <w:jc w:val="center"/>
        </w:trPr>
        <w:tc>
          <w:tcPr>
            <w:tcW w:w="1800" w:type="dxa"/>
            <w:tcMar>
              <w:top w:w="80" w:type="dxa"/>
              <w:left w:w="100" w:type="dxa"/>
              <w:bottom w:w="80" w:type="dxa"/>
              <w:right w:w="100" w:type="dxa"/>
            </w:tcMar>
            <w:vAlign w:val="center"/>
          </w:tcPr>
          <w:p w14:paraId="3C36ACC6" w14:textId="77777777" w:rsidR="001C0EE2" w:rsidRDefault="008652D7">
            <w:pPr>
              <w:spacing w:after="0" w:line="240" w:lineRule="auto"/>
            </w:pPr>
            <w:r>
              <w:rPr>
                <w:sz w:val="16"/>
              </w:rPr>
              <w:t>Follicular (F)</w:t>
            </w:r>
          </w:p>
        </w:tc>
        <w:tc>
          <w:tcPr>
            <w:tcW w:w="3960" w:type="dxa"/>
            <w:tcMar>
              <w:top w:w="80" w:type="dxa"/>
              <w:left w:w="100" w:type="dxa"/>
              <w:bottom w:w="80" w:type="dxa"/>
              <w:right w:w="100" w:type="dxa"/>
            </w:tcMar>
            <w:vAlign w:val="center"/>
          </w:tcPr>
          <w:p w14:paraId="188EE90C" w14:textId="77777777" w:rsidR="001C0EE2" w:rsidRDefault="008652D7">
            <w:pPr>
              <w:spacing w:after="0" w:line="240" w:lineRule="auto"/>
            </w:pPr>
            <w:r>
              <w:rPr>
                <w:sz w:val="16"/>
              </w:rPr>
              <w:t>Forward days 4–9</w:t>
            </w:r>
          </w:p>
        </w:tc>
        <w:tc>
          <w:tcPr>
            <w:tcW w:w="3600" w:type="dxa"/>
            <w:tcMar>
              <w:top w:w="80" w:type="dxa"/>
              <w:left w:w="100" w:type="dxa"/>
              <w:bottom w:w="80" w:type="dxa"/>
              <w:right w:w="100" w:type="dxa"/>
            </w:tcMar>
            <w:vAlign w:val="center"/>
          </w:tcPr>
          <w:p w14:paraId="3D8F1EEB" w14:textId="77777777" w:rsidR="001C0EE2" w:rsidRDefault="008652D7">
            <w:pPr>
              <w:spacing w:after="0" w:line="240" w:lineRule="auto"/>
            </w:pPr>
            <w:r>
              <w:rPr>
                <w:sz w:val="16"/>
              </w:rPr>
              <w:t>All days not assigned to M, O, or L</w:t>
            </w:r>
          </w:p>
        </w:tc>
      </w:tr>
      <w:tr w:rsidR="001C0EE2" w14:paraId="01D67163" w14:textId="77777777">
        <w:trPr>
          <w:cantSplit/>
          <w:jc w:val="center"/>
        </w:trPr>
        <w:tc>
          <w:tcPr>
            <w:tcW w:w="1800" w:type="dxa"/>
            <w:tcMar>
              <w:top w:w="80" w:type="dxa"/>
              <w:left w:w="100" w:type="dxa"/>
              <w:bottom w:w="80" w:type="dxa"/>
              <w:right w:w="100" w:type="dxa"/>
            </w:tcMar>
            <w:vAlign w:val="center"/>
          </w:tcPr>
          <w:p w14:paraId="7B59C988" w14:textId="77777777" w:rsidR="001C0EE2" w:rsidRDefault="008652D7">
            <w:pPr>
              <w:spacing w:after="0" w:line="240" w:lineRule="auto"/>
            </w:pPr>
            <w:r>
              <w:rPr>
                <w:sz w:val="16"/>
              </w:rPr>
              <w:t>Ovulatory (O)</w:t>
            </w:r>
          </w:p>
        </w:tc>
        <w:tc>
          <w:tcPr>
            <w:tcW w:w="3960" w:type="dxa"/>
            <w:tcMar>
              <w:top w:w="80" w:type="dxa"/>
              <w:left w:w="100" w:type="dxa"/>
              <w:bottom w:w="80" w:type="dxa"/>
              <w:right w:w="100" w:type="dxa"/>
            </w:tcMar>
            <w:vAlign w:val="center"/>
          </w:tcPr>
          <w:p w14:paraId="3E9563C3" w14:textId="77777777" w:rsidR="001C0EE2" w:rsidRDefault="008652D7">
            <w:pPr>
              <w:spacing w:after="0" w:line="240" w:lineRule="auto"/>
            </w:pPr>
            <w:r>
              <w:rPr>
                <w:sz w:val="16"/>
              </w:rPr>
              <w:t>Forward day ≥10 and backward day ≤−13</w:t>
            </w:r>
          </w:p>
        </w:tc>
        <w:tc>
          <w:tcPr>
            <w:tcW w:w="3600" w:type="dxa"/>
            <w:tcMar>
              <w:top w:w="80" w:type="dxa"/>
              <w:left w:w="100" w:type="dxa"/>
              <w:bottom w:w="80" w:type="dxa"/>
              <w:right w:w="100" w:type="dxa"/>
            </w:tcMar>
            <w:vAlign w:val="center"/>
          </w:tcPr>
          <w:p w14:paraId="04210556" w14:textId="77777777" w:rsidR="001C0EE2" w:rsidRDefault="008652D7">
            <w:pPr>
              <w:spacing w:after="0" w:line="240" w:lineRule="auto"/>
            </w:pPr>
            <w:r>
              <w:rPr>
                <w:sz w:val="16"/>
              </w:rPr>
              <w:t>Backward days −16 to −13</w:t>
            </w:r>
          </w:p>
        </w:tc>
      </w:tr>
      <w:tr w:rsidR="001C0EE2" w14:paraId="519902D0" w14:textId="77777777">
        <w:trPr>
          <w:cantSplit/>
          <w:jc w:val="center"/>
        </w:trPr>
        <w:tc>
          <w:tcPr>
            <w:tcW w:w="1800" w:type="dxa"/>
            <w:tcMar>
              <w:top w:w="80" w:type="dxa"/>
              <w:left w:w="100" w:type="dxa"/>
              <w:bottom w:w="80" w:type="dxa"/>
              <w:right w:w="100" w:type="dxa"/>
            </w:tcMar>
            <w:vAlign w:val="center"/>
          </w:tcPr>
          <w:p w14:paraId="1AC89ED6" w14:textId="77777777" w:rsidR="001C0EE2" w:rsidRDefault="008652D7">
            <w:pPr>
              <w:spacing w:after="0" w:line="240" w:lineRule="auto"/>
            </w:pPr>
            <w:r>
              <w:rPr>
                <w:sz w:val="16"/>
              </w:rPr>
              <w:t>Luteal (L)</w:t>
            </w:r>
          </w:p>
        </w:tc>
        <w:tc>
          <w:tcPr>
            <w:tcW w:w="3960" w:type="dxa"/>
            <w:tcMar>
              <w:top w:w="80" w:type="dxa"/>
              <w:left w:w="100" w:type="dxa"/>
              <w:bottom w:w="80" w:type="dxa"/>
              <w:right w:w="100" w:type="dxa"/>
            </w:tcMar>
            <w:vAlign w:val="center"/>
          </w:tcPr>
          <w:p w14:paraId="1D82303E" w14:textId="77777777" w:rsidR="001C0EE2" w:rsidRDefault="008652D7">
            <w:pPr>
              <w:spacing w:after="0" w:line="240" w:lineRule="auto"/>
            </w:pPr>
            <w:r>
              <w:rPr>
                <w:sz w:val="16"/>
              </w:rPr>
              <w:t>Backward days −12 to −4</w:t>
            </w:r>
          </w:p>
        </w:tc>
        <w:tc>
          <w:tcPr>
            <w:tcW w:w="3600" w:type="dxa"/>
            <w:tcMar>
              <w:top w:w="80" w:type="dxa"/>
              <w:left w:w="100" w:type="dxa"/>
              <w:bottom w:w="80" w:type="dxa"/>
              <w:right w:w="100" w:type="dxa"/>
            </w:tcMar>
            <w:vAlign w:val="center"/>
          </w:tcPr>
          <w:p w14:paraId="2681835B" w14:textId="77777777" w:rsidR="001C0EE2" w:rsidRDefault="008652D7">
            <w:pPr>
              <w:spacing w:after="0" w:line="240" w:lineRule="auto"/>
            </w:pPr>
            <w:r>
              <w:rPr>
                <w:sz w:val="16"/>
              </w:rPr>
              <w:t>Backward days −12 to −4</w:t>
            </w:r>
          </w:p>
        </w:tc>
      </w:tr>
      <w:tr w:rsidR="001C0EE2" w14:paraId="6DD22735" w14:textId="77777777">
        <w:trPr>
          <w:cantSplit/>
          <w:jc w:val="center"/>
        </w:trPr>
        <w:tc>
          <w:tcPr>
            <w:tcW w:w="1800" w:type="dxa"/>
            <w:tcMar>
              <w:top w:w="80" w:type="dxa"/>
              <w:left w:w="100" w:type="dxa"/>
              <w:bottom w:w="80" w:type="dxa"/>
              <w:right w:w="100" w:type="dxa"/>
            </w:tcMar>
            <w:vAlign w:val="center"/>
          </w:tcPr>
          <w:p w14:paraId="760DCDB6" w14:textId="77777777" w:rsidR="001C0EE2" w:rsidRDefault="008652D7">
            <w:pPr>
              <w:spacing w:after="0" w:line="240" w:lineRule="auto"/>
            </w:pPr>
            <w:r>
              <w:rPr>
                <w:sz w:val="16"/>
              </w:rPr>
              <w:t>Unlabeled</w:t>
            </w:r>
          </w:p>
        </w:tc>
        <w:tc>
          <w:tcPr>
            <w:tcW w:w="3960" w:type="dxa"/>
            <w:tcMar>
              <w:top w:w="80" w:type="dxa"/>
              <w:left w:w="100" w:type="dxa"/>
              <w:bottom w:w="80" w:type="dxa"/>
              <w:right w:w="100" w:type="dxa"/>
            </w:tcMar>
            <w:vAlign w:val="center"/>
          </w:tcPr>
          <w:p w14:paraId="0A99AB64" w14:textId="77777777" w:rsidR="001C0EE2" w:rsidRDefault="008652D7">
            <w:pPr>
              <w:spacing w:after="0" w:line="240" w:lineRule="auto"/>
            </w:pPr>
            <w:r>
              <w:rPr>
                <w:sz w:val="16"/>
              </w:rPr>
              <w:t>All remaining days</w:t>
            </w:r>
          </w:p>
        </w:tc>
        <w:tc>
          <w:tcPr>
            <w:tcW w:w="3600" w:type="dxa"/>
            <w:tcMar>
              <w:top w:w="80" w:type="dxa"/>
              <w:left w:w="100" w:type="dxa"/>
              <w:bottom w:w="80" w:type="dxa"/>
              <w:right w:w="100" w:type="dxa"/>
            </w:tcMar>
            <w:vAlign w:val="center"/>
          </w:tcPr>
          <w:p w14:paraId="4450E0F0" w14:textId="77777777" w:rsidR="001C0EE2" w:rsidRDefault="008652D7">
            <w:pPr>
              <w:spacing w:after="0" w:line="240" w:lineRule="auto"/>
            </w:pPr>
            <w:r>
              <w:rPr>
                <w:sz w:val="16"/>
              </w:rPr>
              <w:t>None</w:t>
            </w:r>
          </w:p>
        </w:tc>
      </w:tr>
    </w:tbl>
    <w:p w14:paraId="32371C28" w14:textId="77777777" w:rsidR="001C0EE2" w:rsidRDefault="001C0EE2">
      <w:pPr>
        <w:spacing w:after="0"/>
      </w:pPr>
    </w:p>
    <w:p w14:paraId="074006C6" w14:textId="77777777" w:rsidR="001C0EE2" w:rsidRDefault="008652D7">
      <w:r>
        <w:t>A complete cycle contains every daily row from cycle day 1 through its recorded cycle length. The exact three-cycle Herzog analysis additionally requires three complete cycles, each 23–35 days long. For combined phases, average daily seizure frequency is calculated as the total seizure count across all included phases divided by the total number of labeled days across those phases.</w:t>
      </w:r>
    </w:p>
    <w:p w14:paraId="3E507E0C" w14:textId="77777777" w:rsidR="001C0EE2" w:rsidRDefault="008652D7">
      <w:pPr>
        <w:pStyle w:val="Heading2"/>
      </w:pPr>
      <w:bookmarkStart w:id="32" w:name="_Toc236342215"/>
      <w:r>
        <w:t>3.4 Type C3 and inadequate-luteal-phase algorithm</w:t>
      </w:r>
      <w:bookmarkEnd w:id="32"/>
    </w:p>
    <w:p w14:paraId="31005AF7" w14:textId="77777777" w:rsidR="001C0EE2" w:rsidRDefault="008652D7">
      <w:r>
        <w:t xml:space="preserve">Type C3 is the inadequate-luteal-phase catamenial pattern. The present adapter is a custom operationalization. Herzog et al. used a single day-22 progesterone measurement and a 5-nanogram-per-milliliter threshold. </w:t>
      </w:r>
      <w:r>
        <w:fldChar w:fldCharType="begin"/>
      </w:r>
      <w:r w:rsidR="00E158B4">
        <w:instrText xml:space="preserve"> ADDIN ZOTERO_ITEM CSL_CITATION {"citationID":"idfe12995e","properties":{"unsorted":false,"formattedCitation":"(28)","plainCitation":"(28)","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Pr>
          <w:noProof/>
        </w:rPr>
        <w:t>(28)</w:t>
      </w:r>
      <w:r>
        <w:fldChar w:fldCharType="end"/>
      </w:r>
      <w:r>
        <w:t xml:space="preserve"> This study borrowed that threshold and defined the timing and aggregation algorithm separately.</w:t>
      </w:r>
    </w:p>
    <w:p w14:paraId="75AE8FF1" w14:textId="77777777" w:rsidR="001C0EE2" w:rsidRDefault="008652D7">
      <w:r>
        <w:t xml:space="preserve">The adapter designates a nonovulatory cycle or a cycle without a valid ovulation day as inadequate. For an ovulatory cycle, it takes the maximum progesterone concentration from days 5–9 after ovulation. If the interval reaches the diary boundary, it uses the available </w:t>
      </w:r>
      <w:proofErr w:type="spellStart"/>
      <w:r>
        <w:t>postovulation</w:t>
      </w:r>
      <w:proofErr w:type="spellEnd"/>
      <w:r>
        <w:t xml:space="preserve"> days. A maximum below 5 nanograms per milliliter is designated inadequate. A maximum of exactly 5 is therefore adequate in the implemented rule. Complete HORMONE-CYCLE daily outputs contain progesterone on every simulated day. The adapter also contains a defensive missing-field branch that designates the cycle inadequate; that branch was never exercised in this completed simulation and should be treated as an implementation limitation.</w:t>
      </w:r>
    </w:p>
    <w:p w14:paraId="44D50510" w14:textId="77777777" w:rsidR="001C0EE2" w:rsidRDefault="008652D7">
      <w:r>
        <w:t>Type C3 applicability is evaluated within each analysis window. A pooled window is applicable when it contains at least one designated cycle. The completed study evaluated type C3 only in the heterogeneous cohort as a study-design applicability rule. The healthy cohort was omitted from type C3 reporting; enforced ovulation does not establish that low luteal progesterone is biologically impossible.</w:t>
      </w:r>
    </w:p>
    <w:p w14:paraId="3B302209" w14:textId="77777777" w:rsidR="001C0EE2" w:rsidRDefault="008652D7">
      <w:pPr>
        <w:pStyle w:val="Heading2"/>
      </w:pPr>
      <w:bookmarkStart w:id="33" w:name="_Toc236342216"/>
      <w:r>
        <w:t>3.5 Herzog seizure-frequency ratios and thresholds</w:t>
      </w:r>
      <w:bookmarkEnd w:id="33"/>
    </w:p>
    <w:p w14:paraId="40968A56" w14:textId="77777777" w:rsidR="001C0EE2" w:rsidRDefault="008652D7">
      <w:r>
        <w:t xml:space="preserve">Average daily seizure frequency (ADSF) is the number of seizures in a phase divided by the number of labeled days in that phase. Menstrual (M), follicular (F), ovulatory (O), and luteal (L) denote the locally defined phases. The three ratios are shown in Equations </w:t>
      </w:r>
      <w:r>
        <w:fldChar w:fldCharType="begin"/>
      </w:r>
      <w:r>
        <w:instrText xml:space="preserve"> REF Eq_herzog_c1 \h </w:instrText>
      </w:r>
      <w:r>
        <w:fldChar w:fldCharType="separate"/>
      </w:r>
      <w:r>
        <w:t>(7)</w:t>
      </w:r>
      <w:r>
        <w:fldChar w:fldCharType="end"/>
      </w:r>
      <w:r>
        <w:t>–</w:t>
      </w:r>
      <w:r>
        <w:fldChar w:fldCharType="begin"/>
      </w:r>
      <w:r>
        <w:instrText xml:space="preserve"> REF Eq_herzog_c3 \h </w:instrText>
      </w:r>
      <w:r>
        <w:fldChar w:fldCharType="separate"/>
      </w:r>
      <w:r>
        <w:t>(9)</w:t>
      </w:r>
      <w:r>
        <w:fldChar w:fldCharType="end"/>
      </w:r>
      <w:r>
        <w:t xml:space="preserve">. The exact thresholds 1.69, 1.83, and 1.62 correspond to published distributional inflection points. </w:t>
      </w:r>
      <w:r>
        <w:fldChar w:fldCharType="begin"/>
      </w:r>
      <w:r w:rsidR="00E158B4">
        <w:instrText xml:space="preserve"> ADDIN ZOTERO_ITEM CSL_CITATION {"citationID":"id0ff2a7d7","properties":{"unsorted":false,"formattedCitation":"(28,29)","plainCitation":"(28,29)","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(28,29)</w:t>
      </w:r>
      <w:r>
        <w:fldChar w:fldCharType="end"/>
      </w:r>
    </w:p>
    <w:p>
      <w:r>
        <w:t>[[EQUATION:herzog_c1]]</w:t>
      </w:r>
    </w:p>
    <w:p>
      <w:r>
        <w:t>[[EQUATION:herzog_c2]]</w:t>
      </w:r>
    </w:p>
    <w:p>
      <w:r>
        <w:t>[[EQUATION:herzog_c3]]</w:t>
      </w:r>
    </w:p>
    <w:p w14:paraId="1503EA3B" w14:textId="77777777" w:rsidR="001C0EE2" w:rsidRDefault="008652D7">
      <w:r>
        <w:t>A small comparator count can produce a large or undefined ratio. Positive infinity is defined and exceeds every finite threshold. Ratios of zero divided by zero and ratios with missing phase days are undefined.</w:t>
      </w:r>
    </w:p>
    <w:p w14:paraId="523D99CC" w14:textId="77777777" w:rsidR="001C0EE2" w:rsidRDefault="008652D7">
      <w:r>
        <w:t xml:space="preserve">The exact three-cycle analysis requires exactly three complete 23–35-day cycles and classifies a participant when at least two cycles are positive. </w:t>
      </w:r>
      <w:r>
        <w:fldChar w:fldCharType="begin"/>
      </w:r>
      <w:r w:rsidR="00E158B4">
        <w:instrText xml:space="preserve"> ADDIN ZOTERO_ITEM CSL_CITATION {"citationID":"id2cb2f8de","properties":{"unsorted":false,"formattedCitation":"(30)","plainCitation":"(30)","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fldChar w:fldCharType="separate"/>
      </w:r>
      <w:r>
        <w:rPr>
          <w:noProof/>
        </w:rPr>
        <w:t>(30)</w:t>
      </w:r>
      <w:r>
        <w:fldChar w:fldCharType="end"/>
      </w:r>
    </w:p>
    <w:p w14:paraId="20420213" w14:textId="77777777" w:rsidR="001C0EE2" w:rsidRDefault="008652D7">
      <w:pPr>
        <w:pStyle w:val="Caption"/>
        <w:keepNext/>
      </w:pPr>
      <w:r>
        <w:t xml:space="preserve">Appendix Table S4. Cumulative distributions of Herzog seizure-frequency ratios in strict three-complete-cycle windows. Panels A–C show simulations; Panel A also shows the NIH Progesterone Trial baseline C1 distribution (n=294) reported by Herzog (2015). Ratio definitions originate from Herzog et al. (1997) </w:t>
      </w:r>
      <w:r>
        <w:fldChar w:fldCharType="begin"/>
      </w:r>
      <w:r w:rsidR="00E158B4">
        <w:instrText xml:space="preserve"> ADDIN ZOTERO_ITEM CSL_CITATION {"citationID":"id0126650b","properties":{"unsorted":false,"formattedCitation":"(28,29)","plainCitation":"(28,29)","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(28,29)</w:t>
      </w:r>
      <w:r>
        <w:fldChar w:fldCharType="end"/>
      </w:r>
      <w:r>
        <w:t>. Simulation denominators at threshold zero include finite and positive-infinite ratios and exclude undefined ratios; the Herzog column uses all 294 participants. Simulation denominators are below 50,000 because zero-over-zero ratios, missing phase days, and eligibility failures are undefined or unavailable. Positive infinity is included at every applicable threshold.</w:t>
      </w:r>
    </w:p>
    <w:p w14:paraId="1F565A03" w14:textId="77777777" w:rsidR="001C0EE2" w:rsidRDefault="008652D7">
      <w:pPr>
        <w:pStyle w:val="Heading3"/>
      </w:pPr>
      <w:bookmarkStart w:id="37" w:name="_Toc236342217"/>
      <w:r>
        <w:t>Panel A — Type C1</w:t>
      </w:r>
      <w:bookmarkEnd w:id="37"/>
    </w:p>
    <w:tbl>
      <w:tblPr>
        <w:tblStyle w:val="TableGrid"/>
        <w:tblW w:w="10656" w:type="dxa"/>
        <w:jc w:val="center"/>
        <w:tblLayout w:type="fixed"/>
        <w:tblLook w:val="04A0" w:firstRow="1" w:lastRow="0" w:firstColumn="1" w:lastColumn="0" w:noHBand="0" w:noVBand="1"/>
      </w:tblPr>
      <w:tblGrid>
        <w:gridCol w:w="2088"/>
        <w:gridCol w:w="1584"/>
        <w:gridCol w:w="1584"/>
        <w:gridCol w:w="1800"/>
        <w:gridCol w:w="1800"/>
        <w:gridCol w:w="1800"/>
      </w:tblGrid>
      <w:tr w:rsidR="007D4C8E" w14:paraId="1746DC38" w14:textId="77777777" w:rsidTr="007D4C8E">
        <w:trPr>
          <w:cantSplit/>
          <w:tblHeader/>
          <w:jc w:val="center"/>
        </w:trPr>
        <w:tc>
          <w:tcPr>
            <w:tcW w:w="2088" w:type="dxa"/>
            <w:shd w:val="clear" w:color="auto" w:fill="D9EAF7"/>
            <w:tcMar>
              <w:top w:w="80" w:type="dxa"/>
              <w:left w:w="100" w:type="dxa"/>
              <w:bottom w:w="80" w:type="dxa"/>
              <w:right w:w="100" w:type="dxa"/>
            </w:tcMar>
            <w:vAlign w:val="center"/>
          </w:tcPr>
          <w:p w14:paraId="4EC7E707" w14:textId="77777777" w:rsidR="007D4C8E" w:rsidRDefault="007D4C8E" w:rsidP="007D4C8E">
            <w:pPr>
              <w:spacing w:after="0" w:line="240" w:lineRule="auto"/>
            </w:pPr>
            <w:r>
              <w:rPr>
                <w:b/>
                <w:sz w:val="16"/>
              </w:rPr>
              <w:t>Herzog ratio threshold (≥)</w:t>
            </w:r>
          </w:p>
        </w:tc>
        <w:tc>
          <w:tcPr>
            <w:tcW w:w="1584" w:type="dxa"/>
            <w:shd w:val="clear" w:color="auto" w:fill="D9EAF7"/>
            <w:tcMar>
              <w:top w:w="80" w:type="dxa"/>
              <w:left w:w="100" w:type="dxa"/>
              <w:bottom w:w="80" w:type="dxa"/>
              <w:right w:w="100" w:type="dxa"/>
            </w:tcMar>
            <w:vAlign w:val="center"/>
          </w:tcPr>
          <w:p w14:paraId="65F6CB63" w14:textId="77777777" w:rsidR="007D4C8E" w:rsidRDefault="007D4C8E" w:rsidP="007D4C8E">
            <w:pPr>
              <w:spacing w:after="0" w:line="240" w:lineRule="auto"/>
              <w:jc w:val="center"/>
            </w:pPr>
            <w:r>
              <w:rPr>
                <w:b/>
                <w:sz w:val="16"/>
              </w:rPr>
              <w:t>Healthy n</w:t>
            </w:r>
          </w:p>
        </w:tc>
        <w:tc>
          <w:tcPr>
            <w:tcW w:w="1584" w:type="dxa"/>
            <w:shd w:val="clear" w:color="auto" w:fill="D9EAF7"/>
            <w:tcMar>
              <w:top w:w="80" w:type="dxa"/>
              <w:left w:w="100" w:type="dxa"/>
              <w:bottom w:w="80" w:type="dxa"/>
              <w:right w:w="100" w:type="dxa"/>
            </w:tcMar>
            <w:vAlign w:val="center"/>
          </w:tcPr>
          <w:p w14:paraId="47E5789F" w14:textId="77777777" w:rsidR="007D4C8E" w:rsidRDefault="007D4C8E" w:rsidP="007D4C8E">
            <w:pPr>
              <w:spacing w:after="0" w:line="240" w:lineRule="auto"/>
              <w:jc w:val="center"/>
            </w:pPr>
            <w:r>
              <w:rPr>
                <w:b/>
                <w:sz w:val="16"/>
              </w:rPr>
              <w:t>Healthy %</w:t>
            </w:r>
          </w:p>
        </w:tc>
        <w:tc>
          <w:tcPr>
            <w:tcW w:w="1800" w:type="dxa"/>
            <w:shd w:val="clear" w:color="auto" w:fill="D9EAF7"/>
            <w:tcMar>
              <w:top w:w="80" w:type="dxa"/>
              <w:left w:w="100" w:type="dxa"/>
              <w:bottom w:w="80" w:type="dxa"/>
              <w:right w:w="100" w:type="dxa"/>
            </w:tcMar>
            <w:vAlign w:val="center"/>
          </w:tcPr>
          <w:p w14:paraId="49513591" w14:textId="77777777" w:rsidR="007D4C8E" w:rsidRDefault="007D4C8E" w:rsidP="007D4C8E">
            <w:pPr>
              <w:spacing w:after="0" w:line="240" w:lineRule="auto"/>
              <w:jc w:val="center"/>
            </w:pPr>
            <w:r>
              <w:rPr>
                <w:b/>
                <w:sz w:val="16"/>
              </w:rPr>
              <w:t>Heterogeneous n</w:t>
            </w:r>
          </w:p>
        </w:tc>
        <w:tc>
          <w:tcPr>
            <w:tcW w:w="1800" w:type="dxa"/>
            <w:shd w:val="clear" w:color="auto" w:fill="D9EAF7"/>
            <w:tcMar>
              <w:top w:w="80" w:type="dxa"/>
              <w:left w:w="100" w:type="dxa"/>
              <w:bottom w:w="80" w:type="dxa"/>
              <w:right w:w="100" w:type="dxa"/>
            </w:tcMar>
            <w:vAlign w:val="center"/>
          </w:tcPr>
          <w:p w14:paraId="4B80D24B" w14:textId="77777777" w:rsidR="007D4C8E" w:rsidRDefault="007D4C8E" w:rsidP="007D4C8E">
            <w:pPr>
              <w:spacing w:after="0" w:line="240" w:lineRule="auto"/>
              <w:jc w:val="center"/>
            </w:pPr>
            <w:r>
              <w:rPr>
                <w:b/>
                <w:sz w:val="16"/>
              </w:rPr>
              <w:t>Heterogeneous %</w:t>
            </w:r>
          </w:p>
        </w:tc>
        <w:tc>
          <w:tcPr>
            <w:tcW w:w="1800" w:type="dxa"/>
            <w:shd w:val="clear" w:color="auto" w:fill="D9EAF7"/>
          </w:tcPr>
          <w:p w14:paraId="28106030" w14:textId="77777777" w:rsidR="007D4C8E" w:rsidRDefault="007D4C8E" w:rsidP="007D4C8E">
            <w:pPr>
              <w:spacing w:after="0" w:line="240" w:lineRule="auto"/>
              <w:jc w:val="center"/>
              <w:rPr>
                <w:b/>
                <w:sz w:val="16"/>
              </w:rPr>
            </w:pPr>
            <w:r>
              <w:rPr>
                <w:b/>
                <w:sz w:val="16"/>
              </w:rPr>
              <w:t>Herzog 2015, %</w:t>
            </w:r>
            <w:r>
              <w:rPr>
                <w:b/>
                <w:sz w:val="16"/>
              </w:rPr>
              <w:br/>
              <w:t xml:space="preserve">(n=294) </w:t>
            </w:r>
            <w:r>
              <w:fldChar w:fldCharType="begin"/>
            </w:r>
            <w:r>
              <w:instrText xml:space="preserve"> ADDIN ZOTERO_ITEM CSL_CITATION {"citationID":"WWmTlzK0","properties":{"unsorted":false,"formattedCitation":"(29)","plainCitation":"(29)","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Pr="00F503D2">
              <w:rPr>
                <w:b/>
                <w:noProof/>
                <w:sz w:val="16"/>
              </w:rPr>
              <w:t>(29)</w:t>
            </w:r>
            <w:r>
              <w:fldChar w:fldCharType="end"/>
            </w:r>
          </w:p>
        </w:tc>
      </w:tr>
      <w:tr w:rsidR="007D4C8E" w14:paraId="388D9DB0" w14:textId="77777777" w:rsidTr="007D4C8E">
        <w:trPr>
          <w:cantSplit/>
          <w:jc w:val="center"/>
        </w:trPr>
        <w:tc>
          <w:tcPr>
            <w:tcW w:w="2088" w:type="dxa"/>
            <w:tcMar>
              <w:top w:w="80" w:type="dxa"/>
              <w:left w:w="100" w:type="dxa"/>
              <w:bottom w:w="80" w:type="dxa"/>
              <w:right w:w="100" w:type="dxa"/>
            </w:tcMar>
            <w:vAlign w:val="center"/>
          </w:tcPr>
          <w:p w14:paraId="147B0E76" w14:textId="77777777" w:rsidR="007D4C8E" w:rsidRDefault="007D4C8E" w:rsidP="007D4C8E">
            <w:pPr>
              <w:spacing w:after="0" w:line="240" w:lineRule="auto"/>
            </w:pPr>
            <w:r>
              <w:t>0</w:t>
            </w:r>
          </w:p>
        </w:tc>
        <w:tc>
          <w:tcPr>
            <w:tcW w:w="1584" w:type="dxa"/>
            <w:tcMar>
              <w:top w:w="80" w:type="dxa"/>
              <w:left w:w="100" w:type="dxa"/>
              <w:bottom w:w="80" w:type="dxa"/>
              <w:right w:w="100" w:type="dxa"/>
            </w:tcMar>
            <w:vAlign w:val="center"/>
          </w:tcPr>
          <w:p w14:paraId="4FE68E99" w14:textId="77777777" w:rsidR="007D4C8E" w:rsidRDefault="007D4C8E" w:rsidP="007D4C8E">
            <w:pPr>
              <w:spacing w:after="0" w:line="240" w:lineRule="auto"/>
              <w:jc w:val="center"/>
            </w:pPr>
            <w:r>
              <w:t>43,579</w:t>
            </w:r>
          </w:p>
        </w:tc>
        <w:tc>
          <w:tcPr>
            <w:tcW w:w="1584" w:type="dxa"/>
            <w:tcMar>
              <w:top w:w="80" w:type="dxa"/>
              <w:left w:w="100" w:type="dxa"/>
              <w:bottom w:w="80" w:type="dxa"/>
              <w:right w:w="100" w:type="dxa"/>
            </w:tcMar>
            <w:vAlign w:val="center"/>
          </w:tcPr>
          <w:p w14:paraId="5AF9533B" w14:textId="77777777" w:rsidR="007D4C8E" w:rsidRDefault="007D4C8E" w:rsidP="007D4C8E">
            <w:pPr>
              <w:spacing w:after="0" w:line="240" w:lineRule="auto"/>
              <w:jc w:val="center"/>
            </w:pPr>
            <w:r>
              <w:t>100.00</w:t>
            </w:r>
          </w:p>
        </w:tc>
        <w:tc>
          <w:tcPr>
            <w:tcW w:w="1800" w:type="dxa"/>
            <w:tcMar>
              <w:top w:w="80" w:type="dxa"/>
              <w:left w:w="100" w:type="dxa"/>
              <w:bottom w:w="80" w:type="dxa"/>
              <w:right w:w="100" w:type="dxa"/>
            </w:tcMar>
            <w:vAlign w:val="center"/>
          </w:tcPr>
          <w:p w14:paraId="29FADB7F" w14:textId="77777777" w:rsidR="007D4C8E" w:rsidRDefault="007D4C8E" w:rsidP="007D4C8E">
            <w:pPr>
              <w:spacing w:after="0" w:line="240" w:lineRule="auto"/>
              <w:jc w:val="center"/>
            </w:pPr>
            <w:r>
              <w:t>43,592</w:t>
            </w:r>
          </w:p>
        </w:tc>
        <w:tc>
          <w:tcPr>
            <w:tcW w:w="1800" w:type="dxa"/>
            <w:tcMar>
              <w:top w:w="80" w:type="dxa"/>
              <w:left w:w="100" w:type="dxa"/>
              <w:bottom w:w="80" w:type="dxa"/>
              <w:right w:w="100" w:type="dxa"/>
            </w:tcMar>
            <w:vAlign w:val="center"/>
          </w:tcPr>
          <w:p w14:paraId="17C3618B" w14:textId="77777777" w:rsidR="007D4C8E" w:rsidRDefault="007D4C8E" w:rsidP="007D4C8E">
            <w:pPr>
              <w:spacing w:after="0" w:line="240" w:lineRule="auto"/>
              <w:jc w:val="center"/>
            </w:pPr>
            <w:r>
              <w:t>100.00</w:t>
            </w:r>
          </w:p>
        </w:tc>
        <w:tc>
          <w:tcPr>
            <w:tcW w:w="1800" w:type="dxa"/>
          </w:tcPr>
          <w:p w14:paraId="3D81D322" w14:textId="77777777" w:rsidR="007D4C8E" w:rsidRDefault="007D4C8E" w:rsidP="007D4C8E">
            <w:pPr>
              <w:spacing w:after="0" w:line="240" w:lineRule="auto"/>
              <w:jc w:val="center"/>
              <w:rPr>
                <w:sz w:val="16"/>
              </w:rPr>
            </w:pPr>
            <w:r>
              <w:t>100.00</w:t>
            </w:r>
          </w:p>
        </w:tc>
      </w:tr>
      <w:tr w:rsidR="007D4C8E" w14:paraId="388D9DB0" w14:textId="77777777" w:rsidTr="007D4C8E">
        <w:trPr>
          <w:cantSplit/>
          <w:jc w:val="center"/>
        </w:trPr>
        <w:tc>
          <w:tcPr>
            <w:tcW w:w="2088" w:type="dxa"/>
            <w:tcMar>
              <w:top w:w="80" w:type="dxa"/>
              <w:left w:w="100" w:type="dxa"/>
              <w:bottom w:w="80" w:type="dxa"/>
              <w:right w:w="100" w:type="dxa"/>
            </w:tcMar>
            <w:vAlign w:val="center"/>
          </w:tcPr>
          <w:p w14:paraId="147B0E76" w14:textId="77777777" w:rsidR="007D4C8E" w:rsidRDefault="007D4C8E" w:rsidP="007D4C8E">
            <w:pPr>
              <w:spacing w:after="0" w:line="240" w:lineRule="auto"/>
            </w:pPr>
            <w:r>
              <w:t>1</w:t>
            </w:r>
          </w:p>
        </w:tc>
        <w:tc>
          <w:tcPr>
            <w:tcW w:w="1584" w:type="dxa"/>
            <w:tcMar>
              <w:top w:w="80" w:type="dxa"/>
              <w:left w:w="100" w:type="dxa"/>
              <w:bottom w:w="80" w:type="dxa"/>
              <w:right w:w="100" w:type="dxa"/>
            </w:tcMar>
            <w:vAlign w:val="center"/>
          </w:tcPr>
          <w:p w14:paraId="4FE68E99" w14:textId="77777777" w:rsidR="007D4C8E" w:rsidRDefault="007D4C8E" w:rsidP="007D4C8E">
            <w:pPr>
              <w:spacing w:after="0" w:line="240" w:lineRule="auto"/>
              <w:jc w:val="center"/>
            </w:pPr>
            <w:r>
              <w:t>19,691</w:t>
            </w:r>
          </w:p>
        </w:tc>
        <w:tc>
          <w:tcPr>
            <w:tcW w:w="1584" w:type="dxa"/>
            <w:tcMar>
              <w:top w:w="80" w:type="dxa"/>
              <w:left w:w="100" w:type="dxa"/>
              <w:bottom w:w="80" w:type="dxa"/>
              <w:right w:w="100" w:type="dxa"/>
            </w:tcMar>
            <w:vAlign w:val="center"/>
          </w:tcPr>
          <w:p w14:paraId="5AF9533B" w14:textId="77777777" w:rsidR="007D4C8E" w:rsidRDefault="007D4C8E" w:rsidP="007D4C8E">
            <w:pPr>
              <w:spacing w:after="0" w:line="240" w:lineRule="auto"/>
              <w:jc w:val="center"/>
            </w:pPr>
            <w:r>
              <w:t>45.18</w:t>
            </w:r>
          </w:p>
        </w:tc>
        <w:tc>
          <w:tcPr>
            <w:tcW w:w="1800" w:type="dxa"/>
            <w:tcMar>
              <w:top w:w="80" w:type="dxa"/>
              <w:left w:w="100" w:type="dxa"/>
              <w:bottom w:w="80" w:type="dxa"/>
              <w:right w:w="100" w:type="dxa"/>
            </w:tcMar>
            <w:vAlign w:val="center"/>
          </w:tcPr>
          <w:p w14:paraId="29FADB7F" w14:textId="77777777" w:rsidR="007D4C8E" w:rsidRDefault="007D4C8E" w:rsidP="007D4C8E">
            <w:pPr>
              <w:spacing w:after="0" w:line="240" w:lineRule="auto"/>
              <w:jc w:val="center"/>
            </w:pPr>
            <w:r>
              <w:t>19,592</w:t>
            </w:r>
          </w:p>
        </w:tc>
        <w:tc>
          <w:tcPr>
            <w:tcW w:w="1800" w:type="dxa"/>
            <w:tcMar>
              <w:top w:w="80" w:type="dxa"/>
              <w:left w:w="100" w:type="dxa"/>
              <w:bottom w:w="80" w:type="dxa"/>
              <w:right w:w="100" w:type="dxa"/>
            </w:tcMar>
            <w:vAlign w:val="center"/>
          </w:tcPr>
          <w:p w14:paraId="17C3618B" w14:textId="77777777" w:rsidR="007D4C8E" w:rsidRDefault="007D4C8E" w:rsidP="007D4C8E">
            <w:pPr>
              <w:spacing w:after="0" w:line="240" w:lineRule="auto"/>
              <w:jc w:val="center"/>
            </w:pPr>
            <w:r>
              <w:t>44.94</w:t>
            </w:r>
          </w:p>
        </w:tc>
        <w:tc>
          <w:tcPr>
            <w:tcW w:w="1800" w:type="dxa"/>
          </w:tcPr>
          <w:p w14:paraId="3D81D322" w14:textId="77777777" w:rsidR="007D4C8E" w:rsidRDefault="007D4C8E" w:rsidP="007D4C8E">
            <w:pPr>
              <w:spacing w:after="0" w:line="240" w:lineRule="auto"/>
              <w:jc w:val="center"/>
              <w:rPr>
                <w:sz w:val="16"/>
              </w:rPr>
            </w:pPr>
            <w:r>
              <w:t>66.67</w:t>
            </w:r>
          </w:p>
        </w:tc>
      </w:tr>
      <w:tr w:rsidR="007D4C8E" w14:paraId="388D9DB0" w14:textId="77777777" w:rsidTr="007D4C8E">
        <w:trPr>
          <w:cantSplit/>
          <w:jc w:val="center"/>
        </w:trPr>
        <w:tc>
          <w:tcPr>
            <w:tcW w:w="2088" w:type="dxa"/>
            <w:tcMar>
              <w:top w:w="80" w:type="dxa"/>
              <w:left w:w="100" w:type="dxa"/>
              <w:bottom w:w="80" w:type="dxa"/>
              <w:right w:w="100" w:type="dxa"/>
            </w:tcMar>
            <w:vAlign w:val="center"/>
          </w:tcPr>
          <w:p w14:paraId="147B0E76" w14:textId="77777777" w:rsidR="007D4C8E" w:rsidRDefault="007D4C8E" w:rsidP="007D4C8E">
            <w:pPr>
              <w:spacing w:after="0" w:line="240" w:lineRule="auto"/>
            </w:pPr>
            <w:r>
              <w:t>1.69</w:t>
            </w:r>
          </w:p>
        </w:tc>
        <w:tc>
          <w:tcPr>
            <w:tcW w:w="1584" w:type="dxa"/>
            <w:tcMar>
              <w:top w:w="80" w:type="dxa"/>
              <w:left w:w="100" w:type="dxa"/>
              <w:bottom w:w="80" w:type="dxa"/>
              <w:right w:w="100" w:type="dxa"/>
            </w:tcMar>
            <w:vAlign w:val="center"/>
          </w:tcPr>
          <w:p w14:paraId="4FE68E99" w14:textId="77777777" w:rsidR="007D4C8E" w:rsidRDefault="007D4C8E" w:rsidP="007D4C8E">
            <w:pPr>
              <w:spacing w:after="0" w:line="240" w:lineRule="auto"/>
              <w:jc w:val="center"/>
            </w:pPr>
            <w:r>
              <w:t>11,943</w:t>
            </w:r>
          </w:p>
        </w:tc>
        <w:tc>
          <w:tcPr>
            <w:tcW w:w="1584" w:type="dxa"/>
            <w:tcMar>
              <w:top w:w="80" w:type="dxa"/>
              <w:left w:w="100" w:type="dxa"/>
              <w:bottom w:w="80" w:type="dxa"/>
              <w:right w:w="100" w:type="dxa"/>
            </w:tcMar>
            <w:vAlign w:val="center"/>
          </w:tcPr>
          <w:p w14:paraId="5AF9533B" w14:textId="77777777" w:rsidR="007D4C8E" w:rsidRDefault="007D4C8E" w:rsidP="007D4C8E">
            <w:pPr>
              <w:spacing w:after="0" w:line="240" w:lineRule="auto"/>
              <w:jc w:val="center"/>
            </w:pPr>
            <w:r>
              <w:t>27.41</w:t>
            </w:r>
          </w:p>
        </w:tc>
        <w:tc>
          <w:tcPr>
            <w:tcW w:w="1800" w:type="dxa"/>
            <w:tcMar>
              <w:top w:w="80" w:type="dxa"/>
              <w:left w:w="100" w:type="dxa"/>
              <w:bottom w:w="80" w:type="dxa"/>
              <w:right w:w="100" w:type="dxa"/>
            </w:tcMar>
            <w:vAlign w:val="center"/>
          </w:tcPr>
          <w:p w14:paraId="29FADB7F" w14:textId="77777777" w:rsidR="007D4C8E" w:rsidRDefault="007D4C8E" w:rsidP="007D4C8E">
            <w:pPr>
              <w:spacing w:after="0" w:line="240" w:lineRule="auto"/>
              <w:jc w:val="center"/>
            </w:pPr>
            <w:r>
              <w:t>11,896</w:t>
            </w:r>
          </w:p>
        </w:tc>
        <w:tc>
          <w:tcPr>
            <w:tcW w:w="1800" w:type="dxa"/>
            <w:tcMar>
              <w:top w:w="80" w:type="dxa"/>
              <w:left w:w="100" w:type="dxa"/>
              <w:bottom w:w="80" w:type="dxa"/>
              <w:right w:w="100" w:type="dxa"/>
            </w:tcMar>
            <w:vAlign w:val="center"/>
          </w:tcPr>
          <w:p w14:paraId="17C3618B" w14:textId="77777777" w:rsidR="007D4C8E" w:rsidRDefault="007D4C8E" w:rsidP="007D4C8E">
            <w:pPr>
              <w:spacing w:after="0" w:line="240" w:lineRule="auto"/>
              <w:jc w:val="center"/>
            </w:pPr>
            <w:r>
              <w:t>27.29</w:t>
            </w:r>
          </w:p>
        </w:tc>
        <w:tc>
          <w:tcPr>
            <w:tcW w:w="1800" w:type="dxa"/>
          </w:tcPr>
          <w:p w14:paraId="3D81D322" w14:textId="77777777" w:rsidR="007D4C8E" w:rsidRDefault="007D4C8E" w:rsidP="007D4C8E">
            <w:pPr>
              <w:spacing w:after="0" w:line="240" w:lineRule="auto"/>
              <w:jc w:val="center"/>
              <w:rPr>
                <w:sz w:val="16"/>
              </w:rPr>
            </w:pPr>
            <w:r>
              <w:t>38.10</w:t>
            </w:r>
          </w:p>
        </w:tc>
      </w:tr>
      <w:tr w:rsidR="007D4C8E" w14:paraId="388D9DB0" w14:textId="77777777" w:rsidTr="007D4C8E">
        <w:trPr>
          <w:cantSplit/>
          <w:jc w:val="center"/>
        </w:trPr>
        <w:tc>
          <w:tcPr>
            <w:tcW w:w="2088" w:type="dxa"/>
            <w:tcMar>
              <w:top w:w="80" w:type="dxa"/>
              <w:left w:w="100" w:type="dxa"/>
              <w:bottom w:w="80" w:type="dxa"/>
              <w:right w:w="100" w:type="dxa"/>
            </w:tcMar>
            <w:vAlign w:val="center"/>
          </w:tcPr>
          <w:p w14:paraId="147B0E76" w14:textId="77777777" w:rsidR="007D4C8E" w:rsidRDefault="007D4C8E" w:rsidP="007D4C8E">
            <w:pPr>
              <w:spacing w:after="0" w:line="240" w:lineRule="auto"/>
            </w:pPr>
            <w:r>
              <w:t>2</w:t>
            </w:r>
          </w:p>
        </w:tc>
        <w:tc>
          <w:tcPr>
            <w:tcW w:w="1584" w:type="dxa"/>
            <w:tcMar>
              <w:top w:w="80" w:type="dxa"/>
              <w:left w:w="100" w:type="dxa"/>
              <w:bottom w:w="80" w:type="dxa"/>
              <w:right w:w="100" w:type="dxa"/>
            </w:tcMar>
            <w:vAlign w:val="center"/>
          </w:tcPr>
          <w:p w14:paraId="4FE68E99" w14:textId="77777777" w:rsidR="007D4C8E" w:rsidRDefault="007D4C8E" w:rsidP="007D4C8E">
            <w:pPr>
              <w:spacing w:after="0" w:line="240" w:lineRule="auto"/>
              <w:jc w:val="center"/>
            </w:pPr>
            <w:r>
              <w:t>10,740</w:t>
            </w:r>
          </w:p>
        </w:tc>
        <w:tc>
          <w:tcPr>
            <w:tcW w:w="1584" w:type="dxa"/>
            <w:tcMar>
              <w:top w:w="80" w:type="dxa"/>
              <w:left w:w="100" w:type="dxa"/>
              <w:bottom w:w="80" w:type="dxa"/>
              <w:right w:w="100" w:type="dxa"/>
            </w:tcMar>
            <w:vAlign w:val="center"/>
          </w:tcPr>
          <w:p w14:paraId="5AF9533B" w14:textId="77777777" w:rsidR="007D4C8E" w:rsidRDefault="007D4C8E" w:rsidP="007D4C8E">
            <w:pPr>
              <w:spacing w:after="0" w:line="240" w:lineRule="auto"/>
              <w:jc w:val="center"/>
            </w:pPr>
            <w:r>
              <w:t>24.64</w:t>
            </w:r>
          </w:p>
        </w:tc>
        <w:tc>
          <w:tcPr>
            <w:tcW w:w="1800" w:type="dxa"/>
            <w:tcMar>
              <w:top w:w="80" w:type="dxa"/>
              <w:left w:w="100" w:type="dxa"/>
              <w:bottom w:w="80" w:type="dxa"/>
              <w:right w:w="100" w:type="dxa"/>
            </w:tcMar>
            <w:vAlign w:val="center"/>
          </w:tcPr>
          <w:p w14:paraId="29FADB7F" w14:textId="77777777" w:rsidR="007D4C8E" w:rsidRDefault="007D4C8E" w:rsidP="007D4C8E">
            <w:pPr>
              <w:spacing w:after="0" w:line="240" w:lineRule="auto"/>
              <w:jc w:val="center"/>
            </w:pPr>
            <w:r>
              <w:t>10,770</w:t>
            </w:r>
          </w:p>
        </w:tc>
        <w:tc>
          <w:tcPr>
            <w:tcW w:w="1800" w:type="dxa"/>
            <w:tcMar>
              <w:top w:w="80" w:type="dxa"/>
              <w:left w:w="100" w:type="dxa"/>
              <w:bottom w:w="80" w:type="dxa"/>
              <w:right w:w="100" w:type="dxa"/>
            </w:tcMar>
            <w:vAlign w:val="center"/>
          </w:tcPr>
          <w:p w14:paraId="17C3618B" w14:textId="77777777" w:rsidR="007D4C8E" w:rsidRDefault="007D4C8E" w:rsidP="007D4C8E">
            <w:pPr>
              <w:spacing w:after="0" w:line="240" w:lineRule="auto"/>
              <w:jc w:val="center"/>
            </w:pPr>
            <w:r>
              <w:t>24.71</w:t>
            </w:r>
          </w:p>
        </w:tc>
        <w:tc>
          <w:tcPr>
            <w:tcW w:w="1800" w:type="dxa"/>
          </w:tcPr>
          <w:p w14:paraId="3D81D322" w14:textId="77777777" w:rsidR="007D4C8E" w:rsidRDefault="007D4C8E" w:rsidP="007D4C8E">
            <w:pPr>
              <w:spacing w:after="0" w:line="240" w:lineRule="auto"/>
              <w:jc w:val="center"/>
              <w:rPr>
                <w:sz w:val="16"/>
              </w:rPr>
            </w:pPr>
            <w:r>
              <w:t>34.35</w:t>
            </w:r>
          </w:p>
        </w:tc>
      </w:tr>
      <w:tr w:rsidR="007D4C8E" w14:paraId="388D9DB0" w14:textId="77777777" w:rsidTr="007D4C8E">
        <w:trPr>
          <w:cantSplit/>
          <w:jc w:val="center"/>
        </w:trPr>
        <w:tc>
          <w:tcPr>
            <w:tcW w:w="2088" w:type="dxa"/>
            <w:tcMar>
              <w:top w:w="80" w:type="dxa"/>
              <w:left w:w="100" w:type="dxa"/>
              <w:bottom w:w="80" w:type="dxa"/>
              <w:right w:w="100" w:type="dxa"/>
            </w:tcMar>
            <w:vAlign w:val="center"/>
          </w:tcPr>
          <w:p w14:paraId="147B0E76" w14:textId="77777777" w:rsidR="007D4C8E" w:rsidRDefault="007D4C8E" w:rsidP="007D4C8E">
            <w:pPr>
              <w:spacing w:after="0" w:line="240" w:lineRule="auto"/>
            </w:pPr>
            <w:r>
              <w:t>3</w:t>
            </w:r>
          </w:p>
        </w:tc>
        <w:tc>
          <w:tcPr>
            <w:tcW w:w="1584" w:type="dxa"/>
            <w:tcMar>
              <w:top w:w="80" w:type="dxa"/>
              <w:left w:w="100" w:type="dxa"/>
              <w:bottom w:w="80" w:type="dxa"/>
              <w:right w:w="100" w:type="dxa"/>
            </w:tcMar>
            <w:vAlign w:val="center"/>
          </w:tcPr>
          <w:p w14:paraId="4FE68E99" w14:textId="77777777" w:rsidR="007D4C8E" w:rsidRDefault="007D4C8E" w:rsidP="007D4C8E">
            <w:pPr>
              <w:spacing w:after="0" w:line="240" w:lineRule="auto"/>
              <w:jc w:val="center"/>
            </w:pPr>
            <w:r>
              <w:t>6,110</w:t>
            </w:r>
          </w:p>
        </w:tc>
        <w:tc>
          <w:tcPr>
            <w:tcW w:w="1584" w:type="dxa"/>
            <w:tcMar>
              <w:top w:w="80" w:type="dxa"/>
              <w:left w:w="100" w:type="dxa"/>
              <w:bottom w:w="80" w:type="dxa"/>
              <w:right w:w="100" w:type="dxa"/>
            </w:tcMar>
            <w:vAlign w:val="center"/>
          </w:tcPr>
          <w:p w14:paraId="5AF9533B" w14:textId="77777777" w:rsidR="007D4C8E" w:rsidRDefault="007D4C8E" w:rsidP="007D4C8E">
            <w:pPr>
              <w:spacing w:after="0" w:line="240" w:lineRule="auto"/>
              <w:jc w:val="center"/>
            </w:pPr>
            <w:r>
              <w:t>14.02</w:t>
            </w:r>
          </w:p>
        </w:tc>
        <w:tc>
          <w:tcPr>
            <w:tcW w:w="1800" w:type="dxa"/>
            <w:tcMar>
              <w:top w:w="80" w:type="dxa"/>
              <w:left w:w="100" w:type="dxa"/>
              <w:bottom w:w="80" w:type="dxa"/>
              <w:right w:w="100" w:type="dxa"/>
            </w:tcMar>
            <w:vAlign w:val="center"/>
          </w:tcPr>
          <w:p w14:paraId="29FADB7F" w14:textId="77777777" w:rsidR="007D4C8E" w:rsidRDefault="007D4C8E" w:rsidP="007D4C8E">
            <w:pPr>
              <w:spacing w:after="0" w:line="240" w:lineRule="auto"/>
              <w:jc w:val="center"/>
            </w:pPr>
            <w:r>
              <w:t>6,128</w:t>
            </w:r>
          </w:p>
        </w:tc>
        <w:tc>
          <w:tcPr>
            <w:tcW w:w="1800" w:type="dxa"/>
            <w:tcMar>
              <w:top w:w="80" w:type="dxa"/>
              <w:left w:w="100" w:type="dxa"/>
              <w:bottom w:w="80" w:type="dxa"/>
              <w:right w:w="100" w:type="dxa"/>
            </w:tcMar>
            <w:vAlign w:val="center"/>
          </w:tcPr>
          <w:p w14:paraId="17C3618B" w14:textId="77777777" w:rsidR="007D4C8E" w:rsidRDefault="007D4C8E" w:rsidP="007D4C8E">
            <w:pPr>
              <w:spacing w:after="0" w:line="240" w:lineRule="auto"/>
              <w:jc w:val="center"/>
            </w:pPr>
            <w:r>
              <w:t>14.06</w:t>
            </w:r>
          </w:p>
        </w:tc>
        <w:tc>
          <w:tcPr>
            <w:tcW w:w="1800" w:type="dxa"/>
          </w:tcPr>
          <w:p w14:paraId="3D81D322" w14:textId="77777777" w:rsidR="007D4C8E" w:rsidRDefault="007D4C8E" w:rsidP="007D4C8E">
            <w:pPr>
              <w:spacing w:after="0" w:line="240" w:lineRule="auto"/>
              <w:jc w:val="center"/>
              <w:rPr>
                <w:sz w:val="16"/>
              </w:rPr>
            </w:pPr>
            <w:r>
              <w:t>21.43</w:t>
            </w:r>
          </w:p>
        </w:tc>
      </w:tr>
      <w:tr w:rsidR="007D4C8E" w14:paraId="388D9DB0" w14:textId="77777777" w:rsidTr="007D4C8E">
        <w:trPr>
          <w:cantSplit/>
          <w:jc w:val="center"/>
        </w:trPr>
        <w:tc>
          <w:tcPr>
            <w:tcW w:w="2088" w:type="dxa"/>
            <w:tcMar>
              <w:top w:w="80" w:type="dxa"/>
              <w:left w:w="100" w:type="dxa"/>
              <w:bottom w:w="80" w:type="dxa"/>
              <w:right w:w="100" w:type="dxa"/>
            </w:tcMar>
            <w:vAlign w:val="center"/>
          </w:tcPr>
          <w:p w14:paraId="147B0E76" w14:textId="77777777" w:rsidR="007D4C8E" w:rsidRDefault="007D4C8E" w:rsidP="007D4C8E">
            <w:pPr>
              <w:spacing w:after="0" w:line="240" w:lineRule="auto"/>
            </w:pPr>
            <w:r>
              <w:t>4</w:t>
            </w:r>
          </w:p>
        </w:tc>
        <w:tc>
          <w:tcPr>
            <w:tcW w:w="1584" w:type="dxa"/>
            <w:tcMar>
              <w:top w:w="80" w:type="dxa"/>
              <w:left w:w="100" w:type="dxa"/>
              <w:bottom w:w="80" w:type="dxa"/>
              <w:right w:w="100" w:type="dxa"/>
            </w:tcMar>
            <w:vAlign w:val="center"/>
          </w:tcPr>
          <w:p w14:paraId="4FE68E99" w14:textId="77777777" w:rsidR="007D4C8E" w:rsidRDefault="007D4C8E" w:rsidP="007D4C8E">
            <w:pPr>
              <w:spacing w:after="0" w:line="240" w:lineRule="auto"/>
              <w:jc w:val="center"/>
            </w:pPr>
            <w:r>
              <w:t>4,695</w:t>
            </w:r>
          </w:p>
        </w:tc>
        <w:tc>
          <w:tcPr>
            <w:tcW w:w="1584" w:type="dxa"/>
            <w:tcMar>
              <w:top w:w="80" w:type="dxa"/>
              <w:left w:w="100" w:type="dxa"/>
              <w:bottom w:w="80" w:type="dxa"/>
              <w:right w:w="100" w:type="dxa"/>
            </w:tcMar>
            <w:vAlign w:val="center"/>
          </w:tcPr>
          <w:p w14:paraId="5AF9533B" w14:textId="77777777" w:rsidR="007D4C8E" w:rsidRDefault="007D4C8E" w:rsidP="007D4C8E">
            <w:pPr>
              <w:spacing w:after="0" w:line="240" w:lineRule="auto"/>
              <w:jc w:val="center"/>
            </w:pPr>
            <w:r>
              <w:t>10.77</w:t>
            </w:r>
          </w:p>
        </w:tc>
        <w:tc>
          <w:tcPr>
            <w:tcW w:w="1800" w:type="dxa"/>
            <w:tcMar>
              <w:top w:w="80" w:type="dxa"/>
              <w:left w:w="100" w:type="dxa"/>
              <w:bottom w:w="80" w:type="dxa"/>
              <w:right w:w="100" w:type="dxa"/>
            </w:tcMar>
            <w:vAlign w:val="center"/>
          </w:tcPr>
          <w:p w14:paraId="29FADB7F" w14:textId="77777777" w:rsidR="007D4C8E" w:rsidRDefault="007D4C8E" w:rsidP="007D4C8E">
            <w:pPr>
              <w:spacing w:after="0" w:line="240" w:lineRule="auto"/>
              <w:jc w:val="center"/>
            </w:pPr>
            <w:r>
              <w:t>4,751</w:t>
            </w:r>
          </w:p>
        </w:tc>
        <w:tc>
          <w:tcPr>
            <w:tcW w:w="1800" w:type="dxa"/>
            <w:tcMar>
              <w:top w:w="80" w:type="dxa"/>
              <w:left w:w="100" w:type="dxa"/>
              <w:bottom w:w="80" w:type="dxa"/>
              <w:right w:w="100" w:type="dxa"/>
            </w:tcMar>
            <w:vAlign w:val="center"/>
          </w:tcPr>
          <w:p w14:paraId="17C3618B" w14:textId="77777777" w:rsidR="007D4C8E" w:rsidRDefault="007D4C8E" w:rsidP="007D4C8E">
            <w:pPr>
              <w:spacing w:after="0" w:line="240" w:lineRule="auto"/>
              <w:jc w:val="center"/>
            </w:pPr>
            <w:r>
              <w:t>10.90</w:t>
            </w:r>
          </w:p>
        </w:tc>
        <w:tc>
          <w:tcPr>
            <w:tcW w:w="1800" w:type="dxa"/>
          </w:tcPr>
          <w:p w14:paraId="3D81D322" w14:textId="77777777" w:rsidR="007D4C8E" w:rsidRDefault="007D4C8E" w:rsidP="007D4C8E">
            <w:pPr>
              <w:spacing w:after="0" w:line="240" w:lineRule="auto"/>
              <w:jc w:val="center"/>
              <w:rPr>
                <w:sz w:val="16"/>
              </w:rPr>
            </w:pPr>
            <w:r>
              <w:t>17.35</w:t>
            </w:r>
          </w:p>
        </w:tc>
      </w:tr>
      <w:tr w:rsidR="007D4C8E" w14:paraId="388D9DB0" w14:textId="77777777" w:rsidTr="007D4C8E">
        <w:trPr>
          <w:cantSplit/>
          <w:jc w:val="center"/>
        </w:trPr>
        <w:tc>
          <w:tcPr>
            <w:tcW w:w="2088" w:type="dxa"/>
            <w:tcMar>
              <w:top w:w="80" w:type="dxa"/>
              <w:left w:w="100" w:type="dxa"/>
              <w:bottom w:w="80" w:type="dxa"/>
              <w:right w:w="100" w:type="dxa"/>
            </w:tcMar>
            <w:vAlign w:val="center"/>
          </w:tcPr>
          <w:p w14:paraId="147B0E76" w14:textId="77777777" w:rsidR="007D4C8E" w:rsidRDefault="007D4C8E" w:rsidP="007D4C8E">
            <w:pPr>
              <w:spacing w:after="0" w:line="240" w:lineRule="auto"/>
            </w:pPr>
            <w:r>
              <w:t>5</w:t>
            </w:r>
          </w:p>
        </w:tc>
        <w:tc>
          <w:tcPr>
            <w:tcW w:w="1584" w:type="dxa"/>
            <w:tcMar>
              <w:top w:w="80" w:type="dxa"/>
              <w:left w:w="100" w:type="dxa"/>
              <w:bottom w:w="80" w:type="dxa"/>
              <w:right w:w="100" w:type="dxa"/>
            </w:tcMar>
            <w:vAlign w:val="center"/>
          </w:tcPr>
          <w:p w14:paraId="4FE68E99" w14:textId="77777777" w:rsidR="007D4C8E" w:rsidRDefault="007D4C8E" w:rsidP="007D4C8E">
            <w:pPr>
              <w:spacing w:after="0" w:line="240" w:lineRule="auto"/>
              <w:jc w:val="center"/>
            </w:pPr>
            <w:r>
              <w:t>3,380</w:t>
            </w:r>
          </w:p>
        </w:tc>
        <w:tc>
          <w:tcPr>
            <w:tcW w:w="1584" w:type="dxa"/>
            <w:tcMar>
              <w:top w:w="80" w:type="dxa"/>
              <w:left w:w="100" w:type="dxa"/>
              <w:bottom w:w="80" w:type="dxa"/>
              <w:right w:w="100" w:type="dxa"/>
            </w:tcMar>
            <w:vAlign w:val="center"/>
          </w:tcPr>
          <w:p w14:paraId="5AF9533B" w14:textId="77777777" w:rsidR="007D4C8E" w:rsidRDefault="007D4C8E" w:rsidP="007D4C8E">
            <w:pPr>
              <w:spacing w:after="0" w:line="240" w:lineRule="auto"/>
              <w:jc w:val="center"/>
            </w:pPr>
            <w:r>
              <w:t>7.76</w:t>
            </w:r>
          </w:p>
        </w:tc>
        <w:tc>
          <w:tcPr>
            <w:tcW w:w="1800" w:type="dxa"/>
            <w:tcMar>
              <w:top w:w="80" w:type="dxa"/>
              <w:left w:w="100" w:type="dxa"/>
              <w:bottom w:w="80" w:type="dxa"/>
              <w:right w:w="100" w:type="dxa"/>
            </w:tcMar>
            <w:vAlign w:val="center"/>
          </w:tcPr>
          <w:p w14:paraId="29FADB7F" w14:textId="77777777" w:rsidR="007D4C8E" w:rsidRDefault="007D4C8E" w:rsidP="007D4C8E">
            <w:pPr>
              <w:spacing w:after="0" w:line="240" w:lineRule="auto"/>
              <w:jc w:val="center"/>
            </w:pPr>
            <w:r>
              <w:t>3,492</w:t>
            </w:r>
          </w:p>
        </w:tc>
        <w:tc>
          <w:tcPr>
            <w:tcW w:w="1800" w:type="dxa"/>
            <w:tcMar>
              <w:top w:w="80" w:type="dxa"/>
              <w:left w:w="100" w:type="dxa"/>
              <w:bottom w:w="80" w:type="dxa"/>
              <w:right w:w="100" w:type="dxa"/>
            </w:tcMar>
            <w:vAlign w:val="center"/>
          </w:tcPr>
          <w:p w14:paraId="17C3618B" w14:textId="77777777" w:rsidR="007D4C8E" w:rsidRDefault="007D4C8E" w:rsidP="007D4C8E">
            <w:pPr>
              <w:spacing w:after="0" w:line="240" w:lineRule="auto"/>
              <w:jc w:val="center"/>
            </w:pPr>
            <w:r>
              <w:t>8.01</w:t>
            </w:r>
          </w:p>
        </w:tc>
        <w:tc>
          <w:tcPr>
            <w:tcW w:w="1800" w:type="dxa"/>
          </w:tcPr>
          <w:p w14:paraId="3D81D322" w14:textId="77777777" w:rsidR="007D4C8E" w:rsidRDefault="007D4C8E" w:rsidP="007D4C8E">
            <w:pPr>
              <w:spacing w:after="0" w:line="240" w:lineRule="auto"/>
              <w:jc w:val="center"/>
              <w:rPr>
                <w:sz w:val="16"/>
              </w:rPr>
            </w:pPr>
            <w:r>
              <w:t>14.97</w:t>
            </w:r>
          </w:p>
        </w:tc>
      </w:tr>
      <w:tr w:rsidR="007D4C8E" w14:paraId="388D9DB0" w14:textId="77777777" w:rsidTr="007D4C8E">
        <w:trPr>
          <w:cantSplit/>
          <w:jc w:val="center"/>
        </w:trPr>
        <w:tc>
          <w:tcPr>
            <w:tcW w:w="2088" w:type="dxa"/>
            <w:tcMar>
              <w:top w:w="80" w:type="dxa"/>
              <w:left w:w="100" w:type="dxa"/>
              <w:bottom w:w="80" w:type="dxa"/>
              <w:right w:w="100" w:type="dxa"/>
            </w:tcMar>
            <w:vAlign w:val="center"/>
          </w:tcPr>
          <w:p w14:paraId="147B0E76" w14:textId="77777777" w:rsidR="007D4C8E" w:rsidRDefault="007D4C8E" w:rsidP="007D4C8E">
            <w:pPr>
              <w:spacing w:after="0" w:line="240" w:lineRule="auto"/>
            </w:pPr>
            <w:r>
              <w:t>6</w:t>
            </w:r>
          </w:p>
        </w:tc>
        <w:tc>
          <w:tcPr>
            <w:tcW w:w="1584" w:type="dxa"/>
            <w:tcMar>
              <w:top w:w="80" w:type="dxa"/>
              <w:left w:w="100" w:type="dxa"/>
              <w:bottom w:w="80" w:type="dxa"/>
              <w:right w:w="100" w:type="dxa"/>
            </w:tcMar>
            <w:vAlign w:val="center"/>
          </w:tcPr>
          <w:p w14:paraId="4FE68E99" w14:textId="77777777" w:rsidR="007D4C8E" w:rsidRDefault="007D4C8E" w:rsidP="007D4C8E">
            <w:pPr>
              <w:spacing w:after="0" w:line="240" w:lineRule="auto"/>
              <w:jc w:val="center"/>
            </w:pPr>
            <w:r>
              <w:t>3,128</w:t>
            </w:r>
          </w:p>
        </w:tc>
        <w:tc>
          <w:tcPr>
            <w:tcW w:w="1584" w:type="dxa"/>
            <w:tcMar>
              <w:top w:w="80" w:type="dxa"/>
              <w:left w:w="100" w:type="dxa"/>
              <w:bottom w:w="80" w:type="dxa"/>
              <w:right w:w="100" w:type="dxa"/>
            </w:tcMar>
            <w:vAlign w:val="center"/>
          </w:tcPr>
          <w:p w14:paraId="5AF9533B" w14:textId="77777777" w:rsidR="007D4C8E" w:rsidRDefault="007D4C8E" w:rsidP="007D4C8E">
            <w:pPr>
              <w:spacing w:after="0" w:line="240" w:lineRule="auto"/>
              <w:jc w:val="center"/>
            </w:pPr>
            <w:r>
              <w:t>7.18</w:t>
            </w:r>
          </w:p>
        </w:tc>
        <w:tc>
          <w:tcPr>
            <w:tcW w:w="1800" w:type="dxa"/>
            <w:tcMar>
              <w:top w:w="80" w:type="dxa"/>
              <w:left w:w="100" w:type="dxa"/>
              <w:bottom w:w="80" w:type="dxa"/>
              <w:right w:w="100" w:type="dxa"/>
            </w:tcMar>
            <w:vAlign w:val="center"/>
          </w:tcPr>
          <w:p w14:paraId="29FADB7F" w14:textId="77777777" w:rsidR="007D4C8E" w:rsidRDefault="007D4C8E" w:rsidP="007D4C8E">
            <w:pPr>
              <w:spacing w:after="0" w:line="240" w:lineRule="auto"/>
              <w:jc w:val="center"/>
            </w:pPr>
            <w:r>
              <w:t>3,219</w:t>
            </w:r>
          </w:p>
        </w:tc>
        <w:tc>
          <w:tcPr>
            <w:tcW w:w="1800" w:type="dxa"/>
            <w:tcMar>
              <w:top w:w="80" w:type="dxa"/>
              <w:left w:w="100" w:type="dxa"/>
              <w:bottom w:w="80" w:type="dxa"/>
              <w:right w:w="100" w:type="dxa"/>
            </w:tcMar>
            <w:vAlign w:val="center"/>
          </w:tcPr>
          <w:p w14:paraId="17C3618B" w14:textId="77777777" w:rsidR="007D4C8E" w:rsidRDefault="007D4C8E" w:rsidP="007D4C8E">
            <w:pPr>
              <w:spacing w:after="0" w:line="240" w:lineRule="auto"/>
              <w:jc w:val="center"/>
            </w:pPr>
            <w:r>
              <w:t>7.38</w:t>
            </w:r>
          </w:p>
        </w:tc>
        <w:tc>
          <w:tcPr>
            <w:tcW w:w="1800" w:type="dxa"/>
          </w:tcPr>
          <w:p w14:paraId="3D81D322" w14:textId="77777777" w:rsidR="007D4C8E" w:rsidRDefault="007D4C8E" w:rsidP="007D4C8E">
            <w:pPr>
              <w:spacing w:after="0" w:line="240" w:lineRule="auto"/>
              <w:jc w:val="center"/>
              <w:rPr>
                <w:sz w:val="16"/>
              </w:rPr>
            </w:pPr>
            <w:r>
              <w:t>12.24</w:t>
            </w:r>
          </w:p>
        </w:tc>
      </w:tr>
      <w:tr w:rsidR="007D4C8E" w14:paraId="388D9DB0" w14:textId="77777777" w:rsidTr="007D4C8E">
        <w:trPr>
          <w:cantSplit/>
          <w:jc w:val="center"/>
        </w:trPr>
        <w:tc>
          <w:tcPr>
            <w:tcW w:w="2088" w:type="dxa"/>
            <w:tcMar>
              <w:top w:w="80" w:type="dxa"/>
              <w:left w:w="100" w:type="dxa"/>
              <w:bottom w:w="80" w:type="dxa"/>
              <w:right w:w="100" w:type="dxa"/>
            </w:tcMar>
            <w:vAlign w:val="center"/>
          </w:tcPr>
          <w:p w14:paraId="147B0E76" w14:textId="77777777" w:rsidR="007D4C8E" w:rsidRDefault="007D4C8E" w:rsidP="007D4C8E">
            <w:pPr>
              <w:spacing w:after="0" w:line="240" w:lineRule="auto"/>
            </w:pPr>
            <w:r>
              <w:t>7</w:t>
            </w:r>
          </w:p>
        </w:tc>
        <w:tc>
          <w:tcPr>
            <w:tcW w:w="1584" w:type="dxa"/>
            <w:tcMar>
              <w:top w:w="80" w:type="dxa"/>
              <w:left w:w="100" w:type="dxa"/>
              <w:bottom w:w="80" w:type="dxa"/>
              <w:right w:w="100" w:type="dxa"/>
            </w:tcMar>
            <w:vAlign w:val="center"/>
          </w:tcPr>
          <w:p w14:paraId="4FE68E99" w14:textId="77777777" w:rsidR="007D4C8E" w:rsidRDefault="007D4C8E" w:rsidP="007D4C8E">
            <w:pPr>
              <w:spacing w:after="0" w:line="240" w:lineRule="auto"/>
              <w:jc w:val="center"/>
            </w:pPr>
            <w:r>
              <w:t>2,915</w:t>
            </w:r>
          </w:p>
        </w:tc>
        <w:tc>
          <w:tcPr>
            <w:tcW w:w="1584" w:type="dxa"/>
            <w:tcMar>
              <w:top w:w="80" w:type="dxa"/>
              <w:left w:w="100" w:type="dxa"/>
              <w:bottom w:w="80" w:type="dxa"/>
              <w:right w:w="100" w:type="dxa"/>
            </w:tcMar>
            <w:vAlign w:val="center"/>
          </w:tcPr>
          <w:p w14:paraId="5AF9533B" w14:textId="77777777" w:rsidR="007D4C8E" w:rsidRDefault="007D4C8E" w:rsidP="007D4C8E">
            <w:pPr>
              <w:spacing w:after="0" w:line="240" w:lineRule="auto"/>
              <w:jc w:val="center"/>
            </w:pPr>
            <w:r>
              <w:t>6.69</w:t>
            </w:r>
          </w:p>
        </w:tc>
        <w:tc>
          <w:tcPr>
            <w:tcW w:w="1800" w:type="dxa"/>
            <w:tcMar>
              <w:top w:w="80" w:type="dxa"/>
              <w:left w:w="100" w:type="dxa"/>
              <w:bottom w:w="80" w:type="dxa"/>
              <w:right w:w="100" w:type="dxa"/>
            </w:tcMar>
            <w:vAlign w:val="center"/>
          </w:tcPr>
          <w:p w14:paraId="29FADB7F" w14:textId="77777777" w:rsidR="007D4C8E" w:rsidRDefault="007D4C8E" w:rsidP="007D4C8E">
            <w:pPr>
              <w:spacing w:after="0" w:line="240" w:lineRule="auto"/>
              <w:jc w:val="center"/>
            </w:pPr>
            <w:r>
              <w:t>3,004</w:t>
            </w:r>
          </w:p>
        </w:tc>
        <w:tc>
          <w:tcPr>
            <w:tcW w:w="1800" w:type="dxa"/>
            <w:tcMar>
              <w:top w:w="80" w:type="dxa"/>
              <w:left w:w="100" w:type="dxa"/>
              <w:bottom w:w="80" w:type="dxa"/>
              <w:right w:w="100" w:type="dxa"/>
            </w:tcMar>
            <w:vAlign w:val="center"/>
          </w:tcPr>
          <w:p w14:paraId="17C3618B" w14:textId="77777777" w:rsidR="007D4C8E" w:rsidRDefault="007D4C8E" w:rsidP="007D4C8E">
            <w:pPr>
              <w:spacing w:after="0" w:line="240" w:lineRule="auto"/>
              <w:jc w:val="center"/>
            </w:pPr>
            <w:r>
              <w:t>6.89</w:t>
            </w:r>
          </w:p>
        </w:tc>
        <w:tc>
          <w:tcPr>
            <w:tcW w:w="1800" w:type="dxa"/>
          </w:tcPr>
          <w:p w14:paraId="3D81D322" w14:textId="77777777" w:rsidR="007D4C8E" w:rsidRDefault="007D4C8E" w:rsidP="007D4C8E">
            <w:pPr>
              <w:spacing w:after="0" w:line="240" w:lineRule="auto"/>
              <w:jc w:val="center"/>
              <w:rPr>
                <w:sz w:val="16"/>
              </w:rPr>
            </w:pPr>
            <w:r>
              <w:t>10.54</w:t>
            </w:r>
          </w:p>
        </w:tc>
      </w:tr>
      <w:tr w:rsidR="007D4C8E" w14:paraId="388D9DB0" w14:textId="77777777" w:rsidTr="007D4C8E">
        <w:trPr>
          <w:cantSplit/>
          <w:jc w:val="center"/>
        </w:trPr>
        <w:tc>
          <w:tcPr>
            <w:tcW w:w="2088" w:type="dxa"/>
            <w:tcMar>
              <w:top w:w="80" w:type="dxa"/>
              <w:left w:w="100" w:type="dxa"/>
              <w:bottom w:w="80" w:type="dxa"/>
              <w:right w:w="100" w:type="dxa"/>
            </w:tcMar>
            <w:vAlign w:val="center"/>
          </w:tcPr>
          <w:p w14:paraId="147B0E76" w14:textId="77777777" w:rsidR="007D4C8E" w:rsidRDefault="007D4C8E" w:rsidP="007D4C8E">
            <w:pPr>
              <w:spacing w:after="0" w:line="240" w:lineRule="auto"/>
            </w:pPr>
            <w:r>
              <w:t>8</w:t>
            </w:r>
          </w:p>
        </w:tc>
        <w:tc>
          <w:tcPr>
            <w:tcW w:w="1584" w:type="dxa"/>
            <w:tcMar>
              <w:top w:w="80" w:type="dxa"/>
              <w:left w:w="100" w:type="dxa"/>
              <w:bottom w:w="80" w:type="dxa"/>
              <w:right w:w="100" w:type="dxa"/>
            </w:tcMar>
            <w:vAlign w:val="center"/>
          </w:tcPr>
          <w:p w14:paraId="4FE68E99" w14:textId="77777777" w:rsidR="007D4C8E" w:rsidRDefault="007D4C8E" w:rsidP="007D4C8E">
            <w:pPr>
              <w:spacing w:after="0" w:line="240" w:lineRule="auto"/>
              <w:jc w:val="center"/>
            </w:pPr>
            <w:r>
              <w:t>2,526</w:t>
            </w:r>
          </w:p>
        </w:tc>
        <w:tc>
          <w:tcPr>
            <w:tcW w:w="1584" w:type="dxa"/>
            <w:tcMar>
              <w:top w:w="80" w:type="dxa"/>
              <w:left w:w="100" w:type="dxa"/>
              <w:bottom w:w="80" w:type="dxa"/>
              <w:right w:w="100" w:type="dxa"/>
            </w:tcMar>
            <w:vAlign w:val="center"/>
          </w:tcPr>
          <w:p w14:paraId="5AF9533B" w14:textId="77777777" w:rsidR="007D4C8E" w:rsidRDefault="007D4C8E" w:rsidP="007D4C8E">
            <w:pPr>
              <w:spacing w:after="0" w:line="240" w:lineRule="auto"/>
              <w:jc w:val="center"/>
            </w:pPr>
            <w:r>
              <w:t>5.80</w:t>
            </w:r>
          </w:p>
        </w:tc>
        <w:tc>
          <w:tcPr>
            <w:tcW w:w="1800" w:type="dxa"/>
            <w:tcMar>
              <w:top w:w="80" w:type="dxa"/>
              <w:left w:w="100" w:type="dxa"/>
              <w:bottom w:w="80" w:type="dxa"/>
              <w:right w:w="100" w:type="dxa"/>
            </w:tcMar>
            <w:vAlign w:val="center"/>
          </w:tcPr>
          <w:p w14:paraId="29FADB7F" w14:textId="77777777" w:rsidR="007D4C8E" w:rsidRDefault="007D4C8E" w:rsidP="007D4C8E">
            <w:pPr>
              <w:spacing w:after="0" w:line="240" w:lineRule="auto"/>
              <w:jc w:val="center"/>
            </w:pPr>
            <w:r>
              <w:t>2,619</w:t>
            </w:r>
          </w:p>
        </w:tc>
        <w:tc>
          <w:tcPr>
            <w:tcW w:w="1800" w:type="dxa"/>
            <w:tcMar>
              <w:top w:w="80" w:type="dxa"/>
              <w:left w:w="100" w:type="dxa"/>
              <w:bottom w:w="80" w:type="dxa"/>
              <w:right w:w="100" w:type="dxa"/>
            </w:tcMar>
            <w:vAlign w:val="center"/>
          </w:tcPr>
          <w:p w14:paraId="17C3618B" w14:textId="77777777" w:rsidR="007D4C8E" w:rsidRDefault="007D4C8E" w:rsidP="007D4C8E">
            <w:pPr>
              <w:spacing w:after="0" w:line="240" w:lineRule="auto"/>
              <w:jc w:val="center"/>
            </w:pPr>
            <w:r>
              <w:t>6.01</w:t>
            </w:r>
          </w:p>
        </w:tc>
        <w:tc>
          <w:tcPr>
            <w:tcW w:w="1800" w:type="dxa"/>
          </w:tcPr>
          <w:p w14:paraId="3D81D322" w14:textId="77777777" w:rsidR="007D4C8E" w:rsidRDefault="007D4C8E" w:rsidP="007D4C8E">
            <w:pPr>
              <w:spacing w:after="0" w:line="240" w:lineRule="auto"/>
              <w:jc w:val="center"/>
              <w:rPr>
                <w:sz w:val="16"/>
              </w:rPr>
            </w:pPr>
            <w:r>
              <w:t>8.16</w:t>
            </w:r>
          </w:p>
        </w:tc>
      </w:tr>
      <w:tr w:rsidR="007D4C8E" w14:paraId="388D9DB0" w14:textId="77777777" w:rsidTr="007D4C8E">
        <w:trPr>
          <w:cantSplit/>
          <w:jc w:val="center"/>
        </w:trPr>
        <w:tc>
          <w:tcPr>
            <w:tcW w:w="2088" w:type="dxa"/>
            <w:tcMar>
              <w:top w:w="80" w:type="dxa"/>
              <w:left w:w="100" w:type="dxa"/>
              <w:bottom w:w="80" w:type="dxa"/>
              <w:right w:w="100" w:type="dxa"/>
            </w:tcMar>
            <w:vAlign w:val="center"/>
          </w:tcPr>
          <w:p w14:paraId="147B0E76" w14:textId="77777777" w:rsidR="007D4C8E" w:rsidRDefault="007D4C8E" w:rsidP="007D4C8E">
            <w:pPr>
              <w:spacing w:after="0" w:line="240" w:lineRule="auto"/>
            </w:pPr>
            <w:r>
              <w:t>9</w:t>
            </w:r>
          </w:p>
        </w:tc>
        <w:tc>
          <w:tcPr>
            <w:tcW w:w="1584" w:type="dxa"/>
            <w:tcMar>
              <w:top w:w="80" w:type="dxa"/>
              <w:left w:w="100" w:type="dxa"/>
              <w:bottom w:w="80" w:type="dxa"/>
              <w:right w:w="100" w:type="dxa"/>
            </w:tcMar>
            <w:vAlign w:val="center"/>
          </w:tcPr>
          <w:p w14:paraId="4FE68E99" w14:textId="77777777" w:rsidR="007D4C8E" w:rsidRDefault="007D4C8E" w:rsidP="007D4C8E">
            <w:pPr>
              <w:spacing w:after="0" w:line="240" w:lineRule="auto"/>
              <w:jc w:val="center"/>
            </w:pPr>
            <w:r>
              <w:t>2,436</w:t>
            </w:r>
          </w:p>
        </w:tc>
        <w:tc>
          <w:tcPr>
            <w:tcW w:w="1584" w:type="dxa"/>
            <w:tcMar>
              <w:top w:w="80" w:type="dxa"/>
              <w:left w:w="100" w:type="dxa"/>
              <w:bottom w:w="80" w:type="dxa"/>
              <w:right w:w="100" w:type="dxa"/>
            </w:tcMar>
            <w:vAlign w:val="center"/>
          </w:tcPr>
          <w:p w14:paraId="5AF9533B" w14:textId="77777777" w:rsidR="007D4C8E" w:rsidRDefault="007D4C8E" w:rsidP="007D4C8E">
            <w:pPr>
              <w:spacing w:after="0" w:line="240" w:lineRule="auto"/>
              <w:jc w:val="center"/>
            </w:pPr>
            <w:r>
              <w:t>5.59</w:t>
            </w:r>
          </w:p>
        </w:tc>
        <w:tc>
          <w:tcPr>
            <w:tcW w:w="1800" w:type="dxa"/>
            <w:tcMar>
              <w:top w:w="80" w:type="dxa"/>
              <w:left w:w="100" w:type="dxa"/>
              <w:bottom w:w="80" w:type="dxa"/>
              <w:right w:w="100" w:type="dxa"/>
            </w:tcMar>
            <w:vAlign w:val="center"/>
          </w:tcPr>
          <w:p w14:paraId="29FADB7F" w14:textId="77777777" w:rsidR="007D4C8E" w:rsidRDefault="007D4C8E" w:rsidP="007D4C8E">
            <w:pPr>
              <w:spacing w:after="0" w:line="240" w:lineRule="auto"/>
              <w:jc w:val="center"/>
            </w:pPr>
            <w:r>
              <w:t>2,544</w:t>
            </w:r>
          </w:p>
        </w:tc>
        <w:tc>
          <w:tcPr>
            <w:tcW w:w="1800" w:type="dxa"/>
            <w:tcMar>
              <w:top w:w="80" w:type="dxa"/>
              <w:left w:w="100" w:type="dxa"/>
              <w:bottom w:w="80" w:type="dxa"/>
              <w:right w:w="100" w:type="dxa"/>
            </w:tcMar>
            <w:vAlign w:val="center"/>
          </w:tcPr>
          <w:p w14:paraId="17C3618B" w14:textId="77777777" w:rsidR="007D4C8E" w:rsidRDefault="007D4C8E" w:rsidP="007D4C8E">
            <w:pPr>
              <w:spacing w:after="0" w:line="240" w:lineRule="auto"/>
              <w:jc w:val="center"/>
            </w:pPr>
            <w:r>
              <w:t>5.84</w:t>
            </w:r>
          </w:p>
        </w:tc>
        <w:tc>
          <w:tcPr>
            <w:tcW w:w="1800" w:type="dxa"/>
          </w:tcPr>
          <w:p w14:paraId="3D81D322" w14:textId="77777777" w:rsidR="007D4C8E" w:rsidRDefault="007D4C8E" w:rsidP="007D4C8E">
            <w:pPr>
              <w:spacing w:after="0" w:line="240" w:lineRule="auto"/>
              <w:jc w:val="center"/>
              <w:rPr>
                <w:sz w:val="16"/>
              </w:rPr>
            </w:pPr>
            <w:r>
              <w:t>7.48</w:t>
            </w:r>
          </w:p>
        </w:tc>
      </w:tr>
      <w:tr w:rsidR="007D4C8E" w14:paraId="388D9DB0" w14:textId="77777777" w:rsidTr="007D4C8E">
        <w:trPr>
          <w:cantSplit/>
          <w:jc w:val="center"/>
        </w:trPr>
        <w:tc>
          <w:tcPr>
            <w:tcW w:w="2088" w:type="dxa"/>
            <w:tcMar>
              <w:top w:w="80" w:type="dxa"/>
              <w:left w:w="100" w:type="dxa"/>
              <w:bottom w:w="80" w:type="dxa"/>
              <w:right w:w="100" w:type="dxa"/>
            </w:tcMar>
            <w:vAlign w:val="center"/>
          </w:tcPr>
          <w:p w14:paraId="147B0E76" w14:textId="77777777" w:rsidR="007D4C8E" w:rsidRDefault="007D4C8E" w:rsidP="007D4C8E">
            <w:pPr>
              <w:spacing w:after="0" w:line="240" w:lineRule="auto"/>
            </w:pPr>
            <w:r>
              <w:t>10</w:t>
            </w:r>
          </w:p>
        </w:tc>
        <w:tc>
          <w:tcPr>
            <w:tcW w:w="1584" w:type="dxa"/>
            <w:tcMar>
              <w:top w:w="80" w:type="dxa"/>
              <w:left w:w="100" w:type="dxa"/>
              <w:bottom w:w="80" w:type="dxa"/>
              <w:right w:w="100" w:type="dxa"/>
            </w:tcMar>
            <w:vAlign w:val="center"/>
          </w:tcPr>
          <w:p w14:paraId="4FE68E99" w14:textId="77777777" w:rsidR="007D4C8E" w:rsidRDefault="007D4C8E" w:rsidP="007D4C8E">
            <w:pPr>
              <w:spacing w:after="0" w:line="240" w:lineRule="auto"/>
              <w:jc w:val="center"/>
            </w:pPr>
            <w:r>
              <w:t>2,269</w:t>
            </w:r>
          </w:p>
        </w:tc>
        <w:tc>
          <w:tcPr>
            <w:tcW w:w="1584" w:type="dxa"/>
            <w:tcMar>
              <w:top w:w="80" w:type="dxa"/>
              <w:left w:w="100" w:type="dxa"/>
              <w:bottom w:w="80" w:type="dxa"/>
              <w:right w:w="100" w:type="dxa"/>
            </w:tcMar>
            <w:vAlign w:val="center"/>
          </w:tcPr>
          <w:p w14:paraId="5AF9533B" w14:textId="77777777" w:rsidR="007D4C8E" w:rsidRDefault="007D4C8E" w:rsidP="007D4C8E">
            <w:pPr>
              <w:spacing w:after="0" w:line="240" w:lineRule="auto"/>
              <w:jc w:val="center"/>
            </w:pPr>
            <w:r>
              <w:t>5.21</w:t>
            </w:r>
          </w:p>
        </w:tc>
        <w:tc>
          <w:tcPr>
            <w:tcW w:w="1800" w:type="dxa"/>
            <w:tcMar>
              <w:top w:w="80" w:type="dxa"/>
              <w:left w:w="100" w:type="dxa"/>
              <w:bottom w:w="80" w:type="dxa"/>
              <w:right w:w="100" w:type="dxa"/>
            </w:tcMar>
            <w:vAlign w:val="center"/>
          </w:tcPr>
          <w:p w14:paraId="29FADB7F" w14:textId="77777777" w:rsidR="007D4C8E" w:rsidRDefault="007D4C8E" w:rsidP="007D4C8E">
            <w:pPr>
              <w:spacing w:after="0" w:line="240" w:lineRule="auto"/>
              <w:jc w:val="center"/>
            </w:pPr>
            <w:r>
              <w:t>2,375</w:t>
            </w:r>
          </w:p>
        </w:tc>
        <w:tc>
          <w:tcPr>
            <w:tcW w:w="1800" w:type="dxa"/>
            <w:tcMar>
              <w:top w:w="80" w:type="dxa"/>
              <w:left w:w="100" w:type="dxa"/>
              <w:bottom w:w="80" w:type="dxa"/>
              <w:right w:w="100" w:type="dxa"/>
            </w:tcMar>
            <w:vAlign w:val="center"/>
          </w:tcPr>
          <w:p w14:paraId="17C3618B" w14:textId="77777777" w:rsidR="007D4C8E" w:rsidRDefault="007D4C8E" w:rsidP="007D4C8E">
            <w:pPr>
              <w:spacing w:after="0" w:line="240" w:lineRule="auto"/>
              <w:jc w:val="center"/>
            </w:pPr>
            <w:r>
              <w:t>5.45</w:t>
            </w:r>
          </w:p>
        </w:tc>
        <w:tc>
          <w:tcPr>
            <w:tcW w:w="1800" w:type="dxa"/>
          </w:tcPr>
          <w:p w14:paraId="3D81D322" w14:textId="77777777" w:rsidR="007D4C8E" w:rsidRDefault="007D4C8E" w:rsidP="007D4C8E">
            <w:pPr>
              <w:spacing w:after="0" w:line="240" w:lineRule="auto"/>
              <w:jc w:val="center"/>
              <w:rPr>
                <w:sz w:val="16"/>
              </w:rPr>
            </w:pPr>
            <w:r>
              <w:t>6.46</w:t>
            </w:r>
          </w:p>
        </w:tc>
      </w:tr>
    </w:tbl>
    <w:p w14:paraId="5FB20E24" w14:textId="77777777" w:rsidR="001C0EE2" w:rsidRDefault="001C0EE2">
      <w:pPr>
        <w:spacing w:after="0"/>
      </w:pPr>
    </w:p>
    <w:p w14:paraId="4CD55F7B" w14:textId="77777777" w:rsidR="001C0EE2" w:rsidRDefault="008652D7">
      <w:pPr>
        <w:pStyle w:val="Heading3"/>
      </w:pPr>
      <w:bookmarkStart w:id="38" w:name="_Toc236342218"/>
      <w:r>
        <w:t>Panel B — Type C2</w:t>
      </w:r>
      <w:bookmarkEnd w:id="38"/>
    </w:p>
    <w:tbl>
      <w:tblPr>
        <w:tblStyle w:val="TableGrid"/>
        <w:tblW w:w="8856" w:type="dxa"/>
        <w:jc w:val="center"/>
        <w:tblLayout w:type="fixed"/>
        <w:tblLook w:val="04A0" w:firstRow="1" w:lastRow="0" w:firstColumn="1" w:lastColumn="0" w:noHBand="0" w:noVBand="1"/>
      </w:tblPr>
      <w:tblGrid>
        <w:gridCol w:w="2088"/>
        <w:gridCol w:w="1584"/>
        <w:gridCol w:w="1584"/>
        <w:gridCol w:w="1800"/>
        <w:gridCol w:w="1800"/>
      </w:tblGrid>
      <w:tr w:rsidR="001C0EE2" w14:paraId="2E2C190D" w14:textId="77777777">
        <w:trPr>
          <w:cantSplit/>
          <w:tblHeader/>
          <w:jc w:val="center"/>
        </w:trPr>
        <w:tc>
          <w:tcPr>
            <w:tcW w:w="2088" w:type="dxa"/>
            <w:shd w:val="clear" w:color="auto" w:fill="D9EAF7"/>
            <w:tcMar>
              <w:top w:w="80" w:type="dxa"/>
              <w:left w:w="100" w:type="dxa"/>
              <w:bottom w:w="80" w:type="dxa"/>
              <w:right w:w="100" w:type="dxa"/>
            </w:tcMar>
            <w:vAlign w:val="center"/>
          </w:tcPr>
          <w:p w14:paraId="30BCDACF" w14:textId="77777777" w:rsidR="001C0EE2" w:rsidRDefault="008652D7">
            <w:pPr>
              <w:spacing w:after="0" w:line="240" w:lineRule="auto"/>
            </w:pPr>
            <w:r>
              <w:rPr>
                <w:b/>
                <w:sz w:val="16"/>
              </w:rPr>
              <w:t>Herzog ratio threshold (≥)</w:t>
            </w:r>
          </w:p>
        </w:tc>
        <w:tc>
          <w:tcPr>
            <w:tcW w:w="1584" w:type="dxa"/>
            <w:shd w:val="clear" w:color="auto" w:fill="D9EAF7"/>
            <w:tcMar>
              <w:top w:w="80" w:type="dxa"/>
              <w:left w:w="100" w:type="dxa"/>
              <w:bottom w:w="80" w:type="dxa"/>
              <w:right w:w="100" w:type="dxa"/>
            </w:tcMar>
            <w:vAlign w:val="center"/>
          </w:tcPr>
          <w:p w14:paraId="58230AF8" w14:textId="77777777" w:rsidR="001C0EE2" w:rsidRDefault="008652D7">
            <w:pPr>
              <w:spacing w:after="0" w:line="240" w:lineRule="auto"/>
              <w:jc w:val="center"/>
            </w:pPr>
            <w:r>
              <w:rPr>
                <w:b/>
                <w:sz w:val="16"/>
              </w:rPr>
              <w:t>Healthy n</w:t>
            </w:r>
          </w:p>
        </w:tc>
        <w:tc>
          <w:tcPr>
            <w:tcW w:w="1584" w:type="dxa"/>
            <w:shd w:val="clear" w:color="auto" w:fill="D9EAF7"/>
            <w:tcMar>
              <w:top w:w="80" w:type="dxa"/>
              <w:left w:w="100" w:type="dxa"/>
              <w:bottom w:w="80" w:type="dxa"/>
              <w:right w:w="100" w:type="dxa"/>
            </w:tcMar>
            <w:vAlign w:val="center"/>
          </w:tcPr>
          <w:p w14:paraId="5368A8C7" w14:textId="77777777" w:rsidR="001C0EE2" w:rsidRDefault="008652D7">
            <w:pPr>
              <w:spacing w:after="0" w:line="240" w:lineRule="auto"/>
              <w:jc w:val="center"/>
            </w:pPr>
            <w:r>
              <w:rPr>
                <w:b/>
                <w:sz w:val="16"/>
              </w:rPr>
              <w:t>Healthy %</w:t>
            </w:r>
          </w:p>
        </w:tc>
        <w:tc>
          <w:tcPr>
            <w:tcW w:w="1800" w:type="dxa"/>
            <w:shd w:val="clear" w:color="auto" w:fill="D9EAF7"/>
            <w:tcMar>
              <w:top w:w="80" w:type="dxa"/>
              <w:left w:w="100" w:type="dxa"/>
              <w:bottom w:w="80" w:type="dxa"/>
              <w:right w:w="100" w:type="dxa"/>
            </w:tcMar>
            <w:vAlign w:val="center"/>
          </w:tcPr>
          <w:p w14:paraId="711FCE94" w14:textId="77777777" w:rsidR="001C0EE2" w:rsidRDefault="008652D7">
            <w:pPr>
              <w:spacing w:after="0" w:line="240" w:lineRule="auto"/>
              <w:jc w:val="center"/>
            </w:pPr>
            <w:r>
              <w:rPr>
                <w:b/>
                <w:sz w:val="16"/>
              </w:rPr>
              <w:t>Heterogeneous n</w:t>
            </w:r>
          </w:p>
        </w:tc>
        <w:tc>
          <w:tcPr>
            <w:tcW w:w="1800" w:type="dxa"/>
            <w:shd w:val="clear" w:color="auto" w:fill="D9EAF7"/>
            <w:tcMar>
              <w:top w:w="80" w:type="dxa"/>
              <w:left w:w="100" w:type="dxa"/>
              <w:bottom w:w="80" w:type="dxa"/>
              <w:right w:w="100" w:type="dxa"/>
            </w:tcMar>
            <w:vAlign w:val="center"/>
          </w:tcPr>
          <w:p w14:paraId="6C45005E" w14:textId="77777777" w:rsidR="001C0EE2" w:rsidRDefault="008652D7">
            <w:pPr>
              <w:spacing w:after="0" w:line="240" w:lineRule="auto"/>
              <w:jc w:val="center"/>
            </w:pPr>
            <w:r>
              <w:rPr>
                <w:b/>
                <w:sz w:val="16"/>
              </w:rPr>
              <w:t>Heterogeneous %</w:t>
            </w:r>
          </w:p>
        </w:tc>
      </w:tr>
      <w:tr w:rsidR="001C0EE2" w14:paraId="6C5D9F80" w14:textId="77777777">
        <w:trPr>
          <w:cantSplit/>
          <w:jc w:val="center"/>
        </w:trPr>
        <w:tc>
          <w:tcPr>
            <w:tcW w:w="2088" w:type="dxa"/>
            <w:tcMar>
              <w:top w:w="80" w:type="dxa"/>
              <w:left w:w="100" w:type="dxa"/>
              <w:bottom w:w="80" w:type="dxa"/>
              <w:right w:w="100" w:type="dxa"/>
            </w:tcMar>
            <w:vAlign w:val="center"/>
          </w:tcPr>
          <w:p w14:paraId="6CC9C7C9" w14:textId="77777777" w:rsidR="001C0EE2" w:rsidRDefault="008652D7">
            <w:pPr>
              <w:spacing w:after="0" w:line="240" w:lineRule="auto"/>
            </w:pPr>
            <w:r>
              <w:t>0</w:t>
            </w:r>
          </w:p>
        </w:tc>
        <w:tc>
          <w:tcPr>
            <w:tcW w:w="1584" w:type="dxa"/>
            <w:tcMar>
              <w:top w:w="80" w:type="dxa"/>
              <w:left w:w="100" w:type="dxa"/>
              <w:bottom w:w="80" w:type="dxa"/>
              <w:right w:w="100" w:type="dxa"/>
            </w:tcMar>
            <w:vAlign w:val="center"/>
          </w:tcPr>
          <w:p w14:paraId="14024F7A" w14:textId="77777777" w:rsidR="001C0EE2" w:rsidRDefault="008652D7">
            <w:pPr>
              <w:spacing w:after="0" w:line="240" w:lineRule="auto"/>
              <w:jc w:val="center"/>
            </w:pPr>
            <w:r>
              <w:t>43,958</w:t>
            </w:r>
          </w:p>
        </w:tc>
        <w:tc>
          <w:tcPr>
            <w:tcW w:w="1584" w:type="dxa"/>
            <w:tcMar>
              <w:top w:w="80" w:type="dxa"/>
              <w:left w:w="100" w:type="dxa"/>
              <w:bottom w:w="80" w:type="dxa"/>
              <w:right w:w="100" w:type="dxa"/>
            </w:tcMar>
            <w:vAlign w:val="center"/>
          </w:tcPr>
          <w:p w14:paraId="37AFAC8D" w14:textId="77777777" w:rsidR="001C0EE2" w:rsidRDefault="008652D7">
            <w:pPr>
              <w:spacing w:after="0" w:line="240" w:lineRule="auto"/>
              <w:jc w:val="center"/>
            </w:pPr>
            <w:r>
              <w:t>100.00</w:t>
            </w:r>
          </w:p>
        </w:tc>
        <w:tc>
          <w:tcPr>
            <w:tcW w:w="1800" w:type="dxa"/>
            <w:tcMar>
              <w:top w:w="80" w:type="dxa"/>
              <w:left w:w="100" w:type="dxa"/>
              <w:bottom w:w="80" w:type="dxa"/>
              <w:right w:w="100" w:type="dxa"/>
            </w:tcMar>
            <w:vAlign w:val="center"/>
          </w:tcPr>
          <w:p w14:paraId="697B5DA9" w14:textId="77777777" w:rsidR="001C0EE2" w:rsidRDefault="008652D7">
            <w:pPr>
              <w:spacing w:after="0" w:line="240" w:lineRule="auto"/>
              <w:jc w:val="center"/>
            </w:pPr>
            <w:r>
              <w:t>44,039</w:t>
            </w:r>
          </w:p>
        </w:tc>
        <w:tc>
          <w:tcPr>
            <w:tcW w:w="1800" w:type="dxa"/>
            <w:tcMar>
              <w:top w:w="80" w:type="dxa"/>
              <w:left w:w="100" w:type="dxa"/>
              <w:bottom w:w="80" w:type="dxa"/>
              <w:right w:w="100" w:type="dxa"/>
            </w:tcMar>
            <w:vAlign w:val="center"/>
          </w:tcPr>
          <w:p w14:paraId="3CC4FE54" w14:textId="77777777" w:rsidR="001C0EE2" w:rsidRDefault="008652D7">
            <w:pPr>
              <w:spacing w:after="0" w:line="240" w:lineRule="auto"/>
              <w:jc w:val="center"/>
            </w:pPr>
            <w:r>
              <w:t>100.00</w:t>
            </w:r>
          </w:p>
        </w:tc>
      </w:tr>
      <w:tr w:rsidR="001C0EE2" w14:paraId="6C5D9F80" w14:textId="77777777">
        <w:trPr>
          <w:cantSplit/>
          <w:jc w:val="center"/>
        </w:trPr>
        <w:tc>
          <w:tcPr>
            <w:tcW w:w="2088" w:type="dxa"/>
            <w:tcMar>
              <w:top w:w="80" w:type="dxa"/>
              <w:left w:w="100" w:type="dxa"/>
              <w:bottom w:w="80" w:type="dxa"/>
              <w:right w:w="100" w:type="dxa"/>
            </w:tcMar>
            <w:vAlign w:val="center"/>
          </w:tcPr>
          <w:p w14:paraId="6CC9C7C9" w14:textId="77777777" w:rsidR="001C0EE2" w:rsidRDefault="008652D7">
            <w:pPr>
              <w:spacing w:after="0" w:line="240" w:lineRule="auto"/>
            </w:pPr>
            <w:r>
              <w:t>1</w:t>
            </w:r>
          </w:p>
        </w:tc>
        <w:tc>
          <w:tcPr>
            <w:tcW w:w="1584" w:type="dxa"/>
            <w:tcMar>
              <w:top w:w="80" w:type="dxa"/>
              <w:left w:w="100" w:type="dxa"/>
              <w:bottom w:w="80" w:type="dxa"/>
              <w:right w:w="100" w:type="dxa"/>
            </w:tcMar>
            <w:vAlign w:val="center"/>
          </w:tcPr>
          <w:p w14:paraId="14024F7A" w14:textId="77777777" w:rsidR="001C0EE2" w:rsidRDefault="008652D7">
            <w:pPr>
              <w:spacing w:after="0" w:line="240" w:lineRule="auto"/>
              <w:jc w:val="center"/>
            </w:pPr>
            <w:r>
              <w:t>19,966</w:t>
            </w:r>
          </w:p>
        </w:tc>
        <w:tc>
          <w:tcPr>
            <w:tcW w:w="1584" w:type="dxa"/>
            <w:tcMar>
              <w:top w:w="80" w:type="dxa"/>
              <w:left w:w="100" w:type="dxa"/>
              <w:bottom w:w="80" w:type="dxa"/>
              <w:right w:w="100" w:type="dxa"/>
            </w:tcMar>
            <w:vAlign w:val="center"/>
          </w:tcPr>
          <w:p w14:paraId="37AFAC8D" w14:textId="77777777" w:rsidR="001C0EE2" w:rsidRDefault="008652D7">
            <w:pPr>
              <w:spacing w:after="0" w:line="240" w:lineRule="auto"/>
              <w:jc w:val="center"/>
            </w:pPr>
            <w:r>
              <w:t>45.42</w:t>
            </w:r>
          </w:p>
        </w:tc>
        <w:tc>
          <w:tcPr>
            <w:tcW w:w="1800" w:type="dxa"/>
            <w:tcMar>
              <w:top w:w="80" w:type="dxa"/>
              <w:left w:w="100" w:type="dxa"/>
              <w:bottom w:w="80" w:type="dxa"/>
              <w:right w:w="100" w:type="dxa"/>
            </w:tcMar>
            <w:vAlign w:val="center"/>
          </w:tcPr>
          <w:p w14:paraId="697B5DA9" w14:textId="77777777" w:rsidR="001C0EE2" w:rsidRDefault="008652D7">
            <w:pPr>
              <w:spacing w:after="0" w:line="240" w:lineRule="auto"/>
              <w:jc w:val="center"/>
            </w:pPr>
            <w:r>
              <w:t>20,525</w:t>
            </w:r>
          </w:p>
        </w:tc>
        <w:tc>
          <w:tcPr>
            <w:tcW w:w="1800" w:type="dxa"/>
            <w:tcMar>
              <w:top w:w="80" w:type="dxa"/>
              <w:left w:w="100" w:type="dxa"/>
              <w:bottom w:w="80" w:type="dxa"/>
              <w:right w:w="100" w:type="dxa"/>
            </w:tcMar>
            <w:vAlign w:val="center"/>
          </w:tcPr>
          <w:p w14:paraId="3CC4FE54" w14:textId="77777777" w:rsidR="001C0EE2" w:rsidRDefault="008652D7">
            <w:pPr>
              <w:spacing w:after="0" w:line="240" w:lineRule="auto"/>
              <w:jc w:val="center"/>
            </w:pPr>
            <w:r>
              <w:t>46.61</w:t>
            </w:r>
          </w:p>
        </w:tc>
      </w:tr>
      <w:tr w:rsidR="001C0EE2" w14:paraId="6C5D9F80" w14:textId="77777777">
        <w:trPr>
          <w:cantSplit/>
          <w:jc w:val="center"/>
        </w:trPr>
        <w:tc>
          <w:tcPr>
            <w:tcW w:w="2088" w:type="dxa"/>
            <w:tcMar>
              <w:top w:w="80" w:type="dxa"/>
              <w:left w:w="100" w:type="dxa"/>
              <w:bottom w:w="80" w:type="dxa"/>
              <w:right w:w="100" w:type="dxa"/>
            </w:tcMar>
            <w:vAlign w:val="center"/>
          </w:tcPr>
          <w:p w14:paraId="6CC9C7C9" w14:textId="77777777" w:rsidR="001C0EE2" w:rsidRDefault="008652D7">
            <w:pPr>
              <w:spacing w:after="0" w:line="240" w:lineRule="auto"/>
            </w:pPr>
            <w:r>
              <w:t>1.83</w:t>
            </w:r>
          </w:p>
        </w:tc>
        <w:tc>
          <w:tcPr>
            <w:tcW w:w="1584" w:type="dxa"/>
            <w:tcMar>
              <w:top w:w="80" w:type="dxa"/>
              <w:left w:w="100" w:type="dxa"/>
              <w:bottom w:w="80" w:type="dxa"/>
              <w:right w:w="100" w:type="dxa"/>
            </w:tcMar>
            <w:vAlign w:val="center"/>
          </w:tcPr>
          <w:p w14:paraId="14024F7A" w14:textId="77777777" w:rsidR="001C0EE2" w:rsidRDefault="008652D7">
            <w:pPr>
              <w:spacing w:after="0" w:line="240" w:lineRule="auto"/>
              <w:jc w:val="center"/>
            </w:pPr>
            <w:r>
              <w:t>11,480</w:t>
            </w:r>
          </w:p>
        </w:tc>
        <w:tc>
          <w:tcPr>
            <w:tcW w:w="1584" w:type="dxa"/>
            <w:tcMar>
              <w:top w:w="80" w:type="dxa"/>
              <w:left w:w="100" w:type="dxa"/>
              <w:bottom w:w="80" w:type="dxa"/>
              <w:right w:w="100" w:type="dxa"/>
            </w:tcMar>
            <w:vAlign w:val="center"/>
          </w:tcPr>
          <w:p w14:paraId="37AFAC8D" w14:textId="77777777" w:rsidR="001C0EE2" w:rsidRDefault="008652D7">
            <w:pPr>
              <w:spacing w:after="0" w:line="240" w:lineRule="auto"/>
              <w:jc w:val="center"/>
            </w:pPr>
            <w:r>
              <w:t>26.12</w:t>
            </w:r>
          </w:p>
        </w:tc>
        <w:tc>
          <w:tcPr>
            <w:tcW w:w="1800" w:type="dxa"/>
            <w:tcMar>
              <w:top w:w="80" w:type="dxa"/>
              <w:left w:w="100" w:type="dxa"/>
              <w:bottom w:w="80" w:type="dxa"/>
              <w:right w:w="100" w:type="dxa"/>
            </w:tcMar>
            <w:vAlign w:val="center"/>
          </w:tcPr>
          <w:p w14:paraId="697B5DA9" w14:textId="77777777" w:rsidR="001C0EE2" w:rsidRDefault="008652D7">
            <w:pPr>
              <w:spacing w:after="0" w:line="240" w:lineRule="auto"/>
              <w:jc w:val="center"/>
            </w:pPr>
            <w:r>
              <w:t>11,679</w:t>
            </w:r>
          </w:p>
        </w:tc>
        <w:tc>
          <w:tcPr>
            <w:tcW w:w="1800" w:type="dxa"/>
            <w:tcMar>
              <w:top w:w="80" w:type="dxa"/>
              <w:left w:w="100" w:type="dxa"/>
              <w:bottom w:w="80" w:type="dxa"/>
              <w:right w:w="100" w:type="dxa"/>
            </w:tcMar>
            <w:vAlign w:val="center"/>
          </w:tcPr>
          <w:p w14:paraId="3CC4FE54" w14:textId="77777777" w:rsidR="001C0EE2" w:rsidRDefault="008652D7">
            <w:pPr>
              <w:spacing w:after="0" w:line="240" w:lineRule="auto"/>
              <w:jc w:val="center"/>
            </w:pPr>
            <w:r>
              <w:t>26.52</w:t>
            </w:r>
          </w:p>
        </w:tc>
      </w:tr>
      <w:tr w:rsidR="001C0EE2" w14:paraId="6C5D9F80" w14:textId="77777777">
        <w:trPr>
          <w:cantSplit/>
          <w:jc w:val="center"/>
        </w:trPr>
        <w:tc>
          <w:tcPr>
            <w:tcW w:w="2088" w:type="dxa"/>
            <w:tcMar>
              <w:top w:w="80" w:type="dxa"/>
              <w:left w:w="100" w:type="dxa"/>
              <w:bottom w:w="80" w:type="dxa"/>
              <w:right w:w="100" w:type="dxa"/>
            </w:tcMar>
            <w:vAlign w:val="center"/>
          </w:tcPr>
          <w:p w14:paraId="6CC9C7C9" w14:textId="77777777" w:rsidR="001C0EE2" w:rsidRDefault="008652D7">
            <w:pPr>
              <w:spacing w:after="0" w:line="240" w:lineRule="auto"/>
            </w:pPr>
            <w:r>
              <w:t>2</w:t>
            </w:r>
          </w:p>
        </w:tc>
        <w:tc>
          <w:tcPr>
            <w:tcW w:w="1584" w:type="dxa"/>
            <w:tcMar>
              <w:top w:w="80" w:type="dxa"/>
              <w:left w:w="100" w:type="dxa"/>
              <w:bottom w:w="80" w:type="dxa"/>
              <w:right w:w="100" w:type="dxa"/>
            </w:tcMar>
            <w:vAlign w:val="center"/>
          </w:tcPr>
          <w:p w14:paraId="14024F7A" w14:textId="77777777" w:rsidR="001C0EE2" w:rsidRDefault="008652D7">
            <w:pPr>
              <w:spacing w:after="0" w:line="240" w:lineRule="auto"/>
              <w:jc w:val="center"/>
            </w:pPr>
            <w:r>
              <w:t>10,423</w:t>
            </w:r>
          </w:p>
        </w:tc>
        <w:tc>
          <w:tcPr>
            <w:tcW w:w="1584" w:type="dxa"/>
            <w:tcMar>
              <w:top w:w="80" w:type="dxa"/>
              <w:left w:w="100" w:type="dxa"/>
              <w:bottom w:w="80" w:type="dxa"/>
              <w:right w:w="100" w:type="dxa"/>
            </w:tcMar>
            <w:vAlign w:val="center"/>
          </w:tcPr>
          <w:p w14:paraId="37AFAC8D" w14:textId="77777777" w:rsidR="001C0EE2" w:rsidRDefault="008652D7">
            <w:pPr>
              <w:spacing w:after="0" w:line="240" w:lineRule="auto"/>
              <w:jc w:val="center"/>
            </w:pPr>
            <w:r>
              <w:t>23.71</w:t>
            </w:r>
          </w:p>
        </w:tc>
        <w:tc>
          <w:tcPr>
            <w:tcW w:w="1800" w:type="dxa"/>
            <w:tcMar>
              <w:top w:w="80" w:type="dxa"/>
              <w:left w:w="100" w:type="dxa"/>
              <w:bottom w:w="80" w:type="dxa"/>
              <w:right w:w="100" w:type="dxa"/>
            </w:tcMar>
            <w:vAlign w:val="center"/>
          </w:tcPr>
          <w:p w14:paraId="697B5DA9" w14:textId="77777777" w:rsidR="001C0EE2" w:rsidRDefault="008652D7">
            <w:pPr>
              <w:spacing w:after="0" w:line="240" w:lineRule="auto"/>
              <w:jc w:val="center"/>
            </w:pPr>
            <w:r>
              <w:t>10,656</w:t>
            </w:r>
          </w:p>
        </w:tc>
        <w:tc>
          <w:tcPr>
            <w:tcW w:w="1800" w:type="dxa"/>
            <w:tcMar>
              <w:top w:w="80" w:type="dxa"/>
              <w:left w:w="100" w:type="dxa"/>
              <w:bottom w:w="80" w:type="dxa"/>
              <w:right w:w="100" w:type="dxa"/>
            </w:tcMar>
            <w:vAlign w:val="center"/>
          </w:tcPr>
          <w:p w14:paraId="3CC4FE54" w14:textId="77777777" w:rsidR="001C0EE2" w:rsidRDefault="008652D7">
            <w:pPr>
              <w:spacing w:after="0" w:line="240" w:lineRule="auto"/>
              <w:jc w:val="center"/>
            </w:pPr>
            <w:r>
              <w:t>24.20</w:t>
            </w:r>
          </w:p>
        </w:tc>
      </w:tr>
      <w:tr w:rsidR="001C0EE2" w14:paraId="6C5D9F80" w14:textId="77777777">
        <w:trPr>
          <w:cantSplit/>
          <w:jc w:val="center"/>
        </w:trPr>
        <w:tc>
          <w:tcPr>
            <w:tcW w:w="2088" w:type="dxa"/>
            <w:tcMar>
              <w:top w:w="80" w:type="dxa"/>
              <w:left w:w="100" w:type="dxa"/>
              <w:bottom w:w="80" w:type="dxa"/>
              <w:right w:w="100" w:type="dxa"/>
            </w:tcMar>
            <w:vAlign w:val="center"/>
          </w:tcPr>
          <w:p w14:paraId="6CC9C7C9" w14:textId="77777777" w:rsidR="001C0EE2" w:rsidRDefault="008652D7">
            <w:pPr>
              <w:spacing w:after="0" w:line="240" w:lineRule="auto"/>
            </w:pPr>
            <w:r>
              <w:t>3</w:t>
            </w:r>
          </w:p>
        </w:tc>
        <w:tc>
          <w:tcPr>
            <w:tcW w:w="1584" w:type="dxa"/>
            <w:tcMar>
              <w:top w:w="80" w:type="dxa"/>
              <w:left w:w="100" w:type="dxa"/>
              <w:bottom w:w="80" w:type="dxa"/>
              <w:right w:w="100" w:type="dxa"/>
            </w:tcMar>
            <w:vAlign w:val="center"/>
          </w:tcPr>
          <w:p w14:paraId="14024F7A" w14:textId="77777777" w:rsidR="001C0EE2" w:rsidRDefault="008652D7">
            <w:pPr>
              <w:spacing w:after="0" w:line="240" w:lineRule="auto"/>
              <w:jc w:val="center"/>
            </w:pPr>
            <w:r>
              <w:t>6,571</w:t>
            </w:r>
          </w:p>
        </w:tc>
        <w:tc>
          <w:tcPr>
            <w:tcW w:w="1584" w:type="dxa"/>
            <w:tcMar>
              <w:top w:w="80" w:type="dxa"/>
              <w:left w:w="100" w:type="dxa"/>
              <w:bottom w:w="80" w:type="dxa"/>
              <w:right w:w="100" w:type="dxa"/>
            </w:tcMar>
            <w:vAlign w:val="center"/>
          </w:tcPr>
          <w:p w14:paraId="37AFAC8D" w14:textId="77777777" w:rsidR="001C0EE2" w:rsidRDefault="008652D7">
            <w:pPr>
              <w:spacing w:after="0" w:line="240" w:lineRule="auto"/>
              <w:jc w:val="center"/>
            </w:pPr>
            <w:r>
              <w:t>14.95</w:t>
            </w:r>
          </w:p>
        </w:tc>
        <w:tc>
          <w:tcPr>
            <w:tcW w:w="1800" w:type="dxa"/>
            <w:tcMar>
              <w:top w:w="80" w:type="dxa"/>
              <w:left w:w="100" w:type="dxa"/>
              <w:bottom w:w="80" w:type="dxa"/>
              <w:right w:w="100" w:type="dxa"/>
            </w:tcMar>
            <w:vAlign w:val="center"/>
          </w:tcPr>
          <w:p w14:paraId="697B5DA9" w14:textId="77777777" w:rsidR="001C0EE2" w:rsidRDefault="008652D7">
            <w:pPr>
              <w:spacing w:after="0" w:line="240" w:lineRule="auto"/>
              <w:jc w:val="center"/>
            </w:pPr>
            <w:r>
              <w:t>6,780</w:t>
            </w:r>
          </w:p>
        </w:tc>
        <w:tc>
          <w:tcPr>
            <w:tcW w:w="1800" w:type="dxa"/>
            <w:tcMar>
              <w:top w:w="80" w:type="dxa"/>
              <w:left w:w="100" w:type="dxa"/>
              <w:bottom w:w="80" w:type="dxa"/>
              <w:right w:w="100" w:type="dxa"/>
            </w:tcMar>
            <w:vAlign w:val="center"/>
          </w:tcPr>
          <w:p w14:paraId="3CC4FE54" w14:textId="77777777" w:rsidR="001C0EE2" w:rsidRDefault="008652D7">
            <w:pPr>
              <w:spacing w:after="0" w:line="240" w:lineRule="auto"/>
              <w:jc w:val="center"/>
            </w:pPr>
            <w:r>
              <w:t>15.40</w:t>
            </w:r>
          </w:p>
        </w:tc>
      </w:tr>
      <w:tr w:rsidR="001C0EE2" w14:paraId="6C5D9F80" w14:textId="77777777">
        <w:trPr>
          <w:cantSplit/>
          <w:jc w:val="center"/>
        </w:trPr>
        <w:tc>
          <w:tcPr>
            <w:tcW w:w="2088" w:type="dxa"/>
            <w:tcMar>
              <w:top w:w="80" w:type="dxa"/>
              <w:left w:w="100" w:type="dxa"/>
              <w:bottom w:w="80" w:type="dxa"/>
              <w:right w:w="100" w:type="dxa"/>
            </w:tcMar>
            <w:vAlign w:val="center"/>
          </w:tcPr>
          <w:p w14:paraId="6CC9C7C9" w14:textId="77777777" w:rsidR="001C0EE2" w:rsidRDefault="008652D7">
            <w:pPr>
              <w:spacing w:after="0" w:line="240" w:lineRule="auto"/>
            </w:pPr>
            <w:r>
              <w:t>4</w:t>
            </w:r>
          </w:p>
        </w:tc>
        <w:tc>
          <w:tcPr>
            <w:tcW w:w="1584" w:type="dxa"/>
            <w:tcMar>
              <w:top w:w="80" w:type="dxa"/>
              <w:left w:w="100" w:type="dxa"/>
              <w:bottom w:w="80" w:type="dxa"/>
              <w:right w:w="100" w:type="dxa"/>
            </w:tcMar>
            <w:vAlign w:val="center"/>
          </w:tcPr>
          <w:p w14:paraId="14024F7A" w14:textId="77777777" w:rsidR="001C0EE2" w:rsidRDefault="008652D7">
            <w:pPr>
              <w:spacing w:after="0" w:line="240" w:lineRule="auto"/>
              <w:jc w:val="center"/>
            </w:pPr>
            <w:r>
              <w:t>4,826</w:t>
            </w:r>
          </w:p>
        </w:tc>
        <w:tc>
          <w:tcPr>
            <w:tcW w:w="1584" w:type="dxa"/>
            <w:tcMar>
              <w:top w:w="80" w:type="dxa"/>
              <w:left w:w="100" w:type="dxa"/>
              <w:bottom w:w="80" w:type="dxa"/>
              <w:right w:w="100" w:type="dxa"/>
            </w:tcMar>
            <w:vAlign w:val="center"/>
          </w:tcPr>
          <w:p w14:paraId="37AFAC8D" w14:textId="77777777" w:rsidR="001C0EE2" w:rsidRDefault="008652D7">
            <w:pPr>
              <w:spacing w:after="0" w:line="240" w:lineRule="auto"/>
              <w:jc w:val="center"/>
            </w:pPr>
            <w:r>
              <w:t>10.98</w:t>
            </w:r>
          </w:p>
        </w:tc>
        <w:tc>
          <w:tcPr>
            <w:tcW w:w="1800" w:type="dxa"/>
            <w:tcMar>
              <w:top w:w="80" w:type="dxa"/>
              <w:left w:w="100" w:type="dxa"/>
              <w:bottom w:w="80" w:type="dxa"/>
              <w:right w:w="100" w:type="dxa"/>
            </w:tcMar>
            <w:vAlign w:val="center"/>
          </w:tcPr>
          <w:p w14:paraId="697B5DA9" w14:textId="77777777" w:rsidR="001C0EE2" w:rsidRDefault="008652D7">
            <w:pPr>
              <w:spacing w:after="0" w:line="240" w:lineRule="auto"/>
              <w:jc w:val="center"/>
            </w:pPr>
            <w:r>
              <w:t>5,099</w:t>
            </w:r>
          </w:p>
        </w:tc>
        <w:tc>
          <w:tcPr>
            <w:tcW w:w="1800" w:type="dxa"/>
            <w:tcMar>
              <w:top w:w="80" w:type="dxa"/>
              <w:left w:w="100" w:type="dxa"/>
              <w:bottom w:w="80" w:type="dxa"/>
              <w:right w:w="100" w:type="dxa"/>
            </w:tcMar>
            <w:vAlign w:val="center"/>
          </w:tcPr>
          <w:p w14:paraId="3CC4FE54" w14:textId="77777777" w:rsidR="001C0EE2" w:rsidRDefault="008652D7">
            <w:pPr>
              <w:spacing w:after="0" w:line="240" w:lineRule="auto"/>
              <w:jc w:val="center"/>
            </w:pPr>
            <w:r>
              <w:t>11.58</w:t>
            </w:r>
          </w:p>
        </w:tc>
      </w:tr>
      <w:tr w:rsidR="001C0EE2" w14:paraId="6C5D9F80" w14:textId="77777777">
        <w:trPr>
          <w:cantSplit/>
          <w:jc w:val="center"/>
        </w:trPr>
        <w:tc>
          <w:tcPr>
            <w:tcW w:w="2088" w:type="dxa"/>
            <w:tcMar>
              <w:top w:w="80" w:type="dxa"/>
              <w:left w:w="100" w:type="dxa"/>
              <w:bottom w:w="80" w:type="dxa"/>
              <w:right w:w="100" w:type="dxa"/>
            </w:tcMar>
            <w:vAlign w:val="center"/>
          </w:tcPr>
          <w:p w14:paraId="6CC9C7C9" w14:textId="77777777" w:rsidR="001C0EE2" w:rsidRDefault="008652D7">
            <w:pPr>
              <w:spacing w:after="0" w:line="240" w:lineRule="auto"/>
            </w:pPr>
            <w:r>
              <w:t>5</w:t>
            </w:r>
          </w:p>
        </w:tc>
        <w:tc>
          <w:tcPr>
            <w:tcW w:w="1584" w:type="dxa"/>
            <w:tcMar>
              <w:top w:w="80" w:type="dxa"/>
              <w:left w:w="100" w:type="dxa"/>
              <w:bottom w:w="80" w:type="dxa"/>
              <w:right w:w="100" w:type="dxa"/>
            </w:tcMar>
            <w:vAlign w:val="center"/>
          </w:tcPr>
          <w:p w14:paraId="14024F7A" w14:textId="77777777" w:rsidR="001C0EE2" w:rsidRDefault="008652D7">
            <w:pPr>
              <w:spacing w:after="0" w:line="240" w:lineRule="auto"/>
              <w:jc w:val="center"/>
            </w:pPr>
            <w:r>
              <w:t>3,911</w:t>
            </w:r>
          </w:p>
        </w:tc>
        <w:tc>
          <w:tcPr>
            <w:tcW w:w="1584" w:type="dxa"/>
            <w:tcMar>
              <w:top w:w="80" w:type="dxa"/>
              <w:left w:w="100" w:type="dxa"/>
              <w:bottom w:w="80" w:type="dxa"/>
              <w:right w:w="100" w:type="dxa"/>
            </w:tcMar>
            <w:vAlign w:val="center"/>
          </w:tcPr>
          <w:p w14:paraId="37AFAC8D" w14:textId="77777777" w:rsidR="001C0EE2" w:rsidRDefault="008652D7">
            <w:pPr>
              <w:spacing w:after="0" w:line="240" w:lineRule="auto"/>
              <w:jc w:val="center"/>
            </w:pPr>
            <w:r>
              <w:t>8.90</w:t>
            </w:r>
          </w:p>
        </w:tc>
        <w:tc>
          <w:tcPr>
            <w:tcW w:w="1800" w:type="dxa"/>
            <w:tcMar>
              <w:top w:w="80" w:type="dxa"/>
              <w:left w:w="100" w:type="dxa"/>
              <w:bottom w:w="80" w:type="dxa"/>
              <w:right w:w="100" w:type="dxa"/>
            </w:tcMar>
            <w:vAlign w:val="center"/>
          </w:tcPr>
          <w:p w14:paraId="697B5DA9" w14:textId="77777777" w:rsidR="001C0EE2" w:rsidRDefault="008652D7">
            <w:pPr>
              <w:spacing w:after="0" w:line="240" w:lineRule="auto"/>
              <w:jc w:val="center"/>
            </w:pPr>
            <w:r>
              <w:t>4,168</w:t>
            </w:r>
          </w:p>
        </w:tc>
        <w:tc>
          <w:tcPr>
            <w:tcW w:w="1800" w:type="dxa"/>
            <w:tcMar>
              <w:top w:w="80" w:type="dxa"/>
              <w:left w:w="100" w:type="dxa"/>
              <w:bottom w:w="80" w:type="dxa"/>
              <w:right w:w="100" w:type="dxa"/>
            </w:tcMar>
            <w:vAlign w:val="center"/>
          </w:tcPr>
          <w:p w14:paraId="3CC4FE54" w14:textId="77777777" w:rsidR="001C0EE2" w:rsidRDefault="008652D7">
            <w:pPr>
              <w:spacing w:after="0" w:line="240" w:lineRule="auto"/>
              <w:jc w:val="center"/>
            </w:pPr>
            <w:r>
              <w:t>9.46</w:t>
            </w:r>
          </w:p>
        </w:tc>
      </w:tr>
      <w:tr w:rsidR="001C0EE2" w14:paraId="6C5D9F80" w14:textId="77777777">
        <w:trPr>
          <w:cantSplit/>
          <w:jc w:val="center"/>
        </w:trPr>
        <w:tc>
          <w:tcPr>
            <w:tcW w:w="2088" w:type="dxa"/>
            <w:tcMar>
              <w:top w:w="80" w:type="dxa"/>
              <w:left w:w="100" w:type="dxa"/>
              <w:bottom w:w="80" w:type="dxa"/>
              <w:right w:w="100" w:type="dxa"/>
            </w:tcMar>
            <w:vAlign w:val="center"/>
          </w:tcPr>
          <w:p w14:paraId="6CC9C7C9" w14:textId="77777777" w:rsidR="001C0EE2" w:rsidRDefault="008652D7">
            <w:pPr>
              <w:spacing w:after="0" w:line="240" w:lineRule="auto"/>
            </w:pPr>
            <w:r>
              <w:t>6</w:t>
            </w:r>
          </w:p>
        </w:tc>
        <w:tc>
          <w:tcPr>
            <w:tcW w:w="1584" w:type="dxa"/>
            <w:tcMar>
              <w:top w:w="80" w:type="dxa"/>
              <w:left w:w="100" w:type="dxa"/>
              <w:bottom w:w="80" w:type="dxa"/>
              <w:right w:w="100" w:type="dxa"/>
            </w:tcMar>
            <w:vAlign w:val="center"/>
          </w:tcPr>
          <w:p w14:paraId="14024F7A" w14:textId="77777777" w:rsidR="001C0EE2" w:rsidRDefault="008652D7">
            <w:pPr>
              <w:spacing w:after="0" w:line="240" w:lineRule="auto"/>
              <w:jc w:val="center"/>
            </w:pPr>
            <w:r>
              <w:t>3,446</w:t>
            </w:r>
          </w:p>
        </w:tc>
        <w:tc>
          <w:tcPr>
            <w:tcW w:w="1584" w:type="dxa"/>
            <w:tcMar>
              <w:top w:w="80" w:type="dxa"/>
              <w:left w:w="100" w:type="dxa"/>
              <w:bottom w:w="80" w:type="dxa"/>
              <w:right w:w="100" w:type="dxa"/>
            </w:tcMar>
            <w:vAlign w:val="center"/>
          </w:tcPr>
          <w:p w14:paraId="37AFAC8D" w14:textId="77777777" w:rsidR="001C0EE2" w:rsidRDefault="008652D7">
            <w:pPr>
              <w:spacing w:after="0" w:line="240" w:lineRule="auto"/>
              <w:jc w:val="center"/>
            </w:pPr>
            <w:r>
              <w:t>7.84</w:t>
            </w:r>
          </w:p>
        </w:tc>
        <w:tc>
          <w:tcPr>
            <w:tcW w:w="1800" w:type="dxa"/>
            <w:tcMar>
              <w:top w:w="80" w:type="dxa"/>
              <w:left w:w="100" w:type="dxa"/>
              <w:bottom w:w="80" w:type="dxa"/>
              <w:right w:w="100" w:type="dxa"/>
            </w:tcMar>
            <w:vAlign w:val="center"/>
          </w:tcPr>
          <w:p w14:paraId="697B5DA9" w14:textId="77777777" w:rsidR="001C0EE2" w:rsidRDefault="008652D7">
            <w:pPr>
              <w:spacing w:after="0" w:line="240" w:lineRule="auto"/>
              <w:jc w:val="center"/>
            </w:pPr>
            <w:r>
              <w:t>3,700</w:t>
            </w:r>
          </w:p>
        </w:tc>
        <w:tc>
          <w:tcPr>
            <w:tcW w:w="1800" w:type="dxa"/>
            <w:tcMar>
              <w:top w:w="80" w:type="dxa"/>
              <w:left w:w="100" w:type="dxa"/>
              <w:bottom w:w="80" w:type="dxa"/>
              <w:right w:w="100" w:type="dxa"/>
            </w:tcMar>
            <w:vAlign w:val="center"/>
          </w:tcPr>
          <w:p w14:paraId="3CC4FE54" w14:textId="77777777" w:rsidR="001C0EE2" w:rsidRDefault="008652D7">
            <w:pPr>
              <w:spacing w:after="0" w:line="240" w:lineRule="auto"/>
              <w:jc w:val="center"/>
            </w:pPr>
            <w:r>
              <w:t>8.40</w:t>
            </w:r>
          </w:p>
        </w:tc>
      </w:tr>
      <w:tr w:rsidR="001C0EE2" w14:paraId="6C5D9F80" w14:textId="77777777">
        <w:trPr>
          <w:cantSplit/>
          <w:jc w:val="center"/>
        </w:trPr>
        <w:tc>
          <w:tcPr>
            <w:tcW w:w="2088" w:type="dxa"/>
            <w:tcMar>
              <w:top w:w="80" w:type="dxa"/>
              <w:left w:w="100" w:type="dxa"/>
              <w:bottom w:w="80" w:type="dxa"/>
              <w:right w:w="100" w:type="dxa"/>
            </w:tcMar>
            <w:vAlign w:val="center"/>
          </w:tcPr>
          <w:p w14:paraId="6CC9C7C9" w14:textId="77777777" w:rsidR="001C0EE2" w:rsidRDefault="008652D7">
            <w:pPr>
              <w:spacing w:after="0" w:line="240" w:lineRule="auto"/>
            </w:pPr>
            <w:r>
              <w:t>7</w:t>
            </w:r>
          </w:p>
        </w:tc>
        <w:tc>
          <w:tcPr>
            <w:tcW w:w="1584" w:type="dxa"/>
            <w:tcMar>
              <w:top w:w="80" w:type="dxa"/>
              <w:left w:w="100" w:type="dxa"/>
              <w:bottom w:w="80" w:type="dxa"/>
              <w:right w:w="100" w:type="dxa"/>
            </w:tcMar>
            <w:vAlign w:val="center"/>
          </w:tcPr>
          <w:p w14:paraId="14024F7A" w14:textId="77777777" w:rsidR="001C0EE2" w:rsidRDefault="008652D7">
            <w:pPr>
              <w:spacing w:after="0" w:line="240" w:lineRule="auto"/>
              <w:jc w:val="center"/>
            </w:pPr>
            <w:r>
              <w:t>3,102</w:t>
            </w:r>
          </w:p>
        </w:tc>
        <w:tc>
          <w:tcPr>
            <w:tcW w:w="1584" w:type="dxa"/>
            <w:tcMar>
              <w:top w:w="80" w:type="dxa"/>
              <w:left w:w="100" w:type="dxa"/>
              <w:bottom w:w="80" w:type="dxa"/>
              <w:right w:w="100" w:type="dxa"/>
            </w:tcMar>
            <w:vAlign w:val="center"/>
          </w:tcPr>
          <w:p w14:paraId="37AFAC8D" w14:textId="77777777" w:rsidR="001C0EE2" w:rsidRDefault="008652D7">
            <w:pPr>
              <w:spacing w:after="0" w:line="240" w:lineRule="auto"/>
              <w:jc w:val="center"/>
            </w:pPr>
            <w:r>
              <w:t>7.06</w:t>
            </w:r>
          </w:p>
        </w:tc>
        <w:tc>
          <w:tcPr>
            <w:tcW w:w="1800" w:type="dxa"/>
            <w:tcMar>
              <w:top w:w="80" w:type="dxa"/>
              <w:left w:w="100" w:type="dxa"/>
              <w:bottom w:w="80" w:type="dxa"/>
              <w:right w:w="100" w:type="dxa"/>
            </w:tcMar>
            <w:vAlign w:val="center"/>
          </w:tcPr>
          <w:p w14:paraId="697B5DA9" w14:textId="77777777" w:rsidR="001C0EE2" w:rsidRDefault="008652D7">
            <w:pPr>
              <w:spacing w:after="0" w:line="240" w:lineRule="auto"/>
              <w:jc w:val="center"/>
            </w:pPr>
            <w:r>
              <w:t>3,387</w:t>
            </w:r>
          </w:p>
        </w:tc>
        <w:tc>
          <w:tcPr>
            <w:tcW w:w="1800" w:type="dxa"/>
            <w:tcMar>
              <w:top w:w="80" w:type="dxa"/>
              <w:left w:w="100" w:type="dxa"/>
              <w:bottom w:w="80" w:type="dxa"/>
              <w:right w:w="100" w:type="dxa"/>
            </w:tcMar>
            <w:vAlign w:val="center"/>
          </w:tcPr>
          <w:p w14:paraId="3CC4FE54" w14:textId="77777777" w:rsidR="001C0EE2" w:rsidRDefault="008652D7">
            <w:pPr>
              <w:spacing w:after="0" w:line="240" w:lineRule="auto"/>
              <w:jc w:val="center"/>
            </w:pPr>
            <w:r>
              <w:t>7.69</w:t>
            </w:r>
          </w:p>
        </w:tc>
      </w:tr>
      <w:tr w:rsidR="001C0EE2" w14:paraId="6C5D9F80" w14:textId="77777777">
        <w:trPr>
          <w:cantSplit/>
          <w:jc w:val="center"/>
        </w:trPr>
        <w:tc>
          <w:tcPr>
            <w:tcW w:w="2088" w:type="dxa"/>
            <w:tcMar>
              <w:top w:w="80" w:type="dxa"/>
              <w:left w:w="100" w:type="dxa"/>
              <w:bottom w:w="80" w:type="dxa"/>
              <w:right w:w="100" w:type="dxa"/>
            </w:tcMar>
            <w:vAlign w:val="center"/>
          </w:tcPr>
          <w:p w14:paraId="6CC9C7C9" w14:textId="77777777" w:rsidR="001C0EE2" w:rsidRDefault="008652D7">
            <w:pPr>
              <w:spacing w:after="0" w:line="240" w:lineRule="auto"/>
            </w:pPr>
            <w:r>
              <w:t>8</w:t>
            </w:r>
          </w:p>
        </w:tc>
        <w:tc>
          <w:tcPr>
            <w:tcW w:w="1584" w:type="dxa"/>
            <w:tcMar>
              <w:top w:w="80" w:type="dxa"/>
              <w:left w:w="100" w:type="dxa"/>
              <w:bottom w:w="80" w:type="dxa"/>
              <w:right w:w="100" w:type="dxa"/>
            </w:tcMar>
            <w:vAlign w:val="center"/>
          </w:tcPr>
          <w:p w14:paraId="14024F7A" w14:textId="77777777" w:rsidR="001C0EE2" w:rsidRDefault="008652D7">
            <w:pPr>
              <w:spacing w:after="0" w:line="240" w:lineRule="auto"/>
              <w:jc w:val="center"/>
            </w:pPr>
            <w:r>
              <w:t>2,921</w:t>
            </w:r>
          </w:p>
        </w:tc>
        <w:tc>
          <w:tcPr>
            <w:tcW w:w="1584" w:type="dxa"/>
            <w:tcMar>
              <w:top w:w="80" w:type="dxa"/>
              <w:left w:w="100" w:type="dxa"/>
              <w:bottom w:w="80" w:type="dxa"/>
              <w:right w:w="100" w:type="dxa"/>
            </w:tcMar>
            <w:vAlign w:val="center"/>
          </w:tcPr>
          <w:p w14:paraId="37AFAC8D" w14:textId="77777777" w:rsidR="001C0EE2" w:rsidRDefault="008652D7">
            <w:pPr>
              <w:spacing w:after="0" w:line="240" w:lineRule="auto"/>
              <w:jc w:val="center"/>
            </w:pPr>
            <w:r>
              <w:t>6.64</w:t>
            </w:r>
          </w:p>
        </w:tc>
        <w:tc>
          <w:tcPr>
            <w:tcW w:w="1800" w:type="dxa"/>
            <w:tcMar>
              <w:top w:w="80" w:type="dxa"/>
              <w:left w:w="100" w:type="dxa"/>
              <w:bottom w:w="80" w:type="dxa"/>
              <w:right w:w="100" w:type="dxa"/>
            </w:tcMar>
            <w:vAlign w:val="center"/>
          </w:tcPr>
          <w:p w14:paraId="697B5DA9" w14:textId="77777777" w:rsidR="001C0EE2" w:rsidRDefault="008652D7">
            <w:pPr>
              <w:spacing w:after="0" w:line="240" w:lineRule="auto"/>
              <w:jc w:val="center"/>
            </w:pPr>
            <w:r>
              <w:t>3,165</w:t>
            </w:r>
          </w:p>
        </w:tc>
        <w:tc>
          <w:tcPr>
            <w:tcW w:w="1800" w:type="dxa"/>
            <w:tcMar>
              <w:top w:w="80" w:type="dxa"/>
              <w:left w:w="100" w:type="dxa"/>
              <w:bottom w:w="80" w:type="dxa"/>
              <w:right w:w="100" w:type="dxa"/>
            </w:tcMar>
            <w:vAlign w:val="center"/>
          </w:tcPr>
          <w:p w14:paraId="3CC4FE54" w14:textId="77777777" w:rsidR="001C0EE2" w:rsidRDefault="008652D7">
            <w:pPr>
              <w:spacing w:after="0" w:line="240" w:lineRule="auto"/>
              <w:jc w:val="center"/>
            </w:pPr>
            <w:r>
              <w:t>7.19</w:t>
            </w:r>
          </w:p>
        </w:tc>
      </w:tr>
      <w:tr w:rsidR="001C0EE2" w14:paraId="6C5D9F80" w14:textId="77777777">
        <w:trPr>
          <w:cantSplit/>
          <w:jc w:val="center"/>
        </w:trPr>
        <w:tc>
          <w:tcPr>
            <w:tcW w:w="2088" w:type="dxa"/>
            <w:tcMar>
              <w:top w:w="80" w:type="dxa"/>
              <w:left w:w="100" w:type="dxa"/>
              <w:bottom w:w="80" w:type="dxa"/>
              <w:right w:w="100" w:type="dxa"/>
            </w:tcMar>
            <w:vAlign w:val="center"/>
          </w:tcPr>
          <w:p w14:paraId="6CC9C7C9" w14:textId="77777777" w:rsidR="001C0EE2" w:rsidRDefault="008652D7">
            <w:pPr>
              <w:spacing w:after="0" w:line="240" w:lineRule="auto"/>
            </w:pPr>
            <w:r>
              <w:t>9</w:t>
            </w:r>
          </w:p>
        </w:tc>
        <w:tc>
          <w:tcPr>
            <w:tcW w:w="1584" w:type="dxa"/>
            <w:tcMar>
              <w:top w:w="80" w:type="dxa"/>
              <w:left w:w="100" w:type="dxa"/>
              <w:bottom w:w="80" w:type="dxa"/>
              <w:right w:w="100" w:type="dxa"/>
            </w:tcMar>
            <w:vAlign w:val="center"/>
          </w:tcPr>
          <w:p w14:paraId="14024F7A" w14:textId="77777777" w:rsidR="001C0EE2" w:rsidRDefault="008652D7">
            <w:pPr>
              <w:spacing w:after="0" w:line="240" w:lineRule="auto"/>
              <w:jc w:val="center"/>
            </w:pPr>
            <w:r>
              <w:t>2,814</w:t>
            </w:r>
          </w:p>
        </w:tc>
        <w:tc>
          <w:tcPr>
            <w:tcW w:w="1584" w:type="dxa"/>
            <w:tcMar>
              <w:top w:w="80" w:type="dxa"/>
              <w:left w:w="100" w:type="dxa"/>
              <w:bottom w:w="80" w:type="dxa"/>
              <w:right w:w="100" w:type="dxa"/>
            </w:tcMar>
            <w:vAlign w:val="center"/>
          </w:tcPr>
          <w:p w14:paraId="37AFAC8D" w14:textId="77777777" w:rsidR="001C0EE2" w:rsidRDefault="008652D7">
            <w:pPr>
              <w:spacing w:after="0" w:line="240" w:lineRule="auto"/>
              <w:jc w:val="center"/>
            </w:pPr>
            <w:r>
              <w:t>6.40</w:t>
            </w:r>
          </w:p>
        </w:tc>
        <w:tc>
          <w:tcPr>
            <w:tcW w:w="1800" w:type="dxa"/>
            <w:tcMar>
              <w:top w:w="80" w:type="dxa"/>
              <w:left w:w="100" w:type="dxa"/>
              <w:bottom w:w="80" w:type="dxa"/>
              <w:right w:w="100" w:type="dxa"/>
            </w:tcMar>
            <w:vAlign w:val="center"/>
          </w:tcPr>
          <w:p w14:paraId="697B5DA9" w14:textId="77777777" w:rsidR="001C0EE2" w:rsidRDefault="008652D7">
            <w:pPr>
              <w:spacing w:after="0" w:line="240" w:lineRule="auto"/>
              <w:jc w:val="center"/>
            </w:pPr>
            <w:r>
              <w:t>3,048</w:t>
            </w:r>
          </w:p>
        </w:tc>
        <w:tc>
          <w:tcPr>
            <w:tcW w:w="1800" w:type="dxa"/>
            <w:tcMar>
              <w:top w:w="80" w:type="dxa"/>
              <w:left w:w="100" w:type="dxa"/>
              <w:bottom w:w="80" w:type="dxa"/>
              <w:right w:w="100" w:type="dxa"/>
            </w:tcMar>
            <w:vAlign w:val="center"/>
          </w:tcPr>
          <w:p w14:paraId="3CC4FE54" w14:textId="77777777" w:rsidR="001C0EE2" w:rsidRDefault="008652D7">
            <w:pPr>
              <w:spacing w:after="0" w:line="240" w:lineRule="auto"/>
              <w:jc w:val="center"/>
            </w:pPr>
            <w:r>
              <w:t>6.92</w:t>
            </w:r>
          </w:p>
        </w:tc>
      </w:tr>
      <w:tr w:rsidR="001C0EE2" w14:paraId="6C5D9F80" w14:textId="77777777">
        <w:trPr>
          <w:cantSplit/>
          <w:jc w:val="center"/>
        </w:trPr>
        <w:tc>
          <w:tcPr>
            <w:tcW w:w="2088" w:type="dxa"/>
            <w:tcMar>
              <w:top w:w="80" w:type="dxa"/>
              <w:left w:w="100" w:type="dxa"/>
              <w:bottom w:w="80" w:type="dxa"/>
              <w:right w:w="100" w:type="dxa"/>
            </w:tcMar>
            <w:vAlign w:val="center"/>
          </w:tcPr>
          <w:p w14:paraId="6CC9C7C9" w14:textId="77777777" w:rsidR="001C0EE2" w:rsidRDefault="008652D7">
            <w:pPr>
              <w:spacing w:after="0" w:line="240" w:lineRule="auto"/>
            </w:pPr>
            <w:r>
              <w:t>10</w:t>
            </w:r>
          </w:p>
        </w:tc>
        <w:tc>
          <w:tcPr>
            <w:tcW w:w="1584" w:type="dxa"/>
            <w:tcMar>
              <w:top w:w="80" w:type="dxa"/>
              <w:left w:w="100" w:type="dxa"/>
              <w:bottom w:w="80" w:type="dxa"/>
              <w:right w:w="100" w:type="dxa"/>
            </w:tcMar>
            <w:vAlign w:val="center"/>
          </w:tcPr>
          <w:p w14:paraId="14024F7A" w14:textId="77777777" w:rsidR="001C0EE2" w:rsidRDefault="008652D7">
            <w:pPr>
              <w:spacing w:after="0" w:line="240" w:lineRule="auto"/>
              <w:jc w:val="center"/>
            </w:pPr>
            <w:r>
              <w:t>2,709</w:t>
            </w:r>
          </w:p>
        </w:tc>
        <w:tc>
          <w:tcPr>
            <w:tcW w:w="1584" w:type="dxa"/>
            <w:tcMar>
              <w:top w:w="80" w:type="dxa"/>
              <w:left w:w="100" w:type="dxa"/>
              <w:bottom w:w="80" w:type="dxa"/>
              <w:right w:w="100" w:type="dxa"/>
            </w:tcMar>
            <w:vAlign w:val="center"/>
          </w:tcPr>
          <w:p w14:paraId="37AFAC8D" w14:textId="77777777" w:rsidR="001C0EE2" w:rsidRDefault="008652D7">
            <w:pPr>
              <w:spacing w:after="0" w:line="240" w:lineRule="auto"/>
              <w:jc w:val="center"/>
            </w:pPr>
            <w:r>
              <w:t>6.16</w:t>
            </w:r>
          </w:p>
        </w:tc>
        <w:tc>
          <w:tcPr>
            <w:tcW w:w="1800" w:type="dxa"/>
            <w:tcMar>
              <w:top w:w="80" w:type="dxa"/>
              <w:left w:w="100" w:type="dxa"/>
              <w:bottom w:w="80" w:type="dxa"/>
              <w:right w:w="100" w:type="dxa"/>
            </w:tcMar>
            <w:vAlign w:val="center"/>
          </w:tcPr>
          <w:p w14:paraId="697B5DA9" w14:textId="77777777" w:rsidR="001C0EE2" w:rsidRDefault="008652D7">
            <w:pPr>
              <w:spacing w:after="0" w:line="240" w:lineRule="auto"/>
              <w:jc w:val="center"/>
            </w:pPr>
            <w:r>
              <w:t>2,936</w:t>
            </w:r>
          </w:p>
        </w:tc>
        <w:tc>
          <w:tcPr>
            <w:tcW w:w="1800" w:type="dxa"/>
            <w:tcMar>
              <w:top w:w="80" w:type="dxa"/>
              <w:left w:w="100" w:type="dxa"/>
              <w:bottom w:w="80" w:type="dxa"/>
              <w:right w:w="100" w:type="dxa"/>
            </w:tcMar>
            <w:vAlign w:val="center"/>
          </w:tcPr>
          <w:p w14:paraId="3CC4FE54" w14:textId="77777777" w:rsidR="001C0EE2" w:rsidRDefault="008652D7">
            <w:pPr>
              <w:spacing w:after="0" w:line="240" w:lineRule="auto"/>
              <w:jc w:val="center"/>
            </w:pPr>
            <w:r>
              <w:t>6.67</w:t>
            </w:r>
          </w:p>
        </w:tc>
      </w:tr>
    </w:tbl>
    <w:p w14:paraId="0D4B7F17" w14:textId="77777777" w:rsidR="001C0EE2" w:rsidRDefault="001C0EE2">
      <w:pPr>
        <w:spacing w:after="0"/>
      </w:pPr>
    </w:p>
    <w:p w14:paraId="245759FE" w14:textId="77777777" w:rsidR="001C0EE2" w:rsidRDefault="008652D7">
      <w:pPr>
        <w:pStyle w:val="Heading3"/>
      </w:pPr>
      <w:bookmarkStart w:id="39" w:name="_Toc236342219"/>
      <w:r>
        <w:t>Panel C — Type C3</w:t>
      </w:r>
      <w:bookmarkEnd w:id="39"/>
    </w:p>
    <w:tbl>
      <w:tblPr>
        <w:tblStyle w:val="TableGrid"/>
        <w:tblW w:w="6120" w:type="dxa"/>
        <w:jc w:val="center"/>
        <w:tblLayout w:type="fixed"/>
        <w:tblLook w:val="04A0" w:firstRow="1" w:lastRow="0" w:firstColumn="1" w:lastColumn="0" w:noHBand="0" w:noVBand="1"/>
      </w:tblPr>
      <w:tblGrid>
        <w:gridCol w:w="2232"/>
        <w:gridCol w:w="1944"/>
        <w:gridCol w:w="1944"/>
      </w:tblGrid>
      <w:tr w:rsidR="001C0EE2" w14:paraId="0F28A63B" w14:textId="77777777">
        <w:trPr>
          <w:cantSplit/>
          <w:tblHeader/>
          <w:jc w:val="center"/>
        </w:trPr>
        <w:tc>
          <w:tcPr>
            <w:tcW w:w="2232" w:type="dxa"/>
            <w:shd w:val="clear" w:color="auto" w:fill="D9EAF7"/>
            <w:tcMar>
              <w:top w:w="80" w:type="dxa"/>
              <w:left w:w="100" w:type="dxa"/>
              <w:bottom w:w="80" w:type="dxa"/>
              <w:right w:w="100" w:type="dxa"/>
            </w:tcMar>
            <w:vAlign w:val="center"/>
          </w:tcPr>
          <w:p w14:paraId="462432F0" w14:textId="77777777" w:rsidR="001C0EE2" w:rsidRDefault="008652D7">
            <w:pPr>
              <w:spacing w:after="0" w:line="240" w:lineRule="auto"/>
            </w:pPr>
            <w:r>
              <w:rPr>
                <w:b/>
                <w:sz w:val="16"/>
              </w:rPr>
              <w:t>Herzog ratio threshold (≥)</w:t>
            </w:r>
          </w:p>
        </w:tc>
        <w:tc>
          <w:tcPr>
            <w:tcW w:w="1944" w:type="dxa"/>
            <w:shd w:val="clear" w:color="auto" w:fill="D9EAF7"/>
            <w:tcMar>
              <w:top w:w="80" w:type="dxa"/>
              <w:left w:w="100" w:type="dxa"/>
              <w:bottom w:w="80" w:type="dxa"/>
              <w:right w:w="100" w:type="dxa"/>
            </w:tcMar>
            <w:vAlign w:val="center"/>
          </w:tcPr>
          <w:p w14:paraId="75C2F238" w14:textId="77777777" w:rsidR="001C0EE2" w:rsidRDefault="008652D7">
            <w:pPr>
              <w:spacing w:after="0" w:line="240" w:lineRule="auto"/>
              <w:jc w:val="center"/>
            </w:pPr>
            <w:r>
              <w:rPr>
                <w:b/>
                <w:sz w:val="16"/>
              </w:rPr>
              <w:t>Heterogeneous n</w:t>
            </w:r>
          </w:p>
        </w:tc>
        <w:tc>
          <w:tcPr>
            <w:tcW w:w="1944" w:type="dxa"/>
            <w:shd w:val="clear" w:color="auto" w:fill="D9EAF7"/>
            <w:tcMar>
              <w:top w:w="80" w:type="dxa"/>
              <w:left w:w="100" w:type="dxa"/>
              <w:bottom w:w="80" w:type="dxa"/>
              <w:right w:w="100" w:type="dxa"/>
            </w:tcMar>
            <w:vAlign w:val="center"/>
          </w:tcPr>
          <w:p w14:paraId="52D34C72" w14:textId="77777777" w:rsidR="001C0EE2" w:rsidRDefault="008652D7">
            <w:pPr>
              <w:spacing w:after="0" w:line="240" w:lineRule="auto"/>
              <w:jc w:val="center"/>
            </w:pPr>
            <w:r>
              <w:rPr>
                <w:b/>
                <w:sz w:val="16"/>
              </w:rPr>
              <w:t>Heterogeneous %</w:t>
            </w:r>
          </w:p>
        </w:tc>
      </w:tr>
      <w:tr w:rsidR="001C0EE2" w14:paraId="4344029A" w14:textId="77777777">
        <w:trPr>
          <w:cantSplit/>
          <w:jc w:val="center"/>
        </w:trPr>
        <w:tc>
          <w:tcPr>
            <w:tcW w:w="2232" w:type="dxa"/>
            <w:tcMar>
              <w:top w:w="80" w:type="dxa"/>
              <w:left w:w="100" w:type="dxa"/>
              <w:bottom w:w="80" w:type="dxa"/>
              <w:right w:w="100" w:type="dxa"/>
            </w:tcMar>
            <w:vAlign w:val="center"/>
          </w:tcPr>
          <w:p w14:paraId="257DDFBB" w14:textId="77777777" w:rsidR="001C0EE2" w:rsidRDefault="008652D7">
            <w:pPr>
              <w:spacing w:after="0" w:line="240" w:lineRule="auto"/>
            </w:pPr>
            <w:r>
              <w:t>0</w:t>
            </w:r>
          </w:p>
        </w:tc>
        <w:tc>
          <w:tcPr>
            <w:tcW w:w="1944" w:type="dxa"/>
            <w:tcMar>
              <w:top w:w="80" w:type="dxa"/>
              <w:left w:w="100" w:type="dxa"/>
              <w:bottom w:w="80" w:type="dxa"/>
              <w:right w:w="100" w:type="dxa"/>
            </w:tcMar>
            <w:vAlign w:val="center"/>
          </w:tcPr>
          <w:p w14:paraId="68FCC88C" w14:textId="77777777" w:rsidR="001C0EE2" w:rsidRDefault="008652D7">
            <w:pPr>
              <w:spacing w:after="0" w:line="240" w:lineRule="auto"/>
              <w:jc w:val="center"/>
            </w:pPr>
            <w:r>
              <w:t>16,255</w:t>
            </w:r>
          </w:p>
        </w:tc>
        <w:tc>
          <w:tcPr>
            <w:tcW w:w="1944" w:type="dxa"/>
            <w:tcMar>
              <w:top w:w="80" w:type="dxa"/>
              <w:left w:w="100" w:type="dxa"/>
              <w:bottom w:w="80" w:type="dxa"/>
              <w:right w:w="100" w:type="dxa"/>
            </w:tcMar>
            <w:vAlign w:val="center"/>
          </w:tcPr>
          <w:p w14:paraId="44A684DE" w14:textId="77777777" w:rsidR="001C0EE2" w:rsidRDefault="008652D7">
            <w:pPr>
              <w:spacing w:after="0" w:line="240" w:lineRule="auto"/>
              <w:jc w:val="center"/>
            </w:pPr>
            <w:r>
              <w:t>100.00</w:t>
            </w:r>
          </w:p>
        </w:tc>
      </w:tr>
      <w:tr w:rsidR="001C0EE2" w14:paraId="4344029A" w14:textId="77777777">
        <w:trPr>
          <w:cantSplit/>
          <w:jc w:val="center"/>
        </w:trPr>
        <w:tc>
          <w:tcPr>
            <w:tcW w:w="2232" w:type="dxa"/>
            <w:tcMar>
              <w:top w:w="80" w:type="dxa"/>
              <w:left w:w="100" w:type="dxa"/>
              <w:bottom w:w="80" w:type="dxa"/>
              <w:right w:w="100" w:type="dxa"/>
            </w:tcMar>
            <w:vAlign w:val="center"/>
          </w:tcPr>
          <w:p w14:paraId="257DDFBB" w14:textId="77777777" w:rsidR="001C0EE2" w:rsidRDefault="008652D7">
            <w:pPr>
              <w:spacing w:after="0" w:line="240" w:lineRule="auto"/>
            </w:pPr>
            <w:r>
              <w:t>1</w:t>
            </w:r>
          </w:p>
        </w:tc>
        <w:tc>
          <w:tcPr>
            <w:tcW w:w="1944" w:type="dxa"/>
            <w:tcMar>
              <w:top w:w="80" w:type="dxa"/>
              <w:left w:w="100" w:type="dxa"/>
              <w:bottom w:w="80" w:type="dxa"/>
              <w:right w:w="100" w:type="dxa"/>
            </w:tcMar>
            <w:vAlign w:val="center"/>
          </w:tcPr>
          <w:p w14:paraId="68FCC88C" w14:textId="77777777" w:rsidR="001C0EE2" w:rsidRDefault="008652D7">
            <w:pPr>
              <w:spacing w:after="0" w:line="240" w:lineRule="auto"/>
              <w:jc w:val="center"/>
            </w:pPr>
            <w:r>
              <w:t>10,124</w:t>
            </w:r>
          </w:p>
        </w:tc>
        <w:tc>
          <w:tcPr>
            <w:tcW w:w="1944" w:type="dxa"/>
            <w:tcMar>
              <w:top w:w="80" w:type="dxa"/>
              <w:left w:w="100" w:type="dxa"/>
              <w:bottom w:w="80" w:type="dxa"/>
              <w:right w:w="100" w:type="dxa"/>
            </w:tcMar>
            <w:vAlign w:val="center"/>
          </w:tcPr>
          <w:p w14:paraId="44A684DE" w14:textId="77777777" w:rsidR="001C0EE2" w:rsidRDefault="008652D7">
            <w:pPr>
              <w:spacing w:after="0" w:line="240" w:lineRule="auto"/>
              <w:jc w:val="center"/>
            </w:pPr>
            <w:r>
              <w:t>62.28</w:t>
            </w:r>
          </w:p>
        </w:tc>
      </w:tr>
      <w:tr w:rsidR="001C0EE2" w14:paraId="4344029A" w14:textId="77777777">
        <w:trPr>
          <w:cantSplit/>
          <w:jc w:val="center"/>
        </w:trPr>
        <w:tc>
          <w:tcPr>
            <w:tcW w:w="2232" w:type="dxa"/>
            <w:tcMar>
              <w:top w:w="80" w:type="dxa"/>
              <w:left w:w="100" w:type="dxa"/>
              <w:bottom w:w="80" w:type="dxa"/>
              <w:right w:w="100" w:type="dxa"/>
            </w:tcMar>
            <w:vAlign w:val="center"/>
          </w:tcPr>
          <w:p w14:paraId="257DDFBB" w14:textId="77777777" w:rsidR="001C0EE2" w:rsidRDefault="008652D7">
            <w:pPr>
              <w:spacing w:after="0" w:line="240" w:lineRule="auto"/>
            </w:pPr>
            <w:r>
              <w:t>1.62</w:t>
            </w:r>
          </w:p>
        </w:tc>
        <w:tc>
          <w:tcPr>
            <w:tcW w:w="1944" w:type="dxa"/>
            <w:tcMar>
              <w:top w:w="80" w:type="dxa"/>
              <w:left w:w="100" w:type="dxa"/>
              <w:bottom w:w="80" w:type="dxa"/>
              <w:right w:w="100" w:type="dxa"/>
            </w:tcMar>
            <w:vAlign w:val="center"/>
          </w:tcPr>
          <w:p w14:paraId="68FCC88C" w14:textId="77777777" w:rsidR="001C0EE2" w:rsidRDefault="008652D7">
            <w:pPr>
              <w:spacing w:after="0" w:line="240" w:lineRule="auto"/>
              <w:jc w:val="center"/>
            </w:pPr>
            <w:r>
              <w:t>8,667</w:t>
            </w:r>
          </w:p>
        </w:tc>
        <w:tc>
          <w:tcPr>
            <w:tcW w:w="1944" w:type="dxa"/>
            <w:tcMar>
              <w:top w:w="80" w:type="dxa"/>
              <w:left w:w="100" w:type="dxa"/>
              <w:bottom w:w="80" w:type="dxa"/>
              <w:right w:w="100" w:type="dxa"/>
            </w:tcMar>
            <w:vAlign w:val="center"/>
          </w:tcPr>
          <w:p w14:paraId="44A684DE" w14:textId="77777777" w:rsidR="001C0EE2" w:rsidRDefault="008652D7">
            <w:pPr>
              <w:spacing w:after="0" w:line="240" w:lineRule="auto"/>
              <w:jc w:val="center"/>
            </w:pPr>
            <w:r>
              <w:t>53.32</w:t>
            </w:r>
          </w:p>
        </w:tc>
      </w:tr>
      <w:tr w:rsidR="001C0EE2" w14:paraId="4344029A" w14:textId="77777777">
        <w:trPr>
          <w:cantSplit/>
          <w:jc w:val="center"/>
        </w:trPr>
        <w:tc>
          <w:tcPr>
            <w:tcW w:w="2232" w:type="dxa"/>
            <w:tcMar>
              <w:top w:w="80" w:type="dxa"/>
              <w:left w:w="100" w:type="dxa"/>
              <w:bottom w:w="80" w:type="dxa"/>
              <w:right w:w="100" w:type="dxa"/>
            </w:tcMar>
            <w:vAlign w:val="center"/>
          </w:tcPr>
          <w:p w14:paraId="257DDFBB" w14:textId="77777777" w:rsidR="001C0EE2" w:rsidRDefault="008652D7">
            <w:pPr>
              <w:spacing w:after="0" w:line="240" w:lineRule="auto"/>
            </w:pPr>
            <w:r>
              <w:t>2</w:t>
            </w:r>
          </w:p>
        </w:tc>
        <w:tc>
          <w:tcPr>
            <w:tcW w:w="1944" w:type="dxa"/>
            <w:tcMar>
              <w:top w:w="80" w:type="dxa"/>
              <w:left w:w="100" w:type="dxa"/>
              <w:bottom w:w="80" w:type="dxa"/>
              <w:right w:w="100" w:type="dxa"/>
            </w:tcMar>
            <w:vAlign w:val="center"/>
          </w:tcPr>
          <w:p w14:paraId="68FCC88C" w14:textId="77777777" w:rsidR="001C0EE2" w:rsidRDefault="008652D7">
            <w:pPr>
              <w:spacing w:after="0" w:line="240" w:lineRule="auto"/>
              <w:jc w:val="center"/>
            </w:pPr>
            <w:r>
              <w:t>8,215</w:t>
            </w:r>
          </w:p>
        </w:tc>
        <w:tc>
          <w:tcPr>
            <w:tcW w:w="1944" w:type="dxa"/>
            <w:tcMar>
              <w:top w:w="80" w:type="dxa"/>
              <w:left w:w="100" w:type="dxa"/>
              <w:bottom w:w="80" w:type="dxa"/>
              <w:right w:w="100" w:type="dxa"/>
            </w:tcMar>
            <w:vAlign w:val="center"/>
          </w:tcPr>
          <w:p w14:paraId="44A684DE" w14:textId="77777777" w:rsidR="001C0EE2" w:rsidRDefault="008652D7">
            <w:pPr>
              <w:spacing w:after="0" w:line="240" w:lineRule="auto"/>
              <w:jc w:val="center"/>
            </w:pPr>
            <w:r>
              <w:t>50.54</w:t>
            </w:r>
          </w:p>
        </w:tc>
      </w:tr>
      <w:tr w:rsidR="001C0EE2" w14:paraId="4344029A" w14:textId="77777777">
        <w:trPr>
          <w:cantSplit/>
          <w:jc w:val="center"/>
        </w:trPr>
        <w:tc>
          <w:tcPr>
            <w:tcW w:w="2232" w:type="dxa"/>
            <w:tcMar>
              <w:top w:w="80" w:type="dxa"/>
              <w:left w:w="100" w:type="dxa"/>
              <w:bottom w:w="80" w:type="dxa"/>
              <w:right w:w="100" w:type="dxa"/>
            </w:tcMar>
            <w:vAlign w:val="center"/>
          </w:tcPr>
          <w:p w14:paraId="257DDFBB" w14:textId="77777777" w:rsidR="001C0EE2" w:rsidRDefault="008652D7">
            <w:pPr>
              <w:spacing w:after="0" w:line="240" w:lineRule="auto"/>
            </w:pPr>
            <w:r>
              <w:t>3</w:t>
            </w:r>
          </w:p>
        </w:tc>
        <w:tc>
          <w:tcPr>
            <w:tcW w:w="1944" w:type="dxa"/>
            <w:tcMar>
              <w:top w:w="80" w:type="dxa"/>
              <w:left w:w="100" w:type="dxa"/>
              <w:bottom w:w="80" w:type="dxa"/>
              <w:right w:w="100" w:type="dxa"/>
            </w:tcMar>
            <w:vAlign w:val="center"/>
          </w:tcPr>
          <w:p w14:paraId="68FCC88C" w14:textId="77777777" w:rsidR="001C0EE2" w:rsidRDefault="008652D7">
            <w:pPr>
              <w:spacing w:after="0" w:line="240" w:lineRule="auto"/>
              <w:jc w:val="center"/>
            </w:pPr>
            <w:r>
              <w:t>7,625</w:t>
            </w:r>
          </w:p>
        </w:tc>
        <w:tc>
          <w:tcPr>
            <w:tcW w:w="1944" w:type="dxa"/>
            <w:tcMar>
              <w:top w:w="80" w:type="dxa"/>
              <w:left w:w="100" w:type="dxa"/>
              <w:bottom w:w="80" w:type="dxa"/>
              <w:right w:w="100" w:type="dxa"/>
            </w:tcMar>
            <w:vAlign w:val="center"/>
          </w:tcPr>
          <w:p w14:paraId="44A684DE" w14:textId="77777777" w:rsidR="001C0EE2" w:rsidRDefault="008652D7">
            <w:pPr>
              <w:spacing w:after="0" w:line="240" w:lineRule="auto"/>
              <w:jc w:val="center"/>
            </w:pPr>
            <w:r>
              <w:t>46.91</w:t>
            </w:r>
          </w:p>
        </w:tc>
      </w:tr>
      <w:tr w:rsidR="001C0EE2" w14:paraId="4344029A" w14:textId="77777777">
        <w:trPr>
          <w:cantSplit/>
          <w:jc w:val="center"/>
        </w:trPr>
        <w:tc>
          <w:tcPr>
            <w:tcW w:w="2232" w:type="dxa"/>
            <w:tcMar>
              <w:top w:w="80" w:type="dxa"/>
              <w:left w:w="100" w:type="dxa"/>
              <w:bottom w:w="80" w:type="dxa"/>
              <w:right w:w="100" w:type="dxa"/>
            </w:tcMar>
            <w:vAlign w:val="center"/>
          </w:tcPr>
          <w:p w14:paraId="257DDFBB" w14:textId="77777777" w:rsidR="001C0EE2" w:rsidRDefault="008652D7">
            <w:pPr>
              <w:spacing w:after="0" w:line="240" w:lineRule="auto"/>
            </w:pPr>
            <w:r>
              <w:t>4</w:t>
            </w:r>
          </w:p>
        </w:tc>
        <w:tc>
          <w:tcPr>
            <w:tcW w:w="1944" w:type="dxa"/>
            <w:tcMar>
              <w:top w:w="80" w:type="dxa"/>
              <w:left w:w="100" w:type="dxa"/>
              <w:bottom w:w="80" w:type="dxa"/>
              <w:right w:w="100" w:type="dxa"/>
            </w:tcMar>
            <w:vAlign w:val="center"/>
          </w:tcPr>
          <w:p w14:paraId="68FCC88C" w14:textId="77777777" w:rsidR="001C0EE2" w:rsidRDefault="008652D7">
            <w:pPr>
              <w:spacing w:after="0" w:line="240" w:lineRule="auto"/>
              <w:jc w:val="center"/>
            </w:pPr>
            <w:r>
              <w:t>7,388</w:t>
            </w:r>
          </w:p>
        </w:tc>
        <w:tc>
          <w:tcPr>
            <w:tcW w:w="1944" w:type="dxa"/>
            <w:tcMar>
              <w:top w:w="80" w:type="dxa"/>
              <w:left w:w="100" w:type="dxa"/>
              <w:bottom w:w="80" w:type="dxa"/>
              <w:right w:w="100" w:type="dxa"/>
            </w:tcMar>
            <w:vAlign w:val="center"/>
          </w:tcPr>
          <w:p w14:paraId="44A684DE" w14:textId="77777777" w:rsidR="001C0EE2" w:rsidRDefault="008652D7">
            <w:pPr>
              <w:spacing w:after="0" w:line="240" w:lineRule="auto"/>
              <w:jc w:val="center"/>
            </w:pPr>
            <w:r>
              <w:t>45.45</w:t>
            </w:r>
          </w:p>
        </w:tc>
      </w:tr>
      <w:tr w:rsidR="001C0EE2" w14:paraId="4344029A" w14:textId="77777777">
        <w:trPr>
          <w:cantSplit/>
          <w:jc w:val="center"/>
        </w:trPr>
        <w:tc>
          <w:tcPr>
            <w:tcW w:w="2232" w:type="dxa"/>
            <w:tcMar>
              <w:top w:w="80" w:type="dxa"/>
              <w:left w:w="100" w:type="dxa"/>
              <w:bottom w:w="80" w:type="dxa"/>
              <w:right w:w="100" w:type="dxa"/>
            </w:tcMar>
            <w:vAlign w:val="center"/>
          </w:tcPr>
          <w:p w14:paraId="257DDFBB" w14:textId="77777777" w:rsidR="001C0EE2" w:rsidRDefault="008652D7">
            <w:pPr>
              <w:spacing w:after="0" w:line="240" w:lineRule="auto"/>
            </w:pPr>
            <w:r>
              <w:t>5</w:t>
            </w:r>
          </w:p>
        </w:tc>
        <w:tc>
          <w:tcPr>
            <w:tcW w:w="1944" w:type="dxa"/>
            <w:tcMar>
              <w:top w:w="80" w:type="dxa"/>
              <w:left w:w="100" w:type="dxa"/>
              <w:bottom w:w="80" w:type="dxa"/>
              <w:right w:w="100" w:type="dxa"/>
            </w:tcMar>
            <w:vAlign w:val="center"/>
          </w:tcPr>
          <w:p w14:paraId="68FCC88C" w14:textId="77777777" w:rsidR="001C0EE2" w:rsidRDefault="008652D7">
            <w:pPr>
              <w:spacing w:after="0" w:line="240" w:lineRule="auto"/>
              <w:jc w:val="center"/>
            </w:pPr>
            <w:r>
              <w:t>7,256</w:t>
            </w:r>
          </w:p>
        </w:tc>
        <w:tc>
          <w:tcPr>
            <w:tcW w:w="1944" w:type="dxa"/>
            <w:tcMar>
              <w:top w:w="80" w:type="dxa"/>
              <w:left w:w="100" w:type="dxa"/>
              <w:bottom w:w="80" w:type="dxa"/>
              <w:right w:w="100" w:type="dxa"/>
            </w:tcMar>
            <w:vAlign w:val="center"/>
          </w:tcPr>
          <w:p w14:paraId="44A684DE" w14:textId="77777777" w:rsidR="001C0EE2" w:rsidRDefault="008652D7">
            <w:pPr>
              <w:spacing w:after="0" w:line="240" w:lineRule="auto"/>
              <w:jc w:val="center"/>
            </w:pPr>
            <w:r>
              <w:t>44.64</w:t>
            </w:r>
          </w:p>
        </w:tc>
      </w:tr>
      <w:tr w:rsidR="001C0EE2" w14:paraId="4344029A" w14:textId="77777777">
        <w:trPr>
          <w:cantSplit/>
          <w:jc w:val="center"/>
        </w:trPr>
        <w:tc>
          <w:tcPr>
            <w:tcW w:w="2232" w:type="dxa"/>
            <w:tcMar>
              <w:top w:w="80" w:type="dxa"/>
              <w:left w:w="100" w:type="dxa"/>
              <w:bottom w:w="80" w:type="dxa"/>
              <w:right w:w="100" w:type="dxa"/>
            </w:tcMar>
            <w:vAlign w:val="center"/>
          </w:tcPr>
          <w:p w14:paraId="257DDFBB" w14:textId="77777777" w:rsidR="001C0EE2" w:rsidRDefault="008652D7">
            <w:pPr>
              <w:spacing w:after="0" w:line="240" w:lineRule="auto"/>
            </w:pPr>
            <w:r>
              <w:t>6</w:t>
            </w:r>
          </w:p>
        </w:tc>
        <w:tc>
          <w:tcPr>
            <w:tcW w:w="1944" w:type="dxa"/>
            <w:tcMar>
              <w:top w:w="80" w:type="dxa"/>
              <w:left w:w="100" w:type="dxa"/>
              <w:bottom w:w="80" w:type="dxa"/>
              <w:right w:w="100" w:type="dxa"/>
            </w:tcMar>
            <w:vAlign w:val="center"/>
          </w:tcPr>
          <w:p w14:paraId="68FCC88C" w14:textId="77777777" w:rsidR="001C0EE2" w:rsidRDefault="008652D7">
            <w:pPr>
              <w:spacing w:after="0" w:line="240" w:lineRule="auto"/>
              <w:jc w:val="center"/>
            </w:pPr>
            <w:r>
              <w:t>7,192</w:t>
            </w:r>
          </w:p>
        </w:tc>
        <w:tc>
          <w:tcPr>
            <w:tcW w:w="1944" w:type="dxa"/>
            <w:tcMar>
              <w:top w:w="80" w:type="dxa"/>
              <w:left w:w="100" w:type="dxa"/>
              <w:bottom w:w="80" w:type="dxa"/>
              <w:right w:w="100" w:type="dxa"/>
            </w:tcMar>
            <w:vAlign w:val="center"/>
          </w:tcPr>
          <w:p w14:paraId="44A684DE" w14:textId="77777777" w:rsidR="001C0EE2" w:rsidRDefault="008652D7">
            <w:pPr>
              <w:spacing w:after="0" w:line="240" w:lineRule="auto"/>
              <w:jc w:val="center"/>
            </w:pPr>
            <w:r>
              <w:t>44.24</w:t>
            </w:r>
          </w:p>
        </w:tc>
      </w:tr>
      <w:tr w:rsidR="001C0EE2" w14:paraId="4344029A" w14:textId="77777777">
        <w:trPr>
          <w:cantSplit/>
          <w:jc w:val="center"/>
        </w:trPr>
        <w:tc>
          <w:tcPr>
            <w:tcW w:w="2232" w:type="dxa"/>
            <w:tcMar>
              <w:top w:w="80" w:type="dxa"/>
              <w:left w:w="100" w:type="dxa"/>
              <w:bottom w:w="80" w:type="dxa"/>
              <w:right w:w="100" w:type="dxa"/>
            </w:tcMar>
            <w:vAlign w:val="center"/>
          </w:tcPr>
          <w:p w14:paraId="257DDFBB" w14:textId="77777777" w:rsidR="001C0EE2" w:rsidRDefault="008652D7">
            <w:pPr>
              <w:spacing w:after="0" w:line="240" w:lineRule="auto"/>
            </w:pPr>
            <w:r>
              <w:t>7</w:t>
            </w:r>
          </w:p>
        </w:tc>
        <w:tc>
          <w:tcPr>
            <w:tcW w:w="1944" w:type="dxa"/>
            <w:tcMar>
              <w:top w:w="80" w:type="dxa"/>
              <w:left w:w="100" w:type="dxa"/>
              <w:bottom w:w="80" w:type="dxa"/>
              <w:right w:w="100" w:type="dxa"/>
            </w:tcMar>
            <w:vAlign w:val="center"/>
          </w:tcPr>
          <w:p w14:paraId="68FCC88C" w14:textId="77777777" w:rsidR="001C0EE2" w:rsidRDefault="008652D7">
            <w:pPr>
              <w:spacing w:after="0" w:line="240" w:lineRule="auto"/>
              <w:jc w:val="center"/>
            </w:pPr>
            <w:r>
              <w:t>7,147</w:t>
            </w:r>
          </w:p>
        </w:tc>
        <w:tc>
          <w:tcPr>
            <w:tcW w:w="1944" w:type="dxa"/>
            <w:tcMar>
              <w:top w:w="80" w:type="dxa"/>
              <w:left w:w="100" w:type="dxa"/>
              <w:bottom w:w="80" w:type="dxa"/>
              <w:right w:w="100" w:type="dxa"/>
            </w:tcMar>
            <w:vAlign w:val="center"/>
          </w:tcPr>
          <w:p w14:paraId="44A684DE" w14:textId="77777777" w:rsidR="001C0EE2" w:rsidRDefault="008652D7">
            <w:pPr>
              <w:spacing w:after="0" w:line="240" w:lineRule="auto"/>
              <w:jc w:val="center"/>
            </w:pPr>
            <w:r>
              <w:t>43.97</w:t>
            </w:r>
          </w:p>
        </w:tc>
      </w:tr>
      <w:tr w:rsidR="001C0EE2" w14:paraId="4344029A" w14:textId="77777777">
        <w:trPr>
          <w:cantSplit/>
          <w:jc w:val="center"/>
        </w:trPr>
        <w:tc>
          <w:tcPr>
            <w:tcW w:w="2232" w:type="dxa"/>
            <w:tcMar>
              <w:top w:w="80" w:type="dxa"/>
              <w:left w:w="100" w:type="dxa"/>
              <w:bottom w:w="80" w:type="dxa"/>
              <w:right w:w="100" w:type="dxa"/>
            </w:tcMar>
            <w:vAlign w:val="center"/>
          </w:tcPr>
          <w:p w14:paraId="257DDFBB" w14:textId="77777777" w:rsidR="001C0EE2" w:rsidRDefault="008652D7">
            <w:pPr>
              <w:spacing w:after="0" w:line="240" w:lineRule="auto"/>
            </w:pPr>
            <w:r>
              <w:t>8</w:t>
            </w:r>
          </w:p>
        </w:tc>
        <w:tc>
          <w:tcPr>
            <w:tcW w:w="1944" w:type="dxa"/>
            <w:tcMar>
              <w:top w:w="80" w:type="dxa"/>
              <w:left w:w="100" w:type="dxa"/>
              <w:bottom w:w="80" w:type="dxa"/>
              <w:right w:w="100" w:type="dxa"/>
            </w:tcMar>
            <w:vAlign w:val="center"/>
          </w:tcPr>
          <w:p w14:paraId="68FCC88C" w14:textId="77777777" w:rsidR="001C0EE2" w:rsidRDefault="008652D7">
            <w:pPr>
              <w:spacing w:after="0" w:line="240" w:lineRule="auto"/>
              <w:jc w:val="center"/>
            </w:pPr>
            <w:r>
              <w:t>7,121</w:t>
            </w:r>
          </w:p>
        </w:tc>
        <w:tc>
          <w:tcPr>
            <w:tcW w:w="1944" w:type="dxa"/>
            <w:tcMar>
              <w:top w:w="80" w:type="dxa"/>
              <w:left w:w="100" w:type="dxa"/>
              <w:bottom w:w="80" w:type="dxa"/>
              <w:right w:w="100" w:type="dxa"/>
            </w:tcMar>
            <w:vAlign w:val="center"/>
          </w:tcPr>
          <w:p w14:paraId="44A684DE" w14:textId="77777777" w:rsidR="001C0EE2" w:rsidRDefault="008652D7">
            <w:pPr>
              <w:spacing w:after="0" w:line="240" w:lineRule="auto"/>
              <w:jc w:val="center"/>
            </w:pPr>
            <w:r>
              <w:t>43.81</w:t>
            </w:r>
          </w:p>
        </w:tc>
      </w:tr>
      <w:tr w:rsidR="001C0EE2" w14:paraId="4344029A" w14:textId="77777777">
        <w:trPr>
          <w:cantSplit/>
          <w:jc w:val="center"/>
        </w:trPr>
        <w:tc>
          <w:tcPr>
            <w:tcW w:w="2232" w:type="dxa"/>
            <w:tcMar>
              <w:top w:w="80" w:type="dxa"/>
              <w:left w:w="100" w:type="dxa"/>
              <w:bottom w:w="80" w:type="dxa"/>
              <w:right w:w="100" w:type="dxa"/>
            </w:tcMar>
            <w:vAlign w:val="center"/>
          </w:tcPr>
          <w:p w14:paraId="257DDFBB" w14:textId="77777777" w:rsidR="001C0EE2" w:rsidRDefault="008652D7">
            <w:pPr>
              <w:spacing w:after="0" w:line="240" w:lineRule="auto"/>
            </w:pPr>
            <w:r>
              <w:t>9</w:t>
            </w:r>
          </w:p>
        </w:tc>
        <w:tc>
          <w:tcPr>
            <w:tcW w:w="1944" w:type="dxa"/>
            <w:tcMar>
              <w:top w:w="80" w:type="dxa"/>
              <w:left w:w="100" w:type="dxa"/>
              <w:bottom w:w="80" w:type="dxa"/>
              <w:right w:w="100" w:type="dxa"/>
            </w:tcMar>
            <w:vAlign w:val="center"/>
          </w:tcPr>
          <w:p w14:paraId="68FCC88C" w14:textId="77777777" w:rsidR="001C0EE2" w:rsidRDefault="008652D7">
            <w:pPr>
              <w:spacing w:after="0" w:line="240" w:lineRule="auto"/>
              <w:jc w:val="center"/>
            </w:pPr>
            <w:r>
              <w:t>7,095</w:t>
            </w:r>
          </w:p>
        </w:tc>
        <w:tc>
          <w:tcPr>
            <w:tcW w:w="1944" w:type="dxa"/>
            <w:tcMar>
              <w:top w:w="80" w:type="dxa"/>
              <w:left w:w="100" w:type="dxa"/>
              <w:bottom w:w="80" w:type="dxa"/>
              <w:right w:w="100" w:type="dxa"/>
            </w:tcMar>
            <w:vAlign w:val="center"/>
          </w:tcPr>
          <w:p w14:paraId="44A684DE" w14:textId="77777777" w:rsidR="001C0EE2" w:rsidRDefault="008652D7">
            <w:pPr>
              <w:spacing w:after="0" w:line="240" w:lineRule="auto"/>
              <w:jc w:val="center"/>
            </w:pPr>
            <w:r>
              <w:t>43.65</w:t>
            </w:r>
          </w:p>
        </w:tc>
      </w:tr>
      <w:tr w:rsidR="001C0EE2" w14:paraId="4344029A" w14:textId="77777777">
        <w:trPr>
          <w:cantSplit/>
          <w:jc w:val="center"/>
        </w:trPr>
        <w:tc>
          <w:tcPr>
            <w:tcW w:w="2232" w:type="dxa"/>
            <w:tcMar>
              <w:top w:w="80" w:type="dxa"/>
              <w:left w:w="100" w:type="dxa"/>
              <w:bottom w:w="80" w:type="dxa"/>
              <w:right w:w="100" w:type="dxa"/>
            </w:tcMar>
            <w:vAlign w:val="center"/>
          </w:tcPr>
          <w:p w14:paraId="257DDFBB" w14:textId="77777777" w:rsidR="001C0EE2" w:rsidRDefault="008652D7">
            <w:pPr>
              <w:spacing w:after="0" w:line="240" w:lineRule="auto"/>
            </w:pPr>
            <w:r>
              <w:t>10</w:t>
            </w:r>
          </w:p>
        </w:tc>
        <w:tc>
          <w:tcPr>
            <w:tcW w:w="1944" w:type="dxa"/>
            <w:tcMar>
              <w:top w:w="80" w:type="dxa"/>
              <w:left w:w="100" w:type="dxa"/>
              <w:bottom w:w="80" w:type="dxa"/>
              <w:right w:w="100" w:type="dxa"/>
            </w:tcMar>
            <w:vAlign w:val="center"/>
          </w:tcPr>
          <w:p w14:paraId="68FCC88C" w14:textId="77777777" w:rsidR="001C0EE2" w:rsidRDefault="008652D7">
            <w:pPr>
              <w:spacing w:after="0" w:line="240" w:lineRule="auto"/>
              <w:jc w:val="center"/>
            </w:pPr>
            <w:r>
              <w:t>7,078</w:t>
            </w:r>
          </w:p>
        </w:tc>
        <w:tc>
          <w:tcPr>
            <w:tcW w:w="1944" w:type="dxa"/>
            <w:tcMar>
              <w:top w:w="80" w:type="dxa"/>
              <w:left w:w="100" w:type="dxa"/>
              <w:bottom w:w="80" w:type="dxa"/>
              <w:right w:w="100" w:type="dxa"/>
            </w:tcMar>
            <w:vAlign w:val="center"/>
          </w:tcPr>
          <w:p w14:paraId="44A684DE" w14:textId="77777777" w:rsidR="001C0EE2" w:rsidRDefault="008652D7">
            <w:pPr>
              <w:spacing w:after="0" w:line="240" w:lineRule="auto"/>
              <w:jc w:val="center"/>
            </w:pPr>
            <w:r>
              <w:t>43.54</w:t>
            </w:r>
          </w:p>
        </w:tc>
      </w:tr>
    </w:tbl>
    <w:p w14:paraId="6D313BAA" w14:textId="77777777" w:rsidR="001C0EE2" w:rsidRDefault="001C0EE2">
      <w:pPr>
        <w:spacing w:after="0"/>
      </w:pPr>
    </w:p>
    <w:p w14:paraId="14CAC90B" w14:textId="77777777" w:rsidR="001C0EE2" w:rsidRDefault="008652D7">
      <w:pPr>
        <w:pStyle w:val="Heading3"/>
      </w:pPr>
      <w:bookmarkStart w:id="40" w:name="_Toc236342220"/>
      <w:r>
        <w:t>Panel D — Sparse-comparator audit</w:t>
      </w:r>
      <w:bookmarkEnd w:id="40"/>
    </w:p>
    <w:tbl>
      <w:tblPr>
        <w:tblStyle w:val="TableGrid"/>
        <w:tblW w:w="10656" w:type="dxa"/>
        <w:jc w:val="center"/>
        <w:tblLayout w:type="fixed"/>
        <w:tblLook w:val="04A0" w:firstRow="1" w:lastRow="0" w:firstColumn="1" w:lastColumn="0" w:noHBand="0" w:noVBand="1"/>
      </w:tblPr>
      <w:tblGrid>
        <w:gridCol w:w="1008"/>
        <w:gridCol w:w="1800"/>
        <w:gridCol w:w="1224"/>
        <w:gridCol w:w="1656"/>
        <w:gridCol w:w="1296"/>
        <w:gridCol w:w="1800"/>
        <w:gridCol w:w="1872"/>
      </w:tblGrid>
      <w:tr w:rsidR="001C0EE2" w14:paraId="3E361E2F" w14:textId="77777777">
        <w:trPr>
          <w:cantSplit/>
          <w:tblHeader/>
          <w:jc w:val="center"/>
        </w:trPr>
        <w:tc>
          <w:tcPr>
            <w:tcW w:w="1008" w:type="dxa"/>
            <w:shd w:val="clear" w:color="auto" w:fill="D9EAF7"/>
            <w:tcMar>
              <w:top w:w="80" w:type="dxa"/>
              <w:left w:w="100" w:type="dxa"/>
              <w:bottom w:w="80" w:type="dxa"/>
              <w:right w:w="100" w:type="dxa"/>
            </w:tcMar>
            <w:vAlign w:val="center"/>
          </w:tcPr>
          <w:p w14:paraId="428F6E35" w14:textId="77777777" w:rsidR="001C0EE2" w:rsidRDefault="008652D7">
            <w:pPr>
              <w:spacing w:after="0" w:line="240" w:lineRule="auto"/>
            </w:pPr>
            <w:r>
              <w:rPr>
                <w:b/>
                <w:sz w:val="15"/>
              </w:rPr>
              <w:t>Ratio</w:t>
            </w:r>
          </w:p>
        </w:tc>
        <w:tc>
          <w:tcPr>
            <w:tcW w:w="1800" w:type="dxa"/>
            <w:shd w:val="clear" w:color="auto" w:fill="D9EAF7"/>
            <w:tcMar>
              <w:top w:w="80" w:type="dxa"/>
              <w:left w:w="100" w:type="dxa"/>
              <w:bottom w:w="80" w:type="dxa"/>
              <w:right w:w="100" w:type="dxa"/>
            </w:tcMar>
            <w:vAlign w:val="center"/>
          </w:tcPr>
          <w:p w14:paraId="1383BE79" w14:textId="77777777" w:rsidR="001C0EE2" w:rsidRDefault="008652D7">
            <w:pPr>
              <w:spacing w:after="0" w:line="240" w:lineRule="auto"/>
            </w:pPr>
            <w:r>
              <w:rPr>
                <w:b/>
                <w:sz w:val="15"/>
              </w:rPr>
              <w:t>Cohort</w:t>
            </w:r>
          </w:p>
        </w:tc>
        <w:tc>
          <w:tcPr>
            <w:tcW w:w="1224" w:type="dxa"/>
            <w:shd w:val="clear" w:color="auto" w:fill="D9EAF7"/>
            <w:tcMar>
              <w:top w:w="80" w:type="dxa"/>
              <w:left w:w="100" w:type="dxa"/>
              <w:bottom w:w="80" w:type="dxa"/>
              <w:right w:w="100" w:type="dxa"/>
            </w:tcMar>
            <w:vAlign w:val="center"/>
          </w:tcPr>
          <w:p w14:paraId="402EEBEB" w14:textId="77777777" w:rsidR="001C0EE2" w:rsidRDefault="008652D7">
            <w:pPr>
              <w:spacing w:after="0" w:line="240" w:lineRule="auto"/>
              <w:jc w:val="center"/>
            </w:pPr>
            <w:r>
              <w:rPr>
                <w:b/>
                <w:sz w:val="15"/>
              </w:rPr>
              <w:t>Finite</w:t>
            </w:r>
          </w:p>
        </w:tc>
        <w:tc>
          <w:tcPr>
            <w:tcW w:w="1656" w:type="dxa"/>
            <w:shd w:val="clear" w:color="auto" w:fill="D9EAF7"/>
            <w:tcMar>
              <w:top w:w="80" w:type="dxa"/>
              <w:left w:w="100" w:type="dxa"/>
              <w:bottom w:w="80" w:type="dxa"/>
              <w:right w:w="100" w:type="dxa"/>
            </w:tcMar>
            <w:vAlign w:val="center"/>
          </w:tcPr>
          <w:p w14:paraId="631D668B" w14:textId="77777777" w:rsidR="001C0EE2" w:rsidRDefault="008652D7">
            <w:pPr>
              <w:spacing w:after="0" w:line="240" w:lineRule="auto"/>
              <w:jc w:val="center"/>
            </w:pPr>
            <w:r>
              <w:rPr>
                <w:b/>
                <w:sz w:val="15"/>
              </w:rPr>
              <w:t>Positive infinity</w:t>
            </w:r>
          </w:p>
        </w:tc>
        <w:tc>
          <w:tcPr>
            <w:tcW w:w="1296" w:type="dxa"/>
            <w:shd w:val="clear" w:color="auto" w:fill="D9EAF7"/>
            <w:tcMar>
              <w:top w:w="80" w:type="dxa"/>
              <w:left w:w="100" w:type="dxa"/>
              <w:bottom w:w="80" w:type="dxa"/>
              <w:right w:w="100" w:type="dxa"/>
            </w:tcMar>
            <w:vAlign w:val="center"/>
          </w:tcPr>
          <w:p w14:paraId="79F3C9F8" w14:textId="77777777" w:rsidR="001C0EE2" w:rsidRDefault="008652D7">
            <w:pPr>
              <w:spacing w:after="0" w:line="240" w:lineRule="auto"/>
              <w:jc w:val="center"/>
            </w:pPr>
            <w:r>
              <w:rPr>
                <w:b/>
                <w:sz w:val="15"/>
              </w:rPr>
              <w:t>Undefined</w:t>
            </w:r>
          </w:p>
        </w:tc>
        <w:tc>
          <w:tcPr>
            <w:tcW w:w="1800" w:type="dxa"/>
            <w:shd w:val="clear" w:color="auto" w:fill="D9EAF7"/>
            <w:tcMar>
              <w:top w:w="80" w:type="dxa"/>
              <w:left w:w="100" w:type="dxa"/>
              <w:bottom w:w="80" w:type="dxa"/>
              <w:right w:w="100" w:type="dxa"/>
            </w:tcMar>
            <w:vAlign w:val="center"/>
          </w:tcPr>
          <w:p w14:paraId="18982961" w14:textId="77777777" w:rsidR="001C0EE2" w:rsidRDefault="008652D7">
            <w:pPr>
              <w:spacing w:after="0" w:line="240" w:lineRule="auto"/>
              <w:jc w:val="center"/>
            </w:pPr>
            <w:r>
              <w:rPr>
                <w:b/>
                <w:sz w:val="15"/>
              </w:rPr>
              <w:t>At or above threshold</w:t>
            </w:r>
          </w:p>
        </w:tc>
        <w:tc>
          <w:tcPr>
            <w:tcW w:w="1872" w:type="dxa"/>
            <w:shd w:val="clear" w:color="auto" w:fill="D9EAF7"/>
            <w:tcMar>
              <w:top w:w="80" w:type="dxa"/>
              <w:left w:w="100" w:type="dxa"/>
              <w:bottom w:w="80" w:type="dxa"/>
              <w:right w:w="100" w:type="dxa"/>
            </w:tcMar>
            <w:vAlign w:val="center"/>
          </w:tcPr>
          <w:p w14:paraId="20783280" w14:textId="77777777" w:rsidR="001C0EE2" w:rsidRDefault="008652D7">
            <w:pPr>
              <w:spacing w:after="0" w:line="240" w:lineRule="auto"/>
              <w:jc w:val="center"/>
            </w:pPr>
            <w:r>
              <w:rPr>
                <w:b/>
                <w:sz w:val="15"/>
              </w:rPr>
              <w:t>Positive-infinite share</w:t>
            </w:r>
          </w:p>
        </w:tc>
      </w:tr>
      <w:tr w:rsidR="001C0EE2" w14:paraId="383B5D99" w14:textId="77777777">
        <w:trPr>
          <w:cantSplit/>
          <w:jc w:val="center"/>
        </w:trPr>
        <w:tc>
          <w:tcPr>
            <w:tcW w:w="1008" w:type="dxa"/>
            <w:tcMar>
              <w:top w:w="80" w:type="dxa"/>
              <w:left w:w="100" w:type="dxa"/>
              <w:bottom w:w="80" w:type="dxa"/>
              <w:right w:w="100" w:type="dxa"/>
            </w:tcMar>
            <w:vAlign w:val="center"/>
          </w:tcPr>
          <w:p w14:paraId="3D30C811" w14:textId="77777777" w:rsidR="001C0EE2" w:rsidRDefault="008652D7">
            <w:pPr>
              <w:spacing w:after="0" w:line="240" w:lineRule="auto"/>
            </w:pPr>
            <w:r>
              <w:t>Type C1</w:t>
            </w:r>
          </w:p>
        </w:tc>
        <w:tc>
          <w:tcPr>
            <w:tcW w:w="1800" w:type="dxa"/>
            <w:tcMar>
              <w:top w:w="80" w:type="dxa"/>
              <w:left w:w="100" w:type="dxa"/>
              <w:bottom w:w="80" w:type="dxa"/>
              <w:right w:w="100" w:type="dxa"/>
            </w:tcMar>
            <w:vAlign w:val="center"/>
          </w:tcPr>
          <w:p w14:paraId="13780999" w14:textId="77777777" w:rsidR="001C0EE2" w:rsidRDefault="008652D7">
            <w:pPr>
              <w:spacing w:after="0" w:line="240" w:lineRule="auto"/>
            </w:pPr>
            <w:r>
              <w:t>Healthy ovulatory</w:t>
            </w:r>
          </w:p>
        </w:tc>
        <w:tc>
          <w:tcPr>
            <w:tcW w:w="1224" w:type="dxa"/>
            <w:tcMar>
              <w:top w:w="80" w:type="dxa"/>
              <w:left w:w="100" w:type="dxa"/>
              <w:bottom w:w="80" w:type="dxa"/>
              <w:right w:w="100" w:type="dxa"/>
            </w:tcMar>
            <w:vAlign w:val="center"/>
          </w:tcPr>
          <w:p w14:paraId="7F14E8C0" w14:textId="77777777" w:rsidR="001C0EE2" w:rsidRDefault="008652D7">
            <w:pPr>
              <w:spacing w:after="0" w:line="240" w:lineRule="auto"/>
              <w:jc w:val="center"/>
            </w:pPr>
            <w:r>
              <w:t>41,602</w:t>
            </w:r>
          </w:p>
        </w:tc>
        <w:tc>
          <w:tcPr>
            <w:tcW w:w="1656" w:type="dxa"/>
            <w:tcMar>
              <w:top w:w="80" w:type="dxa"/>
              <w:left w:w="100" w:type="dxa"/>
              <w:bottom w:w="80" w:type="dxa"/>
              <w:right w:w="100" w:type="dxa"/>
            </w:tcMar>
            <w:vAlign w:val="center"/>
          </w:tcPr>
          <w:p w14:paraId="60321A77" w14:textId="77777777" w:rsidR="001C0EE2" w:rsidRDefault="008652D7">
            <w:pPr>
              <w:spacing w:after="0" w:line="240" w:lineRule="auto"/>
              <w:jc w:val="center"/>
            </w:pPr>
            <w:r>
              <w:t>1,977</w:t>
            </w:r>
          </w:p>
        </w:tc>
        <w:tc>
          <w:tcPr>
            <w:tcW w:w="1296" w:type="dxa"/>
            <w:tcMar>
              <w:top w:w="80" w:type="dxa"/>
              <w:left w:w="100" w:type="dxa"/>
              <w:bottom w:w="80" w:type="dxa"/>
              <w:right w:w="100" w:type="dxa"/>
            </w:tcMar>
            <w:vAlign w:val="center"/>
          </w:tcPr>
          <w:p w14:paraId="7D2E25B6" w14:textId="77777777" w:rsidR="001C0EE2" w:rsidRDefault="008652D7">
            <w:pPr>
              <w:spacing w:after="0" w:line="240" w:lineRule="auto"/>
              <w:jc w:val="center"/>
            </w:pPr>
            <w:r>
              <w:t>6,421</w:t>
            </w:r>
          </w:p>
        </w:tc>
        <w:tc>
          <w:tcPr>
            <w:tcW w:w="1800" w:type="dxa"/>
            <w:tcMar>
              <w:top w:w="80" w:type="dxa"/>
              <w:left w:w="100" w:type="dxa"/>
              <w:bottom w:w="80" w:type="dxa"/>
              <w:right w:w="100" w:type="dxa"/>
            </w:tcMar>
            <w:vAlign w:val="center"/>
          </w:tcPr>
          <w:p w14:paraId="6E69B931" w14:textId="77777777" w:rsidR="001C0EE2" w:rsidRDefault="008652D7">
            <w:pPr>
              <w:spacing w:after="0" w:line="240" w:lineRule="auto"/>
              <w:jc w:val="center"/>
            </w:pPr>
            <w:r>
              <w:t>11,943</w:t>
            </w:r>
          </w:p>
        </w:tc>
        <w:tc>
          <w:tcPr>
            <w:tcW w:w="1872" w:type="dxa"/>
            <w:tcMar>
              <w:top w:w="80" w:type="dxa"/>
              <w:left w:w="100" w:type="dxa"/>
              <w:bottom w:w="80" w:type="dxa"/>
              <w:right w:w="100" w:type="dxa"/>
            </w:tcMar>
            <w:vAlign w:val="center"/>
          </w:tcPr>
          <w:p w14:paraId="68F2733A" w14:textId="77777777" w:rsidR="001C0EE2" w:rsidRDefault="008652D7">
            <w:pPr>
              <w:spacing w:after="0" w:line="240" w:lineRule="auto"/>
              <w:jc w:val="center"/>
            </w:pPr>
            <w:r>
              <w:t>1,977 (16.6%)</w:t>
            </w:r>
          </w:p>
        </w:tc>
      </w:tr>
      <w:tr w:rsidR="001C0EE2" w14:paraId="383B5D99" w14:textId="77777777">
        <w:trPr>
          <w:cantSplit/>
          <w:jc w:val="center"/>
        </w:trPr>
        <w:tc>
          <w:tcPr>
            <w:tcW w:w="1008" w:type="dxa"/>
            <w:tcMar>
              <w:top w:w="80" w:type="dxa"/>
              <w:left w:w="100" w:type="dxa"/>
              <w:bottom w:w="80" w:type="dxa"/>
              <w:right w:w="100" w:type="dxa"/>
            </w:tcMar>
            <w:vAlign w:val="center"/>
          </w:tcPr>
          <w:p w14:paraId="3D30C811" w14:textId="77777777" w:rsidR="001C0EE2" w:rsidRDefault="008652D7">
            <w:pPr>
              <w:spacing w:after="0" w:line="240" w:lineRule="auto"/>
            </w:pPr>
            <w:r>
              <w:t>Type C1</w:t>
            </w:r>
          </w:p>
        </w:tc>
        <w:tc>
          <w:tcPr>
            <w:tcW w:w="1800" w:type="dxa"/>
            <w:tcMar>
              <w:top w:w="80" w:type="dxa"/>
              <w:left w:w="100" w:type="dxa"/>
              <w:bottom w:w="80" w:type="dxa"/>
              <w:right w:w="100" w:type="dxa"/>
            </w:tcMar>
            <w:vAlign w:val="center"/>
          </w:tcPr>
          <w:p w14:paraId="13780999" w14:textId="77777777" w:rsidR="001C0EE2" w:rsidRDefault="008652D7">
            <w:pPr>
              <w:spacing w:after="0" w:line="240" w:lineRule="auto"/>
            </w:pPr>
            <w:r>
              <w:t>Heterogeneous</w:t>
            </w:r>
          </w:p>
        </w:tc>
        <w:tc>
          <w:tcPr>
            <w:tcW w:w="1224" w:type="dxa"/>
            <w:tcMar>
              <w:top w:w="80" w:type="dxa"/>
              <w:left w:w="100" w:type="dxa"/>
              <w:bottom w:w="80" w:type="dxa"/>
              <w:right w:w="100" w:type="dxa"/>
            </w:tcMar>
            <w:vAlign w:val="center"/>
          </w:tcPr>
          <w:p w14:paraId="7F14E8C0" w14:textId="77777777" w:rsidR="001C0EE2" w:rsidRDefault="008652D7">
            <w:pPr>
              <w:spacing w:after="0" w:line="240" w:lineRule="auto"/>
              <w:jc w:val="center"/>
            </w:pPr>
            <w:r>
              <w:t>41,547</w:t>
            </w:r>
          </w:p>
        </w:tc>
        <w:tc>
          <w:tcPr>
            <w:tcW w:w="1656" w:type="dxa"/>
            <w:tcMar>
              <w:top w:w="80" w:type="dxa"/>
              <w:left w:w="100" w:type="dxa"/>
              <w:bottom w:w="80" w:type="dxa"/>
              <w:right w:w="100" w:type="dxa"/>
            </w:tcMar>
            <w:vAlign w:val="center"/>
          </w:tcPr>
          <w:p w14:paraId="60321A77" w14:textId="77777777" w:rsidR="001C0EE2" w:rsidRDefault="008652D7">
            <w:pPr>
              <w:spacing w:after="0" w:line="240" w:lineRule="auto"/>
              <w:jc w:val="center"/>
            </w:pPr>
            <w:r>
              <w:t>2,045</w:t>
            </w:r>
          </w:p>
        </w:tc>
        <w:tc>
          <w:tcPr>
            <w:tcW w:w="1296" w:type="dxa"/>
            <w:tcMar>
              <w:top w:w="80" w:type="dxa"/>
              <w:left w:w="100" w:type="dxa"/>
              <w:bottom w:w="80" w:type="dxa"/>
              <w:right w:w="100" w:type="dxa"/>
            </w:tcMar>
            <w:vAlign w:val="center"/>
          </w:tcPr>
          <w:p w14:paraId="7D2E25B6" w14:textId="77777777" w:rsidR="001C0EE2" w:rsidRDefault="008652D7">
            <w:pPr>
              <w:spacing w:after="0" w:line="240" w:lineRule="auto"/>
              <w:jc w:val="center"/>
            </w:pPr>
            <w:r>
              <w:t>6,408</w:t>
            </w:r>
          </w:p>
        </w:tc>
        <w:tc>
          <w:tcPr>
            <w:tcW w:w="1800" w:type="dxa"/>
            <w:tcMar>
              <w:top w:w="80" w:type="dxa"/>
              <w:left w:w="100" w:type="dxa"/>
              <w:bottom w:w="80" w:type="dxa"/>
              <w:right w:w="100" w:type="dxa"/>
            </w:tcMar>
            <w:vAlign w:val="center"/>
          </w:tcPr>
          <w:p w14:paraId="6E69B931" w14:textId="77777777" w:rsidR="001C0EE2" w:rsidRDefault="008652D7">
            <w:pPr>
              <w:spacing w:after="0" w:line="240" w:lineRule="auto"/>
              <w:jc w:val="center"/>
            </w:pPr>
            <w:r>
              <w:t>11,896</w:t>
            </w:r>
          </w:p>
        </w:tc>
        <w:tc>
          <w:tcPr>
            <w:tcW w:w="1872" w:type="dxa"/>
            <w:tcMar>
              <w:top w:w="80" w:type="dxa"/>
              <w:left w:w="100" w:type="dxa"/>
              <w:bottom w:w="80" w:type="dxa"/>
              <w:right w:w="100" w:type="dxa"/>
            </w:tcMar>
            <w:vAlign w:val="center"/>
          </w:tcPr>
          <w:p w14:paraId="68F2733A" w14:textId="77777777" w:rsidR="001C0EE2" w:rsidRDefault="008652D7">
            <w:pPr>
              <w:spacing w:after="0" w:line="240" w:lineRule="auto"/>
              <w:jc w:val="center"/>
            </w:pPr>
            <w:r>
              <w:t>2,045 (17.2%)</w:t>
            </w:r>
          </w:p>
        </w:tc>
      </w:tr>
      <w:tr w:rsidR="001C0EE2" w14:paraId="383B5D99" w14:textId="77777777">
        <w:trPr>
          <w:cantSplit/>
          <w:jc w:val="center"/>
        </w:trPr>
        <w:tc>
          <w:tcPr>
            <w:tcW w:w="1008" w:type="dxa"/>
            <w:tcMar>
              <w:top w:w="80" w:type="dxa"/>
              <w:left w:w="100" w:type="dxa"/>
              <w:bottom w:w="80" w:type="dxa"/>
              <w:right w:w="100" w:type="dxa"/>
            </w:tcMar>
            <w:vAlign w:val="center"/>
          </w:tcPr>
          <w:p w14:paraId="3D30C811" w14:textId="77777777" w:rsidR="001C0EE2" w:rsidRDefault="008652D7">
            <w:pPr>
              <w:spacing w:after="0" w:line="240" w:lineRule="auto"/>
            </w:pPr>
            <w:r>
              <w:t>Type C2</w:t>
            </w:r>
          </w:p>
        </w:tc>
        <w:tc>
          <w:tcPr>
            <w:tcW w:w="1800" w:type="dxa"/>
            <w:tcMar>
              <w:top w:w="80" w:type="dxa"/>
              <w:left w:w="100" w:type="dxa"/>
              <w:bottom w:w="80" w:type="dxa"/>
              <w:right w:w="100" w:type="dxa"/>
            </w:tcMar>
            <w:vAlign w:val="center"/>
          </w:tcPr>
          <w:p w14:paraId="13780999" w14:textId="77777777" w:rsidR="001C0EE2" w:rsidRDefault="008652D7">
            <w:pPr>
              <w:spacing w:after="0" w:line="240" w:lineRule="auto"/>
            </w:pPr>
            <w:r>
              <w:t>Healthy ovulatory</w:t>
            </w:r>
          </w:p>
        </w:tc>
        <w:tc>
          <w:tcPr>
            <w:tcW w:w="1224" w:type="dxa"/>
            <w:tcMar>
              <w:top w:w="80" w:type="dxa"/>
              <w:left w:w="100" w:type="dxa"/>
              <w:bottom w:w="80" w:type="dxa"/>
              <w:right w:w="100" w:type="dxa"/>
            </w:tcMar>
            <w:vAlign w:val="center"/>
          </w:tcPr>
          <w:p w14:paraId="7F14E8C0" w14:textId="77777777" w:rsidR="001C0EE2" w:rsidRDefault="008652D7">
            <w:pPr>
              <w:spacing w:after="0" w:line="240" w:lineRule="auto"/>
              <w:jc w:val="center"/>
            </w:pPr>
            <w:r>
              <w:t>41,601</w:t>
            </w:r>
          </w:p>
        </w:tc>
        <w:tc>
          <w:tcPr>
            <w:tcW w:w="1656" w:type="dxa"/>
            <w:tcMar>
              <w:top w:w="80" w:type="dxa"/>
              <w:left w:w="100" w:type="dxa"/>
              <w:bottom w:w="80" w:type="dxa"/>
              <w:right w:w="100" w:type="dxa"/>
            </w:tcMar>
            <w:vAlign w:val="center"/>
          </w:tcPr>
          <w:p w14:paraId="60321A77" w14:textId="77777777" w:rsidR="001C0EE2" w:rsidRDefault="008652D7">
            <w:pPr>
              <w:spacing w:after="0" w:line="240" w:lineRule="auto"/>
              <w:jc w:val="center"/>
            </w:pPr>
            <w:r>
              <w:t>2,357</w:t>
            </w:r>
          </w:p>
        </w:tc>
        <w:tc>
          <w:tcPr>
            <w:tcW w:w="1296" w:type="dxa"/>
            <w:tcMar>
              <w:top w:w="80" w:type="dxa"/>
              <w:left w:w="100" w:type="dxa"/>
              <w:bottom w:w="80" w:type="dxa"/>
              <w:right w:w="100" w:type="dxa"/>
            </w:tcMar>
            <w:vAlign w:val="center"/>
          </w:tcPr>
          <w:p w14:paraId="7D2E25B6" w14:textId="77777777" w:rsidR="001C0EE2" w:rsidRDefault="008652D7">
            <w:pPr>
              <w:spacing w:after="0" w:line="240" w:lineRule="auto"/>
              <w:jc w:val="center"/>
            </w:pPr>
            <w:r>
              <w:t>6,042</w:t>
            </w:r>
          </w:p>
        </w:tc>
        <w:tc>
          <w:tcPr>
            <w:tcW w:w="1800" w:type="dxa"/>
            <w:tcMar>
              <w:top w:w="80" w:type="dxa"/>
              <w:left w:w="100" w:type="dxa"/>
              <w:bottom w:w="80" w:type="dxa"/>
              <w:right w:w="100" w:type="dxa"/>
            </w:tcMar>
            <w:vAlign w:val="center"/>
          </w:tcPr>
          <w:p w14:paraId="6E69B931" w14:textId="77777777" w:rsidR="001C0EE2" w:rsidRDefault="008652D7">
            <w:pPr>
              <w:spacing w:after="0" w:line="240" w:lineRule="auto"/>
              <w:jc w:val="center"/>
            </w:pPr>
            <w:r>
              <w:t>11,480</w:t>
            </w:r>
          </w:p>
        </w:tc>
        <w:tc>
          <w:tcPr>
            <w:tcW w:w="1872" w:type="dxa"/>
            <w:tcMar>
              <w:top w:w="80" w:type="dxa"/>
              <w:left w:w="100" w:type="dxa"/>
              <w:bottom w:w="80" w:type="dxa"/>
              <w:right w:w="100" w:type="dxa"/>
            </w:tcMar>
            <w:vAlign w:val="center"/>
          </w:tcPr>
          <w:p w14:paraId="68F2733A" w14:textId="77777777" w:rsidR="001C0EE2" w:rsidRDefault="008652D7">
            <w:pPr>
              <w:spacing w:after="0" w:line="240" w:lineRule="auto"/>
              <w:jc w:val="center"/>
            </w:pPr>
            <w:r>
              <w:t>2,357 (20.5%)</w:t>
            </w:r>
          </w:p>
        </w:tc>
      </w:tr>
      <w:tr w:rsidR="001C0EE2" w14:paraId="383B5D99" w14:textId="77777777">
        <w:trPr>
          <w:cantSplit/>
          <w:jc w:val="center"/>
        </w:trPr>
        <w:tc>
          <w:tcPr>
            <w:tcW w:w="1008" w:type="dxa"/>
            <w:tcMar>
              <w:top w:w="80" w:type="dxa"/>
              <w:left w:w="100" w:type="dxa"/>
              <w:bottom w:w="80" w:type="dxa"/>
              <w:right w:w="100" w:type="dxa"/>
            </w:tcMar>
            <w:vAlign w:val="center"/>
          </w:tcPr>
          <w:p w14:paraId="3D30C811" w14:textId="77777777" w:rsidR="001C0EE2" w:rsidRDefault="008652D7">
            <w:pPr>
              <w:spacing w:after="0" w:line="240" w:lineRule="auto"/>
            </w:pPr>
            <w:r>
              <w:t>Type C2</w:t>
            </w:r>
          </w:p>
        </w:tc>
        <w:tc>
          <w:tcPr>
            <w:tcW w:w="1800" w:type="dxa"/>
            <w:tcMar>
              <w:top w:w="80" w:type="dxa"/>
              <w:left w:w="100" w:type="dxa"/>
              <w:bottom w:w="80" w:type="dxa"/>
              <w:right w:w="100" w:type="dxa"/>
            </w:tcMar>
            <w:vAlign w:val="center"/>
          </w:tcPr>
          <w:p w14:paraId="13780999" w14:textId="77777777" w:rsidR="001C0EE2" w:rsidRDefault="008652D7">
            <w:pPr>
              <w:spacing w:after="0" w:line="240" w:lineRule="auto"/>
            </w:pPr>
            <w:r>
              <w:t>Heterogeneous</w:t>
            </w:r>
          </w:p>
        </w:tc>
        <w:tc>
          <w:tcPr>
            <w:tcW w:w="1224" w:type="dxa"/>
            <w:tcMar>
              <w:top w:w="80" w:type="dxa"/>
              <w:left w:w="100" w:type="dxa"/>
              <w:bottom w:w="80" w:type="dxa"/>
              <w:right w:w="100" w:type="dxa"/>
            </w:tcMar>
            <w:vAlign w:val="center"/>
          </w:tcPr>
          <w:p w14:paraId="7F14E8C0" w14:textId="77777777" w:rsidR="001C0EE2" w:rsidRDefault="008652D7">
            <w:pPr>
              <w:spacing w:after="0" w:line="240" w:lineRule="auto"/>
              <w:jc w:val="center"/>
            </w:pPr>
            <w:r>
              <w:t>41,445</w:t>
            </w:r>
          </w:p>
        </w:tc>
        <w:tc>
          <w:tcPr>
            <w:tcW w:w="1656" w:type="dxa"/>
            <w:tcMar>
              <w:top w:w="80" w:type="dxa"/>
              <w:left w:w="100" w:type="dxa"/>
              <w:bottom w:w="80" w:type="dxa"/>
              <w:right w:w="100" w:type="dxa"/>
            </w:tcMar>
            <w:vAlign w:val="center"/>
          </w:tcPr>
          <w:p w14:paraId="60321A77" w14:textId="77777777" w:rsidR="001C0EE2" w:rsidRDefault="008652D7">
            <w:pPr>
              <w:spacing w:after="0" w:line="240" w:lineRule="auto"/>
              <w:jc w:val="center"/>
            </w:pPr>
            <w:r>
              <w:t>2,594</w:t>
            </w:r>
          </w:p>
        </w:tc>
        <w:tc>
          <w:tcPr>
            <w:tcW w:w="1296" w:type="dxa"/>
            <w:tcMar>
              <w:top w:w="80" w:type="dxa"/>
              <w:left w:w="100" w:type="dxa"/>
              <w:bottom w:w="80" w:type="dxa"/>
              <w:right w:w="100" w:type="dxa"/>
            </w:tcMar>
            <w:vAlign w:val="center"/>
          </w:tcPr>
          <w:p w14:paraId="7D2E25B6" w14:textId="77777777" w:rsidR="001C0EE2" w:rsidRDefault="008652D7">
            <w:pPr>
              <w:spacing w:after="0" w:line="240" w:lineRule="auto"/>
              <w:jc w:val="center"/>
            </w:pPr>
            <w:r>
              <w:t>5,961</w:t>
            </w:r>
          </w:p>
        </w:tc>
        <w:tc>
          <w:tcPr>
            <w:tcW w:w="1800" w:type="dxa"/>
            <w:tcMar>
              <w:top w:w="80" w:type="dxa"/>
              <w:left w:w="100" w:type="dxa"/>
              <w:bottom w:w="80" w:type="dxa"/>
              <w:right w:w="100" w:type="dxa"/>
            </w:tcMar>
            <w:vAlign w:val="center"/>
          </w:tcPr>
          <w:p w14:paraId="6E69B931" w14:textId="77777777" w:rsidR="001C0EE2" w:rsidRDefault="008652D7">
            <w:pPr>
              <w:spacing w:after="0" w:line="240" w:lineRule="auto"/>
              <w:jc w:val="center"/>
            </w:pPr>
            <w:r>
              <w:t>11,679</w:t>
            </w:r>
          </w:p>
        </w:tc>
        <w:tc>
          <w:tcPr>
            <w:tcW w:w="1872" w:type="dxa"/>
            <w:tcMar>
              <w:top w:w="80" w:type="dxa"/>
              <w:left w:w="100" w:type="dxa"/>
              <w:bottom w:w="80" w:type="dxa"/>
              <w:right w:w="100" w:type="dxa"/>
            </w:tcMar>
            <w:vAlign w:val="center"/>
          </w:tcPr>
          <w:p w14:paraId="68F2733A" w14:textId="77777777" w:rsidR="001C0EE2" w:rsidRDefault="008652D7">
            <w:pPr>
              <w:spacing w:after="0" w:line="240" w:lineRule="auto"/>
              <w:jc w:val="center"/>
            </w:pPr>
            <w:r>
              <w:t>2,594 (22.2%)</w:t>
            </w:r>
          </w:p>
        </w:tc>
      </w:tr>
      <w:tr w:rsidR="001C0EE2" w14:paraId="383B5D99" w14:textId="77777777">
        <w:trPr>
          <w:cantSplit/>
          <w:jc w:val="center"/>
        </w:trPr>
        <w:tc>
          <w:tcPr>
            <w:tcW w:w="1008" w:type="dxa"/>
            <w:tcMar>
              <w:top w:w="80" w:type="dxa"/>
              <w:left w:w="100" w:type="dxa"/>
              <w:bottom w:w="80" w:type="dxa"/>
              <w:right w:w="100" w:type="dxa"/>
            </w:tcMar>
            <w:vAlign w:val="center"/>
          </w:tcPr>
          <w:p w14:paraId="3D30C811" w14:textId="77777777" w:rsidR="001C0EE2" w:rsidRDefault="008652D7">
            <w:pPr>
              <w:spacing w:after="0" w:line="240" w:lineRule="auto"/>
            </w:pPr>
            <w:r>
              <w:t>Type C3</w:t>
            </w:r>
          </w:p>
        </w:tc>
        <w:tc>
          <w:tcPr>
            <w:tcW w:w="1800" w:type="dxa"/>
            <w:tcMar>
              <w:top w:w="80" w:type="dxa"/>
              <w:left w:w="100" w:type="dxa"/>
              <w:bottom w:w="80" w:type="dxa"/>
              <w:right w:w="100" w:type="dxa"/>
            </w:tcMar>
            <w:vAlign w:val="center"/>
          </w:tcPr>
          <w:p w14:paraId="13780999" w14:textId="77777777" w:rsidR="001C0EE2" w:rsidRDefault="008652D7">
            <w:pPr>
              <w:spacing w:after="0" w:line="240" w:lineRule="auto"/>
            </w:pPr>
            <w:r>
              <w:t>Heterogeneous</w:t>
            </w:r>
          </w:p>
        </w:tc>
        <w:tc>
          <w:tcPr>
            <w:tcW w:w="1224" w:type="dxa"/>
            <w:tcMar>
              <w:top w:w="80" w:type="dxa"/>
              <w:left w:w="100" w:type="dxa"/>
              <w:bottom w:w="80" w:type="dxa"/>
              <w:right w:w="100" w:type="dxa"/>
            </w:tcMar>
            <w:vAlign w:val="center"/>
          </w:tcPr>
          <w:p w14:paraId="7F14E8C0" w14:textId="77777777" w:rsidR="001C0EE2" w:rsidRDefault="008652D7">
            <w:pPr>
              <w:spacing w:after="0" w:line="240" w:lineRule="auto"/>
              <w:jc w:val="center"/>
            </w:pPr>
            <w:r>
              <w:t>9,281</w:t>
            </w:r>
          </w:p>
        </w:tc>
        <w:tc>
          <w:tcPr>
            <w:tcW w:w="1656" w:type="dxa"/>
            <w:tcMar>
              <w:top w:w="80" w:type="dxa"/>
              <w:left w:w="100" w:type="dxa"/>
              <w:bottom w:w="80" w:type="dxa"/>
              <w:right w:w="100" w:type="dxa"/>
            </w:tcMar>
            <w:vAlign w:val="center"/>
          </w:tcPr>
          <w:p w14:paraId="60321A77" w14:textId="77777777" w:rsidR="001C0EE2" w:rsidRDefault="008652D7">
            <w:pPr>
              <w:spacing w:after="0" w:line="240" w:lineRule="auto"/>
              <w:jc w:val="center"/>
            </w:pPr>
            <w:r>
              <w:t>6,974</w:t>
            </w:r>
          </w:p>
        </w:tc>
        <w:tc>
          <w:tcPr>
            <w:tcW w:w="1296" w:type="dxa"/>
            <w:tcMar>
              <w:top w:w="80" w:type="dxa"/>
              <w:left w:w="100" w:type="dxa"/>
              <w:bottom w:w="80" w:type="dxa"/>
              <w:right w:w="100" w:type="dxa"/>
            </w:tcMar>
            <w:vAlign w:val="center"/>
          </w:tcPr>
          <w:p w14:paraId="7D2E25B6" w14:textId="77777777" w:rsidR="001C0EE2" w:rsidRDefault="008652D7">
            <w:pPr>
              <w:spacing w:after="0" w:line="240" w:lineRule="auto"/>
              <w:jc w:val="center"/>
            </w:pPr>
            <w:r>
              <w:t>3,468</w:t>
            </w:r>
          </w:p>
        </w:tc>
        <w:tc>
          <w:tcPr>
            <w:tcW w:w="1800" w:type="dxa"/>
            <w:tcMar>
              <w:top w:w="80" w:type="dxa"/>
              <w:left w:w="100" w:type="dxa"/>
              <w:bottom w:w="80" w:type="dxa"/>
              <w:right w:w="100" w:type="dxa"/>
            </w:tcMar>
            <w:vAlign w:val="center"/>
          </w:tcPr>
          <w:p w14:paraId="6E69B931" w14:textId="77777777" w:rsidR="001C0EE2" w:rsidRDefault="008652D7">
            <w:pPr>
              <w:spacing w:after="0" w:line="240" w:lineRule="auto"/>
              <w:jc w:val="center"/>
            </w:pPr>
            <w:r>
              <w:t>8,667</w:t>
            </w:r>
          </w:p>
        </w:tc>
        <w:tc>
          <w:tcPr>
            <w:tcW w:w="1872" w:type="dxa"/>
            <w:tcMar>
              <w:top w:w="80" w:type="dxa"/>
              <w:left w:w="100" w:type="dxa"/>
              <w:bottom w:w="80" w:type="dxa"/>
              <w:right w:w="100" w:type="dxa"/>
            </w:tcMar>
            <w:vAlign w:val="center"/>
          </w:tcPr>
          <w:p w14:paraId="68F2733A" w14:textId="77777777" w:rsidR="001C0EE2" w:rsidRDefault="008652D7">
            <w:pPr>
              <w:spacing w:after="0" w:line="240" w:lineRule="auto"/>
              <w:jc w:val="center"/>
            </w:pPr>
            <w:r>
              <w:t>6,974 (80.5%)</w:t>
            </w:r>
          </w:p>
        </w:tc>
      </w:tr>
    </w:tbl>
    <w:p w14:paraId="2F435E34" w14:textId="77777777" w:rsidR="001C0EE2" w:rsidRDefault="001C0EE2">
      <w:pPr>
        <w:spacing w:after="0"/>
      </w:pPr>
    </w:p>
    <w:p w14:paraId="4681B0F4" w14:textId="77777777" w:rsidR="001C0EE2" w:rsidRDefault="008652D7">
      <w:r>
        <w:t>Panel D audits pooled ratio status in the same strict three-cycle data used for panels A–C. The final exact Herzog classification separately requires at least two of three individual cycles to be positive. “Positive-infinite share” is the number of positive-infinite ratios divided by all pooled ratios at or above the applicable threshold.</w:t>
      </w:r>
    </w:p>
    <w:p w14:paraId="786E6617" w14:textId="77777777" w:rsidR="001C0EE2" w:rsidRDefault="008652D7">
      <w:pPr>
        <w:pStyle w:val="Heading2"/>
      </w:pPr>
      <w:bookmarkStart w:id="41" w:name="_Toc236342221"/>
      <w:r>
        <w:t>3.6 Type C3 window-duration sensitivity</w:t>
      </w:r>
      <w:bookmarkEnd w:id="41"/>
    </w:p>
    <w:p w14:paraId="3E4F7E4F" w14:textId="77777777" w:rsidR="001C0EE2" w:rsidRDefault="008652D7">
      <w:r>
        <w:t>Type C3 is the inadequate-luteal-phase pattern. This sensitivity analysis varies the amount of observation available for that pattern.</w:t>
      </w:r>
    </w:p>
    <w:p w14:paraId="0AAD8394" w14:textId="77777777" w:rsidR="001C0EE2" w:rsidRDefault="008652D7">
      <w:pPr>
        <w:pStyle w:val="Caption"/>
        <w:keepNext/>
      </w:pPr>
      <w:r>
        <w:t>Appendix Table S5. Windowed type C3 false-positive classifications in the heterogeneous cohort. All 50,000 heterogeneous-cohort participants were attempted. “Applicable” indicates at least one designated inadequate-luteal-phase cycle in the window. “Classifiable” additionally requires a defined ratio. “All-attempted rate” is positive divided by 50,000. The healthy ovulatory cohort was omitted under the study-design applicability rule described in Section 3.4.</w:t>
      </w:r>
    </w:p>
    <w:tbl>
      <w:tblPr>
        <w:tblStyle w:val="TableGrid"/>
        <w:tblW w:w="9792" w:type="dxa"/>
        <w:jc w:val="center"/>
        <w:tblLayout w:type="fixed"/>
        <w:tblLook w:val="04A0" w:firstRow="1" w:lastRow="0" w:firstColumn="1" w:lastColumn="0" w:noHBand="0" w:noVBand="1"/>
      </w:tblPr>
      <w:tblGrid>
        <w:gridCol w:w="1728"/>
        <w:gridCol w:w="1440"/>
        <w:gridCol w:w="1440"/>
        <w:gridCol w:w="1296"/>
        <w:gridCol w:w="2232"/>
        <w:gridCol w:w="1656"/>
      </w:tblGrid>
      <w:tr w:rsidR="001C0EE2" w14:paraId="13AD6F3D" w14:textId="77777777">
        <w:trPr>
          <w:cantSplit/>
          <w:tblHeader/>
          <w:jc w:val="center"/>
        </w:trPr>
        <w:tc>
          <w:tcPr>
            <w:tcW w:w="1728" w:type="dxa"/>
            <w:shd w:val="clear" w:color="auto" w:fill="D9EAF7"/>
            <w:tcMar>
              <w:top w:w="80" w:type="dxa"/>
              <w:left w:w="100" w:type="dxa"/>
              <w:bottom w:w="80" w:type="dxa"/>
              <w:right w:w="100" w:type="dxa"/>
            </w:tcMar>
            <w:vAlign w:val="center"/>
          </w:tcPr>
          <w:p w14:paraId="3D9D874D" w14:textId="77777777" w:rsidR="001C0EE2" w:rsidRDefault="008652D7">
            <w:pPr>
              <w:spacing w:after="0" w:line="240" w:lineRule="auto"/>
            </w:pPr>
            <w:r>
              <w:rPr>
                <w:b/>
                <w:sz w:val="16"/>
              </w:rPr>
              <w:t>Window</w:t>
            </w:r>
          </w:p>
        </w:tc>
        <w:tc>
          <w:tcPr>
            <w:tcW w:w="1440" w:type="dxa"/>
            <w:shd w:val="clear" w:color="auto" w:fill="D9EAF7"/>
            <w:tcMar>
              <w:top w:w="80" w:type="dxa"/>
              <w:left w:w="100" w:type="dxa"/>
              <w:bottom w:w="80" w:type="dxa"/>
              <w:right w:w="100" w:type="dxa"/>
            </w:tcMar>
            <w:vAlign w:val="center"/>
          </w:tcPr>
          <w:p w14:paraId="5F5C7A33" w14:textId="77777777" w:rsidR="001C0EE2" w:rsidRDefault="008652D7">
            <w:pPr>
              <w:spacing w:after="0" w:line="240" w:lineRule="auto"/>
              <w:jc w:val="center"/>
            </w:pPr>
            <w:r>
              <w:rPr>
                <w:b/>
                <w:sz w:val="16"/>
              </w:rPr>
              <w:t>Applicable</w:t>
            </w:r>
          </w:p>
        </w:tc>
        <w:tc>
          <w:tcPr>
            <w:tcW w:w="1440" w:type="dxa"/>
            <w:shd w:val="clear" w:color="auto" w:fill="D9EAF7"/>
            <w:tcMar>
              <w:top w:w="80" w:type="dxa"/>
              <w:left w:w="100" w:type="dxa"/>
              <w:bottom w:w="80" w:type="dxa"/>
              <w:right w:w="100" w:type="dxa"/>
            </w:tcMar>
            <w:vAlign w:val="center"/>
          </w:tcPr>
          <w:p w14:paraId="79C8DF93" w14:textId="77777777" w:rsidR="001C0EE2" w:rsidRDefault="008652D7">
            <w:pPr>
              <w:spacing w:after="0" w:line="240" w:lineRule="auto"/>
              <w:jc w:val="center"/>
            </w:pPr>
            <w:r>
              <w:rPr>
                <w:b/>
                <w:sz w:val="16"/>
              </w:rPr>
              <w:t>Classifiable</w:t>
            </w:r>
          </w:p>
        </w:tc>
        <w:tc>
          <w:tcPr>
            <w:tcW w:w="1296" w:type="dxa"/>
            <w:shd w:val="clear" w:color="auto" w:fill="D9EAF7"/>
            <w:tcMar>
              <w:top w:w="80" w:type="dxa"/>
              <w:left w:w="100" w:type="dxa"/>
              <w:bottom w:w="80" w:type="dxa"/>
              <w:right w:w="100" w:type="dxa"/>
            </w:tcMar>
            <w:vAlign w:val="center"/>
          </w:tcPr>
          <w:p w14:paraId="2A35FD92" w14:textId="77777777" w:rsidR="001C0EE2" w:rsidRDefault="008652D7">
            <w:pPr>
              <w:spacing w:after="0" w:line="240" w:lineRule="auto"/>
              <w:jc w:val="center"/>
            </w:pPr>
            <w:r>
              <w:rPr>
                <w:b/>
                <w:sz w:val="16"/>
              </w:rPr>
              <w:t>Positive</w:t>
            </w:r>
          </w:p>
        </w:tc>
        <w:tc>
          <w:tcPr>
            <w:tcW w:w="2232" w:type="dxa"/>
            <w:shd w:val="clear" w:color="auto" w:fill="D9EAF7"/>
            <w:tcMar>
              <w:top w:w="80" w:type="dxa"/>
              <w:left w:w="100" w:type="dxa"/>
              <w:bottom w:w="80" w:type="dxa"/>
              <w:right w:w="100" w:type="dxa"/>
            </w:tcMar>
            <w:vAlign w:val="center"/>
          </w:tcPr>
          <w:p w14:paraId="744D848E" w14:textId="77777777" w:rsidR="001C0EE2" w:rsidRDefault="008652D7">
            <w:pPr>
              <w:spacing w:after="0" w:line="240" w:lineRule="auto"/>
              <w:jc w:val="center"/>
            </w:pPr>
            <w:r>
              <w:rPr>
                <w:b/>
                <w:sz w:val="16"/>
              </w:rPr>
              <w:t>Positive among classifiable, % (95% Wilson confidence interval)</w:t>
            </w:r>
          </w:p>
        </w:tc>
        <w:tc>
          <w:tcPr>
            <w:tcW w:w="1656" w:type="dxa"/>
            <w:shd w:val="clear" w:color="auto" w:fill="D9EAF7"/>
            <w:tcMar>
              <w:top w:w="80" w:type="dxa"/>
              <w:left w:w="100" w:type="dxa"/>
              <w:bottom w:w="80" w:type="dxa"/>
              <w:right w:w="100" w:type="dxa"/>
            </w:tcMar>
            <w:vAlign w:val="center"/>
          </w:tcPr>
          <w:p w14:paraId="5CE33678" w14:textId="77777777" w:rsidR="001C0EE2" w:rsidRDefault="008652D7">
            <w:pPr>
              <w:spacing w:after="0" w:line="240" w:lineRule="auto"/>
              <w:jc w:val="center"/>
            </w:pPr>
            <w:r>
              <w:rPr>
                <w:b/>
                <w:sz w:val="16"/>
              </w:rPr>
              <w:t>All-attempted rate</w:t>
            </w:r>
          </w:p>
        </w:tc>
      </w:tr>
      <w:tr w:rsidR="001C0EE2" w14:paraId="55EDE69E" w14:textId="77777777">
        <w:trPr>
          <w:cantSplit/>
          <w:jc w:val="center"/>
        </w:trPr>
        <w:tc>
          <w:tcPr>
            <w:tcW w:w="1728" w:type="dxa"/>
            <w:tcMar>
              <w:top w:w="80" w:type="dxa"/>
              <w:left w:w="100" w:type="dxa"/>
              <w:bottom w:w="80" w:type="dxa"/>
              <w:right w:w="100" w:type="dxa"/>
            </w:tcMar>
            <w:vAlign w:val="center"/>
          </w:tcPr>
          <w:p w14:paraId="7F91423C" w14:textId="77777777" w:rsidR="001C0EE2" w:rsidRDefault="008652D7">
            <w:pPr>
              <w:spacing w:after="0" w:line="240" w:lineRule="auto"/>
            </w:pPr>
            <w:r>
              <w:t>1 month</w:t>
            </w:r>
          </w:p>
        </w:tc>
        <w:tc>
          <w:tcPr>
            <w:tcW w:w="1440" w:type="dxa"/>
            <w:tcMar>
              <w:top w:w="80" w:type="dxa"/>
              <w:left w:w="100" w:type="dxa"/>
              <w:bottom w:w="80" w:type="dxa"/>
              <w:right w:w="100" w:type="dxa"/>
            </w:tcMar>
            <w:vAlign w:val="center"/>
          </w:tcPr>
          <w:p w14:paraId="02A6F827" w14:textId="77777777" w:rsidR="001C0EE2" w:rsidRDefault="008652D7">
            <w:pPr>
              <w:spacing w:after="0" w:line="240" w:lineRule="auto"/>
              <w:jc w:val="center"/>
            </w:pPr>
            <w:r>
              <w:t>16,125</w:t>
            </w:r>
          </w:p>
        </w:tc>
        <w:tc>
          <w:tcPr>
            <w:tcW w:w="1440" w:type="dxa"/>
            <w:tcMar>
              <w:top w:w="80" w:type="dxa"/>
              <w:left w:w="100" w:type="dxa"/>
              <w:bottom w:w="80" w:type="dxa"/>
              <w:right w:w="100" w:type="dxa"/>
            </w:tcMar>
            <w:vAlign w:val="center"/>
          </w:tcPr>
          <w:p w14:paraId="5A8AA97D" w14:textId="77777777" w:rsidR="001C0EE2" w:rsidRDefault="008652D7">
            <w:pPr>
              <w:spacing w:after="0" w:line="240" w:lineRule="auto"/>
              <w:jc w:val="center"/>
            </w:pPr>
            <w:r>
              <w:t>7,694</w:t>
            </w:r>
          </w:p>
        </w:tc>
        <w:tc>
          <w:tcPr>
            <w:tcW w:w="1296" w:type="dxa"/>
            <w:tcMar>
              <w:top w:w="80" w:type="dxa"/>
              <w:left w:w="100" w:type="dxa"/>
              <w:bottom w:w="80" w:type="dxa"/>
              <w:right w:w="100" w:type="dxa"/>
            </w:tcMar>
            <w:vAlign w:val="center"/>
          </w:tcPr>
          <w:p w14:paraId="1494F888" w14:textId="77777777" w:rsidR="001C0EE2" w:rsidRDefault="008652D7">
            <w:pPr>
              <w:spacing w:after="0" w:line="240" w:lineRule="auto"/>
              <w:jc w:val="center"/>
            </w:pPr>
            <w:r>
              <w:t>4,409</w:t>
            </w:r>
          </w:p>
        </w:tc>
        <w:tc>
          <w:tcPr>
            <w:tcW w:w="2232" w:type="dxa"/>
            <w:tcMar>
              <w:top w:w="80" w:type="dxa"/>
              <w:left w:w="100" w:type="dxa"/>
              <w:bottom w:w="80" w:type="dxa"/>
              <w:right w:w="100" w:type="dxa"/>
            </w:tcMar>
            <w:vAlign w:val="center"/>
          </w:tcPr>
          <w:p w14:paraId="320F34E7" w14:textId="77777777" w:rsidR="001C0EE2" w:rsidRDefault="008652D7">
            <w:pPr>
              <w:spacing w:after="0" w:line="240" w:lineRule="auto"/>
              <w:jc w:val="center"/>
            </w:pPr>
            <w:r>
              <w:t>57.3% (56.2%–58.4%)</w:t>
            </w:r>
          </w:p>
        </w:tc>
        <w:tc>
          <w:tcPr>
            <w:tcW w:w="1656" w:type="dxa"/>
            <w:tcMar>
              <w:top w:w="80" w:type="dxa"/>
              <w:left w:w="100" w:type="dxa"/>
              <w:bottom w:w="80" w:type="dxa"/>
              <w:right w:w="100" w:type="dxa"/>
            </w:tcMar>
            <w:vAlign w:val="center"/>
          </w:tcPr>
          <w:p w14:paraId="0C6D3DF0" w14:textId="77777777" w:rsidR="001C0EE2" w:rsidRDefault="008652D7">
            <w:pPr>
              <w:spacing w:after="0" w:line="240" w:lineRule="auto"/>
              <w:jc w:val="center"/>
            </w:pPr>
            <w:r>
              <w:t>8.8%</w:t>
            </w:r>
          </w:p>
        </w:tc>
      </w:tr>
      <w:tr w:rsidR="001C0EE2" w14:paraId="55EDE69E" w14:textId="77777777">
        <w:trPr>
          <w:cantSplit/>
          <w:jc w:val="center"/>
        </w:trPr>
        <w:tc>
          <w:tcPr>
            <w:tcW w:w="1728" w:type="dxa"/>
            <w:tcMar>
              <w:top w:w="80" w:type="dxa"/>
              <w:left w:w="100" w:type="dxa"/>
              <w:bottom w:w="80" w:type="dxa"/>
              <w:right w:w="100" w:type="dxa"/>
            </w:tcMar>
            <w:vAlign w:val="center"/>
          </w:tcPr>
          <w:p w14:paraId="7F91423C" w14:textId="77777777" w:rsidR="001C0EE2" w:rsidRDefault="008652D7">
            <w:pPr>
              <w:spacing w:after="0" w:line="240" w:lineRule="auto"/>
            </w:pPr>
            <w:r>
              <w:t>3 months</w:t>
            </w:r>
          </w:p>
        </w:tc>
        <w:tc>
          <w:tcPr>
            <w:tcW w:w="1440" w:type="dxa"/>
            <w:tcMar>
              <w:top w:w="80" w:type="dxa"/>
              <w:left w:w="100" w:type="dxa"/>
              <w:bottom w:w="80" w:type="dxa"/>
              <w:right w:w="100" w:type="dxa"/>
            </w:tcMar>
            <w:vAlign w:val="center"/>
          </w:tcPr>
          <w:p w14:paraId="02A6F827" w14:textId="77777777" w:rsidR="001C0EE2" w:rsidRDefault="008652D7">
            <w:pPr>
              <w:spacing w:after="0" w:line="240" w:lineRule="auto"/>
              <w:jc w:val="center"/>
            </w:pPr>
            <w:r>
              <w:t>22,097</w:t>
            </w:r>
          </w:p>
        </w:tc>
        <w:tc>
          <w:tcPr>
            <w:tcW w:w="1440" w:type="dxa"/>
            <w:tcMar>
              <w:top w:w="80" w:type="dxa"/>
              <w:left w:w="100" w:type="dxa"/>
              <w:bottom w:w="80" w:type="dxa"/>
              <w:right w:w="100" w:type="dxa"/>
            </w:tcMar>
            <w:vAlign w:val="center"/>
          </w:tcPr>
          <w:p w14:paraId="5A8AA97D" w14:textId="77777777" w:rsidR="001C0EE2" w:rsidRDefault="008652D7">
            <w:pPr>
              <w:spacing w:after="0" w:line="240" w:lineRule="auto"/>
              <w:jc w:val="center"/>
            </w:pPr>
            <w:r>
              <w:t>16,052</w:t>
            </w:r>
          </w:p>
        </w:tc>
        <w:tc>
          <w:tcPr>
            <w:tcW w:w="1296" w:type="dxa"/>
            <w:tcMar>
              <w:top w:w="80" w:type="dxa"/>
              <w:left w:w="100" w:type="dxa"/>
              <w:bottom w:w="80" w:type="dxa"/>
              <w:right w:w="100" w:type="dxa"/>
            </w:tcMar>
            <w:vAlign w:val="center"/>
          </w:tcPr>
          <w:p w14:paraId="1494F888" w14:textId="77777777" w:rsidR="001C0EE2" w:rsidRDefault="008652D7">
            <w:pPr>
              <w:spacing w:after="0" w:line="240" w:lineRule="auto"/>
              <w:jc w:val="center"/>
            </w:pPr>
            <w:r>
              <w:t>8,598</w:t>
            </w:r>
          </w:p>
        </w:tc>
        <w:tc>
          <w:tcPr>
            <w:tcW w:w="2232" w:type="dxa"/>
            <w:tcMar>
              <w:top w:w="80" w:type="dxa"/>
              <w:left w:w="100" w:type="dxa"/>
              <w:bottom w:w="80" w:type="dxa"/>
              <w:right w:w="100" w:type="dxa"/>
            </w:tcMar>
            <w:vAlign w:val="center"/>
          </w:tcPr>
          <w:p w14:paraId="320F34E7" w14:textId="77777777" w:rsidR="001C0EE2" w:rsidRDefault="008652D7">
            <w:pPr>
              <w:spacing w:after="0" w:line="240" w:lineRule="auto"/>
              <w:jc w:val="center"/>
            </w:pPr>
            <w:r>
              <w:t>53.6% (52.8%–54.3%)</w:t>
            </w:r>
          </w:p>
        </w:tc>
        <w:tc>
          <w:tcPr>
            <w:tcW w:w="1656" w:type="dxa"/>
            <w:tcMar>
              <w:top w:w="80" w:type="dxa"/>
              <w:left w:w="100" w:type="dxa"/>
              <w:bottom w:w="80" w:type="dxa"/>
              <w:right w:w="100" w:type="dxa"/>
            </w:tcMar>
            <w:vAlign w:val="center"/>
          </w:tcPr>
          <w:p w14:paraId="0C6D3DF0" w14:textId="77777777" w:rsidR="001C0EE2" w:rsidRDefault="008652D7">
            <w:pPr>
              <w:spacing w:after="0" w:line="240" w:lineRule="auto"/>
              <w:jc w:val="center"/>
            </w:pPr>
            <w:r>
              <w:t>17.2%</w:t>
            </w:r>
          </w:p>
        </w:tc>
      </w:tr>
      <w:tr w:rsidR="001C0EE2" w14:paraId="55EDE69E" w14:textId="77777777">
        <w:trPr>
          <w:cantSplit/>
          <w:jc w:val="center"/>
        </w:trPr>
        <w:tc>
          <w:tcPr>
            <w:tcW w:w="1728" w:type="dxa"/>
            <w:tcMar>
              <w:top w:w="80" w:type="dxa"/>
              <w:left w:w="100" w:type="dxa"/>
              <w:bottom w:w="80" w:type="dxa"/>
              <w:right w:w="100" w:type="dxa"/>
            </w:tcMar>
            <w:vAlign w:val="center"/>
          </w:tcPr>
          <w:p w14:paraId="7F91423C" w14:textId="77777777" w:rsidR="001C0EE2" w:rsidRDefault="008652D7">
            <w:pPr>
              <w:spacing w:after="0" w:line="240" w:lineRule="auto"/>
            </w:pPr>
            <w:r>
              <w:t>4 months</w:t>
            </w:r>
          </w:p>
        </w:tc>
        <w:tc>
          <w:tcPr>
            <w:tcW w:w="1440" w:type="dxa"/>
            <w:tcMar>
              <w:top w:w="80" w:type="dxa"/>
              <w:left w:w="100" w:type="dxa"/>
              <w:bottom w:w="80" w:type="dxa"/>
              <w:right w:w="100" w:type="dxa"/>
            </w:tcMar>
            <w:vAlign w:val="center"/>
          </w:tcPr>
          <w:p w14:paraId="02A6F827" w14:textId="77777777" w:rsidR="001C0EE2" w:rsidRDefault="008652D7">
            <w:pPr>
              <w:spacing w:after="0" w:line="240" w:lineRule="auto"/>
              <w:jc w:val="center"/>
            </w:pPr>
            <w:r>
              <w:t>24,113</w:t>
            </w:r>
          </w:p>
        </w:tc>
        <w:tc>
          <w:tcPr>
            <w:tcW w:w="1440" w:type="dxa"/>
            <w:tcMar>
              <w:top w:w="80" w:type="dxa"/>
              <w:left w:w="100" w:type="dxa"/>
              <w:bottom w:w="80" w:type="dxa"/>
              <w:right w:w="100" w:type="dxa"/>
            </w:tcMar>
            <w:vAlign w:val="center"/>
          </w:tcPr>
          <w:p w14:paraId="5A8AA97D" w14:textId="77777777" w:rsidR="001C0EE2" w:rsidRDefault="008652D7">
            <w:pPr>
              <w:spacing w:after="0" w:line="240" w:lineRule="auto"/>
              <w:jc w:val="center"/>
            </w:pPr>
            <w:r>
              <w:t>18,655</w:t>
            </w:r>
          </w:p>
        </w:tc>
        <w:tc>
          <w:tcPr>
            <w:tcW w:w="1296" w:type="dxa"/>
            <w:tcMar>
              <w:top w:w="80" w:type="dxa"/>
              <w:left w:w="100" w:type="dxa"/>
              <w:bottom w:w="80" w:type="dxa"/>
              <w:right w:w="100" w:type="dxa"/>
            </w:tcMar>
            <w:vAlign w:val="center"/>
          </w:tcPr>
          <w:p w14:paraId="1494F888" w14:textId="77777777" w:rsidR="001C0EE2" w:rsidRDefault="008652D7">
            <w:pPr>
              <w:spacing w:after="0" w:line="240" w:lineRule="auto"/>
              <w:jc w:val="center"/>
            </w:pPr>
            <w:r>
              <w:t>9,724</w:t>
            </w:r>
          </w:p>
        </w:tc>
        <w:tc>
          <w:tcPr>
            <w:tcW w:w="2232" w:type="dxa"/>
            <w:tcMar>
              <w:top w:w="80" w:type="dxa"/>
              <w:left w:w="100" w:type="dxa"/>
              <w:bottom w:w="80" w:type="dxa"/>
              <w:right w:w="100" w:type="dxa"/>
            </w:tcMar>
            <w:vAlign w:val="center"/>
          </w:tcPr>
          <w:p w14:paraId="320F34E7" w14:textId="77777777" w:rsidR="001C0EE2" w:rsidRDefault="008652D7">
            <w:pPr>
              <w:spacing w:after="0" w:line="240" w:lineRule="auto"/>
              <w:jc w:val="center"/>
            </w:pPr>
            <w:r>
              <w:t>52.1% (51.4%–52.8%)</w:t>
            </w:r>
          </w:p>
        </w:tc>
        <w:tc>
          <w:tcPr>
            <w:tcW w:w="1656" w:type="dxa"/>
            <w:tcMar>
              <w:top w:w="80" w:type="dxa"/>
              <w:left w:w="100" w:type="dxa"/>
              <w:bottom w:w="80" w:type="dxa"/>
              <w:right w:w="100" w:type="dxa"/>
            </w:tcMar>
            <w:vAlign w:val="center"/>
          </w:tcPr>
          <w:p w14:paraId="0C6D3DF0" w14:textId="77777777" w:rsidR="001C0EE2" w:rsidRDefault="008652D7">
            <w:pPr>
              <w:spacing w:after="0" w:line="240" w:lineRule="auto"/>
              <w:jc w:val="center"/>
            </w:pPr>
            <w:r>
              <w:t>19.4%</w:t>
            </w:r>
          </w:p>
        </w:tc>
      </w:tr>
      <w:tr w:rsidR="001C0EE2" w14:paraId="55EDE69E" w14:textId="77777777">
        <w:trPr>
          <w:cantSplit/>
          <w:jc w:val="center"/>
        </w:trPr>
        <w:tc>
          <w:tcPr>
            <w:tcW w:w="1728" w:type="dxa"/>
            <w:tcMar>
              <w:top w:w="80" w:type="dxa"/>
              <w:left w:w="100" w:type="dxa"/>
              <w:bottom w:w="80" w:type="dxa"/>
              <w:right w:w="100" w:type="dxa"/>
            </w:tcMar>
            <w:vAlign w:val="center"/>
          </w:tcPr>
          <w:p w14:paraId="7F91423C" w14:textId="77777777" w:rsidR="001C0EE2" w:rsidRDefault="008652D7">
            <w:pPr>
              <w:spacing w:after="0" w:line="240" w:lineRule="auto"/>
            </w:pPr>
            <w:r>
              <w:t>6 months</w:t>
            </w:r>
          </w:p>
        </w:tc>
        <w:tc>
          <w:tcPr>
            <w:tcW w:w="1440" w:type="dxa"/>
            <w:tcMar>
              <w:top w:w="80" w:type="dxa"/>
              <w:left w:w="100" w:type="dxa"/>
              <w:bottom w:w="80" w:type="dxa"/>
              <w:right w:w="100" w:type="dxa"/>
            </w:tcMar>
            <w:vAlign w:val="center"/>
          </w:tcPr>
          <w:p w14:paraId="02A6F827" w14:textId="77777777" w:rsidR="001C0EE2" w:rsidRDefault="008652D7">
            <w:pPr>
              <w:spacing w:after="0" w:line="240" w:lineRule="auto"/>
              <w:jc w:val="center"/>
            </w:pPr>
            <w:r>
              <w:t>26,716</w:t>
            </w:r>
          </w:p>
        </w:tc>
        <w:tc>
          <w:tcPr>
            <w:tcW w:w="1440" w:type="dxa"/>
            <w:tcMar>
              <w:top w:w="80" w:type="dxa"/>
              <w:left w:w="100" w:type="dxa"/>
              <w:bottom w:w="80" w:type="dxa"/>
              <w:right w:w="100" w:type="dxa"/>
            </w:tcMar>
            <w:vAlign w:val="center"/>
          </w:tcPr>
          <w:p w14:paraId="5A8AA97D" w14:textId="77777777" w:rsidR="001C0EE2" w:rsidRDefault="008652D7">
            <w:pPr>
              <w:spacing w:after="0" w:line="240" w:lineRule="auto"/>
              <w:jc w:val="center"/>
            </w:pPr>
            <w:r>
              <w:t>21,817</w:t>
            </w:r>
          </w:p>
        </w:tc>
        <w:tc>
          <w:tcPr>
            <w:tcW w:w="1296" w:type="dxa"/>
            <w:tcMar>
              <w:top w:w="80" w:type="dxa"/>
              <w:left w:w="100" w:type="dxa"/>
              <w:bottom w:w="80" w:type="dxa"/>
              <w:right w:w="100" w:type="dxa"/>
            </w:tcMar>
            <w:vAlign w:val="center"/>
          </w:tcPr>
          <w:p w14:paraId="1494F888" w14:textId="77777777" w:rsidR="001C0EE2" w:rsidRDefault="008652D7">
            <w:pPr>
              <w:spacing w:after="0" w:line="240" w:lineRule="auto"/>
              <w:jc w:val="center"/>
            </w:pPr>
            <w:r>
              <w:t>10,697</w:t>
            </w:r>
          </w:p>
        </w:tc>
        <w:tc>
          <w:tcPr>
            <w:tcW w:w="2232" w:type="dxa"/>
            <w:tcMar>
              <w:top w:w="80" w:type="dxa"/>
              <w:left w:w="100" w:type="dxa"/>
              <w:bottom w:w="80" w:type="dxa"/>
              <w:right w:w="100" w:type="dxa"/>
            </w:tcMar>
            <w:vAlign w:val="center"/>
          </w:tcPr>
          <w:p w14:paraId="320F34E7" w14:textId="77777777" w:rsidR="001C0EE2" w:rsidRDefault="008652D7">
            <w:pPr>
              <w:spacing w:after="0" w:line="240" w:lineRule="auto"/>
              <w:jc w:val="center"/>
            </w:pPr>
            <w:r>
              <w:t>49.0% (48.4%–49.7%)</w:t>
            </w:r>
          </w:p>
        </w:tc>
        <w:tc>
          <w:tcPr>
            <w:tcW w:w="1656" w:type="dxa"/>
            <w:tcMar>
              <w:top w:w="80" w:type="dxa"/>
              <w:left w:w="100" w:type="dxa"/>
              <w:bottom w:w="80" w:type="dxa"/>
              <w:right w:w="100" w:type="dxa"/>
            </w:tcMar>
            <w:vAlign w:val="center"/>
          </w:tcPr>
          <w:p w14:paraId="0C6D3DF0" w14:textId="77777777" w:rsidR="001C0EE2" w:rsidRDefault="008652D7">
            <w:pPr>
              <w:spacing w:after="0" w:line="240" w:lineRule="auto"/>
              <w:jc w:val="center"/>
            </w:pPr>
            <w:r>
              <w:t>21.4%</w:t>
            </w:r>
          </w:p>
        </w:tc>
      </w:tr>
      <w:tr w:rsidR="001C0EE2" w14:paraId="55EDE69E" w14:textId="77777777">
        <w:trPr>
          <w:cantSplit/>
          <w:jc w:val="center"/>
        </w:trPr>
        <w:tc>
          <w:tcPr>
            <w:tcW w:w="1728" w:type="dxa"/>
            <w:tcMar>
              <w:top w:w="80" w:type="dxa"/>
              <w:left w:w="100" w:type="dxa"/>
              <w:bottom w:w="80" w:type="dxa"/>
              <w:right w:w="100" w:type="dxa"/>
            </w:tcMar>
            <w:vAlign w:val="center"/>
          </w:tcPr>
          <w:p w14:paraId="7F91423C" w14:textId="77777777" w:rsidR="001C0EE2" w:rsidRDefault="008652D7">
            <w:pPr>
              <w:spacing w:after="0" w:line="240" w:lineRule="auto"/>
            </w:pPr>
            <w:r>
              <w:t>9 months</w:t>
            </w:r>
          </w:p>
        </w:tc>
        <w:tc>
          <w:tcPr>
            <w:tcW w:w="1440" w:type="dxa"/>
            <w:tcMar>
              <w:top w:w="80" w:type="dxa"/>
              <w:left w:w="100" w:type="dxa"/>
              <w:bottom w:w="80" w:type="dxa"/>
              <w:right w:w="100" w:type="dxa"/>
            </w:tcMar>
            <w:vAlign w:val="center"/>
          </w:tcPr>
          <w:p w14:paraId="02A6F827" w14:textId="77777777" w:rsidR="001C0EE2" w:rsidRDefault="008652D7">
            <w:pPr>
              <w:spacing w:after="0" w:line="240" w:lineRule="auto"/>
              <w:jc w:val="center"/>
            </w:pPr>
            <w:r>
              <w:t>29,699</w:t>
            </w:r>
          </w:p>
        </w:tc>
        <w:tc>
          <w:tcPr>
            <w:tcW w:w="1440" w:type="dxa"/>
            <w:tcMar>
              <w:top w:w="80" w:type="dxa"/>
              <w:left w:w="100" w:type="dxa"/>
              <w:bottom w:w="80" w:type="dxa"/>
              <w:right w:w="100" w:type="dxa"/>
            </w:tcMar>
            <w:vAlign w:val="center"/>
          </w:tcPr>
          <w:p w14:paraId="5A8AA97D" w14:textId="77777777" w:rsidR="001C0EE2" w:rsidRDefault="008652D7">
            <w:pPr>
              <w:spacing w:after="0" w:line="240" w:lineRule="auto"/>
              <w:jc w:val="center"/>
            </w:pPr>
            <w:r>
              <w:t>25,221</w:t>
            </w:r>
          </w:p>
        </w:tc>
        <w:tc>
          <w:tcPr>
            <w:tcW w:w="1296" w:type="dxa"/>
            <w:tcMar>
              <w:top w:w="80" w:type="dxa"/>
              <w:left w:w="100" w:type="dxa"/>
              <w:bottom w:w="80" w:type="dxa"/>
              <w:right w:w="100" w:type="dxa"/>
            </w:tcMar>
            <w:vAlign w:val="center"/>
          </w:tcPr>
          <w:p w14:paraId="1494F888" w14:textId="77777777" w:rsidR="001C0EE2" w:rsidRDefault="008652D7">
            <w:pPr>
              <w:spacing w:after="0" w:line="240" w:lineRule="auto"/>
              <w:jc w:val="center"/>
            </w:pPr>
            <w:r>
              <w:t>11,651</w:t>
            </w:r>
          </w:p>
        </w:tc>
        <w:tc>
          <w:tcPr>
            <w:tcW w:w="2232" w:type="dxa"/>
            <w:tcMar>
              <w:top w:w="80" w:type="dxa"/>
              <w:left w:w="100" w:type="dxa"/>
              <w:bottom w:w="80" w:type="dxa"/>
              <w:right w:w="100" w:type="dxa"/>
            </w:tcMar>
            <w:vAlign w:val="center"/>
          </w:tcPr>
          <w:p w14:paraId="320F34E7" w14:textId="77777777" w:rsidR="001C0EE2" w:rsidRDefault="008652D7">
            <w:pPr>
              <w:spacing w:after="0" w:line="240" w:lineRule="auto"/>
              <w:jc w:val="center"/>
            </w:pPr>
            <w:r>
              <w:t>46.2% (45.6%–46.8%)</w:t>
            </w:r>
          </w:p>
        </w:tc>
        <w:tc>
          <w:tcPr>
            <w:tcW w:w="1656" w:type="dxa"/>
            <w:tcMar>
              <w:top w:w="80" w:type="dxa"/>
              <w:left w:w="100" w:type="dxa"/>
              <w:bottom w:w="80" w:type="dxa"/>
              <w:right w:w="100" w:type="dxa"/>
            </w:tcMar>
            <w:vAlign w:val="center"/>
          </w:tcPr>
          <w:p w14:paraId="0C6D3DF0" w14:textId="77777777" w:rsidR="001C0EE2" w:rsidRDefault="008652D7">
            <w:pPr>
              <w:spacing w:after="0" w:line="240" w:lineRule="auto"/>
              <w:jc w:val="center"/>
            </w:pPr>
            <w:r>
              <w:t>23.3%</w:t>
            </w:r>
          </w:p>
        </w:tc>
      </w:tr>
      <w:tr w:rsidR="001C0EE2" w14:paraId="55EDE69E" w14:textId="77777777">
        <w:trPr>
          <w:cantSplit/>
          <w:jc w:val="center"/>
        </w:trPr>
        <w:tc>
          <w:tcPr>
            <w:tcW w:w="1728" w:type="dxa"/>
            <w:tcMar>
              <w:top w:w="80" w:type="dxa"/>
              <w:left w:w="100" w:type="dxa"/>
              <w:bottom w:w="80" w:type="dxa"/>
              <w:right w:w="100" w:type="dxa"/>
            </w:tcMar>
            <w:vAlign w:val="center"/>
          </w:tcPr>
          <w:p w14:paraId="7F91423C" w14:textId="77777777" w:rsidR="001C0EE2" w:rsidRDefault="008652D7">
            <w:pPr>
              <w:spacing w:after="0" w:line="240" w:lineRule="auto"/>
            </w:pPr>
            <w:r>
              <w:t>12 months</w:t>
            </w:r>
          </w:p>
        </w:tc>
        <w:tc>
          <w:tcPr>
            <w:tcW w:w="1440" w:type="dxa"/>
            <w:tcMar>
              <w:top w:w="80" w:type="dxa"/>
              <w:left w:w="100" w:type="dxa"/>
              <w:bottom w:w="80" w:type="dxa"/>
              <w:right w:w="100" w:type="dxa"/>
            </w:tcMar>
            <w:vAlign w:val="center"/>
          </w:tcPr>
          <w:p w14:paraId="02A6F827" w14:textId="77777777" w:rsidR="001C0EE2" w:rsidRDefault="008652D7">
            <w:pPr>
              <w:spacing w:after="0" w:line="240" w:lineRule="auto"/>
              <w:jc w:val="center"/>
            </w:pPr>
            <w:r>
              <w:t>32,166</w:t>
            </w:r>
          </w:p>
        </w:tc>
        <w:tc>
          <w:tcPr>
            <w:tcW w:w="1440" w:type="dxa"/>
            <w:tcMar>
              <w:top w:w="80" w:type="dxa"/>
              <w:left w:w="100" w:type="dxa"/>
              <w:bottom w:w="80" w:type="dxa"/>
              <w:right w:w="100" w:type="dxa"/>
            </w:tcMar>
            <w:vAlign w:val="center"/>
          </w:tcPr>
          <w:p w14:paraId="5A8AA97D" w14:textId="77777777" w:rsidR="001C0EE2" w:rsidRDefault="008652D7">
            <w:pPr>
              <w:spacing w:after="0" w:line="240" w:lineRule="auto"/>
              <w:jc w:val="center"/>
            </w:pPr>
            <w:r>
              <w:t>27,692</w:t>
            </w:r>
          </w:p>
        </w:tc>
        <w:tc>
          <w:tcPr>
            <w:tcW w:w="1296" w:type="dxa"/>
            <w:tcMar>
              <w:top w:w="80" w:type="dxa"/>
              <w:left w:w="100" w:type="dxa"/>
              <w:bottom w:w="80" w:type="dxa"/>
              <w:right w:w="100" w:type="dxa"/>
            </w:tcMar>
            <w:vAlign w:val="center"/>
          </w:tcPr>
          <w:p w14:paraId="1494F888" w14:textId="77777777" w:rsidR="001C0EE2" w:rsidRDefault="008652D7">
            <w:pPr>
              <w:spacing w:after="0" w:line="240" w:lineRule="auto"/>
              <w:jc w:val="center"/>
            </w:pPr>
            <w:r>
              <w:t>12,190</w:t>
            </w:r>
          </w:p>
        </w:tc>
        <w:tc>
          <w:tcPr>
            <w:tcW w:w="2232" w:type="dxa"/>
            <w:tcMar>
              <w:top w:w="80" w:type="dxa"/>
              <w:left w:w="100" w:type="dxa"/>
              <w:bottom w:w="80" w:type="dxa"/>
              <w:right w:w="100" w:type="dxa"/>
            </w:tcMar>
            <w:vAlign w:val="center"/>
          </w:tcPr>
          <w:p w14:paraId="320F34E7" w14:textId="77777777" w:rsidR="001C0EE2" w:rsidRDefault="008652D7">
            <w:pPr>
              <w:spacing w:after="0" w:line="240" w:lineRule="auto"/>
              <w:jc w:val="center"/>
            </w:pPr>
            <w:r>
              <w:t>44.0% (43.4%–44.6%)</w:t>
            </w:r>
          </w:p>
        </w:tc>
        <w:tc>
          <w:tcPr>
            <w:tcW w:w="1656" w:type="dxa"/>
            <w:tcMar>
              <w:top w:w="80" w:type="dxa"/>
              <w:left w:w="100" w:type="dxa"/>
              <w:bottom w:w="80" w:type="dxa"/>
              <w:right w:w="100" w:type="dxa"/>
            </w:tcMar>
            <w:vAlign w:val="center"/>
          </w:tcPr>
          <w:p w14:paraId="0C6D3DF0" w14:textId="77777777" w:rsidR="001C0EE2" w:rsidRDefault="008652D7">
            <w:pPr>
              <w:spacing w:after="0" w:line="240" w:lineRule="auto"/>
              <w:jc w:val="center"/>
            </w:pPr>
            <w:r>
              <w:t>24.4%</w:t>
            </w:r>
          </w:p>
        </w:tc>
      </w:tr>
      <w:tr w:rsidR="001C0EE2" w14:paraId="55EDE69E" w14:textId="77777777">
        <w:trPr>
          <w:cantSplit/>
          <w:jc w:val="center"/>
        </w:trPr>
        <w:tc>
          <w:tcPr>
            <w:tcW w:w="1728" w:type="dxa"/>
            <w:tcMar>
              <w:top w:w="80" w:type="dxa"/>
              <w:left w:w="100" w:type="dxa"/>
              <w:bottom w:w="80" w:type="dxa"/>
              <w:right w:w="100" w:type="dxa"/>
            </w:tcMar>
            <w:vAlign w:val="center"/>
          </w:tcPr>
          <w:p w14:paraId="7F91423C" w14:textId="77777777" w:rsidR="001C0EE2" w:rsidRDefault="008652D7">
            <w:pPr>
              <w:spacing w:after="0" w:line="240" w:lineRule="auto"/>
            </w:pPr>
            <w:r>
              <w:t>18 months</w:t>
            </w:r>
          </w:p>
        </w:tc>
        <w:tc>
          <w:tcPr>
            <w:tcW w:w="1440" w:type="dxa"/>
            <w:tcMar>
              <w:top w:w="80" w:type="dxa"/>
              <w:left w:w="100" w:type="dxa"/>
              <w:bottom w:w="80" w:type="dxa"/>
              <w:right w:w="100" w:type="dxa"/>
            </w:tcMar>
            <w:vAlign w:val="center"/>
          </w:tcPr>
          <w:p w14:paraId="02A6F827" w14:textId="77777777" w:rsidR="001C0EE2" w:rsidRDefault="008652D7">
            <w:pPr>
              <w:spacing w:after="0" w:line="240" w:lineRule="auto"/>
              <w:jc w:val="center"/>
            </w:pPr>
            <w:r>
              <w:t>35,911</w:t>
            </w:r>
          </w:p>
        </w:tc>
        <w:tc>
          <w:tcPr>
            <w:tcW w:w="1440" w:type="dxa"/>
            <w:tcMar>
              <w:top w:w="80" w:type="dxa"/>
              <w:left w:w="100" w:type="dxa"/>
              <w:bottom w:w="80" w:type="dxa"/>
              <w:right w:w="100" w:type="dxa"/>
            </w:tcMar>
            <w:vAlign w:val="center"/>
          </w:tcPr>
          <w:p w14:paraId="5A8AA97D" w14:textId="77777777" w:rsidR="001C0EE2" w:rsidRDefault="008652D7">
            <w:pPr>
              <w:spacing w:after="0" w:line="240" w:lineRule="auto"/>
              <w:jc w:val="center"/>
            </w:pPr>
            <w:r>
              <w:t>31,392</w:t>
            </w:r>
          </w:p>
        </w:tc>
        <w:tc>
          <w:tcPr>
            <w:tcW w:w="1296" w:type="dxa"/>
            <w:tcMar>
              <w:top w:w="80" w:type="dxa"/>
              <w:left w:w="100" w:type="dxa"/>
              <w:bottom w:w="80" w:type="dxa"/>
              <w:right w:w="100" w:type="dxa"/>
            </w:tcMar>
            <w:vAlign w:val="center"/>
          </w:tcPr>
          <w:p w14:paraId="1494F888" w14:textId="77777777" w:rsidR="001C0EE2" w:rsidRDefault="008652D7">
            <w:pPr>
              <w:spacing w:after="0" w:line="240" w:lineRule="auto"/>
              <w:jc w:val="center"/>
            </w:pPr>
            <w:r>
              <w:t>13,007</w:t>
            </w:r>
          </w:p>
        </w:tc>
        <w:tc>
          <w:tcPr>
            <w:tcW w:w="2232" w:type="dxa"/>
            <w:tcMar>
              <w:top w:w="80" w:type="dxa"/>
              <w:left w:w="100" w:type="dxa"/>
              <w:bottom w:w="80" w:type="dxa"/>
              <w:right w:w="100" w:type="dxa"/>
            </w:tcMar>
            <w:vAlign w:val="center"/>
          </w:tcPr>
          <w:p w14:paraId="320F34E7" w14:textId="77777777" w:rsidR="001C0EE2" w:rsidRDefault="008652D7">
            <w:pPr>
              <w:spacing w:after="0" w:line="240" w:lineRule="auto"/>
              <w:jc w:val="center"/>
            </w:pPr>
            <w:r>
              <w:t>41.4% (40.9%–42.0%)</w:t>
            </w:r>
          </w:p>
        </w:tc>
        <w:tc>
          <w:tcPr>
            <w:tcW w:w="1656" w:type="dxa"/>
            <w:tcMar>
              <w:top w:w="80" w:type="dxa"/>
              <w:left w:w="100" w:type="dxa"/>
              <w:bottom w:w="80" w:type="dxa"/>
              <w:right w:w="100" w:type="dxa"/>
            </w:tcMar>
            <w:vAlign w:val="center"/>
          </w:tcPr>
          <w:p w14:paraId="0C6D3DF0" w14:textId="77777777" w:rsidR="001C0EE2" w:rsidRDefault="008652D7">
            <w:pPr>
              <w:spacing w:after="0" w:line="240" w:lineRule="auto"/>
              <w:jc w:val="center"/>
            </w:pPr>
            <w:r>
              <w:t>26.0%</w:t>
            </w:r>
          </w:p>
        </w:tc>
      </w:tr>
      <w:tr w:rsidR="001C0EE2" w14:paraId="55EDE69E" w14:textId="77777777">
        <w:trPr>
          <w:cantSplit/>
          <w:jc w:val="center"/>
        </w:trPr>
        <w:tc>
          <w:tcPr>
            <w:tcW w:w="1728" w:type="dxa"/>
            <w:tcMar>
              <w:top w:w="80" w:type="dxa"/>
              <w:left w:w="100" w:type="dxa"/>
              <w:bottom w:w="80" w:type="dxa"/>
              <w:right w:w="100" w:type="dxa"/>
            </w:tcMar>
            <w:vAlign w:val="center"/>
          </w:tcPr>
          <w:p w14:paraId="7F91423C" w14:textId="77777777" w:rsidR="001C0EE2" w:rsidRDefault="008652D7">
            <w:pPr>
              <w:spacing w:after="0" w:line="240" w:lineRule="auto"/>
            </w:pPr>
            <w:r>
              <w:t>24 months</w:t>
            </w:r>
          </w:p>
        </w:tc>
        <w:tc>
          <w:tcPr>
            <w:tcW w:w="1440" w:type="dxa"/>
            <w:tcMar>
              <w:top w:w="80" w:type="dxa"/>
              <w:left w:w="100" w:type="dxa"/>
              <w:bottom w:w="80" w:type="dxa"/>
              <w:right w:w="100" w:type="dxa"/>
            </w:tcMar>
            <w:vAlign w:val="center"/>
          </w:tcPr>
          <w:p w14:paraId="02A6F827" w14:textId="77777777" w:rsidR="001C0EE2" w:rsidRDefault="008652D7">
            <w:pPr>
              <w:spacing w:after="0" w:line="240" w:lineRule="auto"/>
              <w:jc w:val="center"/>
            </w:pPr>
            <w:r>
              <w:t>38,869</w:t>
            </w:r>
          </w:p>
        </w:tc>
        <w:tc>
          <w:tcPr>
            <w:tcW w:w="1440" w:type="dxa"/>
            <w:tcMar>
              <w:top w:w="80" w:type="dxa"/>
              <w:left w:w="100" w:type="dxa"/>
              <w:bottom w:w="80" w:type="dxa"/>
              <w:right w:w="100" w:type="dxa"/>
            </w:tcMar>
            <w:vAlign w:val="center"/>
          </w:tcPr>
          <w:p w14:paraId="5A8AA97D" w14:textId="77777777" w:rsidR="001C0EE2" w:rsidRDefault="008652D7">
            <w:pPr>
              <w:spacing w:after="0" w:line="240" w:lineRule="auto"/>
              <w:jc w:val="center"/>
            </w:pPr>
            <w:r>
              <w:t>34,347</w:t>
            </w:r>
          </w:p>
        </w:tc>
        <w:tc>
          <w:tcPr>
            <w:tcW w:w="1296" w:type="dxa"/>
            <w:tcMar>
              <w:top w:w="80" w:type="dxa"/>
              <w:left w:w="100" w:type="dxa"/>
              <w:bottom w:w="80" w:type="dxa"/>
              <w:right w:w="100" w:type="dxa"/>
            </w:tcMar>
            <w:vAlign w:val="center"/>
          </w:tcPr>
          <w:p w14:paraId="1494F888" w14:textId="77777777" w:rsidR="001C0EE2" w:rsidRDefault="008652D7">
            <w:pPr>
              <w:spacing w:after="0" w:line="240" w:lineRule="auto"/>
              <w:jc w:val="center"/>
            </w:pPr>
            <w:r>
              <w:t>13,563</w:t>
            </w:r>
          </w:p>
        </w:tc>
        <w:tc>
          <w:tcPr>
            <w:tcW w:w="2232" w:type="dxa"/>
            <w:tcMar>
              <w:top w:w="80" w:type="dxa"/>
              <w:left w:w="100" w:type="dxa"/>
              <w:bottom w:w="80" w:type="dxa"/>
              <w:right w:w="100" w:type="dxa"/>
            </w:tcMar>
            <w:vAlign w:val="center"/>
          </w:tcPr>
          <w:p w14:paraId="320F34E7" w14:textId="77777777" w:rsidR="001C0EE2" w:rsidRDefault="008652D7">
            <w:pPr>
              <w:spacing w:after="0" w:line="240" w:lineRule="auto"/>
              <w:jc w:val="center"/>
            </w:pPr>
            <w:r>
              <w:t>39.5% (39.0%–40.0%)</w:t>
            </w:r>
          </w:p>
        </w:tc>
        <w:tc>
          <w:tcPr>
            <w:tcW w:w="1656" w:type="dxa"/>
            <w:tcMar>
              <w:top w:w="80" w:type="dxa"/>
              <w:left w:w="100" w:type="dxa"/>
              <w:bottom w:w="80" w:type="dxa"/>
              <w:right w:w="100" w:type="dxa"/>
            </w:tcMar>
            <w:vAlign w:val="center"/>
          </w:tcPr>
          <w:p w14:paraId="0C6D3DF0" w14:textId="77777777" w:rsidR="001C0EE2" w:rsidRDefault="008652D7">
            <w:pPr>
              <w:spacing w:after="0" w:line="240" w:lineRule="auto"/>
              <w:jc w:val="center"/>
            </w:pPr>
            <w:r>
              <w:t>27.1%</w:t>
            </w:r>
          </w:p>
        </w:tc>
      </w:tr>
      <w:tr w:rsidR="001C0EE2" w14:paraId="55EDE69E" w14:textId="77777777">
        <w:trPr>
          <w:cantSplit/>
          <w:jc w:val="center"/>
        </w:trPr>
        <w:tc>
          <w:tcPr>
            <w:tcW w:w="1728" w:type="dxa"/>
            <w:tcMar>
              <w:top w:w="80" w:type="dxa"/>
              <w:left w:w="100" w:type="dxa"/>
              <w:bottom w:w="80" w:type="dxa"/>
              <w:right w:w="100" w:type="dxa"/>
            </w:tcMar>
            <w:vAlign w:val="center"/>
          </w:tcPr>
          <w:p w14:paraId="7F91423C" w14:textId="77777777" w:rsidR="001C0EE2" w:rsidRDefault="008652D7">
            <w:pPr>
              <w:spacing w:after="0" w:line="240" w:lineRule="auto"/>
            </w:pPr>
            <w:r>
              <w:t>36 months</w:t>
            </w:r>
          </w:p>
        </w:tc>
        <w:tc>
          <w:tcPr>
            <w:tcW w:w="1440" w:type="dxa"/>
            <w:tcMar>
              <w:top w:w="80" w:type="dxa"/>
              <w:left w:w="100" w:type="dxa"/>
              <w:bottom w:w="80" w:type="dxa"/>
              <w:right w:w="100" w:type="dxa"/>
            </w:tcMar>
            <w:vAlign w:val="center"/>
          </w:tcPr>
          <w:p w14:paraId="02A6F827" w14:textId="77777777" w:rsidR="001C0EE2" w:rsidRDefault="008652D7">
            <w:pPr>
              <w:spacing w:after="0" w:line="240" w:lineRule="auto"/>
              <w:jc w:val="center"/>
            </w:pPr>
            <w:r>
              <w:t>43,792</w:t>
            </w:r>
          </w:p>
        </w:tc>
        <w:tc>
          <w:tcPr>
            <w:tcW w:w="1440" w:type="dxa"/>
            <w:tcMar>
              <w:top w:w="80" w:type="dxa"/>
              <w:left w:w="100" w:type="dxa"/>
              <w:bottom w:w="80" w:type="dxa"/>
              <w:right w:w="100" w:type="dxa"/>
            </w:tcMar>
            <w:vAlign w:val="center"/>
          </w:tcPr>
          <w:p w14:paraId="5A8AA97D" w14:textId="77777777" w:rsidR="001C0EE2" w:rsidRDefault="008652D7">
            <w:pPr>
              <w:spacing w:after="0" w:line="240" w:lineRule="auto"/>
              <w:jc w:val="center"/>
            </w:pPr>
            <w:r>
              <w:t>38,538</w:t>
            </w:r>
          </w:p>
        </w:tc>
        <w:tc>
          <w:tcPr>
            <w:tcW w:w="1296" w:type="dxa"/>
            <w:tcMar>
              <w:top w:w="80" w:type="dxa"/>
              <w:left w:w="100" w:type="dxa"/>
              <w:bottom w:w="80" w:type="dxa"/>
              <w:right w:w="100" w:type="dxa"/>
            </w:tcMar>
            <w:vAlign w:val="center"/>
          </w:tcPr>
          <w:p w14:paraId="1494F888" w14:textId="77777777" w:rsidR="001C0EE2" w:rsidRDefault="008652D7">
            <w:pPr>
              <w:spacing w:after="0" w:line="240" w:lineRule="auto"/>
              <w:jc w:val="center"/>
            </w:pPr>
            <w:r>
              <w:t>14,296</w:t>
            </w:r>
          </w:p>
        </w:tc>
        <w:tc>
          <w:tcPr>
            <w:tcW w:w="2232" w:type="dxa"/>
            <w:tcMar>
              <w:top w:w="80" w:type="dxa"/>
              <w:left w:w="100" w:type="dxa"/>
              <w:bottom w:w="80" w:type="dxa"/>
              <w:right w:w="100" w:type="dxa"/>
            </w:tcMar>
            <w:vAlign w:val="center"/>
          </w:tcPr>
          <w:p w14:paraId="320F34E7" w14:textId="77777777" w:rsidR="001C0EE2" w:rsidRDefault="008652D7">
            <w:pPr>
              <w:spacing w:after="0" w:line="240" w:lineRule="auto"/>
              <w:jc w:val="center"/>
            </w:pPr>
            <w:r>
              <w:t>37.1% (36.6%–37.6%)</w:t>
            </w:r>
          </w:p>
        </w:tc>
        <w:tc>
          <w:tcPr>
            <w:tcW w:w="1656" w:type="dxa"/>
            <w:tcMar>
              <w:top w:w="80" w:type="dxa"/>
              <w:left w:w="100" w:type="dxa"/>
              <w:bottom w:w="80" w:type="dxa"/>
              <w:right w:w="100" w:type="dxa"/>
            </w:tcMar>
            <w:vAlign w:val="center"/>
          </w:tcPr>
          <w:p w14:paraId="0C6D3DF0" w14:textId="77777777" w:rsidR="001C0EE2" w:rsidRDefault="008652D7">
            <w:pPr>
              <w:spacing w:after="0" w:line="240" w:lineRule="auto"/>
              <w:jc w:val="center"/>
            </w:pPr>
            <w:r>
              <w:t>28.6%</w:t>
            </w:r>
          </w:p>
        </w:tc>
      </w:tr>
      <w:tr w:rsidR="001C0EE2" w14:paraId="55EDE69E" w14:textId="77777777">
        <w:trPr>
          <w:cantSplit/>
          <w:jc w:val="center"/>
        </w:trPr>
        <w:tc>
          <w:tcPr>
            <w:tcW w:w="1728" w:type="dxa"/>
            <w:tcMar>
              <w:top w:w="80" w:type="dxa"/>
              <w:left w:w="100" w:type="dxa"/>
              <w:bottom w:w="80" w:type="dxa"/>
              <w:right w:w="100" w:type="dxa"/>
            </w:tcMar>
            <w:vAlign w:val="center"/>
          </w:tcPr>
          <w:p w14:paraId="7F91423C" w14:textId="77777777" w:rsidR="001C0EE2" w:rsidRDefault="008652D7">
            <w:pPr>
              <w:spacing w:after="0" w:line="240" w:lineRule="auto"/>
            </w:pPr>
            <w:r>
              <w:t>3 complete cycles</w:t>
            </w:r>
          </w:p>
        </w:tc>
        <w:tc>
          <w:tcPr>
            <w:tcW w:w="1440" w:type="dxa"/>
            <w:tcMar>
              <w:top w:w="80" w:type="dxa"/>
              <w:left w:w="100" w:type="dxa"/>
              <w:bottom w:w="80" w:type="dxa"/>
              <w:right w:w="100" w:type="dxa"/>
            </w:tcMar>
            <w:vAlign w:val="center"/>
          </w:tcPr>
          <w:p w14:paraId="02A6F827" w14:textId="77777777" w:rsidR="001C0EE2" w:rsidRDefault="008652D7">
            <w:pPr>
              <w:spacing w:after="0" w:line="240" w:lineRule="auto"/>
              <w:jc w:val="center"/>
            </w:pPr>
            <w:r>
              <w:t>19,723</w:t>
            </w:r>
          </w:p>
        </w:tc>
        <w:tc>
          <w:tcPr>
            <w:tcW w:w="1440" w:type="dxa"/>
            <w:tcMar>
              <w:top w:w="80" w:type="dxa"/>
              <w:left w:w="100" w:type="dxa"/>
              <w:bottom w:w="80" w:type="dxa"/>
              <w:right w:w="100" w:type="dxa"/>
            </w:tcMar>
            <w:vAlign w:val="center"/>
          </w:tcPr>
          <w:p w14:paraId="5A8AA97D" w14:textId="77777777" w:rsidR="001C0EE2" w:rsidRDefault="008652D7">
            <w:pPr>
              <w:spacing w:after="0" w:line="240" w:lineRule="auto"/>
              <w:jc w:val="center"/>
            </w:pPr>
            <w:r>
              <w:t>16,255</w:t>
            </w:r>
          </w:p>
        </w:tc>
        <w:tc>
          <w:tcPr>
            <w:tcW w:w="1296" w:type="dxa"/>
            <w:tcMar>
              <w:top w:w="80" w:type="dxa"/>
              <w:left w:w="100" w:type="dxa"/>
              <w:bottom w:w="80" w:type="dxa"/>
              <w:right w:w="100" w:type="dxa"/>
            </w:tcMar>
            <w:vAlign w:val="center"/>
          </w:tcPr>
          <w:p w14:paraId="1494F888" w14:textId="77777777" w:rsidR="001C0EE2" w:rsidRDefault="008652D7">
            <w:pPr>
              <w:spacing w:after="0" w:line="240" w:lineRule="auto"/>
              <w:jc w:val="center"/>
            </w:pPr>
            <w:r>
              <w:t>8,667</w:t>
            </w:r>
          </w:p>
        </w:tc>
        <w:tc>
          <w:tcPr>
            <w:tcW w:w="2232" w:type="dxa"/>
            <w:tcMar>
              <w:top w:w="80" w:type="dxa"/>
              <w:left w:w="100" w:type="dxa"/>
              <w:bottom w:w="80" w:type="dxa"/>
              <w:right w:w="100" w:type="dxa"/>
            </w:tcMar>
            <w:vAlign w:val="center"/>
          </w:tcPr>
          <w:p w14:paraId="320F34E7" w14:textId="77777777" w:rsidR="001C0EE2" w:rsidRDefault="008652D7">
            <w:pPr>
              <w:spacing w:after="0" w:line="240" w:lineRule="auto"/>
              <w:jc w:val="center"/>
            </w:pPr>
            <w:r>
              <w:t>53.3% (52.6%–54.1%)</w:t>
            </w:r>
          </w:p>
        </w:tc>
        <w:tc>
          <w:tcPr>
            <w:tcW w:w="1656" w:type="dxa"/>
            <w:tcMar>
              <w:top w:w="80" w:type="dxa"/>
              <w:left w:w="100" w:type="dxa"/>
              <w:bottom w:w="80" w:type="dxa"/>
              <w:right w:w="100" w:type="dxa"/>
            </w:tcMar>
            <w:vAlign w:val="center"/>
          </w:tcPr>
          <w:p w14:paraId="0C6D3DF0" w14:textId="77777777" w:rsidR="001C0EE2" w:rsidRDefault="008652D7">
            <w:pPr>
              <w:spacing w:after="0" w:line="240" w:lineRule="auto"/>
              <w:jc w:val="center"/>
            </w:pPr>
            <w:r>
              <w:t>17.3%</w:t>
            </w:r>
          </w:p>
        </w:tc>
      </w:tr>
      <w:tr w:rsidR="001C0EE2" w14:paraId="55EDE69E" w14:textId="77777777">
        <w:trPr>
          <w:cantSplit/>
          <w:jc w:val="center"/>
        </w:trPr>
        <w:tc>
          <w:tcPr>
            <w:tcW w:w="1728" w:type="dxa"/>
            <w:tcMar>
              <w:top w:w="80" w:type="dxa"/>
              <w:left w:w="100" w:type="dxa"/>
              <w:bottom w:w="80" w:type="dxa"/>
              <w:right w:w="100" w:type="dxa"/>
            </w:tcMar>
            <w:vAlign w:val="center"/>
          </w:tcPr>
          <w:p w14:paraId="7F91423C" w14:textId="77777777" w:rsidR="001C0EE2" w:rsidRDefault="008652D7">
            <w:pPr>
              <w:spacing w:after="0" w:line="240" w:lineRule="auto"/>
            </w:pPr>
            <w:r>
              <w:t>6 complete cycles</w:t>
            </w:r>
          </w:p>
        </w:tc>
        <w:tc>
          <w:tcPr>
            <w:tcW w:w="1440" w:type="dxa"/>
            <w:tcMar>
              <w:top w:w="80" w:type="dxa"/>
              <w:left w:w="100" w:type="dxa"/>
              <w:bottom w:w="80" w:type="dxa"/>
              <w:right w:w="100" w:type="dxa"/>
            </w:tcMar>
            <w:vAlign w:val="center"/>
          </w:tcPr>
          <w:p w14:paraId="02A6F827" w14:textId="77777777" w:rsidR="001C0EE2" w:rsidRDefault="008652D7">
            <w:pPr>
              <w:spacing w:after="0" w:line="240" w:lineRule="auto"/>
              <w:jc w:val="center"/>
            </w:pPr>
            <w:r>
              <w:t>25,329</w:t>
            </w:r>
          </w:p>
        </w:tc>
        <w:tc>
          <w:tcPr>
            <w:tcW w:w="1440" w:type="dxa"/>
            <w:tcMar>
              <w:top w:w="80" w:type="dxa"/>
              <w:left w:w="100" w:type="dxa"/>
              <w:bottom w:w="80" w:type="dxa"/>
              <w:right w:w="100" w:type="dxa"/>
            </w:tcMar>
            <w:vAlign w:val="center"/>
          </w:tcPr>
          <w:p w14:paraId="5A8AA97D" w14:textId="77777777" w:rsidR="001C0EE2" w:rsidRDefault="008652D7">
            <w:pPr>
              <w:spacing w:after="0" w:line="240" w:lineRule="auto"/>
              <w:jc w:val="center"/>
            </w:pPr>
            <w:r>
              <w:t>21,796</w:t>
            </w:r>
          </w:p>
        </w:tc>
        <w:tc>
          <w:tcPr>
            <w:tcW w:w="1296" w:type="dxa"/>
            <w:tcMar>
              <w:top w:w="80" w:type="dxa"/>
              <w:left w:w="100" w:type="dxa"/>
              <w:bottom w:w="80" w:type="dxa"/>
              <w:right w:w="100" w:type="dxa"/>
            </w:tcMar>
            <w:vAlign w:val="center"/>
          </w:tcPr>
          <w:p w14:paraId="1494F888" w14:textId="77777777" w:rsidR="001C0EE2" w:rsidRDefault="008652D7">
            <w:pPr>
              <w:spacing w:after="0" w:line="240" w:lineRule="auto"/>
              <w:jc w:val="center"/>
            </w:pPr>
            <w:r>
              <w:t>10,436</w:t>
            </w:r>
          </w:p>
        </w:tc>
        <w:tc>
          <w:tcPr>
            <w:tcW w:w="2232" w:type="dxa"/>
            <w:tcMar>
              <w:top w:w="80" w:type="dxa"/>
              <w:left w:w="100" w:type="dxa"/>
              <w:bottom w:w="80" w:type="dxa"/>
              <w:right w:w="100" w:type="dxa"/>
            </w:tcMar>
            <w:vAlign w:val="center"/>
          </w:tcPr>
          <w:p w14:paraId="320F34E7" w14:textId="77777777" w:rsidR="001C0EE2" w:rsidRDefault="008652D7">
            <w:pPr>
              <w:spacing w:after="0" w:line="240" w:lineRule="auto"/>
              <w:jc w:val="center"/>
            </w:pPr>
            <w:r>
              <w:t>47.9% (47.2%–48.5%)</w:t>
            </w:r>
          </w:p>
        </w:tc>
        <w:tc>
          <w:tcPr>
            <w:tcW w:w="1656" w:type="dxa"/>
            <w:tcMar>
              <w:top w:w="80" w:type="dxa"/>
              <w:left w:w="100" w:type="dxa"/>
              <w:bottom w:w="80" w:type="dxa"/>
              <w:right w:w="100" w:type="dxa"/>
            </w:tcMar>
            <w:vAlign w:val="center"/>
          </w:tcPr>
          <w:p w14:paraId="0C6D3DF0" w14:textId="77777777" w:rsidR="001C0EE2" w:rsidRDefault="008652D7">
            <w:pPr>
              <w:spacing w:after="0" w:line="240" w:lineRule="auto"/>
              <w:jc w:val="center"/>
            </w:pPr>
            <w:r>
              <w:t>20.9%</w:t>
            </w:r>
          </w:p>
        </w:tc>
      </w:tr>
      <w:tr w:rsidR="001C0EE2" w14:paraId="55EDE69E" w14:textId="77777777">
        <w:trPr>
          <w:cantSplit/>
          <w:jc w:val="center"/>
        </w:trPr>
        <w:tc>
          <w:tcPr>
            <w:tcW w:w="1728" w:type="dxa"/>
            <w:tcMar>
              <w:top w:w="80" w:type="dxa"/>
              <w:left w:w="100" w:type="dxa"/>
              <w:bottom w:w="80" w:type="dxa"/>
              <w:right w:w="100" w:type="dxa"/>
            </w:tcMar>
            <w:vAlign w:val="center"/>
          </w:tcPr>
          <w:p w14:paraId="7F91423C" w14:textId="77777777" w:rsidR="001C0EE2" w:rsidRDefault="008652D7">
            <w:pPr>
              <w:spacing w:after="0" w:line="240" w:lineRule="auto"/>
            </w:pPr>
            <w:r>
              <w:t>12 complete cycles</w:t>
            </w:r>
          </w:p>
        </w:tc>
        <w:tc>
          <w:tcPr>
            <w:tcW w:w="1440" w:type="dxa"/>
            <w:tcMar>
              <w:top w:w="80" w:type="dxa"/>
              <w:left w:w="100" w:type="dxa"/>
              <w:bottom w:w="80" w:type="dxa"/>
              <w:right w:w="100" w:type="dxa"/>
            </w:tcMar>
            <w:vAlign w:val="center"/>
          </w:tcPr>
          <w:p w14:paraId="02A6F827" w14:textId="77777777" w:rsidR="001C0EE2" w:rsidRDefault="008652D7">
            <w:pPr>
              <w:spacing w:after="0" w:line="240" w:lineRule="auto"/>
              <w:jc w:val="center"/>
            </w:pPr>
            <w:r>
              <w:t>31,069</w:t>
            </w:r>
          </w:p>
        </w:tc>
        <w:tc>
          <w:tcPr>
            <w:tcW w:w="1440" w:type="dxa"/>
            <w:tcMar>
              <w:top w:w="80" w:type="dxa"/>
              <w:left w:w="100" w:type="dxa"/>
              <w:bottom w:w="80" w:type="dxa"/>
              <w:right w:w="100" w:type="dxa"/>
            </w:tcMar>
            <w:vAlign w:val="center"/>
          </w:tcPr>
          <w:p w14:paraId="5A8AA97D" w14:textId="77777777" w:rsidR="001C0EE2" w:rsidRDefault="008652D7">
            <w:pPr>
              <w:spacing w:after="0" w:line="240" w:lineRule="auto"/>
              <w:jc w:val="center"/>
            </w:pPr>
            <w:r>
              <w:t>27,466</w:t>
            </w:r>
          </w:p>
        </w:tc>
        <w:tc>
          <w:tcPr>
            <w:tcW w:w="1296" w:type="dxa"/>
            <w:tcMar>
              <w:top w:w="80" w:type="dxa"/>
              <w:left w:w="100" w:type="dxa"/>
              <w:bottom w:w="80" w:type="dxa"/>
              <w:right w:w="100" w:type="dxa"/>
            </w:tcMar>
            <w:vAlign w:val="center"/>
          </w:tcPr>
          <w:p w14:paraId="1494F888" w14:textId="77777777" w:rsidR="001C0EE2" w:rsidRDefault="008652D7">
            <w:pPr>
              <w:spacing w:after="0" w:line="240" w:lineRule="auto"/>
              <w:jc w:val="center"/>
            </w:pPr>
            <w:r>
              <w:t>11,813</w:t>
            </w:r>
          </w:p>
        </w:tc>
        <w:tc>
          <w:tcPr>
            <w:tcW w:w="2232" w:type="dxa"/>
            <w:tcMar>
              <w:top w:w="80" w:type="dxa"/>
              <w:left w:w="100" w:type="dxa"/>
              <w:bottom w:w="80" w:type="dxa"/>
              <w:right w:w="100" w:type="dxa"/>
            </w:tcMar>
            <w:vAlign w:val="center"/>
          </w:tcPr>
          <w:p w14:paraId="320F34E7" w14:textId="77777777" w:rsidR="001C0EE2" w:rsidRDefault="008652D7">
            <w:pPr>
              <w:spacing w:after="0" w:line="240" w:lineRule="auto"/>
              <w:jc w:val="center"/>
            </w:pPr>
            <w:r>
              <w:t>43.0% (42.4%–43.6%)</w:t>
            </w:r>
          </w:p>
        </w:tc>
        <w:tc>
          <w:tcPr>
            <w:tcW w:w="1656" w:type="dxa"/>
            <w:tcMar>
              <w:top w:w="80" w:type="dxa"/>
              <w:left w:w="100" w:type="dxa"/>
              <w:bottom w:w="80" w:type="dxa"/>
              <w:right w:w="100" w:type="dxa"/>
            </w:tcMar>
            <w:vAlign w:val="center"/>
          </w:tcPr>
          <w:p w14:paraId="0C6D3DF0" w14:textId="77777777" w:rsidR="001C0EE2" w:rsidRDefault="008652D7">
            <w:pPr>
              <w:spacing w:after="0" w:line="240" w:lineRule="auto"/>
              <w:jc w:val="center"/>
            </w:pPr>
            <w:r>
              <w:t>23.6%</w:t>
            </w:r>
          </w:p>
        </w:tc>
      </w:tr>
      <w:tr w:rsidR="001C0EE2" w14:paraId="55EDE69E" w14:textId="77777777">
        <w:trPr>
          <w:cantSplit/>
          <w:jc w:val="center"/>
        </w:trPr>
        <w:tc>
          <w:tcPr>
            <w:tcW w:w="1728" w:type="dxa"/>
            <w:tcMar>
              <w:top w:w="80" w:type="dxa"/>
              <w:left w:w="100" w:type="dxa"/>
              <w:bottom w:w="80" w:type="dxa"/>
              <w:right w:w="100" w:type="dxa"/>
            </w:tcMar>
            <w:vAlign w:val="center"/>
          </w:tcPr>
          <w:p w14:paraId="7F91423C" w14:textId="77777777" w:rsidR="001C0EE2" w:rsidRDefault="008652D7">
            <w:pPr>
              <w:spacing w:after="0" w:line="240" w:lineRule="auto"/>
            </w:pPr>
            <w:r>
              <w:t>36 months</w:t>
            </w:r>
          </w:p>
        </w:tc>
        <w:tc>
          <w:tcPr>
            <w:tcW w:w="1440" w:type="dxa"/>
            <w:tcMar>
              <w:top w:w="80" w:type="dxa"/>
              <w:left w:w="100" w:type="dxa"/>
              <w:bottom w:w="80" w:type="dxa"/>
              <w:right w:w="100" w:type="dxa"/>
            </w:tcMar>
            <w:vAlign w:val="center"/>
          </w:tcPr>
          <w:p w14:paraId="02A6F827" w14:textId="77777777" w:rsidR="001C0EE2" w:rsidRDefault="008652D7">
            <w:pPr>
              <w:spacing w:after="0" w:line="240" w:lineRule="auto"/>
              <w:jc w:val="center"/>
            </w:pPr>
            <w:r>
              <w:t>43,792</w:t>
            </w:r>
          </w:p>
        </w:tc>
        <w:tc>
          <w:tcPr>
            <w:tcW w:w="1440" w:type="dxa"/>
            <w:tcMar>
              <w:top w:w="80" w:type="dxa"/>
              <w:left w:w="100" w:type="dxa"/>
              <w:bottom w:w="80" w:type="dxa"/>
              <w:right w:w="100" w:type="dxa"/>
            </w:tcMar>
            <w:vAlign w:val="center"/>
          </w:tcPr>
          <w:p w14:paraId="5A8AA97D" w14:textId="77777777" w:rsidR="001C0EE2" w:rsidRDefault="008652D7">
            <w:pPr>
              <w:spacing w:after="0" w:line="240" w:lineRule="auto"/>
              <w:jc w:val="center"/>
            </w:pPr>
            <w:r>
              <w:t>38,538</w:t>
            </w:r>
          </w:p>
        </w:tc>
        <w:tc>
          <w:tcPr>
            <w:tcW w:w="1296" w:type="dxa"/>
            <w:tcMar>
              <w:top w:w="80" w:type="dxa"/>
              <w:left w:w="100" w:type="dxa"/>
              <w:bottom w:w="80" w:type="dxa"/>
              <w:right w:w="100" w:type="dxa"/>
            </w:tcMar>
            <w:vAlign w:val="center"/>
          </w:tcPr>
          <w:p w14:paraId="1494F888" w14:textId="77777777" w:rsidR="001C0EE2" w:rsidRDefault="008652D7">
            <w:pPr>
              <w:spacing w:after="0" w:line="240" w:lineRule="auto"/>
              <w:jc w:val="center"/>
            </w:pPr>
            <w:r>
              <w:t>14,296</w:t>
            </w:r>
          </w:p>
        </w:tc>
        <w:tc>
          <w:tcPr>
            <w:tcW w:w="2232" w:type="dxa"/>
            <w:tcMar>
              <w:top w:w="80" w:type="dxa"/>
              <w:left w:w="100" w:type="dxa"/>
              <w:bottom w:w="80" w:type="dxa"/>
              <w:right w:w="100" w:type="dxa"/>
            </w:tcMar>
            <w:vAlign w:val="center"/>
          </w:tcPr>
          <w:p w14:paraId="320F34E7" w14:textId="77777777" w:rsidR="001C0EE2" w:rsidRDefault="008652D7">
            <w:pPr>
              <w:spacing w:after="0" w:line="240" w:lineRule="auto"/>
              <w:jc w:val="center"/>
            </w:pPr>
            <w:r>
              <w:t>37.1% (36.6%–37.6%)</w:t>
            </w:r>
          </w:p>
        </w:tc>
        <w:tc>
          <w:tcPr>
            <w:tcW w:w="1656" w:type="dxa"/>
            <w:tcMar>
              <w:top w:w="80" w:type="dxa"/>
              <w:left w:w="100" w:type="dxa"/>
              <w:bottom w:w="80" w:type="dxa"/>
              <w:right w:w="100" w:type="dxa"/>
            </w:tcMar>
            <w:vAlign w:val="center"/>
          </w:tcPr>
          <w:p w14:paraId="0C6D3DF0" w14:textId="77777777" w:rsidR="001C0EE2" w:rsidRDefault="008652D7">
            <w:pPr>
              <w:spacing w:after="0" w:line="240" w:lineRule="auto"/>
              <w:jc w:val="center"/>
            </w:pPr>
            <w:r>
              <w:t>28.6%</w:t>
            </w:r>
          </w:p>
        </w:tc>
      </w:tr>
    </w:tbl>
    <w:p w14:paraId="6F8D8942" w14:textId="77777777" w:rsidR="001C0EE2" w:rsidRDefault="001C0EE2">
      <w:pPr>
        <w:spacing w:after="0"/>
      </w:pPr>
    </w:p>
    <w:p w14:paraId="23D791A7"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1FFB8411" w14:textId="77777777" w:rsidR="001C0EE2" w:rsidRDefault="008652D7">
      <w:pPr>
        <w:pStyle w:val="Heading2"/>
      </w:pPr>
      <w:bookmarkStart w:id="42" w:name="_Toc236342222"/>
      <w:r>
        <w:lastRenderedPageBreak/>
        <w:t>3.7 Investigator-selected minimum-data sensitivity</w:t>
      </w:r>
      <w:bookmarkEnd w:id="42"/>
    </w:p>
    <w:p w14:paraId="0F065632" w14:textId="77777777" w:rsidR="001C0EE2" w:rsidRDefault="008652D7">
      <w:r>
        <w:t>The minimum-data thresholds are investigator-selected sensitivity settings. They represent the minimum amount of seizure information an investigator is willing to accept before classification. The analysis reports every setting; investigators select the sensitivity appropriate to their scientific question.</w:t>
      </w:r>
    </w:p>
    <w:p w14:paraId="012583BA" w14:textId="77777777" w:rsidR="001C0EE2" w:rsidRDefault="008652D7">
      <w:pPr>
        <w:pStyle w:val="Caption"/>
        <w:keepNext/>
      </w:pPr>
      <w:r>
        <w:t xml:space="preserve">Appendix Table S6. Classification across observation windows and minimum seizure-day requirements. Each cohort contains 50,000 attempted participants. “Positive among classifiable” is positive divided by classifiable with a 95% Wilson score confidence interval. “All-attempted rate” is positive divided by 50,000 </w:t>
      </w:r>
      <w:r>
        <w:fldChar w:fldCharType="begin"/>
      </w:r>
      <w:r>
        <w:instrText xml:space="preserve"> ADDIN ZOTERO_ITEM CSL_CITATION {"citationID":"id9cbba536","properties":{"unsorted":false,"formattedCitation":"(31)","plainCitation":"(31)","noteIndex":0},"citationItems":[{"id":900,"uris":["http://zotero.org/users/1538114/items/LWIGAT7I"],"itemData":{"id":900,"type":"article-journal","abstract":"Simple interval estimate methods for proportions exhibit poor coverage and can produce evidently inappropriate intervals. Criteria appropriate to the evaluation of various proposed methods include: closeness of the achieved coverage probability to its nominal value; whether intervals are located too close to or too distant from the middle of the scale; expected interval width; avoidance of aberrations such as limits outside [0,1] or zero width intervals; and ease of use, whether by tables, software or formulae. Seven methods for the single proportion are evaluated on 96,000 parameter space points. Intervals based on tail areas and the simpler score methods are recommended for use. In each case, methods are available that aim to align either the minimum or the mean coverage with the nominal 1 -alpha.","container-title":"Statistics in Medicine","DOI":"10.1002/(sici)1097-0258(19980430)17:8&lt;857::aid-sim777&gt;3.0.co;2-e","ISSN":"0277-6715","issue":"8","journalAbbreviation":"Stat Med","language":"eng","page":"857-872","PMID":"9595616","source":"PubMed","title":"Two-sided confidence intervals for the single proportion: comparison of seven methods","title-short":"Two-sided confidence intervals for the single proportion","volume":"17","author":[{"family":"Newcombe","given":"R. G."}],"issued":{"date-parts":[["1998",4,30]]}}}],"schema":"https://github.com/citation-style-language/schema/raw/master/csl-citation.json"} </w:instrText>
      </w:r>
      <w:r>
        <w:fldChar w:fldCharType="separate"/>
      </w:r>
      <w:r>
        <w:rPr>
          <w:noProof/>
        </w:rPr>
        <w:t>(31)</w:t>
      </w:r>
      <w:r>
        <w:fldChar w:fldCharType="end"/>
      </w:r>
      <w:r>
        <w:t>.</w:t>
      </w:r>
    </w:p>
    <w:tbl>
      <w:tblPr>
        <w:tblStyle w:val="TableGrid"/>
        <w:tblW w:w="12528" w:type="dxa"/>
        <w:jc w:val="center"/>
        <w:tblLayout w:type="fixed"/>
        <w:tblLook w:val="04A0" w:firstRow="1" w:lastRow="0" w:firstColumn="1" w:lastColumn="0" w:noHBand="0" w:noVBand="1"/>
      </w:tblPr>
      <w:tblGrid>
        <w:gridCol w:w="1728"/>
        <w:gridCol w:w="1368"/>
        <w:gridCol w:w="1656"/>
        <w:gridCol w:w="1440"/>
        <w:gridCol w:w="1224"/>
        <w:gridCol w:w="3528"/>
        <w:gridCol w:w="1584"/>
      </w:tblGrid>
      <w:tr w:rsidR="001C0EE2" w14:paraId="56AE7635" w14:textId="77777777">
        <w:trPr>
          <w:cantSplit/>
          <w:tblHeader/>
          <w:jc w:val="center"/>
        </w:trPr>
        <w:tc>
          <w:tcPr>
            <w:tcW w:w="1728" w:type="dxa"/>
            <w:shd w:val="clear" w:color="auto" w:fill="D9EAF7"/>
            <w:tcMar>
              <w:top w:w="80" w:type="dxa"/>
              <w:left w:w="100" w:type="dxa"/>
              <w:bottom w:w="80" w:type="dxa"/>
              <w:right w:w="100" w:type="dxa"/>
            </w:tcMar>
            <w:vAlign w:val="center"/>
          </w:tcPr>
          <w:p w14:paraId="173B1598" w14:textId="77777777" w:rsidR="001C0EE2" w:rsidRDefault="008652D7">
            <w:pPr>
              <w:spacing w:after="0" w:line="240" w:lineRule="auto"/>
            </w:pPr>
            <w:r>
              <w:rPr>
                <w:b/>
                <w:sz w:val="14"/>
              </w:rPr>
              <w:t>Cohort</w:t>
            </w:r>
          </w:p>
        </w:tc>
        <w:tc>
          <w:tcPr>
            <w:tcW w:w="1368" w:type="dxa"/>
            <w:shd w:val="clear" w:color="auto" w:fill="D9EAF7"/>
            <w:tcMar>
              <w:top w:w="80" w:type="dxa"/>
              <w:left w:w="100" w:type="dxa"/>
              <w:bottom w:w="80" w:type="dxa"/>
              <w:right w:w="100" w:type="dxa"/>
            </w:tcMar>
            <w:vAlign w:val="center"/>
          </w:tcPr>
          <w:p w14:paraId="50B82356" w14:textId="77777777" w:rsidR="001C0EE2" w:rsidRDefault="008652D7">
            <w:pPr>
              <w:spacing w:after="0" w:line="240" w:lineRule="auto"/>
            </w:pPr>
            <w:r>
              <w:rPr>
                <w:b/>
                <w:sz w:val="14"/>
              </w:rPr>
              <w:t>Window</w:t>
            </w:r>
          </w:p>
        </w:tc>
        <w:tc>
          <w:tcPr>
            <w:tcW w:w="1656" w:type="dxa"/>
            <w:shd w:val="clear" w:color="auto" w:fill="D9EAF7"/>
            <w:tcMar>
              <w:top w:w="80" w:type="dxa"/>
              <w:left w:w="100" w:type="dxa"/>
              <w:bottom w:w="80" w:type="dxa"/>
              <w:right w:w="100" w:type="dxa"/>
            </w:tcMar>
            <w:vAlign w:val="center"/>
          </w:tcPr>
          <w:p w14:paraId="43308BA5" w14:textId="77777777" w:rsidR="001C0EE2" w:rsidRDefault="008652D7">
            <w:pPr>
              <w:spacing w:after="0" w:line="240" w:lineRule="auto"/>
              <w:jc w:val="center"/>
            </w:pPr>
            <w:r>
              <w:rPr>
                <w:b/>
                <w:sz w:val="14"/>
              </w:rPr>
              <w:t>Minimum seizure days</w:t>
            </w:r>
          </w:p>
        </w:tc>
        <w:tc>
          <w:tcPr>
            <w:tcW w:w="1440" w:type="dxa"/>
            <w:shd w:val="clear" w:color="auto" w:fill="D9EAF7"/>
            <w:tcMar>
              <w:top w:w="80" w:type="dxa"/>
              <w:left w:w="100" w:type="dxa"/>
              <w:bottom w:w="80" w:type="dxa"/>
              <w:right w:w="100" w:type="dxa"/>
            </w:tcMar>
            <w:vAlign w:val="center"/>
          </w:tcPr>
          <w:p w14:paraId="386A22AA" w14:textId="77777777" w:rsidR="001C0EE2" w:rsidRDefault="008652D7">
            <w:pPr>
              <w:spacing w:after="0" w:line="240" w:lineRule="auto"/>
              <w:jc w:val="center"/>
            </w:pPr>
            <w:r>
              <w:rPr>
                <w:b/>
                <w:sz w:val="14"/>
              </w:rPr>
              <w:t>Classifiable</w:t>
            </w:r>
          </w:p>
        </w:tc>
        <w:tc>
          <w:tcPr>
            <w:tcW w:w="1224" w:type="dxa"/>
            <w:shd w:val="clear" w:color="auto" w:fill="D9EAF7"/>
            <w:tcMar>
              <w:top w:w="80" w:type="dxa"/>
              <w:left w:w="100" w:type="dxa"/>
              <w:bottom w:w="80" w:type="dxa"/>
              <w:right w:w="100" w:type="dxa"/>
            </w:tcMar>
            <w:vAlign w:val="center"/>
          </w:tcPr>
          <w:p w14:paraId="5AC0B8E9" w14:textId="77777777" w:rsidR="001C0EE2" w:rsidRDefault="008652D7">
            <w:pPr>
              <w:spacing w:after="0" w:line="240" w:lineRule="auto"/>
              <w:jc w:val="center"/>
            </w:pPr>
            <w:r>
              <w:rPr>
                <w:b/>
                <w:sz w:val="14"/>
              </w:rPr>
              <w:t>Positive</w:t>
            </w:r>
          </w:p>
        </w:tc>
        <w:tc>
          <w:tcPr>
            <w:tcW w:w="3528" w:type="dxa"/>
            <w:shd w:val="clear" w:color="auto" w:fill="D9EAF7"/>
            <w:tcMar>
              <w:top w:w="80" w:type="dxa"/>
              <w:left w:w="100" w:type="dxa"/>
              <w:bottom w:w="80" w:type="dxa"/>
              <w:right w:w="100" w:type="dxa"/>
            </w:tcMar>
            <w:vAlign w:val="center"/>
          </w:tcPr>
          <w:p w14:paraId="2E82A4BA" w14:textId="77777777" w:rsidR="001C0EE2" w:rsidRDefault="008652D7">
            <w:pPr>
              <w:spacing w:after="0" w:line="240" w:lineRule="auto"/>
              <w:jc w:val="center"/>
            </w:pPr>
            <w:r>
              <w:rPr>
                <w:b/>
                <w:sz w:val="14"/>
              </w:rPr>
              <w:t>Positive among classifiable, % (95% Wilson confidence interval)</w:t>
            </w:r>
          </w:p>
        </w:tc>
        <w:tc>
          <w:tcPr>
            <w:tcW w:w="1584" w:type="dxa"/>
            <w:shd w:val="clear" w:color="auto" w:fill="D9EAF7"/>
            <w:tcMar>
              <w:top w:w="80" w:type="dxa"/>
              <w:left w:w="100" w:type="dxa"/>
              <w:bottom w:w="80" w:type="dxa"/>
              <w:right w:w="100" w:type="dxa"/>
            </w:tcMar>
            <w:vAlign w:val="center"/>
          </w:tcPr>
          <w:p w14:paraId="64F6447E" w14:textId="77777777" w:rsidR="001C0EE2" w:rsidRDefault="008652D7">
            <w:pPr>
              <w:spacing w:after="0" w:line="240" w:lineRule="auto"/>
              <w:jc w:val="center"/>
            </w:pPr>
            <w:r>
              <w:rPr>
                <w:b/>
                <w:sz w:val="14"/>
              </w:rPr>
              <w:t>All-attempted rate</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43,188</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16,441</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38.1% (37.6%–38.5%)</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32.9%</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45,261</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15,050</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33.3% (32.8%–33.7%)</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30.1%</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47,522</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11,586</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24.4% (24.0%–24.8%)</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23.2%</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49,193</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5,454</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11.1% (10.8%–11.4%)</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10.9%</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43,102</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16,421</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38.1% (37.6%–38.6%)</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32.8%</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45,198</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15,450</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34.2% (33.7%–34.6%)</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30.9%</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47,510</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11,792</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24.8% (24.4%–25.2%)</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23.6%</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2</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49,168</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5,535</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11.3% (11.0%–11.5%)</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11.1%</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40,269</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14,719</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36.6% (36.1%–37.0%)</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29.4%</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43,129</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13,745</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31.9% (31.4%–32.3%)</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27.5%</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46,362</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10,891</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23.5% (23.1%–23.9%)</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21.8%</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48,777</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5,201</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10.7% (10.4%–10.9%)</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10.4%</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40,158</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14,781</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36.8% (36.3%–37.3%)</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29.6%</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43,147</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14,273</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33.1% (32.6%–33.5%)</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28.5%</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46,394</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11,135</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24.0% (23.6%–24.4%)</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22.3%</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3</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48,763</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5,275</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10.8% (10.5%–11.1%)</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10.5%</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37,627</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13,437</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35.7% (35.2%–36.2%)</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26.9%</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41,140</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12,805</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31.1% (30.7%–31.6%)</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25.6%</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45,268</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10,394</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23.0% (22.6%–23.4%)</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20.8%</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48,359</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4,993</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10.3% (10.1%–10.6%)</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10.0%</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37,366</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13,430</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35.9% (35.5%–36.4%)</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26.9%</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41,163</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13,289</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32.3% (31.8%–32.7%)</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26.6%</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45,278</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10,569</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23.3% (23.0%–23.7%)</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21.1%</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4</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48,333</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5,074</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10.5% (10.2%–10.8%)</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10.1%</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32,717</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11,325</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34.6% (34.1%–35.1%)</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22.7%</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37,514</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11,228</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29.9% (29.5%–30.4%)</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22.5%</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43,128</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9,475</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22.0% (21.6%–22.4%)</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18.9%</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Healthy ovulatory</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47,556</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4,630</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9.7% (9.5%–10.0%)</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9.3%</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4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32,624</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11,326</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34.7% (34.2%–35.2%)</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22.7%</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6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37,492</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11,674</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31.1% (30.7%–31.6%)</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23.3%</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12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43,131</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9,610</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22.3% (21.9%–22.7%)</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19.2%</w:t>
            </w:r>
          </w:p>
        </w:tc>
      </w:tr>
      <w:tr w:rsidR="001C0EE2" w14:paraId="1F7686A6" w14:textId="77777777">
        <w:trPr>
          <w:cantSplit/>
          <w:jc w:val="center"/>
        </w:trPr>
        <w:tc>
          <w:tcPr>
            <w:tcW w:w="1728" w:type="dxa"/>
            <w:tcMar>
              <w:top w:w="80" w:type="dxa"/>
              <w:left w:w="100" w:type="dxa"/>
              <w:bottom w:w="80" w:type="dxa"/>
              <w:right w:w="100" w:type="dxa"/>
            </w:tcMar>
            <w:vAlign w:val="center"/>
          </w:tcPr>
          <w:p w14:paraId="7DF9A053" w14:textId="77777777" w:rsidR="001C0EE2" w:rsidRDefault="008652D7">
            <w:pPr>
              <w:spacing w:after="0" w:line="240" w:lineRule="auto"/>
            </w:pPr>
            <w:r>
              <w:t>Heterogeneous</w:t>
            </w:r>
          </w:p>
        </w:tc>
        <w:tc>
          <w:tcPr>
            <w:tcW w:w="1368" w:type="dxa"/>
            <w:tcMar>
              <w:top w:w="80" w:type="dxa"/>
              <w:left w:w="100" w:type="dxa"/>
              <w:bottom w:w="80" w:type="dxa"/>
              <w:right w:w="100" w:type="dxa"/>
            </w:tcMar>
            <w:vAlign w:val="center"/>
          </w:tcPr>
          <w:p w14:paraId="6C887E85" w14:textId="77777777" w:rsidR="001C0EE2" w:rsidRDefault="008652D7">
            <w:pPr>
              <w:spacing w:after="0" w:line="240" w:lineRule="auto"/>
            </w:pPr>
            <w:r>
              <w:t>36 months</w:t>
            </w:r>
          </w:p>
        </w:tc>
        <w:tc>
          <w:tcPr>
            <w:tcW w:w="1656" w:type="dxa"/>
            <w:tcMar>
              <w:top w:w="80" w:type="dxa"/>
              <w:left w:w="100" w:type="dxa"/>
              <w:bottom w:w="80" w:type="dxa"/>
              <w:right w:w="100" w:type="dxa"/>
            </w:tcMar>
            <w:vAlign w:val="center"/>
          </w:tcPr>
          <w:p w14:paraId="4B6AA396" w14:textId="77777777" w:rsidR="001C0EE2" w:rsidRDefault="008652D7">
            <w:pPr>
              <w:spacing w:after="0" w:line="240" w:lineRule="auto"/>
              <w:jc w:val="center"/>
            </w:pPr>
            <w:r>
              <w:t>6</w:t>
            </w:r>
          </w:p>
        </w:tc>
        <w:tc>
          <w:tcPr>
            <w:tcW w:w="1440" w:type="dxa"/>
            <w:tcMar>
              <w:top w:w="80" w:type="dxa"/>
              <w:left w:w="100" w:type="dxa"/>
              <w:bottom w:w="80" w:type="dxa"/>
              <w:right w:w="100" w:type="dxa"/>
            </w:tcMar>
            <w:vAlign w:val="center"/>
          </w:tcPr>
          <w:p w14:paraId="5512814A" w14:textId="77777777" w:rsidR="001C0EE2" w:rsidRDefault="008652D7">
            <w:pPr>
              <w:spacing w:after="0" w:line="240" w:lineRule="auto"/>
              <w:jc w:val="center"/>
            </w:pPr>
            <w:r>
              <w:t>47,503</w:t>
            </w:r>
          </w:p>
        </w:tc>
        <w:tc>
          <w:tcPr>
            <w:tcW w:w="1224" w:type="dxa"/>
            <w:tcMar>
              <w:top w:w="80" w:type="dxa"/>
              <w:left w:w="100" w:type="dxa"/>
              <w:bottom w:w="80" w:type="dxa"/>
              <w:right w:w="100" w:type="dxa"/>
            </w:tcMar>
            <w:vAlign w:val="center"/>
          </w:tcPr>
          <w:p w14:paraId="41F6DEE1" w14:textId="77777777" w:rsidR="001C0EE2" w:rsidRDefault="008652D7">
            <w:pPr>
              <w:spacing w:after="0" w:line="240" w:lineRule="auto"/>
              <w:jc w:val="center"/>
            </w:pPr>
            <w:r>
              <w:t>4,746</w:t>
            </w:r>
          </w:p>
        </w:tc>
        <w:tc>
          <w:tcPr>
            <w:tcW w:w="3528" w:type="dxa"/>
            <w:tcMar>
              <w:top w:w="80" w:type="dxa"/>
              <w:left w:w="100" w:type="dxa"/>
              <w:bottom w:w="80" w:type="dxa"/>
              <w:right w:w="100" w:type="dxa"/>
            </w:tcMar>
            <w:vAlign w:val="center"/>
          </w:tcPr>
          <w:p w14:paraId="36D14644" w14:textId="77777777" w:rsidR="001C0EE2" w:rsidRDefault="008652D7">
            <w:pPr>
              <w:spacing w:after="0" w:line="240" w:lineRule="auto"/>
              <w:jc w:val="center"/>
            </w:pPr>
            <w:r>
              <w:t>10.0% (9.7%–10.3%)</w:t>
            </w:r>
          </w:p>
        </w:tc>
        <w:tc>
          <w:tcPr>
            <w:tcW w:w="1584" w:type="dxa"/>
            <w:tcMar>
              <w:top w:w="80" w:type="dxa"/>
              <w:left w:w="100" w:type="dxa"/>
              <w:bottom w:w="80" w:type="dxa"/>
              <w:right w:w="100" w:type="dxa"/>
            </w:tcMar>
            <w:vAlign w:val="center"/>
          </w:tcPr>
          <w:p w14:paraId="15816118" w14:textId="77777777" w:rsidR="001C0EE2" w:rsidRDefault="008652D7">
            <w:pPr>
              <w:spacing w:after="0" w:line="240" w:lineRule="auto"/>
              <w:jc w:val="center"/>
            </w:pPr>
            <w:r>
              <w:t>9.5%</w:t>
            </w:r>
          </w:p>
        </w:tc>
      </w:tr>
    </w:tbl>
    <w:p w14:paraId="4C6B7628" w14:textId="77777777" w:rsidR="001C0EE2" w:rsidRDefault="001C0EE2">
      <w:pPr>
        <w:spacing w:after="0"/>
      </w:pPr>
    </w:p>
    <w:p w14:paraId="51A0ABCE" w14:textId="77777777" w:rsidR="001C0EE2" w:rsidRDefault="008652D7">
      <w:pPr>
        <w:pStyle w:val="Heading2"/>
      </w:pPr>
      <w:bookmarkStart w:id="43" w:name="_Toc236342223"/>
      <w:r>
        <w:t>3.8 Model-concordant negative-binomial calibration checks</w:t>
      </w:r>
      <w:bookmarkEnd w:id="43"/>
    </w:p>
    <w:p w14:paraId="1BEBDE6C" w14:textId="77777777" w:rsidR="001C0EE2" w:rsidRDefault="008652D7">
      <w:r>
        <w:t xml:space="preserve">The primary model-concordant calibration check uses a log-link negative-binomial generalized linear model for daily seizure counts. Participant-full-diary method-of-moments dispersion is used, with cycle fixed effects when the required complete cycles are available. Type C1 and type C2 one-sided Wald tests are adjusted by the Holm method within participant. </w:t>
      </w:r>
      <w:r>
        <w:fldChar w:fldCharType="begin"/>
      </w:r>
      <w:r>
        <w:instrText xml:space="preserve"> ADDIN ZOTERO_ITEM CSL_CITATION {"citationID":"id0b6b2e43","properties":{"unsorted":false,"formattedCitation":"(32)","plainCitation":"(32)","noteIndex":0},"citationItems":[{"id":904,"uris":["http://zotero.org/users/1538114/items/KS5C4DTK"],"itemData":{"id":904,"type":"article-journal","abstract":"Public health researchers are sometimes required to make adjustments for multiple testing in reporting their results, which reduces the apparent significance of effects and thus reduces statistical power. The Bonferroni procedure is the most widely recommended way of doing this, but another procedure, that of Holm, is uniformly better. Researchers may have neglected Holm's procedure because it has been framed in terms of hypothesis test rejection rather than in terms of P values. An adjustment to P values based on Holm's method is presented in order to promote the method's use in public health research.","container-title":"American Journal of Public Health","DOI":"10.2105/ajph.86.5.726","ISSN":"0090-0036","issue":"5","journalAbbreviation":"Am J Public Health","language":"eng","page":"726-728","PMID":"8629727","PMCID":"PMC1380484","source":"PubMed","title":"Adjusting for multiple testing when reporting research results: the Bonferroni vs Holm methods","title-short":"Adjusting for multiple testing when reporting research results","volume":"86","author":[{"family":"Aickin","given":"M."},{"family":"Gensler","given":"H."}],"issued":{"date-parts":[["1996",5]]}}}],"schema":"https://github.com/citation-style-language/schema/raw/master/csl-citation.json"} </w:instrText>
      </w:r>
      <w:r>
        <w:fldChar w:fldCharType="separate"/>
      </w:r>
      <w:r>
        <w:rPr>
          <w:noProof/>
        </w:rPr>
        <w:t>(32)</w:t>
      </w:r>
      <w:r>
        <w:fldChar w:fldCharType="end"/>
      </w:r>
      <w:r>
        <w:t xml:space="preserve"> Type C1 is the perimenstrual contrast, type C2 is the periovulatory contrast, and type C3 is the inadequate-luteal-phase contrast. The Cyclic Heterogeneous </w:t>
      </w:r>
      <w:proofErr w:type="spellStart"/>
      <w:r>
        <w:t>Overdispersed</w:t>
      </w:r>
      <w:proofErr w:type="spellEnd"/>
      <w:r>
        <w:t xml:space="preserve"> Clustered Open-source L-relationship Adjustable Temporally limited E-diary Simulator (CHOCOLATES) uses an </w:t>
      </w:r>
      <w:proofErr w:type="spellStart"/>
      <w:r>
        <w:t>overdispersed</w:t>
      </w:r>
      <w:proofErr w:type="spellEnd"/>
      <w:r>
        <w:t xml:space="preserve"> count process. </w:t>
      </w:r>
      <w:r>
        <w:fldChar w:fldCharType="begin"/>
      </w:r>
      <w:r w:rsidR="00E158B4">
        <w:instrText xml:space="preserve"> ADDIN ZOTERO_ITEM CSL_CITATION {"citationID":"id9643a8c5","properties":{"unsorted":false,"formattedCitation":"(2)","plainCitation":"(2)","noteIndex":0},"citationItems":[{"id":2,"uris":["http://zotero.org/users/1538114/items/EZ3PCTXC"],"itemData":{"id":2,"type":"article-journal","abstract":"Objective: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Pr>
          <w:noProof/>
        </w:rPr>
        <w:t>(2)</w:t>
      </w:r>
      <w:r>
        <w:fldChar w:fldCharType="end"/>
      </w:r>
      <w:r>
        <w:t xml:space="preserve"> Concordance is limited to the count family and log link. The </w:t>
      </w:r>
      <w:r>
        <w:lastRenderedPageBreak/>
        <w:t>regression does not reproduce CHOCOLATES clustering, multidien rhythms, or participant heterogeneity. The indicator IM equals 1 on menstrual days, the indicator IO equals 1 on ovulatory days, and both equal 0 otherwise.</w:t>
      </w:r>
    </w:p>
    <w:p>
      <w:r>
        <w:t>[[EQUATION:nb_c1_c2_model]]</w:t>
      </w:r>
    </w:p>
    <w:p w14:paraId="3344360B" w14:textId="77777777" w:rsidR="001C0EE2" w:rsidRDefault="008652D7">
      <w:r>
        <w:t>Follicular and luteal days form the reference category because both phase indicators equal 0 on those days.</w:t>
      </w:r>
    </w:p>
    <w:p w14:paraId="5ADA0CAD" w14:textId="77777777" w:rsidR="001C0EE2" w:rsidRDefault="008652D7">
      <w:r>
        <w:t xml:space="preserve">The exploratory type C3 model restricts the data to complete simulator-designated inadequate-luteal-phase cycles and replaces the </w:t>
      </w:r>
      <w:proofErr w:type="gramStart"/>
      <w:r>
        <w:t>two phase</w:t>
      </w:r>
      <w:proofErr w:type="gramEnd"/>
      <w:r>
        <w:t xml:space="preserve"> indicators with one indicator for combined ovulatory, luteal, and menstrual days. Positivity requires a one-sided P value below .05 and a rate ratio of at least 1.62. The minimum data are four complete designated cycles and four seizure days. A robust Poisson model with heteroskedasticity-consistent covariance type 0 is attempted only when the negative-binomial fit raises an exception. Both models use a maximum of 100 iterations. Each daily row has one day of exposure, so no offset is </w:t>
      </w:r>
      <w:proofErr w:type="spellStart"/>
      <w:proofErr w:type="gramStart"/>
      <w:r>
        <w:t>required.Equation</w:t>
      </w:r>
      <w:proofErr w:type="spellEnd"/>
      <w:proofErr w:type="gramEnd"/>
      <w:r>
        <w:t xml:space="preserve"> </w:t>
      </w:r>
      <w:r>
        <w:fldChar w:fldCharType="begin"/>
      </w:r>
      <w:r>
        <w:instrText xml:space="preserve"> REF Eq_nb_dispersion \h </w:instrText>
      </w:r>
      <w:r>
        <w:fldChar w:fldCharType="separate"/>
      </w:r>
      <w:r>
        <w:t>(11)</w:t>
      </w:r>
      <w:r>
        <w:fldChar w:fldCharType="end"/>
      </w:r>
      <w:r>
        <w:t xml:space="preserve"> defines the participant-specific negative-binomial dispersion.</w:t>
      </w:r>
    </w:p>
    <w:p>
      <w:r>
        <w:t>[[EQUATION:nb_dispersion]]</w:t>
      </w:r>
    </w:p>
    <w:p w14:paraId="204258AB" w14:textId="77777777" w:rsidR="00CA37EF" w:rsidRDefault="00000000">
      <w:r>
        <w:t>The implemented fallback sets dispersion to 1 when the mean is nonpositive or the sample variance does not exceed the mean. Otherwise, the method-of-moments estimate is bounded below by 10−6 and above by 50 for numerical stability.</w:t>
      </w:r>
    </w:p>
    <w:p w14:paraId="2C504AC6" w14:textId="77777777" w:rsidR="001C0EE2" w:rsidRDefault="008652D7">
      <w:r>
        <w:t xml:space="preserve">Equation </w:t>
      </w:r>
      <w:r>
        <w:fldChar w:fldCharType="begin"/>
      </w:r>
      <w:r>
        <w:instrText xml:space="preserve"> REF Eq_nb_c3_model \h </w:instrText>
      </w:r>
      <w:r>
        <w:fldChar w:fldCharType="separate"/>
      </w:r>
      <w:r>
        <w:t>(12)</w:t>
      </w:r>
      <w:r>
        <w:fldChar w:fldCharType="end"/>
      </w:r>
      <w:r>
        <w:t xml:space="preserve"> gives the exploratory type C3 model.</w:t>
      </w:r>
    </w:p>
    <w:p>
      <w:r>
        <w:t>[[EQUATION:nb_c3_model]]</w:t>
      </w:r>
    </w:p>
    <w:p w14:paraId="0F020691" w14:textId="77777777" w:rsidR="001C0EE2" w:rsidRDefault="008652D7">
      <w:r>
        <w:t>The retained daily audit sample was selected independently within each cohort without replacement at a 1% fraction. NumPy’s default random-number generator used a deterministic 32-bit seed derived from master seed 20260505, the cohort name, and “audit_sample.” The heterogeneous-cohort seed was 529110050. The type C3 exploratory analysis attempted all 500 retained heterogeneous participants: 427 had ratio-level type C3 applicability, 197 met regression data requirements, 279 had fewer than four complete inadequate-luteal-phase cycles, and 24 had fewer than four seizure days. All 197 classifiable participants used the negative-binomial fit; no robust-Poisson fallback or regression failure occurred. 12 were positive.</w:t>
      </w:r>
    </w:p>
    <w:p w14:paraId="5BC29675" w14:textId="77777777" w:rsidR="001C0EE2" w:rsidRDefault="008652D7">
      <w:pPr>
        <w:pStyle w:val="Caption"/>
        <w:keepNext/>
      </w:pPr>
      <w:r>
        <w:t>Appendix Table S7. Exploratory type C3 negative-binomial calibration result in the retained 1% daily audit sample. All 500 retained heterogeneous participants were attempted; 427 were ratio-applicable, 197 were regression-classifiable, and 12 were positive. “All-attempted rate” is 12/500. The 95% Wilson interval describes Monte Carlo uncertainty under this configured simulation. No robust-Poisson fallback was used.</w:t>
      </w:r>
    </w:p>
    <w:tbl>
      <w:tblPr>
        <w:tblStyle w:val="TableGrid"/>
        <w:tblW w:w="12960" w:type="dxa"/>
        <w:jc w:val="center"/>
        <w:tblLayout w:type="fixed"/>
        <w:tblLook w:val="04A0" w:firstRow="1" w:lastRow="0" w:firstColumn="1" w:lastColumn="0" w:noHBand="0" w:noVBand="1"/>
      </w:tblPr>
      <w:tblGrid>
        <w:gridCol w:w="1728"/>
        <w:gridCol w:w="2016"/>
        <w:gridCol w:w="2232"/>
        <w:gridCol w:w="1440"/>
        <w:gridCol w:w="2952"/>
        <w:gridCol w:w="2592"/>
      </w:tblGrid>
      <w:tr w:rsidR="001C0EE2" w14:paraId="78EFAF72" w14:textId="77777777">
        <w:trPr>
          <w:cantSplit/>
          <w:tblHeader/>
          <w:jc w:val="center"/>
        </w:trPr>
        <w:tc>
          <w:tcPr>
            <w:tcW w:w="1728" w:type="dxa"/>
            <w:shd w:val="clear" w:color="auto" w:fill="D9EAF7"/>
            <w:tcMar>
              <w:top w:w="80" w:type="dxa"/>
              <w:left w:w="100" w:type="dxa"/>
              <w:bottom w:w="80" w:type="dxa"/>
              <w:right w:w="100" w:type="dxa"/>
            </w:tcMar>
            <w:vAlign w:val="center"/>
          </w:tcPr>
          <w:p w14:paraId="5312DFAB" w14:textId="77777777" w:rsidR="001C0EE2" w:rsidRDefault="008652D7">
            <w:pPr>
              <w:spacing w:after="0" w:line="240" w:lineRule="auto"/>
            </w:pPr>
            <w:r>
              <w:rPr>
                <w:b/>
                <w:sz w:val="16"/>
              </w:rPr>
              <w:t>Attempted</w:t>
            </w:r>
          </w:p>
        </w:tc>
        <w:tc>
          <w:tcPr>
            <w:tcW w:w="2016" w:type="dxa"/>
            <w:shd w:val="clear" w:color="auto" w:fill="D9EAF7"/>
            <w:tcMar>
              <w:top w:w="80" w:type="dxa"/>
              <w:left w:w="100" w:type="dxa"/>
              <w:bottom w:w="80" w:type="dxa"/>
              <w:right w:w="100" w:type="dxa"/>
            </w:tcMar>
            <w:vAlign w:val="center"/>
          </w:tcPr>
          <w:p w14:paraId="161B82CF" w14:textId="77777777" w:rsidR="001C0EE2" w:rsidRDefault="008652D7">
            <w:pPr>
              <w:spacing w:after="0" w:line="240" w:lineRule="auto"/>
              <w:jc w:val="center"/>
            </w:pPr>
            <w:r>
              <w:rPr>
                <w:b/>
                <w:sz w:val="16"/>
              </w:rPr>
              <w:t>Ratio type C3 applicable</w:t>
            </w:r>
          </w:p>
        </w:tc>
        <w:tc>
          <w:tcPr>
            <w:tcW w:w="2232" w:type="dxa"/>
            <w:shd w:val="clear" w:color="auto" w:fill="D9EAF7"/>
            <w:tcMar>
              <w:top w:w="80" w:type="dxa"/>
              <w:left w:w="100" w:type="dxa"/>
              <w:bottom w:w="80" w:type="dxa"/>
              <w:right w:w="100" w:type="dxa"/>
            </w:tcMar>
            <w:vAlign w:val="center"/>
          </w:tcPr>
          <w:p w14:paraId="3875F0F4" w14:textId="77777777" w:rsidR="001C0EE2" w:rsidRDefault="008652D7">
            <w:pPr>
              <w:spacing w:after="0" w:line="240" w:lineRule="auto"/>
              <w:jc w:val="center"/>
            </w:pPr>
            <w:r>
              <w:rPr>
                <w:b/>
                <w:sz w:val="16"/>
              </w:rPr>
              <w:t>Negative-binomial classifiable</w:t>
            </w:r>
          </w:p>
        </w:tc>
        <w:tc>
          <w:tcPr>
            <w:tcW w:w="1440" w:type="dxa"/>
            <w:shd w:val="clear" w:color="auto" w:fill="D9EAF7"/>
            <w:tcMar>
              <w:top w:w="80" w:type="dxa"/>
              <w:left w:w="100" w:type="dxa"/>
              <w:bottom w:w="80" w:type="dxa"/>
              <w:right w:w="100" w:type="dxa"/>
            </w:tcMar>
            <w:vAlign w:val="center"/>
          </w:tcPr>
          <w:p w14:paraId="1FA98B7F" w14:textId="77777777" w:rsidR="001C0EE2" w:rsidRDefault="008652D7">
            <w:pPr>
              <w:spacing w:after="0" w:line="240" w:lineRule="auto"/>
              <w:jc w:val="center"/>
            </w:pPr>
            <w:r>
              <w:rPr>
                <w:b/>
                <w:sz w:val="16"/>
              </w:rPr>
              <w:t>Positive</w:t>
            </w:r>
          </w:p>
        </w:tc>
        <w:tc>
          <w:tcPr>
            <w:tcW w:w="2952" w:type="dxa"/>
            <w:shd w:val="clear" w:color="auto" w:fill="D9EAF7"/>
            <w:tcMar>
              <w:top w:w="80" w:type="dxa"/>
              <w:left w:w="100" w:type="dxa"/>
              <w:bottom w:w="80" w:type="dxa"/>
              <w:right w:w="100" w:type="dxa"/>
            </w:tcMar>
            <w:vAlign w:val="center"/>
          </w:tcPr>
          <w:p w14:paraId="46594C38" w14:textId="77777777" w:rsidR="001C0EE2" w:rsidRDefault="008652D7">
            <w:pPr>
              <w:spacing w:after="0" w:line="240" w:lineRule="auto"/>
              <w:jc w:val="center"/>
            </w:pPr>
            <w:r>
              <w:rPr>
                <w:b/>
                <w:sz w:val="16"/>
              </w:rPr>
              <w:t>Positive among classifiable, % (95% Wilson confidence interval)</w:t>
            </w:r>
          </w:p>
        </w:tc>
        <w:tc>
          <w:tcPr>
            <w:tcW w:w="2592" w:type="dxa"/>
            <w:shd w:val="clear" w:color="auto" w:fill="D9EAF7"/>
            <w:tcMar>
              <w:top w:w="80" w:type="dxa"/>
              <w:left w:w="100" w:type="dxa"/>
              <w:bottom w:w="80" w:type="dxa"/>
              <w:right w:w="100" w:type="dxa"/>
            </w:tcMar>
            <w:vAlign w:val="center"/>
          </w:tcPr>
          <w:p w14:paraId="6ACDEC50" w14:textId="77777777" w:rsidR="001C0EE2" w:rsidRDefault="008652D7">
            <w:pPr>
              <w:spacing w:after="0" w:line="240" w:lineRule="auto"/>
              <w:jc w:val="center"/>
            </w:pPr>
            <w:r>
              <w:rPr>
                <w:b/>
                <w:sz w:val="16"/>
              </w:rPr>
              <w:t>All-attempted rate</w:t>
            </w:r>
          </w:p>
        </w:tc>
      </w:tr>
      <w:tr w:rsidR="001C0EE2" w14:paraId="252721F7" w14:textId="77777777">
        <w:trPr>
          <w:cantSplit/>
          <w:jc w:val="center"/>
        </w:trPr>
        <w:tc>
          <w:tcPr>
            <w:tcW w:w="1728" w:type="dxa"/>
            <w:tcMar>
              <w:top w:w="80" w:type="dxa"/>
              <w:left w:w="100" w:type="dxa"/>
              <w:bottom w:w="80" w:type="dxa"/>
              <w:right w:w="100" w:type="dxa"/>
            </w:tcMar>
            <w:vAlign w:val="center"/>
          </w:tcPr>
          <w:p w14:paraId="1E2AA852" w14:textId="77777777" w:rsidR="001C0EE2" w:rsidRDefault="008652D7">
            <w:pPr>
              <w:spacing w:after="0" w:line="240" w:lineRule="auto"/>
            </w:pPr>
            <w:r>
              <w:t>500</w:t>
            </w:r>
          </w:p>
        </w:tc>
        <w:tc>
          <w:tcPr>
            <w:tcW w:w="2016" w:type="dxa"/>
            <w:tcMar>
              <w:top w:w="80" w:type="dxa"/>
              <w:left w:w="100" w:type="dxa"/>
              <w:bottom w:w="80" w:type="dxa"/>
              <w:right w:w="100" w:type="dxa"/>
            </w:tcMar>
            <w:vAlign w:val="center"/>
          </w:tcPr>
          <w:p w14:paraId="658807A9" w14:textId="77777777" w:rsidR="001C0EE2" w:rsidRDefault="008652D7">
            <w:pPr>
              <w:spacing w:after="0" w:line="240" w:lineRule="auto"/>
              <w:jc w:val="center"/>
            </w:pPr>
            <w:r>
              <w:t>427</w:t>
            </w:r>
          </w:p>
        </w:tc>
        <w:tc>
          <w:tcPr>
            <w:tcW w:w="2232" w:type="dxa"/>
            <w:tcMar>
              <w:top w:w="80" w:type="dxa"/>
              <w:left w:w="100" w:type="dxa"/>
              <w:bottom w:w="80" w:type="dxa"/>
              <w:right w:w="100" w:type="dxa"/>
            </w:tcMar>
            <w:vAlign w:val="center"/>
          </w:tcPr>
          <w:p w14:paraId="2E9ACF3D" w14:textId="77777777" w:rsidR="001C0EE2" w:rsidRDefault="008652D7">
            <w:pPr>
              <w:spacing w:after="0" w:line="240" w:lineRule="auto"/>
              <w:jc w:val="center"/>
            </w:pPr>
            <w:r>
              <w:t>197</w:t>
            </w:r>
          </w:p>
        </w:tc>
        <w:tc>
          <w:tcPr>
            <w:tcW w:w="1440" w:type="dxa"/>
            <w:tcMar>
              <w:top w:w="80" w:type="dxa"/>
              <w:left w:w="100" w:type="dxa"/>
              <w:bottom w:w="80" w:type="dxa"/>
              <w:right w:w="100" w:type="dxa"/>
            </w:tcMar>
            <w:vAlign w:val="center"/>
          </w:tcPr>
          <w:p w14:paraId="040D1FC5" w14:textId="77777777" w:rsidR="001C0EE2" w:rsidRDefault="008652D7">
            <w:pPr>
              <w:spacing w:after="0" w:line="240" w:lineRule="auto"/>
              <w:jc w:val="center"/>
            </w:pPr>
            <w:r>
              <w:t>12</w:t>
            </w:r>
          </w:p>
        </w:tc>
        <w:tc>
          <w:tcPr>
            <w:tcW w:w="2952" w:type="dxa"/>
            <w:tcMar>
              <w:top w:w="80" w:type="dxa"/>
              <w:left w:w="100" w:type="dxa"/>
              <w:bottom w:w="80" w:type="dxa"/>
              <w:right w:w="100" w:type="dxa"/>
            </w:tcMar>
            <w:vAlign w:val="center"/>
          </w:tcPr>
          <w:p w14:paraId="06887C6C" w14:textId="77777777" w:rsidR="001C0EE2" w:rsidRDefault="008652D7">
            <w:pPr>
              <w:spacing w:after="0" w:line="240" w:lineRule="auto"/>
              <w:jc w:val="center"/>
            </w:pPr>
            <w:r>
              <w:t>6.1% (3.5%–10.3%)</w:t>
            </w:r>
          </w:p>
        </w:tc>
        <w:tc>
          <w:tcPr>
            <w:tcW w:w="2592" w:type="dxa"/>
            <w:tcMar>
              <w:top w:w="80" w:type="dxa"/>
              <w:left w:w="100" w:type="dxa"/>
              <w:bottom w:w="80" w:type="dxa"/>
              <w:right w:w="100" w:type="dxa"/>
            </w:tcMar>
            <w:vAlign w:val="center"/>
          </w:tcPr>
          <w:p w14:paraId="3D19E306" w14:textId="77777777" w:rsidR="001C0EE2" w:rsidRDefault="008652D7">
            <w:pPr>
              <w:spacing w:after="0" w:line="240" w:lineRule="auto"/>
              <w:jc w:val="center"/>
            </w:pPr>
            <w:r>
              <w:t>2.4%</w:t>
            </w:r>
          </w:p>
        </w:tc>
      </w:tr>
    </w:tbl>
    <w:p w14:paraId="694ED0D4" w14:textId="77777777" w:rsidR="001C0EE2" w:rsidRDefault="001C0EE2">
      <w:pPr>
        <w:spacing w:after="0"/>
      </w:pPr>
    </w:p>
    <w:p w14:paraId="0FAE3587" w14:textId="77777777" w:rsidR="001C0EE2" w:rsidRDefault="008652D7">
      <w:pPr>
        <w:pStyle w:val="Heading2"/>
      </w:pPr>
      <w:bookmarkStart w:id="47" w:name="_Toc236342224"/>
      <w:r>
        <w:t>3.9 Mutually exclusive pattern decomposition</w:t>
      </w:r>
      <w:bookmarkEnd w:id="47"/>
    </w:p>
    <w:p w14:paraId="29482DB9" w14:textId="77777777" w:rsidR="001C0EE2" w:rsidRDefault="008652D7">
      <w:r>
        <w:t>Type C1 denotes the perimenstrual pattern, type C2 the periovulatory pattern, and type C3 the inadequate-luteal-phase pattern. Table S8 separates their mutually exclusive combinations.</w:t>
      </w:r>
    </w:p>
    <w:p w14:paraId="510ED617" w14:textId="77777777" w:rsidR="001C0EE2" w:rsidRDefault="008652D7">
      <w:pPr>
        <w:pStyle w:val="Caption"/>
        <w:keepNext/>
      </w:pPr>
      <w:r>
        <w:t>Appendix Table S8. Mutually exclusive participant-window categories in 36-month strict-Herzog windows. Each cohort contains 50,000 attempted participants. “Windowed Herzog” uses the full 36-month diary. “Minimum-data” adds a minimum of four seizure days. Type C3 follows the heterogeneous-cohort applicability rule. Percentages may differ from 100% by rounding.</w:t>
      </w:r>
    </w:p>
    <w:tbl>
      <w:tblPr>
        <w:tblStyle w:val="TableGrid"/>
        <w:tblW w:w="12960" w:type="dxa"/>
        <w:jc w:val="center"/>
        <w:tblLayout w:type="fixed"/>
        <w:tblLook w:val="04A0" w:firstRow="1" w:lastRow="0" w:firstColumn="1" w:lastColumn="0" w:noHBand="0" w:noVBand="1"/>
      </w:tblPr>
      <w:tblGrid>
        <w:gridCol w:w="2736"/>
        <w:gridCol w:w="1152"/>
        <w:gridCol w:w="1584"/>
        <w:gridCol w:w="1152"/>
        <w:gridCol w:w="1152"/>
        <w:gridCol w:w="1152"/>
        <w:gridCol w:w="1584"/>
        <w:gridCol w:w="2448"/>
      </w:tblGrid>
      <w:tr w:rsidR="001C0EE2" w14:paraId="6D81AF3D" w14:textId="77777777">
        <w:trPr>
          <w:cantSplit/>
          <w:tblHeader/>
          <w:jc w:val="center"/>
        </w:trPr>
        <w:tc>
          <w:tcPr>
            <w:tcW w:w="2736" w:type="dxa"/>
            <w:shd w:val="clear" w:color="auto" w:fill="D9EAF7"/>
            <w:tcMar>
              <w:top w:w="80" w:type="dxa"/>
              <w:left w:w="100" w:type="dxa"/>
              <w:bottom w:w="80" w:type="dxa"/>
              <w:right w:w="100" w:type="dxa"/>
            </w:tcMar>
            <w:vAlign w:val="center"/>
          </w:tcPr>
          <w:p w14:paraId="41381FED" w14:textId="77777777" w:rsidR="001C0EE2" w:rsidRDefault="008652D7">
            <w:pPr>
              <w:spacing w:after="0" w:line="240" w:lineRule="auto"/>
            </w:pPr>
            <w:r>
              <w:rPr>
                <w:b/>
                <w:sz w:val="15"/>
              </w:rPr>
              <w:t>Cohort / definition</w:t>
            </w:r>
          </w:p>
        </w:tc>
        <w:tc>
          <w:tcPr>
            <w:tcW w:w="1152" w:type="dxa"/>
            <w:shd w:val="clear" w:color="auto" w:fill="D9EAF7"/>
            <w:tcMar>
              <w:top w:w="80" w:type="dxa"/>
              <w:left w:w="100" w:type="dxa"/>
              <w:bottom w:w="80" w:type="dxa"/>
              <w:right w:w="100" w:type="dxa"/>
            </w:tcMar>
            <w:vAlign w:val="center"/>
          </w:tcPr>
          <w:p w14:paraId="212D8C55" w14:textId="77777777" w:rsidR="001C0EE2" w:rsidRDefault="008652D7">
            <w:pPr>
              <w:spacing w:after="0" w:line="240" w:lineRule="auto"/>
              <w:jc w:val="center"/>
            </w:pPr>
            <w:r>
              <w:rPr>
                <w:b/>
                <w:sz w:val="15"/>
              </w:rPr>
              <w:t>None</w:t>
            </w:r>
          </w:p>
        </w:tc>
        <w:tc>
          <w:tcPr>
            <w:tcW w:w="1584" w:type="dxa"/>
            <w:shd w:val="clear" w:color="auto" w:fill="D9EAF7"/>
            <w:tcMar>
              <w:top w:w="80" w:type="dxa"/>
              <w:left w:w="100" w:type="dxa"/>
              <w:bottom w:w="80" w:type="dxa"/>
              <w:right w:w="100" w:type="dxa"/>
            </w:tcMar>
            <w:vAlign w:val="center"/>
          </w:tcPr>
          <w:p w14:paraId="6B6D6C6C" w14:textId="77777777" w:rsidR="001C0EE2" w:rsidRDefault="008652D7">
            <w:pPr>
              <w:spacing w:after="0" w:line="240" w:lineRule="auto"/>
              <w:jc w:val="center"/>
            </w:pPr>
            <w:r>
              <w:rPr>
                <w:b/>
                <w:sz w:val="15"/>
              </w:rPr>
              <w:t>Indeterminate</w:t>
            </w:r>
          </w:p>
        </w:tc>
        <w:tc>
          <w:tcPr>
            <w:tcW w:w="1152" w:type="dxa"/>
            <w:shd w:val="clear" w:color="auto" w:fill="D9EAF7"/>
            <w:tcMar>
              <w:top w:w="80" w:type="dxa"/>
              <w:left w:w="100" w:type="dxa"/>
              <w:bottom w:w="80" w:type="dxa"/>
              <w:right w:w="100" w:type="dxa"/>
            </w:tcMar>
            <w:vAlign w:val="center"/>
          </w:tcPr>
          <w:p w14:paraId="5FE55961" w14:textId="77777777" w:rsidR="001C0EE2" w:rsidRDefault="008652D7">
            <w:pPr>
              <w:spacing w:after="0" w:line="240" w:lineRule="auto"/>
              <w:jc w:val="center"/>
            </w:pPr>
            <w:r>
              <w:rPr>
                <w:b/>
                <w:sz w:val="15"/>
              </w:rPr>
              <w:t>C1 only</w:t>
            </w:r>
          </w:p>
        </w:tc>
        <w:tc>
          <w:tcPr>
            <w:tcW w:w="1152" w:type="dxa"/>
            <w:shd w:val="clear" w:color="auto" w:fill="D9EAF7"/>
            <w:tcMar>
              <w:top w:w="80" w:type="dxa"/>
              <w:left w:w="100" w:type="dxa"/>
              <w:bottom w:w="80" w:type="dxa"/>
              <w:right w:w="100" w:type="dxa"/>
            </w:tcMar>
            <w:vAlign w:val="center"/>
          </w:tcPr>
          <w:p w14:paraId="7CA2B886" w14:textId="77777777" w:rsidR="001C0EE2" w:rsidRDefault="008652D7">
            <w:pPr>
              <w:spacing w:after="0" w:line="240" w:lineRule="auto"/>
              <w:jc w:val="center"/>
            </w:pPr>
            <w:r>
              <w:rPr>
                <w:b/>
                <w:sz w:val="15"/>
              </w:rPr>
              <w:t>C2 only</w:t>
            </w:r>
          </w:p>
        </w:tc>
        <w:tc>
          <w:tcPr>
            <w:tcW w:w="1152" w:type="dxa"/>
            <w:shd w:val="clear" w:color="auto" w:fill="D9EAF7"/>
            <w:tcMar>
              <w:top w:w="80" w:type="dxa"/>
              <w:left w:w="100" w:type="dxa"/>
              <w:bottom w:w="80" w:type="dxa"/>
              <w:right w:w="100" w:type="dxa"/>
            </w:tcMar>
            <w:vAlign w:val="center"/>
          </w:tcPr>
          <w:p w14:paraId="098DE82A" w14:textId="77777777" w:rsidR="001C0EE2" w:rsidRDefault="008652D7">
            <w:pPr>
              <w:spacing w:after="0" w:line="240" w:lineRule="auto"/>
              <w:jc w:val="center"/>
            </w:pPr>
            <w:r>
              <w:rPr>
                <w:b/>
                <w:sz w:val="15"/>
              </w:rPr>
              <w:t>C1+C2</w:t>
            </w:r>
          </w:p>
        </w:tc>
        <w:tc>
          <w:tcPr>
            <w:tcW w:w="1584" w:type="dxa"/>
            <w:shd w:val="clear" w:color="auto" w:fill="D9EAF7"/>
            <w:tcMar>
              <w:top w:w="80" w:type="dxa"/>
              <w:left w:w="100" w:type="dxa"/>
              <w:bottom w:w="80" w:type="dxa"/>
              <w:right w:w="100" w:type="dxa"/>
            </w:tcMar>
            <w:vAlign w:val="center"/>
          </w:tcPr>
          <w:p w14:paraId="241053EC" w14:textId="77777777" w:rsidR="001C0EE2" w:rsidRDefault="008652D7">
            <w:pPr>
              <w:spacing w:after="0" w:line="240" w:lineRule="auto"/>
              <w:jc w:val="center"/>
            </w:pPr>
            <w:r>
              <w:rPr>
                <w:b/>
                <w:sz w:val="15"/>
              </w:rPr>
              <w:t>C3 only</w:t>
            </w:r>
          </w:p>
        </w:tc>
        <w:tc>
          <w:tcPr>
            <w:tcW w:w="2448" w:type="dxa"/>
            <w:shd w:val="clear" w:color="auto" w:fill="D9EAF7"/>
            <w:tcMar>
              <w:top w:w="80" w:type="dxa"/>
              <w:left w:w="100" w:type="dxa"/>
              <w:bottom w:w="80" w:type="dxa"/>
              <w:right w:w="100" w:type="dxa"/>
            </w:tcMar>
            <w:vAlign w:val="center"/>
          </w:tcPr>
          <w:p w14:paraId="21705536" w14:textId="77777777" w:rsidR="001C0EE2" w:rsidRDefault="008652D7">
            <w:pPr>
              <w:spacing w:after="0" w:line="240" w:lineRule="auto"/>
              <w:jc w:val="center"/>
            </w:pPr>
            <w:r>
              <w:rPr>
                <w:b/>
                <w:sz w:val="15"/>
              </w:rPr>
              <w:t>C3 with C1 and/or C2</w:t>
            </w:r>
          </w:p>
        </w:tc>
      </w:tr>
      <w:tr w:rsidR="001C0EE2" w14:paraId="489A4E84" w14:textId="77777777">
        <w:trPr>
          <w:cantSplit/>
          <w:jc w:val="center"/>
        </w:trPr>
        <w:tc>
          <w:tcPr>
            <w:tcW w:w="2736" w:type="dxa"/>
            <w:tcMar>
              <w:top w:w="80" w:type="dxa"/>
              <w:left w:w="100" w:type="dxa"/>
              <w:bottom w:w="80" w:type="dxa"/>
              <w:right w:w="100" w:type="dxa"/>
            </w:tcMar>
            <w:vAlign w:val="center"/>
          </w:tcPr>
          <w:p w14:paraId="232CA0F6" w14:textId="77777777" w:rsidR="001C0EE2" w:rsidRDefault="008652D7">
            <w:pPr>
              <w:spacing w:after="0" w:line="240" w:lineRule="auto"/>
            </w:pPr>
            <w:r>
              <w:t>Healthy / windowed Herzog</w:t>
            </w:r>
          </w:p>
        </w:tc>
        <w:tc>
          <w:tcPr>
            <w:tcW w:w="1152" w:type="dxa"/>
            <w:tcMar>
              <w:top w:w="80" w:type="dxa"/>
              <w:left w:w="100" w:type="dxa"/>
              <w:bottom w:w="80" w:type="dxa"/>
              <w:right w:w="100" w:type="dxa"/>
            </w:tcMar>
            <w:vAlign w:val="center"/>
          </w:tcPr>
          <w:p w14:paraId="0227C321" w14:textId="77777777" w:rsidR="001C0EE2" w:rsidRDefault="008652D7">
            <w:pPr>
              <w:spacing w:after="0" w:line="240" w:lineRule="auto"/>
              <w:jc w:val="center"/>
            </w:pPr>
            <w:r>
              <w:t>87.9%</w:t>
            </w:r>
          </w:p>
        </w:tc>
        <w:tc>
          <w:tcPr>
            <w:tcW w:w="1584" w:type="dxa"/>
            <w:tcMar>
              <w:top w:w="80" w:type="dxa"/>
              <w:left w:w="100" w:type="dxa"/>
              <w:bottom w:w="80" w:type="dxa"/>
              <w:right w:w="100" w:type="dxa"/>
            </w:tcMar>
            <w:vAlign w:val="center"/>
          </w:tcPr>
          <w:p w14:paraId="4A758096" w14:textId="77777777" w:rsidR="001C0EE2" w:rsidRDefault="008652D7">
            <w:pPr>
              <w:spacing w:after="0" w:line="240" w:lineRule="auto"/>
              <w:jc w:val="center"/>
            </w:pPr>
            <w:r>
              <w:t>0.8%</w:t>
            </w:r>
          </w:p>
        </w:tc>
        <w:tc>
          <w:tcPr>
            <w:tcW w:w="1152" w:type="dxa"/>
            <w:tcMar>
              <w:top w:w="80" w:type="dxa"/>
              <w:left w:w="100" w:type="dxa"/>
              <w:bottom w:w="80" w:type="dxa"/>
              <w:right w:w="100" w:type="dxa"/>
            </w:tcMar>
            <w:vAlign w:val="center"/>
          </w:tcPr>
          <w:p w14:paraId="18D2CBCB" w14:textId="77777777" w:rsidR="001C0EE2" w:rsidRDefault="008652D7">
            <w:pPr>
              <w:spacing w:after="0" w:line="240" w:lineRule="auto"/>
              <w:jc w:val="center"/>
            </w:pPr>
            <w:r>
              <w:t>5.6%</w:t>
            </w:r>
          </w:p>
        </w:tc>
        <w:tc>
          <w:tcPr>
            <w:tcW w:w="1152" w:type="dxa"/>
            <w:tcMar>
              <w:top w:w="80" w:type="dxa"/>
              <w:left w:w="100" w:type="dxa"/>
              <w:bottom w:w="80" w:type="dxa"/>
              <w:right w:w="100" w:type="dxa"/>
            </w:tcMar>
            <w:vAlign w:val="center"/>
          </w:tcPr>
          <w:p w14:paraId="69E0F84B" w14:textId="77777777" w:rsidR="001C0EE2" w:rsidRDefault="008652D7">
            <w:pPr>
              <w:spacing w:after="0" w:line="240" w:lineRule="auto"/>
              <w:jc w:val="center"/>
            </w:pPr>
            <w:r>
              <w:t>3.4%</w:t>
            </w:r>
          </w:p>
        </w:tc>
        <w:tc>
          <w:tcPr>
            <w:tcW w:w="1152" w:type="dxa"/>
            <w:tcMar>
              <w:top w:w="80" w:type="dxa"/>
              <w:left w:w="100" w:type="dxa"/>
              <w:bottom w:w="80" w:type="dxa"/>
              <w:right w:w="100" w:type="dxa"/>
            </w:tcMar>
            <w:vAlign w:val="center"/>
          </w:tcPr>
          <w:p w14:paraId="76A2555F" w14:textId="77777777" w:rsidR="001C0EE2" w:rsidRDefault="008652D7">
            <w:pPr>
              <w:spacing w:after="0" w:line="240" w:lineRule="auto"/>
              <w:jc w:val="center"/>
            </w:pPr>
            <w:r>
              <w:t>2.2%</w:t>
            </w:r>
          </w:p>
        </w:tc>
        <w:tc>
          <w:tcPr>
            <w:tcW w:w="1584" w:type="dxa"/>
            <w:tcMar>
              <w:top w:w="80" w:type="dxa"/>
              <w:left w:w="100" w:type="dxa"/>
              <w:bottom w:w="80" w:type="dxa"/>
              <w:right w:w="100" w:type="dxa"/>
            </w:tcMar>
            <w:vAlign w:val="center"/>
          </w:tcPr>
          <w:p w14:paraId="4CB20E94" w14:textId="77777777" w:rsidR="001C0EE2" w:rsidRDefault="008652D7">
            <w:pPr>
              <w:spacing w:after="0" w:line="240" w:lineRule="auto"/>
              <w:jc w:val="center"/>
            </w:pPr>
            <w:r>
              <w:t>N/A</w:t>
            </w:r>
          </w:p>
        </w:tc>
        <w:tc>
          <w:tcPr>
            <w:tcW w:w="2448" w:type="dxa"/>
            <w:tcMar>
              <w:top w:w="80" w:type="dxa"/>
              <w:left w:w="100" w:type="dxa"/>
              <w:bottom w:w="80" w:type="dxa"/>
              <w:right w:w="100" w:type="dxa"/>
            </w:tcMar>
            <w:vAlign w:val="center"/>
          </w:tcPr>
          <w:p w14:paraId="65E62159" w14:textId="77777777" w:rsidR="001C0EE2" w:rsidRDefault="008652D7">
            <w:pPr>
              <w:spacing w:after="0" w:line="240" w:lineRule="auto"/>
              <w:jc w:val="center"/>
            </w:pPr>
            <w:r>
              <w:t>N/A</w:t>
            </w:r>
          </w:p>
        </w:tc>
      </w:tr>
      <w:tr w:rsidR="001C0EE2" w14:paraId="489A4E84" w14:textId="77777777">
        <w:trPr>
          <w:cantSplit/>
          <w:jc w:val="center"/>
        </w:trPr>
        <w:tc>
          <w:tcPr>
            <w:tcW w:w="2736" w:type="dxa"/>
            <w:tcMar>
              <w:top w:w="80" w:type="dxa"/>
              <w:left w:w="100" w:type="dxa"/>
              <w:bottom w:w="80" w:type="dxa"/>
              <w:right w:w="100" w:type="dxa"/>
            </w:tcMar>
            <w:vAlign w:val="center"/>
          </w:tcPr>
          <w:p w14:paraId="232CA0F6" w14:textId="77777777" w:rsidR="001C0EE2" w:rsidRDefault="008652D7">
            <w:pPr>
              <w:spacing w:after="0" w:line="240" w:lineRule="auto"/>
            </w:pPr>
            <w:r>
              <w:t>Healthy / minimum-data</w:t>
            </w:r>
          </w:p>
        </w:tc>
        <w:tc>
          <w:tcPr>
            <w:tcW w:w="1152" w:type="dxa"/>
            <w:tcMar>
              <w:top w:w="80" w:type="dxa"/>
              <w:left w:w="100" w:type="dxa"/>
              <w:bottom w:w="80" w:type="dxa"/>
              <w:right w:w="100" w:type="dxa"/>
            </w:tcMar>
            <w:vAlign w:val="center"/>
          </w:tcPr>
          <w:p w14:paraId="0227C321" w14:textId="77777777" w:rsidR="001C0EE2" w:rsidRDefault="008652D7">
            <w:pPr>
              <w:spacing w:after="0" w:line="240" w:lineRule="auto"/>
              <w:jc w:val="center"/>
            </w:pPr>
            <w:r>
              <w:t>86.7%</w:t>
            </w:r>
          </w:p>
        </w:tc>
        <w:tc>
          <w:tcPr>
            <w:tcW w:w="1584" w:type="dxa"/>
            <w:tcMar>
              <w:top w:w="80" w:type="dxa"/>
              <w:left w:w="100" w:type="dxa"/>
              <w:bottom w:w="80" w:type="dxa"/>
              <w:right w:w="100" w:type="dxa"/>
            </w:tcMar>
            <w:vAlign w:val="center"/>
          </w:tcPr>
          <w:p w14:paraId="4A758096" w14:textId="77777777" w:rsidR="001C0EE2" w:rsidRDefault="008652D7">
            <w:pPr>
              <w:spacing w:after="0" w:line="240" w:lineRule="auto"/>
              <w:jc w:val="center"/>
            </w:pPr>
            <w:r>
              <w:t>3.3%</w:t>
            </w:r>
          </w:p>
        </w:tc>
        <w:tc>
          <w:tcPr>
            <w:tcW w:w="1152" w:type="dxa"/>
            <w:tcMar>
              <w:top w:w="80" w:type="dxa"/>
              <w:left w:w="100" w:type="dxa"/>
              <w:bottom w:w="80" w:type="dxa"/>
              <w:right w:w="100" w:type="dxa"/>
            </w:tcMar>
            <w:vAlign w:val="center"/>
          </w:tcPr>
          <w:p w14:paraId="18D2CBCB" w14:textId="77777777" w:rsidR="001C0EE2" w:rsidRDefault="008652D7">
            <w:pPr>
              <w:spacing w:after="0" w:line="240" w:lineRule="auto"/>
              <w:jc w:val="center"/>
            </w:pPr>
            <w:r>
              <w:t>5.1%</w:t>
            </w:r>
          </w:p>
        </w:tc>
        <w:tc>
          <w:tcPr>
            <w:tcW w:w="1152" w:type="dxa"/>
            <w:tcMar>
              <w:top w:w="80" w:type="dxa"/>
              <w:left w:w="100" w:type="dxa"/>
              <w:bottom w:w="80" w:type="dxa"/>
              <w:right w:w="100" w:type="dxa"/>
            </w:tcMar>
            <w:vAlign w:val="center"/>
          </w:tcPr>
          <w:p w14:paraId="69E0F84B" w14:textId="77777777" w:rsidR="001C0EE2" w:rsidRDefault="008652D7">
            <w:pPr>
              <w:spacing w:after="0" w:line="240" w:lineRule="auto"/>
              <w:jc w:val="center"/>
            </w:pPr>
            <w:r>
              <w:t>2.9%</w:t>
            </w:r>
          </w:p>
        </w:tc>
        <w:tc>
          <w:tcPr>
            <w:tcW w:w="1152" w:type="dxa"/>
            <w:tcMar>
              <w:top w:w="80" w:type="dxa"/>
              <w:left w:w="100" w:type="dxa"/>
              <w:bottom w:w="80" w:type="dxa"/>
              <w:right w:w="100" w:type="dxa"/>
            </w:tcMar>
            <w:vAlign w:val="center"/>
          </w:tcPr>
          <w:p w14:paraId="76A2555F" w14:textId="77777777" w:rsidR="001C0EE2" w:rsidRDefault="008652D7">
            <w:pPr>
              <w:spacing w:after="0" w:line="240" w:lineRule="auto"/>
              <w:jc w:val="center"/>
            </w:pPr>
            <w:r>
              <w:t>2.0%</w:t>
            </w:r>
          </w:p>
        </w:tc>
        <w:tc>
          <w:tcPr>
            <w:tcW w:w="1584" w:type="dxa"/>
            <w:tcMar>
              <w:top w:w="80" w:type="dxa"/>
              <w:left w:w="100" w:type="dxa"/>
              <w:bottom w:w="80" w:type="dxa"/>
              <w:right w:w="100" w:type="dxa"/>
            </w:tcMar>
            <w:vAlign w:val="center"/>
          </w:tcPr>
          <w:p w14:paraId="4CB20E94" w14:textId="77777777" w:rsidR="001C0EE2" w:rsidRDefault="008652D7">
            <w:pPr>
              <w:spacing w:after="0" w:line="240" w:lineRule="auto"/>
              <w:jc w:val="center"/>
            </w:pPr>
            <w:r>
              <w:t>N/A</w:t>
            </w:r>
          </w:p>
        </w:tc>
        <w:tc>
          <w:tcPr>
            <w:tcW w:w="2448" w:type="dxa"/>
            <w:tcMar>
              <w:top w:w="80" w:type="dxa"/>
              <w:left w:w="100" w:type="dxa"/>
              <w:bottom w:w="80" w:type="dxa"/>
              <w:right w:w="100" w:type="dxa"/>
            </w:tcMar>
            <w:vAlign w:val="center"/>
          </w:tcPr>
          <w:p w14:paraId="65E62159" w14:textId="77777777" w:rsidR="001C0EE2" w:rsidRDefault="008652D7">
            <w:pPr>
              <w:spacing w:after="0" w:line="240" w:lineRule="auto"/>
              <w:jc w:val="center"/>
            </w:pPr>
            <w:r>
              <w:t>N/A</w:t>
            </w:r>
          </w:p>
        </w:tc>
      </w:tr>
      <w:tr w:rsidR="001C0EE2" w14:paraId="489A4E84" w14:textId="77777777">
        <w:trPr>
          <w:cantSplit/>
          <w:jc w:val="center"/>
        </w:trPr>
        <w:tc>
          <w:tcPr>
            <w:tcW w:w="2736" w:type="dxa"/>
            <w:tcMar>
              <w:top w:w="80" w:type="dxa"/>
              <w:left w:w="100" w:type="dxa"/>
              <w:bottom w:w="80" w:type="dxa"/>
              <w:right w:w="100" w:type="dxa"/>
            </w:tcMar>
            <w:vAlign w:val="center"/>
          </w:tcPr>
          <w:p w14:paraId="232CA0F6" w14:textId="77777777" w:rsidR="001C0EE2" w:rsidRDefault="008652D7">
            <w:pPr>
              <w:spacing w:after="0" w:line="240" w:lineRule="auto"/>
            </w:pPr>
            <w:r>
              <w:t>Heterogeneous / windowed Herzog</w:t>
            </w:r>
          </w:p>
        </w:tc>
        <w:tc>
          <w:tcPr>
            <w:tcW w:w="1152" w:type="dxa"/>
            <w:tcMar>
              <w:top w:w="80" w:type="dxa"/>
              <w:left w:w="100" w:type="dxa"/>
              <w:bottom w:w="80" w:type="dxa"/>
              <w:right w:w="100" w:type="dxa"/>
            </w:tcMar>
            <w:vAlign w:val="center"/>
          </w:tcPr>
          <w:p w14:paraId="0227C321" w14:textId="77777777" w:rsidR="001C0EE2" w:rsidRDefault="008652D7">
            <w:pPr>
              <w:spacing w:after="0" w:line="240" w:lineRule="auto"/>
              <w:jc w:val="center"/>
            </w:pPr>
            <w:r>
              <w:t>63.6%</w:t>
            </w:r>
          </w:p>
        </w:tc>
        <w:tc>
          <w:tcPr>
            <w:tcW w:w="1584" w:type="dxa"/>
            <w:tcMar>
              <w:top w:w="80" w:type="dxa"/>
              <w:left w:w="100" w:type="dxa"/>
              <w:bottom w:w="80" w:type="dxa"/>
              <w:right w:w="100" w:type="dxa"/>
            </w:tcMar>
            <w:vAlign w:val="center"/>
          </w:tcPr>
          <w:p w14:paraId="4A758096" w14:textId="77777777" w:rsidR="001C0EE2" w:rsidRDefault="008652D7">
            <w:pPr>
              <w:spacing w:after="0" w:line="240" w:lineRule="auto"/>
              <w:jc w:val="center"/>
            </w:pPr>
            <w:r>
              <w:t>0.8%</w:t>
            </w:r>
          </w:p>
        </w:tc>
        <w:tc>
          <w:tcPr>
            <w:tcW w:w="1152" w:type="dxa"/>
            <w:tcMar>
              <w:top w:w="80" w:type="dxa"/>
              <w:left w:w="100" w:type="dxa"/>
              <w:bottom w:w="80" w:type="dxa"/>
              <w:right w:w="100" w:type="dxa"/>
            </w:tcMar>
            <w:vAlign w:val="center"/>
          </w:tcPr>
          <w:p w14:paraId="18D2CBCB" w14:textId="77777777" w:rsidR="001C0EE2" w:rsidRDefault="008652D7">
            <w:pPr>
              <w:spacing w:after="0" w:line="240" w:lineRule="auto"/>
              <w:jc w:val="center"/>
            </w:pPr>
            <w:r>
              <w:t>3.7%</w:t>
            </w:r>
          </w:p>
        </w:tc>
        <w:tc>
          <w:tcPr>
            <w:tcW w:w="1152" w:type="dxa"/>
            <w:tcMar>
              <w:top w:w="80" w:type="dxa"/>
              <w:left w:w="100" w:type="dxa"/>
              <w:bottom w:w="80" w:type="dxa"/>
              <w:right w:w="100" w:type="dxa"/>
            </w:tcMar>
            <w:vAlign w:val="center"/>
          </w:tcPr>
          <w:p w14:paraId="69E0F84B" w14:textId="77777777" w:rsidR="001C0EE2" w:rsidRDefault="008652D7">
            <w:pPr>
              <w:spacing w:after="0" w:line="240" w:lineRule="auto"/>
              <w:jc w:val="center"/>
            </w:pPr>
            <w:r>
              <w:t>2.1%</w:t>
            </w:r>
          </w:p>
        </w:tc>
        <w:tc>
          <w:tcPr>
            <w:tcW w:w="1152" w:type="dxa"/>
            <w:tcMar>
              <w:top w:w="80" w:type="dxa"/>
              <w:left w:w="100" w:type="dxa"/>
              <w:bottom w:w="80" w:type="dxa"/>
              <w:right w:w="100" w:type="dxa"/>
            </w:tcMar>
            <w:vAlign w:val="center"/>
          </w:tcPr>
          <w:p w14:paraId="76A2555F" w14:textId="77777777" w:rsidR="001C0EE2" w:rsidRDefault="008652D7">
            <w:pPr>
              <w:spacing w:after="0" w:line="240" w:lineRule="auto"/>
              <w:jc w:val="center"/>
            </w:pPr>
            <w:r>
              <w:t>1.1%</w:t>
            </w:r>
          </w:p>
        </w:tc>
        <w:tc>
          <w:tcPr>
            <w:tcW w:w="1584" w:type="dxa"/>
            <w:tcMar>
              <w:top w:w="80" w:type="dxa"/>
              <w:left w:w="100" w:type="dxa"/>
              <w:bottom w:w="80" w:type="dxa"/>
              <w:right w:w="100" w:type="dxa"/>
            </w:tcMar>
            <w:vAlign w:val="center"/>
          </w:tcPr>
          <w:p w14:paraId="4CB20E94" w14:textId="77777777" w:rsidR="001C0EE2" w:rsidRDefault="008652D7">
            <w:pPr>
              <w:spacing w:after="0" w:line="240" w:lineRule="auto"/>
              <w:jc w:val="center"/>
            </w:pPr>
            <w:r>
              <w:t>24.1%</w:t>
            </w:r>
          </w:p>
        </w:tc>
        <w:tc>
          <w:tcPr>
            <w:tcW w:w="2448" w:type="dxa"/>
            <w:tcMar>
              <w:top w:w="80" w:type="dxa"/>
              <w:left w:w="100" w:type="dxa"/>
              <w:bottom w:w="80" w:type="dxa"/>
              <w:right w:w="100" w:type="dxa"/>
            </w:tcMar>
            <w:vAlign w:val="center"/>
          </w:tcPr>
          <w:p w14:paraId="65E62159" w14:textId="77777777" w:rsidR="001C0EE2" w:rsidRDefault="008652D7">
            <w:pPr>
              <w:spacing w:after="0" w:line="240" w:lineRule="auto"/>
              <w:jc w:val="center"/>
            </w:pPr>
            <w:r>
              <w:t>4.5%</w:t>
            </w:r>
          </w:p>
        </w:tc>
      </w:tr>
      <w:tr w:rsidR="001C0EE2" w14:paraId="489A4E84" w14:textId="77777777">
        <w:trPr>
          <w:cantSplit/>
          <w:jc w:val="center"/>
        </w:trPr>
        <w:tc>
          <w:tcPr>
            <w:tcW w:w="2736" w:type="dxa"/>
            <w:tcMar>
              <w:top w:w="80" w:type="dxa"/>
              <w:left w:w="100" w:type="dxa"/>
              <w:bottom w:w="80" w:type="dxa"/>
              <w:right w:w="100" w:type="dxa"/>
            </w:tcMar>
            <w:vAlign w:val="center"/>
          </w:tcPr>
          <w:p w14:paraId="232CA0F6" w14:textId="77777777" w:rsidR="001C0EE2" w:rsidRDefault="008652D7">
            <w:pPr>
              <w:spacing w:after="0" w:line="240" w:lineRule="auto"/>
            </w:pPr>
            <w:r>
              <w:t>Heterogeneous / minimum-data</w:t>
            </w:r>
          </w:p>
        </w:tc>
        <w:tc>
          <w:tcPr>
            <w:tcW w:w="1152" w:type="dxa"/>
            <w:tcMar>
              <w:top w:w="80" w:type="dxa"/>
              <w:left w:w="100" w:type="dxa"/>
              <w:bottom w:w="80" w:type="dxa"/>
              <w:right w:w="100" w:type="dxa"/>
            </w:tcMar>
            <w:vAlign w:val="center"/>
          </w:tcPr>
          <w:p w14:paraId="0227C321" w14:textId="77777777" w:rsidR="001C0EE2" w:rsidRDefault="008652D7">
            <w:pPr>
              <w:spacing w:after="0" w:line="240" w:lineRule="auto"/>
              <w:jc w:val="center"/>
            </w:pPr>
            <w:r>
              <w:t>62.6%</w:t>
            </w:r>
          </w:p>
        </w:tc>
        <w:tc>
          <w:tcPr>
            <w:tcW w:w="1584" w:type="dxa"/>
            <w:tcMar>
              <w:top w:w="80" w:type="dxa"/>
              <w:left w:w="100" w:type="dxa"/>
              <w:bottom w:w="80" w:type="dxa"/>
              <w:right w:w="100" w:type="dxa"/>
            </w:tcMar>
            <w:vAlign w:val="center"/>
          </w:tcPr>
          <w:p w14:paraId="4A758096" w14:textId="77777777" w:rsidR="001C0EE2" w:rsidRDefault="008652D7">
            <w:pPr>
              <w:spacing w:after="0" w:line="240" w:lineRule="auto"/>
              <w:jc w:val="center"/>
            </w:pPr>
            <w:r>
              <w:t>3.3%</w:t>
            </w:r>
          </w:p>
        </w:tc>
        <w:tc>
          <w:tcPr>
            <w:tcW w:w="1152" w:type="dxa"/>
            <w:tcMar>
              <w:top w:w="80" w:type="dxa"/>
              <w:left w:w="100" w:type="dxa"/>
              <w:bottom w:w="80" w:type="dxa"/>
              <w:right w:w="100" w:type="dxa"/>
            </w:tcMar>
            <w:vAlign w:val="center"/>
          </w:tcPr>
          <w:p w14:paraId="18D2CBCB" w14:textId="77777777" w:rsidR="001C0EE2" w:rsidRDefault="008652D7">
            <w:pPr>
              <w:spacing w:after="0" w:line="240" w:lineRule="auto"/>
              <w:jc w:val="center"/>
            </w:pPr>
            <w:r>
              <w:t>3.3%</w:t>
            </w:r>
          </w:p>
        </w:tc>
        <w:tc>
          <w:tcPr>
            <w:tcW w:w="1152" w:type="dxa"/>
            <w:tcMar>
              <w:top w:w="80" w:type="dxa"/>
              <w:left w:w="100" w:type="dxa"/>
              <w:bottom w:w="80" w:type="dxa"/>
              <w:right w:w="100" w:type="dxa"/>
            </w:tcMar>
            <w:vAlign w:val="center"/>
          </w:tcPr>
          <w:p w14:paraId="69E0F84B" w14:textId="77777777" w:rsidR="001C0EE2" w:rsidRDefault="008652D7">
            <w:pPr>
              <w:spacing w:after="0" w:line="240" w:lineRule="auto"/>
              <w:jc w:val="center"/>
            </w:pPr>
            <w:r>
              <w:t>1.7%</w:t>
            </w:r>
          </w:p>
        </w:tc>
        <w:tc>
          <w:tcPr>
            <w:tcW w:w="1152" w:type="dxa"/>
            <w:tcMar>
              <w:top w:w="80" w:type="dxa"/>
              <w:left w:w="100" w:type="dxa"/>
              <w:bottom w:w="80" w:type="dxa"/>
              <w:right w:w="100" w:type="dxa"/>
            </w:tcMar>
            <w:vAlign w:val="center"/>
          </w:tcPr>
          <w:p w14:paraId="76A2555F" w14:textId="77777777" w:rsidR="001C0EE2" w:rsidRDefault="008652D7">
            <w:pPr>
              <w:spacing w:after="0" w:line="240" w:lineRule="auto"/>
              <w:jc w:val="center"/>
            </w:pPr>
            <w:r>
              <w:t>1.0%</w:t>
            </w:r>
          </w:p>
        </w:tc>
        <w:tc>
          <w:tcPr>
            <w:tcW w:w="1584" w:type="dxa"/>
            <w:tcMar>
              <w:top w:w="80" w:type="dxa"/>
              <w:left w:w="100" w:type="dxa"/>
              <w:bottom w:w="80" w:type="dxa"/>
              <w:right w:w="100" w:type="dxa"/>
            </w:tcMar>
            <w:vAlign w:val="center"/>
          </w:tcPr>
          <w:p w14:paraId="4CB20E94" w14:textId="77777777" w:rsidR="001C0EE2" w:rsidRDefault="008652D7">
            <w:pPr>
              <w:spacing w:after="0" w:line="240" w:lineRule="auto"/>
              <w:jc w:val="center"/>
            </w:pPr>
            <w:r>
              <w:t>23.9%</w:t>
            </w:r>
          </w:p>
        </w:tc>
        <w:tc>
          <w:tcPr>
            <w:tcW w:w="2448" w:type="dxa"/>
            <w:tcMar>
              <w:top w:w="80" w:type="dxa"/>
              <w:left w:w="100" w:type="dxa"/>
              <w:bottom w:w="80" w:type="dxa"/>
              <w:right w:w="100" w:type="dxa"/>
            </w:tcMar>
            <w:vAlign w:val="center"/>
          </w:tcPr>
          <w:p w14:paraId="65E62159" w14:textId="77777777" w:rsidR="001C0EE2" w:rsidRDefault="008652D7">
            <w:pPr>
              <w:spacing w:after="0" w:line="240" w:lineRule="auto"/>
              <w:jc w:val="center"/>
            </w:pPr>
            <w:r>
              <w:t>4.1%</w:t>
            </w:r>
          </w:p>
        </w:tc>
      </w:tr>
    </w:tbl>
    <w:p w14:paraId="27D9A2CA" w14:textId="77777777" w:rsidR="001C0EE2" w:rsidRDefault="001C0EE2">
      <w:pPr>
        <w:spacing w:after="0"/>
      </w:pPr>
    </w:p>
    <w:p w14:paraId="6346D674" w14:textId="77777777" w:rsidR="001C0EE2" w:rsidRDefault="008652D7">
      <w:pPr>
        <w:pStyle w:val="Heading2"/>
      </w:pPr>
      <w:bookmarkStart w:id="48" w:name="_Toc236342225"/>
      <w:r>
        <w:t>3.10 Simulator-feature associations</w:t>
      </w:r>
      <w:bookmarkEnd w:id="48"/>
    </w:p>
    <w:p w14:paraId="2F9E0D63" w14:textId="77777777" w:rsidR="001C0EE2" w:rsidRDefault="008652D7">
      <w:r>
        <w:t xml:space="preserve">The machine-readable file tableS4_simulated_classification_associations.csv reports stratified false-positive classification rates and 95% Wilson score confidence intervals </w:t>
      </w:r>
      <w:r>
        <w:fldChar w:fldCharType="begin"/>
      </w:r>
      <w:r>
        <w:instrText xml:space="preserve"> ADDIN ZOTERO_ITEM CSL_CITATION {"citationID":"id64b486ff","properties":{"unsorted":false,"formattedCitation":"(31)","plainCitation":"(31)","noteIndex":0},"citationItems":[{"id":900,"uris":["http://zotero.org/users/1538114/items/LWIGAT7I"],"itemData":{"id":900,"type":"article-journal","abstract":"Simple interval estimate methods for proportions exhibit poor coverage and can produce evidently inappropriate intervals. Criteria appropriate to the evaluation of various proposed methods include: closeness of the achieved coverage probability to its nominal value; whether intervals are located too close to or too distant from the middle of the scale; expected interval width; avoidance of aberrations such as limits outside [0,1] or zero width intervals; and ease of use, whether by tables, software or formulae. Seven methods for the single proportion are evaluated on 96,000 parameter space points. Intervals based on tail areas and the simpler score methods are recommended for use. In each case, methods are available that aim to align either the minimum or the mean coverage with the nominal 1 -alpha.","container-title":"Statistics in Medicine","DOI":"10.1002/(sici)1097-0258(19980430)17:8&lt;857::aid-sim777&gt;3.0.co;2-e","ISSN":"0277-6715","issue":"8","journalAbbreviation":"Stat Med","language":"eng","page":"857-872","PMID":"9595616","source":"PubMed","title":"Two-sided confidence intervals for the single proportion: comparison of seven methods","title-short":"Two-sided confidence intervals for the single proportion","volume":"17","author":[{"family":"Newcombe","given":"R. G."}],"issued":{"date-parts":[["1998",4,30]]}}}],"schema":"https://github.com/citation-style-language/schema/raw/master/csl-citation.json"} </w:instrText>
      </w:r>
      <w:r>
        <w:fldChar w:fldCharType="separate"/>
      </w:r>
      <w:r>
        <w:rPr>
          <w:noProof/>
        </w:rPr>
        <w:t>(31)</w:t>
      </w:r>
      <w:r>
        <w:fldChar w:fldCharType="end"/>
      </w:r>
      <w:r>
        <w:t xml:space="preserve"> across configured quintiles of age, seizure burden, cycle length and variability, ovulatory fraction, and dominant seizure-cycle period, plus configured binary modifiers. These descriptive results apply to the synthetic study population.</w:t>
      </w:r>
    </w:p>
    <w:p w14:paraId="5D74625C" w14:textId="77777777" w:rsidR="001C0EE2" w:rsidRDefault="008652D7">
      <w:pPr>
        <w:pStyle w:val="Heading2"/>
      </w:pPr>
      <w:bookmarkStart w:id="49" w:name="_Toc236342226"/>
      <w:r>
        <w:lastRenderedPageBreak/>
        <w:t>3.11 Realized simulation distributions</w:t>
      </w:r>
      <w:bookmarkEnd w:id="49"/>
    </w:p>
    <w:p w14:paraId="54EE43A1" w14:textId="77777777" w:rsidR="001C0EE2" w:rsidRDefault="008652D7">
      <w:r>
        <w:t>The figures in this section show simulated data. Polycystic ovary syndrome (PCOS) and inadequate luteal phase (ILP) are written in abbreviated form within selected panel labels.</w:t>
      </w:r>
    </w:p>
    <w:p w14:paraId="53A55A05" w14:textId="77777777" w:rsidR="001C0EE2" w:rsidRDefault="008652D7">
      <w:pPr>
        <w:keepNext/>
        <w:keepLines/>
        <w:jc w:val="center"/>
      </w:pPr>
      <w:r>
        <w:rPr>
          <w:noProof/>
        </w:rPr>
        <w:lastRenderedPageBreak/>
        <w:drawing>
          <wp:inline distT="0" distB="0" distL="0" distR="0" wp14:anchorId="09E71ECE" wp14:editId="0295874D">
            <wp:extent cx="7132320" cy="50358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7132320" cy="5035869"/>
                    </a:xfrm>
                    <a:prstGeom prst="rect">
                      <a:avLst/>
                    </a:prstGeom>
                  </pic:spPr>
                </pic:pic>
              </a:graphicData>
            </a:graphic>
          </wp:inline>
        </w:drawing>
      </w:r>
    </w:p>
    <w:p w14:paraId="097B4630" w14:textId="77777777" w:rsidR="001C0EE2" w:rsidRDefault="008652D7">
      <w:pPr>
        <w:pStyle w:val="Caption"/>
      </w:pPr>
      <w:r>
        <w:t>Supplementary Figure S1. Realized seizure-process distributions. Seizures per month and seizure days per month use all 50,000 participants in each cohort. Daily count variance divided by mean and next-day clustering propensity use the retained 1% daily audit sample of 500 participants per cohort. All panels display simulated data; monthly measures use 30-day months.</w:t>
      </w:r>
    </w:p>
    <w:p w14:paraId="59406725" w14:textId="77777777" w:rsidR="001C0EE2" w:rsidRDefault="008652D7">
      <w:pPr>
        <w:keepNext/>
        <w:keepLines/>
        <w:jc w:val="center"/>
      </w:pPr>
      <w:r>
        <w:rPr>
          <w:noProof/>
        </w:rPr>
        <w:lastRenderedPageBreak/>
        <w:drawing>
          <wp:inline distT="0" distB="0" distL="0" distR="0" wp14:anchorId="3D744CDF" wp14:editId="31B5CDD3">
            <wp:extent cx="7132320" cy="50116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7132320" cy="5011648"/>
                    </a:xfrm>
                    <a:prstGeom prst="rect">
                      <a:avLst/>
                    </a:prstGeom>
                  </pic:spPr>
                </pic:pic>
              </a:graphicData>
            </a:graphic>
          </wp:inline>
        </w:drawing>
      </w:r>
    </w:p>
    <w:p w14:paraId="16C1C9C4" w14:textId="77777777" w:rsidR="001C0EE2" w:rsidRDefault="008652D7">
      <w:pPr>
        <w:pStyle w:val="Caption"/>
      </w:pPr>
      <w:r>
        <w:t>Supplementary Figure S2. Realized seizure-rhythm distributions. Generator-reported dominant period and latent monthly seizure burden use all 50,000 participants per cohort. Spectral period and amplitude use the retained 1% daily audit sample of 500 participants per cohort. Period is in days, spectral amplitude is in seizures per day, and burden is in seizures per 30-day month. All panels display simulated data.</w:t>
      </w:r>
    </w:p>
    <w:p w14:paraId="23661715" w14:textId="77777777" w:rsidR="001C0EE2" w:rsidRDefault="008652D7">
      <w:pPr>
        <w:keepNext/>
        <w:keepLines/>
        <w:jc w:val="center"/>
      </w:pPr>
      <w:r>
        <w:rPr>
          <w:noProof/>
        </w:rPr>
        <w:lastRenderedPageBreak/>
        <w:drawing>
          <wp:inline distT="0" distB="0" distL="0" distR="0" wp14:anchorId="26A5D4B9" wp14:editId="42DE721B">
            <wp:extent cx="7132320" cy="50072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7132320" cy="5007269"/>
                    </a:xfrm>
                    <a:prstGeom prst="rect">
                      <a:avLst/>
                    </a:prstGeom>
                  </pic:spPr>
                </pic:pic>
              </a:graphicData>
            </a:graphic>
          </wp:inline>
        </w:drawing>
      </w:r>
    </w:p>
    <w:p w14:paraId="1E9040EB" w14:textId="77777777" w:rsidR="001C0EE2" w:rsidRDefault="008652D7">
      <w:pPr>
        <w:pStyle w:val="Caption"/>
      </w:pPr>
      <w:r>
        <w:t>Supplementary Figure S3. Realized menstrual-cycle distributions in all 50,000 participants per cohort. Panels show mean cycle length in days, within-participant cycle-length standard deviation in days, ovulatory-cycle fraction, and inadequate luteal phase (ILP) fraction. The healthy cohort was generated with ovulation required. All panels display simulated data.</w:t>
      </w:r>
    </w:p>
    <w:p w14:paraId="1F174B5E" w14:textId="77777777" w:rsidR="001C0EE2" w:rsidRDefault="008652D7">
      <w:pPr>
        <w:keepNext/>
        <w:keepLines/>
        <w:jc w:val="center"/>
      </w:pPr>
      <w:r>
        <w:rPr>
          <w:noProof/>
        </w:rPr>
        <w:lastRenderedPageBreak/>
        <w:drawing>
          <wp:inline distT="0" distB="0" distL="0" distR="0" wp14:anchorId="6ACC58C9" wp14:editId="3C771533">
            <wp:extent cx="7498079" cy="31676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7498079" cy="3167603"/>
                    </a:xfrm>
                    <a:prstGeom prst="rect">
                      <a:avLst/>
                    </a:prstGeom>
                  </pic:spPr>
                </pic:pic>
              </a:graphicData>
            </a:graphic>
          </wp:inline>
        </w:drawing>
      </w:r>
    </w:p>
    <w:p w14:paraId="5BB32060" w14:textId="77777777" w:rsidR="001C0EE2" w:rsidRDefault="008652D7">
      <w:pPr>
        <w:pStyle w:val="Caption"/>
      </w:pPr>
      <w:r>
        <w:t>Supplementary Figure S4. Age and configured modifiers among all 50,000 participants per cohort. Polycystic ovary syndrome (PCOS) is abbreviated within the panel. Ages are in years. Modifier frequencies are investigator-configured heterogeneity stress-test settings and do not estimate population prevalence. All panels display simulated data.</w:t>
      </w:r>
    </w:p>
    <w:p w14:paraId="01EDEACE" w14:textId="77777777" w:rsidR="001C0EE2" w:rsidRDefault="008652D7">
      <w:pPr>
        <w:keepNext/>
        <w:keepLines/>
        <w:jc w:val="center"/>
      </w:pPr>
      <w:r>
        <w:rPr>
          <w:noProof/>
        </w:rPr>
        <w:lastRenderedPageBreak/>
        <w:drawing>
          <wp:inline distT="0" distB="0" distL="0" distR="0" wp14:anchorId="3F751ADF" wp14:editId="0A94B295">
            <wp:extent cx="7498079" cy="39359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7498079" cy="3935942"/>
                    </a:xfrm>
                    <a:prstGeom prst="rect">
                      <a:avLst/>
                    </a:prstGeom>
                  </pic:spPr>
                </pic:pic>
              </a:graphicData>
            </a:graphic>
          </wp:inline>
        </w:drawing>
      </w:r>
    </w:p>
    <w:p w14:paraId="1F5591D7" w14:textId="77777777" w:rsidR="001C0EE2" w:rsidRDefault="008652D7">
      <w:pPr>
        <w:pStyle w:val="Caption"/>
      </w:pPr>
      <w:r>
        <w:t>Supplementary Figure S5. Associations with false-positive classification under the independent null model across within-cohort feature quintiles. Each cohort contains 50,000 attempted participants; individual points use the classifiable denominator for the displayed definition. Error bars are 95% Wilson score confidence intervals. The display is descriptive and applies to the synthetic study population.</w:t>
      </w:r>
    </w:p>
    <w:p w14:paraId="30C8B701"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1F21804D" w14:textId="77777777" w:rsidR="001C0EE2" w:rsidRDefault="008652D7">
      <w:pPr>
        <w:pStyle w:val="Heading2"/>
      </w:pPr>
      <w:bookmarkStart w:id="50" w:name="_Toc236342227"/>
      <w:r>
        <w:lastRenderedPageBreak/>
        <w:t>3.12 Interpretation of the supplementary analyses</w:t>
      </w:r>
      <w:bookmarkEnd w:id="50"/>
    </w:p>
    <w:p w14:paraId="6343C2C4" w14:textId="77777777" w:rsidR="001C0EE2" w:rsidRDefault="008652D7">
      <w:r>
        <w:t>The supplementary analyses quantify apparent catamenial classification under independence. They separate the perimenstrual (type C1), periovulatory (type C2), and inadequate-luteal-phase (type C3) patterns; preserve classifiable and all-attempted denominators; and show how diary duration, minimum-data requirements, ratio denominators, and inadequate-luteal-phase prevalence affect the estimates. Medication changes and secular trends are outside the simulation scope and remain limitations for translation to longitudinal clinical diaries.</w:t>
      </w:r>
    </w:p>
    <w:p w14:paraId="3993CD45" w14:textId="77777777" w:rsidR="001C0EE2" w:rsidRDefault="008652D7">
      <w:pPr>
        <w:pStyle w:val="Heading1"/>
      </w:pPr>
      <w:bookmarkStart w:id="51" w:name="_Toc236342228"/>
      <w:r>
        <w:t>References</w:t>
      </w:r>
      <w:bookmarkEnd w:id="51"/>
    </w:p>
    <w:p>
      <w:pPr>
        <w:pStyle w:val="Bibliography"/>
      </w:pPr>
      <w:r>
        <w:fldChar w:fldCharType="begin"/>
      </w:r>
      <w:r>
        <w:instrText xml:space="preserve"> ADDIN ZOTERO_BIBL {"uncited":[],"omitted":[],"custom":[]} CSL_BIBLIOGRAPHY </w:instrText>
      </w:r>
      <w:r>
        <w:fldChar w:fldCharType="separate"/>
      </w:r>
      <w:r>
        <w:t>1. Daniel Goldenholz. HORMONE-CYCLE [Python] [Python 3.11+]. GoldenholzLab; 2026. Available from: https://github.com/GoldenholzLab/catamenial-epilepsy-sim.git</w:t>
      </w:r>
    </w:p>
    <w:p>
      <w:pPr>
        <w:pStyle w:val="Bibliography"/>
      </w:pPr>
      <w:r>
        <w:t>2. Goldenholz DM, Westover MB. Flexible realistic simulation of seizure occurrence recapitulating statistical properties of seizure diaries. Epilepsia. 2023 Feb;64(2):396–405. doi:10.1111/epi.17471</w:t>
      </w:r>
    </w:p>
    <w:p>
      <w:pPr>
        <w:pStyle w:val="Bibliography"/>
      </w:pPr>
      <w:r>
        <w:t>3. Monks T, Currie CSM, Onggo BS, Robinson S, Kunc M, Taylor SJE. Strengthening the reporting of empirical simulation studies: introducing the STRESS guidelines. J Simul. 2019;13(1):55–67. doi:10.1080/17477778.2018.1442155</w:t>
      </w:r>
    </w:p>
    <w:p>
      <w:pPr>
        <w:pStyle w:val="Bibliography"/>
      </w:pPr>
      <w:r>
        <w:t>4. Burton A, Altman DG, Royston P, Holder RL. The design of simulation studies in medical statistics. Stat Med. 2006 Dec 30;25(24):4279–92. doi:10.1002/sim.2673 PubMed PMID: 16947139.</w:t>
      </w:r>
    </w:p>
    <w:p>
      <w:pPr>
        <w:pStyle w:val="Bibliography"/>
      </w:pPr>
      <w:r>
        <w:t>5. Li H, Gibson EA, Jukic AMZ, Baird DD, Wilcox AJ, Curry CL, et al. Menstrual cycle length variation by demographic characteristics from the Apple Women’s Health Study. NPJ Digit Med. 2023;6(1):100. PubMed PMID: 37248288. doi:10.1038/s41746-023-00848-1</w:t>
      </w:r>
    </w:p>
    <w:p>
      <w:pPr>
        <w:pStyle w:val="Bibliography"/>
      </w:pPr>
      <w:r>
        <w:t>6. Bull JR, Rowland SP, Scherwitzl EB, Scherwitzl R, Danielsson KG, Harper J. Real-world menstrual cycle characteristics of more than 600,000 menstrual cycles. NPJ Digit Med. 2019;2:83. PubMed PMID: 31482137. doi:10.1038/s41746-019-0152-7</w:t>
      </w:r>
    </w:p>
    <w:p>
      <w:pPr>
        <w:pStyle w:val="Bibliography"/>
      </w:pPr>
      <w:r>
        <w:t>7. Stricker R, Eberhart R, Chevailler MC, Quinn FA, Bischof P, Stricker R. Establishment of detailed reference values for luteinizing hormone, follicle stimulating hormone, estradiol, and progesterone during different phases of the menstrual cycle on the Abbott ARCHITECT analyzer. Clin Chem Lab Med. 2006;44(7):883–7. PubMed PMID: 16776638. doi:10.1515/CCLM.2006.160</w:t>
      </w:r>
    </w:p>
    <w:p>
      <w:pPr>
        <w:pStyle w:val="Bibliography"/>
      </w:pPr>
      <w:r>
        <w:t>8. Cunningham AC, Pal L, Wickham AP, Prentice C, Goddard FGB, Klepchukova A, et al. Chronicling menstrual cycle patterns across the reproductive lifespan with real-world data. Scientific Reports. 2024 May 3;14(1):10172. PubMed PMID: 38702411. doi:10.1038/s41598-024-60373-3</w:t>
      </w:r>
    </w:p>
    <w:p>
      <w:pPr>
        <w:pStyle w:val="Bibliography"/>
      </w:pPr>
      <w:r>
        <w:t>9. Harlow SD, Baird DD, Weinberg CR, Wilcox AJ. Urinary oestrogen patterns in long follicular phases. Hum Reprod. 2000 Jan;15(1):11–6. doi:10.1093/humrep/15.1.11 PubMed PMID: 10611180.</w:t>
      </w:r>
    </w:p>
    <w:p>
      <w:pPr>
        <w:pStyle w:val="Bibliography"/>
      </w:pPr>
      <w:r>
        <w:t>10. Mumford SL, Steiner AZ, Pollack AZ, Perkins NJ, Filiberto AC, Albert PS, et al. The utility of menstrual cycle length as an indicator of cumulative hormonal exposure. J Clin Endocrinol Metab. 2012 Oct;97(10):E1871-1879. doi:10.1210/jc.2012-1350 PubMed PMID: 22837188; PubMed Central PMCID: PMC3674299.</w:t>
      </w:r>
    </w:p>
    <w:p>
      <w:pPr>
        <w:pStyle w:val="Bibliography"/>
      </w:pPr>
      <w:r>
        <w:t>11. Anckaert E, Jank A, Petzold J, Rohsmann F, Paris R, Renggli M, et al. Extensive monitoring of the natural menstrual cycle using the serum biomarkers estradiol, luteinizing hormone and progesterone. Pract Lab Med. 2021 May;25:e00211. doi:10.1016/j.plabm.2021.e00211 PubMed PMID: 33869706; PubMed Central PMCID: PMC8042396.</w:t>
      </w:r>
    </w:p>
    <w:p>
      <w:pPr>
        <w:pStyle w:val="Bibliography"/>
      </w:pPr>
      <w:r>
        <w:t>12. Fraser IS, Critchley HOD, Broder M, Munro MG. The FIGO recommendations on terminologies and definitions for normal and abnormal uterine bleeding. Semin Reprod Med. 2011 Sep;29(5):383–90. doi:10.1055/s-0031-1287662 PubMed PMID: 22065325.</w:t>
      </w:r>
    </w:p>
    <w:p>
      <w:pPr>
        <w:pStyle w:val="Bibliography"/>
      </w:pPr>
      <w:r>
        <w:t>13. Mortimer R, Asokan G, Baird DD, Wilcox AJ, Abrams K, Curry CL, et al. Variability of menstrual cycles by age, polycystic ovary syndrome, and early-life cycle irregularity in the apple Women’s Health Study. Am J Obstet Gynecol. 2026 Apr;234(4):1042–69. doi:10.1016/j.ajog.2025.11.031 PubMed PMID: 41297783; PubMed Central PMCID: PMC12915291.</w:t>
      </w:r>
    </w:p>
    <w:p>
      <w:pPr>
        <w:pStyle w:val="Bibliography"/>
      </w:pPr>
      <w:r>
        <w:t>14. Doi SAR, Al-Zaid M, Towers PA, Scott CJ, Al-Shoumer KAS. Irregular cycles and steroid hormones in polycystic ovary syndrome. Hum Reprod. 2005 Sep;20(9):2402–8. doi:10.1093/humrep/dei093 PubMed PMID: 15932911.</w:t>
      </w:r>
    </w:p>
    <w:p>
      <w:pPr>
        <w:pStyle w:val="Bibliography"/>
      </w:pPr>
      <w:r>
        <w:t>15. Jarrett BY, Vanden Brink H, Oldfield AL, Lujan ME. Ultrasound Characterization of Disordered Antral Follicle Development in Women with Polycystic Ovary Syndrome. J Clin Endocrinol Metab. 2020 Nov 1;105(11):e3847-3861. doi:10.1210/clinem/dgaa515 PubMed PMID: 32785651; PubMed Central PMCID: PMC7473602.</w:t>
      </w:r>
    </w:p>
    <w:p>
      <w:pPr>
        <w:pStyle w:val="Bibliography"/>
      </w:pPr>
      <w:r>
        <w:t>16. Venturoli S, Porcu E, Fabbri R, Paradisi R, Ruggeri S, Bolelli G, et al. Menstrual irregularities in adolescents: hormonal pattern and ovarian morphology. Horm Res. 1986;24(4):269–79. doi:10.1159/000180567 PubMed PMID: 3491030.</w:t>
      </w:r>
    </w:p>
    <w:p>
      <w:pPr>
        <w:pStyle w:val="Bibliography"/>
      </w:pPr>
      <w:r>
        <w:t>17. 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 J Adolesc Health Care. 1986 Jul;7(4):236–44. PubMed PMID: 3721946.</w:t>
      </w:r>
    </w:p>
    <w:p>
      <w:pPr>
        <w:pStyle w:val="Bibliography"/>
      </w:pPr>
      <w:r>
        <w:t>18. Zhang K, Pollack S, Ghods A, Dicken C, Isaac B, Adel G, et al. Onset of ovulation after menarche in girls: a longitudinal study. J Clin Endocrinol Metab. 2008 Apr;93(4):1186–94. doi:10.1210/jc.2007-1846 PubMed PMID: 18252789; PubMed Central PMCID: PMC2291492.</w:t>
      </w:r>
    </w:p>
    <w:p>
      <w:pPr>
        <w:pStyle w:val="Bibliography"/>
      </w:pPr>
      <w:r>
        <w:t>19. Santoro N, Randolph JF. Reproductive hormones and the menopause transition. Obstet Gynecol Clin North Am. 2011 Sep;38(3):455–66. doi:10.1016/j.ogc.2011.05.004 PubMed PMID: 21961713; PubMed Central PMCID: PMC3197715.</w:t>
      </w:r>
    </w:p>
    <w:p>
      <w:pPr>
        <w:pStyle w:val="Bibliography"/>
      </w:pPr>
      <w:r>
        <w:t>20. Edelman A, Micks E, Gallo MF, Jensen JT, Grimes DA. Continuous or extended cycle vs. cyclic use of combined hormonal contraceptives for contraception. Cochrane Database Syst Rev. 2014 Jul 29;2014(7):CD004695. doi:10.1002/14651858.CD004695.pub3 PubMed PMID: 25072731; PubMed Central PMCID: PMC6837850.</w:t>
      </w:r>
    </w:p>
    <w:p>
      <w:pPr>
        <w:pStyle w:val="Bibliography"/>
      </w:pPr>
      <w:r>
        <w:t>21. Xiao B, Zeng T, Wu S, Sun H, Xiao N. Effect of levonorgestrel-releasing intrauterine device on hormonal profile and menstrual pattern after long-term use. Contraception. 1995 Jun;51(6):359–65. doi:10.1016/0010-7824(95)00102-g PubMed PMID: 7554977.</w:t>
      </w:r>
    </w:p>
    <w:p>
      <w:pPr>
        <w:pStyle w:val="Bibliography"/>
      </w:pPr>
      <w:r>
        <w:t>22. Barbosa I, Olsson SE, Odlind V, Goncalves T, Coutinho E. Ovarian function after seven years’ use of a levonorgestrel IUD. Adv Contracept. 1995 Jun;11(2):85–95. doi:10.1007/BF01987274 PubMed PMID: 7491859.</w:t>
      </w:r>
    </w:p>
    <w:p>
      <w:pPr>
        <w:pStyle w:val="Bibliography"/>
      </w:pPr>
      <w:r>
        <w:t>23. Hubacher D, Reyes V, Lillo S, Zepeda A, Chen PL, Croxatto H. Pain from copper intrauterine device insertion: randomized trial of prophylactic ibuprofen. Am J Obstet Gynecol. 2006 Nov;195(5):1272–7. doi:10.1016/j.ajog.2006.08.022 PubMed PMID: 17074548.</w:t>
      </w:r>
    </w:p>
    <w:p>
      <w:pPr>
        <w:pStyle w:val="Bibliography"/>
      </w:pPr>
      <w:r>
        <w:t>24. Faundes A, Segal SJ, Adejuwon CA, Brache V, Leon P, Alvarez-Sanchez F. The menstrual cycle in women using an intrauterine device. Fertil Steril. 1980 Nov;34(5):427–30. doi:10.1016/s0015-0282(16)45131-9 PubMed PMID: 7439408.</w:t>
      </w:r>
    </w:p>
    <w:p>
      <w:pPr>
        <w:pStyle w:val="Bibliography"/>
      </w:pPr>
      <w:r>
        <w:t>25. Malmqvist R, Petersohn L, Bengtsson LP. Menstrual bleeding with copper-covered intrauterine contraceptive devices. Contraception. 1974 Jun;9(6):627–33. doi:10.1016/0010-7824(74)90048-1 PubMed PMID: 4448089.</w:t>
      </w:r>
    </w:p>
    <w:p>
      <w:pPr>
        <w:pStyle w:val="Bibliography"/>
      </w:pPr>
      <w:r>
        <w:t>26. Dawood MY. Primary dysmenorrhea: advances in pathogenesis and management. Obstet Gynecol. 2006 Aug;108(2):428–41. doi:10.1097/01.AOG.0000230214.26638.0c PubMed PMID: 16880317.</w:t>
      </w:r>
    </w:p>
    <w:p>
      <w:pPr>
        <w:pStyle w:val="Bibliography"/>
      </w:pPr>
      <w:r>
        <w:t>27. Karoly PJ, Rao VR, Gregg NM, Worrell GA, Bernard C, Cook MJ, et al. Cycles in epilepsy. Nat Rev Neurol. 2021;17(5):267–84. PubMed PMID: 33723459. doi:10.1038/s41582-021-00464-1</w:t>
      </w:r>
    </w:p>
    <w:p>
      <w:pPr>
        <w:pStyle w:val="Bibliography"/>
      </w:pPr>
      <w:r>
        <w:t>28. Herzog AG, Klein P, Ransil BJ. Three patterns of catamenial epilepsy. Epilepsia. 1997;38(10):1082–8. PubMed PMID: 9579954. doi:10.1111/j.1528-1157.1997.tb01197.x</w:t>
      </w:r>
    </w:p>
    <w:p>
      <w:pPr>
        <w:pStyle w:val="Bibliography"/>
      </w:pPr>
      <w:r>
        <w:t>29. Herzog AG. Catamenial epilepsy: Update on prevalence, pathophysiology and treatment from the findings of the NIH Progesterone Treatment Trial. Seizure. 2015;28:18–25. PubMed PMID: 25770028. doi:10.1016/j.seizure.2015.02.024</w:t>
      </w:r>
    </w:p>
    <w:p>
      <w:pPr>
        <w:pStyle w:val="Bibliography"/>
      </w:pPr>
      <w:r>
        <w:t>30. Herzog AG, Harden CL, Liporace J, Pennell P, Schomer DL, Sperling M, et al. Frequency of catamenial seizure exacerbation in women with localization-related epilepsy. Ann Neurol. 2004;56(3):431–4. PubMed PMID: 15349872. doi:10.1002/ana.20214</w:t>
      </w:r>
    </w:p>
    <w:p>
      <w:pPr>
        <w:pStyle w:val="Bibliography"/>
      </w:pPr>
      <w:r>
        <w:t>31. Newcombe RG. Two-sided confidence intervals for the single proportion: comparison of seven methods. Stat Med. 1998 Apr 30;17(8):857–72. doi:10.1002/(sici)1097-0258(19980430)17:8&lt;857::aid-sim777&gt;3.0.co;2-e PubMed PMID: 9595616.</w:t>
      </w:r>
    </w:p>
    <w:p>
      <w:pPr>
        <w:pStyle w:val="Bibliography"/>
      </w:pPr>
      <w:r>
        <w:t>32. Aickin M, Gensler H. Adjusting for multiple testing when reporting research results: the Bonferroni vs Holm methods. Am J Public Health. 1996 May;86(5):726–8. doi:10.2105/ajph.86.5.726 PubMed PMID: 8629727; PubMed Central PMCID: PMC1380484.</w:t>
      </w:r>
      <w:r>
        <w:fldChar w:fldCharType="end"/>
      </w:r>
    </w:p>
    <w:sectPr w:rsidR="001C0EE2" w:rsidSect="00034616">
      <w:pgSz w:w="12240" w:h="15840"/>
      <w:pgMar w:top="1440" w:right="1440" w:bottom="1440" w:left="1440" w:header="648" w:footer="648"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40A35D" w14:textId="77777777" w:rsidR="00982993" w:rsidRDefault="00982993">
      <w:pPr>
        <w:spacing w:line="240" w:lineRule="auto"/>
      </w:pPr>
      <w:r>
        <w:separator/>
      </w:r>
    </w:p>
  </w:endnote>
  <w:endnote w:type="continuationSeparator" w:id="0">
    <w:p w14:paraId="23619709" w14:textId="77777777" w:rsidR="00982993" w:rsidRDefault="009829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B07250" w14:textId="77777777" w:rsidR="009937B7" w:rsidRDefault="008652D7">
    <w:pPr>
      <w:pStyle w:val="Footer"/>
      <w:jc w:val="right"/>
    </w:pPr>
    <w:r>
      <w:fldChar w:fldCharType="begin"/>
    </w:r>
    <w:r>
      <w:instrText xml:space="preserve"> PAGE </w:instrText>
    </w:r>
    <w:r>
      <w:fldChar w:fldCharType="separate"/>
    </w:r>
    <w:r w:rsidR="00F578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B05613" w14:textId="77777777" w:rsidR="00982993" w:rsidRDefault="00982993">
      <w:pPr>
        <w:spacing w:line="240" w:lineRule="auto"/>
      </w:pPr>
      <w:r>
        <w:separator/>
      </w:r>
    </w:p>
  </w:footnote>
  <w:footnote w:type="continuationSeparator" w:id="0">
    <w:p w14:paraId="2173F81C" w14:textId="77777777" w:rsidR="00982993" w:rsidRDefault="009829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434EFD" w14:textId="77777777" w:rsidR="00BA1FAB" w:rsidRDefault="00A22A73">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3948602">
    <w:abstractNumId w:val="8"/>
  </w:num>
  <w:num w:numId="2" w16cid:durableId="898515553">
    <w:abstractNumId w:val="6"/>
  </w:num>
  <w:num w:numId="3" w16cid:durableId="1054155725">
    <w:abstractNumId w:val="5"/>
  </w:num>
  <w:num w:numId="4" w16cid:durableId="1162350960">
    <w:abstractNumId w:val="4"/>
  </w:num>
  <w:num w:numId="5" w16cid:durableId="1683776856">
    <w:abstractNumId w:val="7"/>
  </w:num>
  <w:num w:numId="6" w16cid:durableId="1086733604">
    <w:abstractNumId w:val="3"/>
  </w:num>
  <w:num w:numId="7" w16cid:durableId="2107530434">
    <w:abstractNumId w:val="2"/>
  </w:num>
  <w:num w:numId="8" w16cid:durableId="299306124">
    <w:abstractNumId w:val="1"/>
  </w:num>
  <w:num w:numId="9" w16cid:durableId="4574527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C0E"/>
    <w:rsid w:val="0006063C"/>
    <w:rsid w:val="000722B7"/>
    <w:rsid w:val="000860ED"/>
    <w:rsid w:val="000C6639"/>
    <w:rsid w:val="000D4174"/>
    <w:rsid w:val="000E14BB"/>
    <w:rsid w:val="001343AF"/>
    <w:rsid w:val="001441D1"/>
    <w:rsid w:val="0015074B"/>
    <w:rsid w:val="001515C8"/>
    <w:rsid w:val="00162362"/>
    <w:rsid w:val="00171DB7"/>
    <w:rsid w:val="00175C2F"/>
    <w:rsid w:val="00181CFA"/>
    <w:rsid w:val="00187F55"/>
    <w:rsid w:val="0019050A"/>
    <w:rsid w:val="001C0EE2"/>
    <w:rsid w:val="001E7C9B"/>
    <w:rsid w:val="002214F1"/>
    <w:rsid w:val="002241AD"/>
    <w:rsid w:val="00245DC0"/>
    <w:rsid w:val="002468DF"/>
    <w:rsid w:val="00264E07"/>
    <w:rsid w:val="00273C26"/>
    <w:rsid w:val="002752EA"/>
    <w:rsid w:val="0029061E"/>
    <w:rsid w:val="00291B8A"/>
    <w:rsid w:val="0029639D"/>
    <w:rsid w:val="002A284D"/>
    <w:rsid w:val="002B0160"/>
    <w:rsid w:val="002B084B"/>
    <w:rsid w:val="002B448D"/>
    <w:rsid w:val="00307BB5"/>
    <w:rsid w:val="0031215A"/>
    <w:rsid w:val="0032206B"/>
    <w:rsid w:val="00326F90"/>
    <w:rsid w:val="003470BE"/>
    <w:rsid w:val="003A1FE9"/>
    <w:rsid w:val="003A6960"/>
    <w:rsid w:val="003B6511"/>
    <w:rsid w:val="004034AC"/>
    <w:rsid w:val="004317BD"/>
    <w:rsid w:val="00461591"/>
    <w:rsid w:val="00462B1A"/>
    <w:rsid w:val="004A4F3D"/>
    <w:rsid w:val="004A6B28"/>
    <w:rsid w:val="004D5618"/>
    <w:rsid w:val="004E0820"/>
    <w:rsid w:val="00527A3D"/>
    <w:rsid w:val="00550220"/>
    <w:rsid w:val="0055574E"/>
    <w:rsid w:val="005561B0"/>
    <w:rsid w:val="00584202"/>
    <w:rsid w:val="005903EB"/>
    <w:rsid w:val="00596135"/>
    <w:rsid w:val="00597BD1"/>
    <w:rsid w:val="005C111E"/>
    <w:rsid w:val="005D2486"/>
    <w:rsid w:val="005F378C"/>
    <w:rsid w:val="005F6B0D"/>
    <w:rsid w:val="006075BA"/>
    <w:rsid w:val="006A3065"/>
    <w:rsid w:val="006A5650"/>
    <w:rsid w:val="006A7C0E"/>
    <w:rsid w:val="006F2A3B"/>
    <w:rsid w:val="007073D1"/>
    <w:rsid w:val="00734262"/>
    <w:rsid w:val="007375DF"/>
    <w:rsid w:val="00793F4A"/>
    <w:rsid w:val="007D2872"/>
    <w:rsid w:val="007D4C8E"/>
    <w:rsid w:val="007E0D4A"/>
    <w:rsid w:val="007E64D8"/>
    <w:rsid w:val="007F1CCD"/>
    <w:rsid w:val="00806295"/>
    <w:rsid w:val="008652D7"/>
    <w:rsid w:val="00887623"/>
    <w:rsid w:val="008B766C"/>
    <w:rsid w:val="008F2692"/>
    <w:rsid w:val="0091301A"/>
    <w:rsid w:val="009325E3"/>
    <w:rsid w:val="00932BEC"/>
    <w:rsid w:val="009344B9"/>
    <w:rsid w:val="0093491F"/>
    <w:rsid w:val="00957D92"/>
    <w:rsid w:val="00982993"/>
    <w:rsid w:val="009937B7"/>
    <w:rsid w:val="009B00D6"/>
    <w:rsid w:val="009C7826"/>
    <w:rsid w:val="009D7F5F"/>
    <w:rsid w:val="00A10598"/>
    <w:rsid w:val="00A22A73"/>
    <w:rsid w:val="00A65778"/>
    <w:rsid w:val="00A8467B"/>
    <w:rsid w:val="00AA1D8D"/>
    <w:rsid w:val="00AB7D70"/>
    <w:rsid w:val="00AD7D3C"/>
    <w:rsid w:val="00B0051E"/>
    <w:rsid w:val="00B033F7"/>
    <w:rsid w:val="00B248FE"/>
    <w:rsid w:val="00B25F86"/>
    <w:rsid w:val="00B41555"/>
    <w:rsid w:val="00B47730"/>
    <w:rsid w:val="00B5353D"/>
    <w:rsid w:val="00B63D0F"/>
    <w:rsid w:val="00B80FB5"/>
    <w:rsid w:val="00B972AA"/>
    <w:rsid w:val="00BA1FAB"/>
    <w:rsid w:val="00BA4574"/>
    <w:rsid w:val="00BA6609"/>
    <w:rsid w:val="00BC3FF5"/>
    <w:rsid w:val="00C223E7"/>
    <w:rsid w:val="00C3706C"/>
    <w:rsid w:val="00C406D1"/>
    <w:rsid w:val="00C460D2"/>
    <w:rsid w:val="00C94F0B"/>
    <w:rsid w:val="00CA37EF"/>
    <w:rsid w:val="00CB0664"/>
    <w:rsid w:val="00CB1F27"/>
    <w:rsid w:val="00CC486E"/>
    <w:rsid w:val="00D8577D"/>
    <w:rsid w:val="00D920B5"/>
    <w:rsid w:val="00DA0C79"/>
    <w:rsid w:val="00DA5F04"/>
    <w:rsid w:val="00DF21FC"/>
    <w:rsid w:val="00E158B4"/>
    <w:rsid w:val="00E30C79"/>
    <w:rsid w:val="00E33554"/>
    <w:rsid w:val="00E92E41"/>
    <w:rsid w:val="00EA795B"/>
    <w:rsid w:val="00EB299D"/>
    <w:rsid w:val="00EB4125"/>
    <w:rsid w:val="00EC2507"/>
    <w:rsid w:val="00ED6DFD"/>
    <w:rsid w:val="00F01522"/>
    <w:rsid w:val="00F018A5"/>
    <w:rsid w:val="00F05455"/>
    <w:rsid w:val="00F2119F"/>
    <w:rsid w:val="00F31434"/>
    <w:rsid w:val="00F416AF"/>
    <w:rsid w:val="00F57805"/>
    <w:rsid w:val="00F65C16"/>
    <w:rsid w:val="00F90B97"/>
    <w:rsid w:val="00F931F3"/>
    <w:rsid w:val="00F96D75"/>
    <w:rsid w:val="00FC693F"/>
    <w:rsid w:val="00FD01F3"/>
    <w:rsid w:val="00FD054A"/>
    <w:rsid w:val="00FD221D"/>
    <w:rsid w:val="00FD22F1"/>
    <w:rsid w:val="00FD41B1"/>
    <w:rsid w:val="00FE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B59FB0"/>
  <w14:defaultImageDpi w14:val="300"/>
  <w15:docId w15:val="{AC9E39F1-F212-8F4A-8775-547A5DEF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40"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6609"/>
    <w:rPr>
      <w:b/>
      <w:bCs/>
    </w:rPr>
  </w:style>
  <w:style w:type="character" w:customStyle="1" w:styleId="CommentSubjectChar">
    <w:name w:val="Comment Subject Char"/>
    <w:basedOn w:val="CommentTextChar"/>
    <w:link w:val="CommentSubject"/>
    <w:uiPriority w:val="99"/>
    <w:semiHidden/>
    <w:rsid w:val="00BA6609"/>
    <w:rPr>
      <w:rFonts w:ascii="Times New Roman" w:eastAsia="Times New Roman" w:hAnsi="Times New Roman"/>
      <w:b/>
      <w:bCs/>
      <w:sz w:val="20"/>
      <w:szCs w:val="20"/>
    </w:rPr>
  </w:style>
  <w:style w:type="paragraph" w:styleId="Revision">
    <w:name w:val="Revision"/>
    <w:hidden/>
    <w:uiPriority w:val="99"/>
    <w:semiHidden/>
    <w:rsid w:val="00957D92"/>
    <w:pPr>
      <w:spacing w:after="0" w:line="240" w:lineRule="auto"/>
    </w:pPr>
    <w:rPr>
      <w:rFonts w:ascii="Times New Roman" w:eastAsia="Times New Roman" w:hAnsi="Times New Roman"/>
      <w:sz w:val="24"/>
    </w:rPr>
  </w:style>
  <w:style w:type="paragraph" w:customStyle="1" w:styleId="TableNote">
    <w:name w:val="Table Note"/>
    <w:pPr>
      <w:spacing w:after="80"/>
    </w:pPr>
    <w:rPr>
      <w:rFonts w:ascii="Times New Roman" w:hAnsi="Times New Roman"/>
      <w:sz w:val="16"/>
    </w:rPr>
  </w:style>
  <w:style w:type="paragraph" w:styleId="Bibliography">
    <w:name w:val="Bibliography"/>
    <w:basedOn w:val="Normal"/>
    <w:next w:val="Normal"/>
    <w:uiPriority w:val="37"/>
    <w:unhideWhenUsed/>
    <w:rsid w:val="00A8467B"/>
    <w:pPr>
      <w:tabs>
        <w:tab w:val="left" w:pos="380"/>
      </w:tabs>
      <w:spacing w:after="60" w:line="240" w:lineRule="auto"/>
      <w:ind w:left="360" w:hanging="360"/>
    </w:pPr>
    <w:rPr>
      <w:sz w:val="18"/>
    </w:rPr>
  </w:style>
  <w:style w:type="paragraph" w:styleId="TOC1">
    <w:name w:val="toc 1"/>
    <w:basedOn w:val="Normal"/>
    <w:next w:val="Normal"/>
    <w:autoRedefine/>
    <w:uiPriority w:val="39"/>
    <w:unhideWhenUsed/>
    <w:rsid w:val="00F01522"/>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F01522"/>
    <w:pPr>
      <w:spacing w:before="120" w:after="0"/>
      <w:ind w:left="210"/>
    </w:pPr>
    <w:rPr>
      <w:rFonts w:asciiTheme="minorHAnsi" w:hAnsiTheme="minorHAnsi"/>
      <w:b/>
      <w:bCs/>
      <w:sz w:val="22"/>
    </w:rPr>
  </w:style>
  <w:style w:type="paragraph" w:styleId="TOC3">
    <w:name w:val="toc 3"/>
    <w:basedOn w:val="Normal"/>
    <w:next w:val="Normal"/>
    <w:autoRedefine/>
    <w:uiPriority w:val="39"/>
    <w:unhideWhenUsed/>
    <w:rsid w:val="00F01522"/>
    <w:pPr>
      <w:spacing w:after="0"/>
      <w:ind w:left="420"/>
    </w:pPr>
    <w:rPr>
      <w:rFonts w:asciiTheme="minorHAnsi" w:hAnsiTheme="minorHAnsi"/>
      <w:sz w:val="20"/>
      <w:szCs w:val="20"/>
    </w:rPr>
  </w:style>
  <w:style w:type="paragraph" w:styleId="TOC4">
    <w:name w:val="toc 4"/>
    <w:basedOn w:val="Normal"/>
    <w:next w:val="Normal"/>
    <w:autoRedefine/>
    <w:uiPriority w:val="39"/>
    <w:semiHidden/>
    <w:unhideWhenUsed/>
    <w:rsid w:val="00F01522"/>
    <w:pPr>
      <w:spacing w:after="0"/>
      <w:ind w:left="630"/>
    </w:pPr>
    <w:rPr>
      <w:rFonts w:asciiTheme="minorHAnsi" w:hAnsiTheme="minorHAnsi"/>
      <w:sz w:val="20"/>
      <w:szCs w:val="20"/>
    </w:rPr>
  </w:style>
  <w:style w:type="paragraph" w:styleId="TOC5">
    <w:name w:val="toc 5"/>
    <w:basedOn w:val="Normal"/>
    <w:next w:val="Normal"/>
    <w:autoRedefine/>
    <w:uiPriority w:val="39"/>
    <w:semiHidden/>
    <w:unhideWhenUsed/>
    <w:rsid w:val="00F01522"/>
    <w:pPr>
      <w:spacing w:after="0"/>
      <w:ind w:left="840"/>
    </w:pPr>
    <w:rPr>
      <w:rFonts w:asciiTheme="minorHAnsi" w:hAnsiTheme="minorHAnsi"/>
      <w:sz w:val="20"/>
      <w:szCs w:val="20"/>
    </w:rPr>
  </w:style>
  <w:style w:type="paragraph" w:styleId="TOC6">
    <w:name w:val="toc 6"/>
    <w:basedOn w:val="Normal"/>
    <w:next w:val="Normal"/>
    <w:autoRedefine/>
    <w:uiPriority w:val="39"/>
    <w:semiHidden/>
    <w:unhideWhenUsed/>
    <w:rsid w:val="00F01522"/>
    <w:pPr>
      <w:spacing w:after="0"/>
      <w:ind w:left="1050"/>
    </w:pPr>
    <w:rPr>
      <w:rFonts w:asciiTheme="minorHAnsi" w:hAnsiTheme="minorHAnsi"/>
      <w:sz w:val="20"/>
      <w:szCs w:val="20"/>
    </w:rPr>
  </w:style>
  <w:style w:type="paragraph" w:styleId="TOC7">
    <w:name w:val="toc 7"/>
    <w:basedOn w:val="Normal"/>
    <w:next w:val="Normal"/>
    <w:autoRedefine/>
    <w:uiPriority w:val="39"/>
    <w:semiHidden/>
    <w:unhideWhenUsed/>
    <w:rsid w:val="00F01522"/>
    <w:pPr>
      <w:spacing w:after="0"/>
      <w:ind w:left="1260"/>
    </w:pPr>
    <w:rPr>
      <w:rFonts w:asciiTheme="minorHAnsi" w:hAnsiTheme="minorHAnsi"/>
      <w:sz w:val="20"/>
      <w:szCs w:val="20"/>
    </w:rPr>
  </w:style>
  <w:style w:type="paragraph" w:styleId="TOC8">
    <w:name w:val="toc 8"/>
    <w:basedOn w:val="Normal"/>
    <w:next w:val="Normal"/>
    <w:autoRedefine/>
    <w:uiPriority w:val="39"/>
    <w:semiHidden/>
    <w:unhideWhenUsed/>
    <w:rsid w:val="00F01522"/>
    <w:pPr>
      <w:spacing w:after="0"/>
      <w:ind w:left="1470"/>
    </w:pPr>
    <w:rPr>
      <w:rFonts w:asciiTheme="minorHAnsi" w:hAnsiTheme="minorHAnsi"/>
      <w:sz w:val="20"/>
      <w:szCs w:val="20"/>
    </w:rPr>
  </w:style>
  <w:style w:type="paragraph" w:styleId="TOC9">
    <w:name w:val="toc 9"/>
    <w:basedOn w:val="Normal"/>
    <w:next w:val="Normal"/>
    <w:autoRedefine/>
    <w:uiPriority w:val="39"/>
    <w:semiHidden/>
    <w:unhideWhenUsed/>
    <w:rsid w:val="00F01522"/>
    <w:pPr>
      <w:spacing w:after="0"/>
      <w:ind w:left="1680"/>
    </w:pPr>
    <w:rPr>
      <w:rFonts w:asciiTheme="minorHAnsi" w:hAnsiTheme="minorHAnsi"/>
      <w:sz w:val="20"/>
      <w:szCs w:val="20"/>
    </w:rPr>
  </w:style>
  <w:style w:type="paragraph" w:customStyle="1" w:styleId="EquationVariables">
    <w:name w:val="Equation Variables"/>
    <w:basedOn w:val="Normal"/>
    <w:pPr>
      <w:keepLines/>
      <w:spacing w:before="60"/>
      <w:ind w:left="360" w:righ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1000" Type="http://schemas.openxmlformats.org/officeDocument/2006/relationships/image" Target="media/healthy_cycle_example_traces_v13.png"/><Relationship Id="rId1001" Type="http://schemas.openxmlformats.org/officeDocument/2006/relationships/image" Target="media/hormone_waveform_validation_v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29</TotalTime>
  <Pages>47</Pages>
  <Words>44324</Words>
  <Characters>252648</Characters>
  <Application>Microsoft Office Word</Application>
  <DocSecurity>0</DocSecurity>
  <Lines>2105</Lines>
  <Paragraphs>592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S1 — False Positive Catamenial Epilepsy Classification</dc:title>
  <dc:subject>HORMONE-CYCLE development, internal calibration, validation status, and supplementary analyses</dc:subject>
  <dc:creator>Daniel M. Goldenholz et al.</dc:creator>
  <cp:keywords>catamenial epilepsy, seizure diary, menstrual cycle, simulation</cp:keywords>
  <dc:description>Built from draft_v6_appendix_s1_hormone_cycle_expanded; source preserved.</dc:description>
  <cp:lastModifiedBy>Goldenholz, Daniel M (HMFP - Neurology )</cp:lastModifiedBy>
  <cp:revision>6</cp:revision>
  <dcterms:created xsi:type="dcterms:W3CDTF">2026-08-08T22:24:00Z</dcterms:created>
  <dcterms:modified xsi:type="dcterms:W3CDTF">2026-08-12T15:07:00Z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id="RHGdsHit"/&gt;&lt;style id="http://www.zotero.org/styles/nlm-citation-sequence" locale="en-US" hasBibliography="1" bibliographyStyleHasBeenSet="1"/&gt;&lt;prefs&gt;&lt;pref name="fieldType" value="Field"/&gt;&lt;pref nam</vt:lpwstr>
  </property>
  <property fmtid="{D5CDD505-2E9C-101B-9397-08002B2CF9AE}" pid="3" name="MSIP_Label_5e4b1be8-281e-475d-98b0-21c3457e5a46_Enabled">
    <vt:lpwstr>true</vt:lpwstr>
  </property>
  <property fmtid="{D5CDD505-2E9C-101B-9397-08002B2CF9AE}" pid="4" name="MSIP_Label_5e4b1be8-281e-475d-98b0-21c3457e5a46_SetDate">
    <vt:lpwstr>2026-07-19T17:09:46Z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e0cefc82-10b4-4f04-9d2a-f96e3c2384d7</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y fmtid="{D5CDD505-2E9C-101B-9397-08002B2CF9AE}" pid="11" name="ZOTERO_PREF_2">
    <vt:lpwstr>e="delayCitationUpdates" value="true"/&gt;&lt;pref name="dontAskDelayCitationUpdates" value="true"/&gt;&lt;/prefs&gt;&lt;/data&gt;</vt:lpwstr>
  </property>
</Properties>
</file>