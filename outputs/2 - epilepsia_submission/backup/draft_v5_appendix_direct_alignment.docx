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16se w16cid w16 w16cex w16sdtdh w16sdtfl w16du wp14">
  <w:body>
    <w:p ns2:paraId="33FF1C23" ns2:textId="77777777" w:rsidR="009937B7" w:rsidRDefault="00000000">
      <w:pPr>
        <w:jc w:val="center"/>
      </w:pPr>
      <w:r>
        <w:rPr>
          <w:b/>
          <w:sz w:val="36"/>
        </w:rPr>
        <w:t>Appendix S1</w:t>
      </w:r>
    </w:p>
    <w:p ns2:paraId="5CE74501" ns2:textId="77777777" w:rsidR="009937B7" w:rsidRDefault="00000000">
      <w:pPr>
        <w:jc w:val="center"/>
      </w:pPr>
      <w:r>
        <w:rPr>
          <w:b/>
          <w:sz w:val="28"/>
        </w:rPr>
        <w:t>False Positive Catamenial Epilepsy Classification: A Simulation Study</w:t>
      </w:r>
    </w:p>
    <w:p ns2:paraId="2F4F0C7C" ns2:textId="77777777" w:rsidR="009937B7" w:rsidRDefault="00000000">
      <w:r>
        <w:t>This appendix is part of draft_v5. It reports only the completed simulations and derived analyses; no previously published participant data are included in the cumulative Herzog-ratio table.</w:t>
      </w:r>
    </w:p>
    <w:p ns2:paraId="069EB1B7" ns2:textId="77777777" w:rsidR="009937B7" w:rsidRDefault="00000000">
      <w:pPr>
        <w:pStyle w:val="Heading1"/>
      </w:pPr>
      <w:r>
        <w:t>S1. Reproducibility and provenance</w:t>
      </w:r>
    </w:p>
    <w:p ns2:paraId="11146398" ns2:textId="02EAB4F7" w:rsidR="009937B7" w:rsidRDefault="00000000">
      <w:r>
        <w:t>The completed primary simulation run (100,000 participants; 50,000 per cohort; 36 months) used master seed 20260505. Its manifest records output hashes plus the exact analysis-code and configuration SHA-256 fingerprints. Draft-v5 supplemental tables were derived from window_results.parquet, participant_summary.parquet, study_level_3month.parquet, and the deterministic 1% audit_daily_sample.parquet in that run directory. HORMONE-CYCLE version 0.1.0 was used. </w:t>
      </w:r>
      <w:proofErr w:type="spellStart"/>
      <w:r>
        <w:t/>
      </w:r>
      <w:proofErr w:type="spellEnd"/>
      <w:r>
        <w:t xml:space="preserve"/>
      </w:r>
      <w:proofErr w:type="spellStart"/>
      <w:r>
        <w:t/>
      </w:r>
      <w:proofErr w:type="gramStart"/>
      <w:r>
        <w:t/>
      </w:r>
      <w:proofErr w:type="spellEnd"/>
      <w:proofErr w:type="gramEnd"/>
      <w:r>
        <w:t xml:space="preserve"/>
      </w:r>
      <w:proofErr w:type="spellStart"/>
      <w:r>
        <w:t/>
      </w:r>
      <w:proofErr w:type="gramStart"/>
      <w:r>
        <w:t/>
      </w:r>
      <w:proofErr w:type="spellEnd"/>
      <w:proofErr w:type="gramEnd"/>
      <w:r>
        <w:t/>
      </w:r>
      <w:r w:rsidR="00F57805">
        <w:fldChar w:fldCharType="begin"/>
      </w:r>
      <w:r w:rsidR="00F57805">
        <w:instrText xml:space="preserve"> ADDIN ZOTERO_ITEM CSL_CITATION {"citationID":"5kMNVsKu","properties":{"unsorted":false,"formattedCitation":"\\super 1\\nosupersub{}","plainCitation":"1","noteIndex":0},"citationItems":[{"id":846,"uris":["http://zotero.org/users/1538114/items/BBSUV5B4"],"itemData":{"id":846,"type":"software","genre":"Python","license":"MIT","medium":"Python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F57805">
        <w:fldChar w:fldCharType="separate"/>
      </w:r>
      <w:r w:rsidR="00F57805" w:rsidRPr="00F57805">
        <w:rPr>
          <w:rFonts w:eastAsiaTheme="minorEastAsia" w:cs="Times New Roman"/>
          <w:szCs w:val="24"/>
          <w:vertAlign w:val="superscript"/>
        </w:rPr>
        <w:t>1</w:t>
      </w:r>
      <w:r w:rsidR="00F57805">
        <w:fldChar w:fldCharType="end"/>
      </w:r>
      <w:r>
        <w:t xml:space="preserve"> </w:t>
      </w:r>
      <w:r w:rsidR="006075BA">
        <w:fldChar w:fldCharType="begin"/>
      </w:r>
      <w:r w:rsidR="006075BA">
        <w:instrText xml:space="preserve"> ADDIN ZOTERO_ITEM CSL_CITATION {"citationID":"hPrOBZzl","properties":{"unsorted":false,"formattedCitation":"\\super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6075BA">
        <w:fldChar w:fldCharType="separate"/>
      </w:r>
      <w:r w:rsidR="006075BA" w:rsidRPr="006075BA">
        <w:rPr>
          <w:rFonts w:eastAsiaTheme="minorEastAsia" w:cs="Times New Roman"/>
          <w:szCs w:val="24"/>
          <w:vertAlign w:val="superscript"/>
        </w:rPr>
        <w:t>2</w:t>
      </w:r>
      <w:r w:rsidR="006075BA">
        <w:fldChar w:fldCharType="end"/>
      </w:r>
      <w:r>
        <w:t xml:space="preserve"> </w:t>
      </w:r>
      <w:r w:rsidR="0032206B">
        <w:fldChar w:fldCharType="begin"/>
      </w:r>
      <w:r w:rsidR="0032206B">
        <w:instrText xml:space="preserve"> ADDIN ZOTERO_ITEM CSL_CITATION {"citationID":"HlY37thm","properties":{"unsorted":false,"formattedCitation":"\\super 3\\nosupersub{}","plainCitation":"3","noteIndex":0},"citationItems":[{"id":790,"uris":["http://zotero.org/users/1538114/items/AZR8XN6P"],"itemData":{"id":790,"type":"article-journal","container-title":"Journal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32206B">
        <w:fldChar w:fldCharType="separate"/>
      </w:r>
      <w:r w:rsidR="0032206B" w:rsidRPr="0032206B">
        <w:rPr>
          <w:rFonts w:eastAsiaTheme="minorEastAsia" w:cs="Times New Roman"/>
          <w:szCs w:val="24"/>
          <w:vertAlign w:val="superscript"/>
        </w:rPr>
        <w:t>3</w:t>
      </w:r>
      <w:r w:rsidR="0032206B">
        <w:fldChar w:fldCharType="end"/>
      </w:r>
    </w:p>
    <w:p ns2:paraId="563D74D7" ns2:textId="77777777" w:rsidR="009937B7" w:rsidRDefault="00000000">
      <w:r>
        <w:t>The completed manifest stores the analysis-code fingerprint bb88a232804621881b1b9948997912156aca042d2044d41600fd8682a7587c1d and configuration fingerprint 754d14e80eee6c268d590d9893d9354f55cb8aa68da6b520bd0bae69e8eed9db, together with SHA-256 hashes for every primary output file. The supplemental manifest stores builder fingerprint 75b1fb3f708b33d2bb31c5856a94becb9785959b75c5fd6f78918ae6b34bbe44 and hashes for each derived artifact. These identifiers should accompany archived outputs.</w:t>
      </w:r>
    </w:p>
    <w:p ns2:paraId="0EB845E8" ns2:textId="77777777" w:rsidR="009937B7" w:rsidRDefault="00000000">
      <w:pPr>
        <w:pStyle w:val="Heading1"/>
      </w:pPr>
      <w:r>
        <w:t>S2. Simulator inputs, realized features, and sources</w:t>
      </w:r>
    </w:p>
    <w:p ns2:paraId="4E5E9B0A" ns2:textId="1CADEF81" w:rsidR="009937B7" w:rsidRDefault="00000000">
      <w:r>
        <w:t xml:space="preserve">Both CHOCOLATES and HORMONE-CYCLE were designed to reproduce published statistical features within and across patient populations. CHOCOLATES encodes between-person seizure burden, overdispersion, clustering, rhythms, and </w:t>
      </w:r>
      <w:proofErr w:type="spellStart"/>
      <w:r>
        <w:t>interseizure</w:t>
      </w:r>
      <w:proofErr w:type="spellEnd"/>
      <w:r>
        <w:t xml:space="preserve"> constraints; HORMONE-CYCLE encodes between-person traits and within-person cycle-to-cycle realizations. The table distinguishes literature-calibrated targets, simulator-native behavior, investigator-configured stress assumptions, adapter-derived fields, and realized outputs. </w:t>
      </w:r>
      <w:r w:rsidR="00307BB5">
        <w:fldChar w:fldCharType="begin"/>
      </w:r>
      <w:r w:rsidR="00307BB5">
        <w:instrText xml:space="preserve"> ADDIN ZOTERO_ITEM CSL_CITATION {"citationID":"PS5OC95Q","properties":{"unsorted":false,"formattedCitation":"\\super 2\\nosupersub{}","plainCitation":"2","noteIndex":0},"citationItems":[{"id":2,"uris":["http://zotero.org/users/1538114/items/EZ3PCTXC"],"itemData":{"id":2,"type":"article-journal","abstract":"Objective: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307BB5">
        <w:fldChar w:fldCharType="separate"/>
      </w:r>
      <w:r w:rsidR="00307BB5" w:rsidRPr="00307BB5">
        <w:rPr>
          <w:rFonts w:eastAsiaTheme="minorEastAsia" w:cs="Times New Roman"/>
          <w:szCs w:val="24"/>
          <w:vertAlign w:val="superscript"/>
        </w:rPr>
        <w:t>2</w:t>
      </w:r>
      <w:r w:rsidR="00307BB5">
        <w:fldChar w:fldCharType="end"/>
      </w:r>
      <w:r>
        <w:t xml:space="preserve"> </w:t>
      </w:r>
      <w:r w:rsidR="0019050A">
        <w:fldChar w:fldCharType="begin"/>
      </w:r>
      <w:r w:rsidR="0019050A">
        <w:instrText xml:space="preserve"> ADDIN ZOTERO_ITEM CSL_CITATION {"citationID":"dIdZzyh0","properties":{"unsorted":false,"formattedCitation":"\\super 4\\uc0\\u8211{}6\\nosupersub{}","plainCitation":"4–6","noteIndex":0},"citationItems":[{"id":788,"uris":["http://zotero.org/users/1538114/items/RQGUHW73"],"itemData":{"id":788,"type":"article-journal","archive_location":"16776638","container-title":"Clinical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19050A">
        <w:fldChar w:fldCharType="separate"/>
      </w:r>
      <w:r w:rsidR="0019050A" w:rsidRPr="0019050A">
        <w:rPr>
          <w:rFonts w:eastAsiaTheme="minorEastAsia" w:cs="Times New Roman"/>
          <w:szCs w:val="24"/>
          <w:vertAlign w:val="superscript"/>
        </w:rPr>
        <w:t>4–6</w:t>
      </w:r>
      <w:r w:rsidR="0019050A">
        <w:fldChar w:fldCharType="end"/>
      </w:r>
    </w:p>
    <w:tbl>
      <w:tblPr>
        <w:tblStyle w:val="TableGrid"/>
        <w:tblW w:w="0" w:type="auto"/>
        <w:jc w:val="center"/>
        <w:tblLayout w:type="fixed"/>
        <w:tblLook w:val="04A0" w:firstRow="1" w:lastRow="0" w:firstColumn="1" w:lastColumn="0" w:noHBand="0" w:noVBand="1"/>
      </w:tblPr>
      <w:tblGrid>
        <w:gridCol w:w="1152"/>
        <w:gridCol w:w="2304"/>
        <w:gridCol w:w="1440"/>
        <w:gridCol w:w="3600"/>
        <w:gridCol w:w="1584"/>
        <w:gridCol w:w="3456"/>
        <w:gridCol w:w="2304"/>
      </w:tblGrid>
      <w:tr w:rsidR="009937B7" ns2:paraId="3CDF7D1A" ns2:textId="77777777">
        <w:trPr>
          <w:tblHeader/>
          <w:jc w:val="center"/>
        </w:trPr>
        <w:tc>
          <w:tcPr>
            <w:tcW w:w="1152" w:type="dxa"/>
            <w:shd w:val="clear" w:color="auto" w:fill="D9EAF7"/>
            <w:vAlign w:val="center"/>
          </w:tcPr>
          <w:p ns2:paraId="1E6EAC98" ns2:textId="77777777" w:rsidR="009937B7" w:rsidRDefault="00000000">
            <w:pPr>
              <w:jc w:val="center"/>
            </w:pPr>
            <w:r>
              <w:rPr>
                <w:rFonts w:ascii="Arial" w:hAnsi="Arial"/>
                <w:b/>
                <w:sz w:val="13"/>
              </w:rPr>
              <w:t>Domain</w:t>
            </w:r>
          </w:p>
        </w:tc>
        <w:tc>
          <w:tcPr>
            <w:tcW w:w="2304" w:type="dxa"/>
            <w:shd w:val="clear" w:color="auto" w:fill="D9EAF7"/>
            <w:vAlign w:val="center"/>
          </w:tcPr>
          <w:p ns2:paraId="16E01485" ns2:textId="77777777" w:rsidR="009937B7" w:rsidRDefault="00000000">
            <w:pPr>
              <w:jc w:val="center"/>
            </w:pPr>
            <w:r>
              <w:rPr>
                <w:rFonts w:ascii="Arial" w:hAnsi="Arial"/>
                <w:b/>
                <w:sz w:val="13"/>
              </w:rPr>
              <w:t>Parameter</w:t>
            </w:r>
          </w:p>
        </w:tc>
        <w:tc>
          <w:tcPr>
            <w:tcW w:w="1440" w:type="dxa"/>
            <w:shd w:val="clear" w:color="auto" w:fill="D9EAF7"/>
            <w:vAlign w:val="center"/>
          </w:tcPr>
          <w:p ns2:paraId="2D7FE8DE" ns2:textId="77777777" w:rsidR="009937B7" w:rsidRDefault="00000000">
            <w:pPr>
              <w:jc w:val="center"/>
            </w:pPr>
            <w:r>
              <w:rPr>
                <w:rFonts w:ascii="Arial" w:hAnsi="Arial"/>
                <w:b/>
                <w:sz w:val="13"/>
              </w:rPr>
              <w:t>Cohort</w:t>
            </w:r>
          </w:p>
        </w:tc>
        <w:tc>
          <w:tcPr>
            <w:tcW w:w="3600" w:type="dxa"/>
            <w:shd w:val="clear" w:color="auto" w:fill="D9EAF7"/>
            <w:vAlign w:val="center"/>
          </w:tcPr>
          <w:p ns2:paraId="1F15491E" ns2:textId="77777777" w:rsidR="009937B7" w:rsidRDefault="00000000">
            <w:pPr>
              <w:jc w:val="center"/>
            </w:pPr>
            <w:r>
              <w:rPr>
                <w:rFonts w:ascii="Arial" w:hAnsi="Arial"/>
                <w:b/>
                <w:sz w:val="13"/>
              </w:rPr>
              <w:t>Setting / sampling distribution</w:t>
            </w:r>
          </w:p>
        </w:tc>
        <w:tc>
          <w:tcPr>
            <w:tcW w:w="1584" w:type="dxa"/>
            <w:shd w:val="clear" w:color="auto" w:fill="D9EAF7"/>
            <w:vAlign w:val="center"/>
          </w:tcPr>
          <w:p ns2:paraId="0EA2CDC8" ns2:textId="77777777" w:rsidR="009937B7" w:rsidRDefault="00000000">
            <w:pPr>
              <w:jc w:val="center"/>
            </w:pPr>
            <w:r>
              <w:rPr>
                <w:rFonts w:ascii="Arial" w:hAnsi="Arial"/>
                <w:b/>
                <w:sz w:val="13"/>
              </w:rPr>
              <w:t>Level</w:t>
            </w:r>
          </w:p>
        </w:tc>
        <w:tc>
          <w:tcPr>
            <w:tcW w:w="3456" w:type="dxa"/>
            <w:shd w:val="clear" w:color="auto" w:fill="D9EAF7"/>
            <w:vAlign w:val="center"/>
          </w:tcPr>
          <w:p ns2:paraId="16BD28E2" ns2:textId="77777777" w:rsidR="009937B7" w:rsidRDefault="00000000">
            <w:pPr>
              <w:jc w:val="center"/>
            </w:pPr>
            <w:r>
              <w:rPr>
                <w:rFonts w:ascii="Arial" w:hAnsi="Arial"/>
                <w:b/>
                <w:sz w:val="13"/>
              </w:rPr>
              <w:t>Source / rationale</w:t>
            </w:r>
          </w:p>
        </w:tc>
        <w:tc>
          <w:tcPr>
            <w:tcW w:w="2304" w:type="dxa"/>
            <w:shd w:val="clear" w:color="auto" w:fill="D9EAF7"/>
            <w:vAlign w:val="center"/>
          </w:tcPr>
          <w:p ns2:paraId="71D6148E" ns2:textId="77777777" w:rsidR="009937B7" w:rsidRDefault="00000000">
            <w:pPr>
              <w:jc w:val="center"/>
            </w:pPr>
            <w:r>
              <w:rPr>
                <w:rFonts w:ascii="Arial" w:hAnsi="Arial"/>
                <w:b/>
                <w:sz w:val="13"/>
              </w:rPr>
              <w:t>Realized target</w:t>
            </w:r>
          </w:p>
        </w:tc>
      </w:tr>
      <w:tr w:rsidR="009937B7" ns2:paraId="11D12AAE" ns2:textId="77777777">
        <w:trPr>
          <w:jc w:val="center"/>
        </w:trPr>
        <w:tc>
          <w:tcPr>
            <w:tcW w:w="1152" w:type="dxa"/>
            <w:vAlign w:val="center"/>
          </w:tcPr>
          <w:p ns2:paraId="64CF2F7A" ns2:textId="77777777" w:rsidR="009937B7" w:rsidRDefault="00000000">
            <w:pPr>
              <w:keepLines/>
              <w:spacing w:after="0"/>
            </w:pPr>
            <w:r>
              <w:rPr>
                <w:sz w:val="13"/>
              </w:rPr>
              <w:t>Seizure</w:t>
            </w:r>
          </w:p>
        </w:tc>
        <w:tc>
          <w:tcPr>
            <w:tcW w:w="2304" w:type="dxa"/>
            <w:vAlign w:val="center"/>
          </w:tcPr>
          <w:p ns2:paraId="7B5D3DC6" ns2:textId="77777777" w:rsidR="009937B7" w:rsidRDefault="00000000">
            <w:pPr>
              <w:keepLines/>
              <w:spacing w:after="0"/>
            </w:pPr>
            <w:r>
              <w:rPr>
                <w:sz w:val="13"/>
              </w:rPr>
              <w:t>Monthly burden</w:t>
            </w:r>
          </w:p>
        </w:tc>
        <w:tc>
          <w:tcPr>
            <w:tcW w:w="1440" w:type="dxa"/>
            <w:vAlign w:val="center"/>
          </w:tcPr>
          <w:p ns2:paraId="4317C8B2" ns2:textId="77777777" w:rsidR="009937B7" w:rsidRDefault="00000000">
            <w:pPr>
              <w:keepLines/>
              <w:spacing w:after="0"/>
            </w:pPr>
            <w:r>
              <w:rPr>
                <w:sz w:val="13"/>
              </w:rPr>
              <w:t>Both</w:t>
            </w:r>
          </w:p>
        </w:tc>
        <w:tc>
          <w:tcPr>
            <w:tcW w:w="3600" w:type="dxa"/>
            <w:vAlign w:val="center"/>
          </w:tcPr>
          <w:p ns2:paraId="027B2092" ns2:textId="77777777" w:rsidR="009937B7" w:rsidRDefault="00000000">
            <w:pPr>
              <w:keepLines/>
              <w:spacing w:after="0"/>
            </w:pPr>
            <w:r>
              <w:rPr>
                <w:sz w:val="13"/>
              </w:rPr>
              <w:t>Simulator-native empirical distribution</w:t>
            </w:r>
          </w:p>
        </w:tc>
        <w:tc>
          <w:tcPr>
            <w:tcW w:w="1584" w:type="dxa"/>
            <w:vAlign w:val="center"/>
          </w:tcPr>
          <w:p ns2:paraId="489D3497" ns2:textId="77777777" w:rsidR="009937B7" w:rsidRDefault="00000000">
            <w:pPr>
              <w:keepLines/>
              <w:spacing w:after="0"/>
            </w:pPr>
            <w:r>
              <w:rPr>
                <w:sz w:val="13"/>
              </w:rPr>
              <w:t>Participant</w:t>
            </w:r>
          </w:p>
        </w:tc>
        <w:tc>
          <w:tcPr>
            <w:tcW w:w="3456" w:type="dxa"/>
            <w:vAlign w:val="center"/>
          </w:tcPr>
          <w:p ns2:paraId="51F75D7F" ns2:textId="77777777" w:rsidR="009937B7" w:rsidRDefault="00000000">
            <w:pPr>
              <w:keepLines/>
              <w:spacing w:after="0"/>
            </w:pPr>
            <w:r>
              <w:rPr>
                <w:sz w:val="13"/>
              </w:rPr>
              <w:t>Goldenholz &amp; Westover 2023</w:t>
            </w:r>
          </w:p>
        </w:tc>
        <w:tc>
          <w:tcPr>
            <w:tcW w:w="2304" w:type="dxa"/>
            <w:vAlign w:val="center"/>
          </w:tcPr>
          <w:p ns2:paraId="19CABD69" ns2:textId="77777777" w:rsidR="009937B7" w:rsidRDefault="00000000">
            <w:pPr>
              <w:keepLines/>
              <w:spacing w:after="0"/>
            </w:pPr>
            <w:r>
              <w:rPr>
                <w:sz w:val="13"/>
              </w:rPr>
              <w:t>Realized seizures/month</w:t>
            </w:r>
          </w:p>
        </w:tc>
      </w:tr>
      <w:tr w:rsidR="009937B7" ns2:paraId="55AD9511" ns2:textId="77777777">
        <w:trPr>
          <w:jc w:val="center"/>
        </w:trPr>
        <w:tc>
          <w:tcPr>
            <w:tcW w:w="1152" w:type="dxa"/>
            <w:vAlign w:val="center"/>
          </w:tcPr>
          <w:p ns2:paraId="205F1E45" ns2:textId="77777777" w:rsidR="009937B7" w:rsidRDefault="00000000">
            <w:pPr>
              <w:keepLines/>
              <w:spacing w:after="0"/>
            </w:pPr>
            <w:r>
              <w:rPr>
                <w:sz w:val="13"/>
              </w:rPr>
              <w:t>Seizure</w:t>
            </w:r>
          </w:p>
        </w:tc>
        <w:tc>
          <w:tcPr>
            <w:tcW w:w="2304" w:type="dxa"/>
            <w:vAlign w:val="center"/>
          </w:tcPr>
          <w:p ns2:paraId="7C18F45C" ns2:textId="77777777" w:rsidR="009937B7" w:rsidRDefault="00000000">
            <w:pPr>
              <w:keepLines/>
              <w:spacing w:after="0"/>
            </w:pPr>
            <w:r>
              <w:rPr>
                <w:sz w:val="13"/>
              </w:rPr>
              <w:t>Overdispersion</w:t>
            </w:r>
          </w:p>
        </w:tc>
        <w:tc>
          <w:tcPr>
            <w:tcW w:w="1440" w:type="dxa"/>
            <w:vAlign w:val="center"/>
          </w:tcPr>
          <w:p ns2:paraId="64636F92" ns2:textId="77777777" w:rsidR="009937B7" w:rsidRDefault="00000000">
            <w:pPr>
              <w:keepLines/>
              <w:spacing w:after="0"/>
            </w:pPr>
            <w:r>
              <w:rPr>
                <w:sz w:val="13"/>
              </w:rPr>
              <w:t>Both</w:t>
            </w:r>
          </w:p>
        </w:tc>
        <w:tc>
          <w:tcPr>
            <w:tcW w:w="3600" w:type="dxa"/>
            <w:vAlign w:val="center"/>
          </w:tcPr>
          <w:p ns2:paraId="55BC2182" ns2:textId="77777777" w:rsidR="009937B7" w:rsidRDefault="00000000">
            <w:pPr>
              <w:keepLines/>
              <w:spacing w:after="0"/>
            </w:pPr>
            <w:r>
              <w:rPr>
                <w:sz w:val="13"/>
              </w:rPr>
              <w:t>Simulator-native</w:t>
            </w:r>
          </w:p>
        </w:tc>
        <w:tc>
          <w:tcPr>
            <w:tcW w:w="1584" w:type="dxa"/>
            <w:vAlign w:val="center"/>
          </w:tcPr>
          <w:p ns2:paraId="2D5E6087" ns2:textId="77777777" w:rsidR="009937B7" w:rsidRDefault="00000000">
            <w:pPr>
              <w:keepLines/>
              <w:spacing w:after="0"/>
            </w:pPr>
            <w:r>
              <w:rPr>
                <w:sz w:val="13"/>
              </w:rPr>
              <w:t>Participant/day</w:t>
            </w:r>
          </w:p>
        </w:tc>
        <w:tc>
          <w:tcPr>
            <w:tcW w:w="3456" w:type="dxa"/>
            <w:vAlign w:val="center"/>
          </w:tcPr>
          <w:p ns2:paraId="18A9EEE4" ns2:textId="77777777" w:rsidR="009937B7" w:rsidRDefault="00000000">
            <w:pPr>
              <w:keepLines/>
              <w:spacing w:after="0"/>
            </w:pPr>
            <w:r>
              <w:rPr>
                <w:sz w:val="13"/>
              </w:rPr>
              <w:t>Goldenholz &amp; Westover 2023</w:t>
            </w:r>
          </w:p>
        </w:tc>
        <w:tc>
          <w:tcPr>
            <w:tcW w:w="2304" w:type="dxa"/>
            <w:vAlign w:val="center"/>
          </w:tcPr>
          <w:p ns2:paraId="4A3E5E1F" ns2:textId="77777777" w:rsidR="009937B7" w:rsidRDefault="00000000">
            <w:pPr>
              <w:keepLines/>
              <w:spacing w:after="0"/>
            </w:pPr>
            <w:r>
              <w:rPr>
                <w:sz w:val="13"/>
              </w:rPr>
              <w:t>Audit daily variance/mean</w:t>
            </w:r>
          </w:p>
        </w:tc>
      </w:tr>
      <w:tr w:rsidR="009937B7" ns2:paraId="4A55B3F2" ns2:textId="77777777">
        <w:trPr>
          <w:jc w:val="center"/>
        </w:trPr>
        <w:tc>
          <w:tcPr>
            <w:tcW w:w="1152" w:type="dxa"/>
            <w:vAlign w:val="center"/>
          </w:tcPr>
          <w:p ns2:paraId="7F3C83CA" ns2:textId="77777777" w:rsidR="009937B7" w:rsidRDefault="00000000">
            <w:pPr>
              <w:keepLines/>
              <w:spacing w:after="0"/>
            </w:pPr>
            <w:r>
              <w:rPr>
                <w:sz w:val="13"/>
              </w:rPr>
              <w:t>Seizure</w:t>
            </w:r>
          </w:p>
        </w:tc>
        <w:tc>
          <w:tcPr>
            <w:tcW w:w="2304" w:type="dxa"/>
            <w:vAlign w:val="center"/>
          </w:tcPr>
          <w:p ns2:paraId="4F98DBAF" ns2:textId="77777777" w:rsidR="009937B7" w:rsidRDefault="00000000">
            <w:pPr>
              <w:keepLines/>
              <w:spacing w:after="0"/>
            </w:pPr>
            <w:r>
              <w:rPr>
                <w:sz w:val="13"/>
              </w:rPr>
              <w:t>Clustering</w:t>
            </w:r>
          </w:p>
        </w:tc>
        <w:tc>
          <w:tcPr>
            <w:tcW w:w="1440" w:type="dxa"/>
            <w:vAlign w:val="center"/>
          </w:tcPr>
          <w:p ns2:paraId="3630B9CB" ns2:textId="77777777" w:rsidR="009937B7" w:rsidRDefault="00000000">
            <w:pPr>
              <w:keepLines/>
              <w:spacing w:after="0"/>
            </w:pPr>
            <w:r>
              <w:rPr>
                <w:sz w:val="13"/>
              </w:rPr>
              <w:t>Both</w:t>
            </w:r>
          </w:p>
        </w:tc>
        <w:tc>
          <w:tcPr>
            <w:tcW w:w="3600" w:type="dxa"/>
            <w:vAlign w:val="center"/>
          </w:tcPr>
          <w:p ns2:paraId="065465D5" ns2:textId="77777777" w:rsidR="009937B7" w:rsidRDefault="00000000">
            <w:pPr>
              <w:keepLines/>
              <w:spacing w:after="0"/>
            </w:pPr>
            <w:r>
              <w:rPr>
                <w:sz w:val="13"/>
              </w:rPr>
              <w:t>Simulator-native</w:t>
            </w:r>
          </w:p>
        </w:tc>
        <w:tc>
          <w:tcPr>
            <w:tcW w:w="1584" w:type="dxa"/>
            <w:vAlign w:val="center"/>
          </w:tcPr>
          <w:p ns2:paraId="6ED361FC" ns2:textId="77777777" w:rsidR="009937B7" w:rsidRDefault="00000000">
            <w:pPr>
              <w:keepLines/>
              <w:spacing w:after="0"/>
            </w:pPr>
            <w:r>
              <w:rPr>
                <w:sz w:val="13"/>
              </w:rPr>
              <w:t>Participant/day</w:t>
            </w:r>
          </w:p>
        </w:tc>
        <w:tc>
          <w:tcPr>
            <w:tcW w:w="3456" w:type="dxa"/>
            <w:vAlign w:val="center"/>
          </w:tcPr>
          <w:p ns2:paraId="3E62F6EF" ns2:textId="77777777" w:rsidR="009937B7" w:rsidRDefault="00000000">
            <w:pPr>
              <w:keepLines/>
              <w:spacing w:after="0"/>
            </w:pPr>
            <w:r>
              <w:rPr>
                <w:sz w:val="13"/>
              </w:rPr>
              <w:t>Goldenholz &amp; Westover 2023</w:t>
            </w:r>
          </w:p>
        </w:tc>
        <w:tc>
          <w:tcPr>
            <w:tcW w:w="2304" w:type="dxa"/>
            <w:vAlign w:val="center"/>
          </w:tcPr>
          <w:p ns2:paraId="75A8085C" ns2:textId="77777777" w:rsidR="009937B7" w:rsidRDefault="00000000">
            <w:pPr>
              <w:keepLines/>
              <w:spacing w:after="0"/>
            </w:pPr>
            <w:r>
              <w:rPr>
                <w:sz w:val="13"/>
              </w:rPr>
              <w:t>Audit next-day clustering proxy</w:t>
            </w:r>
          </w:p>
        </w:tc>
      </w:tr>
      <w:tr w:rsidR="009937B7" ns2:paraId="164F2527" ns2:textId="77777777">
        <w:trPr>
          <w:jc w:val="center"/>
        </w:trPr>
        <w:tc>
          <w:tcPr>
            <w:tcW w:w="1152" w:type="dxa"/>
            <w:vAlign w:val="center"/>
          </w:tcPr>
          <w:p ns2:paraId="54E534C9" ns2:textId="77777777" w:rsidR="009937B7" w:rsidRDefault="00000000">
            <w:pPr>
              <w:keepLines/>
              <w:spacing w:after="0"/>
            </w:pPr>
            <w:r>
              <w:rPr>
                <w:sz w:val="13"/>
              </w:rPr>
              <w:t>Seizure</w:t>
            </w:r>
          </w:p>
        </w:tc>
        <w:tc>
          <w:tcPr>
            <w:tcW w:w="2304" w:type="dxa"/>
            <w:vAlign w:val="center"/>
          </w:tcPr>
          <w:p ns2:paraId="7826F61B" ns2:textId="77777777" w:rsidR="009937B7" w:rsidRDefault="00000000">
            <w:pPr>
              <w:keepLines/>
              <w:spacing w:after="0"/>
            </w:pPr>
            <w:proofErr w:type="spellStart"/>
            <w:r>
              <w:rPr>
                <w:sz w:val="13"/>
              </w:rPr>
              <w:t>Multidien periods and amplitudes</w:t>
            </w:r>
            <w:proofErr w:type="spellEnd"/>
            <w:r>
              <w:rPr>
                <w:sz w:val="13"/>
              </w:rPr>
              <w:t xml:space="preserve"/>
            </w:r>
          </w:p>
        </w:tc>
        <w:tc>
          <w:tcPr>
            <w:tcW w:w="1440" w:type="dxa"/>
            <w:vAlign w:val="center"/>
          </w:tcPr>
          <w:p ns2:paraId="09BC6A04" ns2:textId="77777777" w:rsidR="009937B7" w:rsidRDefault="00000000">
            <w:pPr>
              <w:keepLines/>
              <w:spacing w:after="0"/>
            </w:pPr>
            <w:r>
              <w:rPr>
                <w:sz w:val="13"/>
              </w:rPr>
              <w:t>Both</w:t>
            </w:r>
          </w:p>
        </w:tc>
        <w:tc>
          <w:tcPr>
            <w:tcW w:w="3600" w:type="dxa"/>
            <w:vAlign w:val="center"/>
          </w:tcPr>
          <w:p ns2:paraId="1C3BC6D7" ns2:textId="77777777" w:rsidR="009937B7" w:rsidRDefault="00000000">
            <w:pPr>
              <w:keepLines/>
              <w:spacing w:after="0"/>
            </w:pPr>
            <w:r>
              <w:rPr>
                <w:sz w:val="13"/>
              </w:rPr>
              <w:t>Simulator-native</w:t>
            </w:r>
          </w:p>
        </w:tc>
        <w:tc>
          <w:tcPr>
            <w:tcW w:w="1584" w:type="dxa"/>
            <w:vAlign w:val="center"/>
          </w:tcPr>
          <w:p ns2:paraId="3C47E01A" ns2:textId="77777777" w:rsidR="009937B7" w:rsidRDefault="00000000">
            <w:pPr>
              <w:keepLines/>
              <w:spacing w:after="0"/>
            </w:pPr>
            <w:r>
              <w:rPr>
                <w:sz w:val="13"/>
              </w:rPr>
              <w:t>Participant/day</w:t>
            </w:r>
          </w:p>
        </w:tc>
        <w:tc>
          <w:tcPr>
            <w:tcW w:w="3456" w:type="dxa"/>
            <w:vAlign w:val="center"/>
          </w:tcPr>
          <w:p ns2:paraId="2C6D0F8D" ns2:textId="77777777" w:rsidR="009937B7" w:rsidRDefault="00000000">
            <w:pPr>
              <w:keepLines/>
              <w:spacing w:after="0"/>
            </w:pPr>
            <w:r>
              <w:rPr>
                <w:sz w:val="13"/>
              </w:rPr>
              <w:t>Goldenholz &amp; Westover 2023; Karoly et al.</w:t>
            </w:r>
          </w:p>
        </w:tc>
        <w:tc>
          <w:tcPr>
            <w:tcW w:w="2304" w:type="dxa"/>
            <w:vAlign w:val="center"/>
          </w:tcPr>
          <w:p ns2:paraId="6EFA6059" ns2:textId="77777777" w:rsidR="009937B7" w:rsidRDefault="00000000">
            <w:pPr>
              <w:keepLines/>
              <w:spacing w:after="0"/>
            </w:pPr>
            <w:r>
              <w:rPr>
                <w:sz w:val="13"/>
              </w:rPr>
              <w:t>Generator period and audit spectrum</w:t>
            </w:r>
          </w:p>
        </w:tc>
      </w:tr>
      <w:tr w:rsidR="009937B7" ns2:paraId="0F60147D" ns2:textId="77777777">
        <w:trPr>
          <w:jc w:val="center"/>
        </w:trPr>
        <w:tc>
          <w:tcPr>
            <w:tcW w:w="1152" w:type="dxa"/>
            <w:vAlign w:val="center"/>
          </w:tcPr>
          <w:p ns2:paraId="75511584" ns2:textId="77777777" w:rsidR="009937B7" w:rsidRDefault="00000000">
            <w:pPr>
              <w:keepLines/>
              <w:spacing w:after="0"/>
            </w:pPr>
            <w:r>
              <w:rPr>
                <w:sz w:val="13"/>
              </w:rPr>
              <w:t>Seizure</w:t>
            </w:r>
          </w:p>
        </w:tc>
        <w:tc>
          <w:tcPr>
            <w:tcW w:w="2304" w:type="dxa"/>
            <w:vAlign w:val="center"/>
          </w:tcPr>
          <w:p ns2:paraId="42B36CAD" ns2:textId="77777777" w:rsidR="009937B7" w:rsidRDefault="00000000">
            <w:pPr>
              <w:keepLines/>
              <w:spacing w:after="0"/>
            </w:pPr>
            <w:proofErr w:type="spellStart"/>
            <w:r>
              <w:rPr>
                <w:sz w:val="13"/>
              </w:rPr>
              <w:t>Interseizure constraints</w:t>
            </w:r>
            <w:proofErr w:type="spellEnd"/>
            <w:r>
              <w:rPr>
                <w:sz w:val="13"/>
              </w:rPr>
              <w:t xml:space="preserve"/>
            </w:r>
          </w:p>
        </w:tc>
        <w:tc>
          <w:tcPr>
            <w:tcW w:w="1440" w:type="dxa"/>
            <w:vAlign w:val="center"/>
          </w:tcPr>
          <w:p ns2:paraId="785D0F1F" ns2:textId="77777777" w:rsidR="009937B7" w:rsidRDefault="00000000">
            <w:pPr>
              <w:keepLines/>
              <w:spacing w:after="0"/>
            </w:pPr>
            <w:r>
              <w:rPr>
                <w:sz w:val="13"/>
              </w:rPr>
              <w:t>Both</w:t>
            </w:r>
          </w:p>
        </w:tc>
        <w:tc>
          <w:tcPr>
            <w:tcW w:w="3600" w:type="dxa"/>
            <w:vAlign w:val="center"/>
          </w:tcPr>
          <w:p ns2:paraId="251A1625" ns2:textId="77777777" w:rsidR="009937B7" w:rsidRDefault="00000000">
            <w:pPr>
              <w:keepLines/>
              <w:spacing w:after="0"/>
            </w:pPr>
            <w:r>
              <w:rPr>
                <w:sz w:val="13"/>
              </w:rPr>
              <w:t>Simulator-native</w:t>
            </w:r>
          </w:p>
        </w:tc>
        <w:tc>
          <w:tcPr>
            <w:tcW w:w="1584" w:type="dxa"/>
            <w:vAlign w:val="center"/>
          </w:tcPr>
          <w:p ns2:paraId="74D042E9" ns2:textId="77777777" w:rsidR="009937B7" w:rsidRDefault="00000000">
            <w:pPr>
              <w:keepLines/>
              <w:spacing w:after="0"/>
            </w:pPr>
            <w:r>
              <w:rPr>
                <w:sz w:val="13"/>
              </w:rPr>
              <w:t>Day</w:t>
            </w:r>
          </w:p>
        </w:tc>
        <w:tc>
          <w:tcPr>
            <w:tcW w:w="3456" w:type="dxa"/>
            <w:vAlign w:val="center"/>
          </w:tcPr>
          <w:p ns2:paraId="74A3CAB2" ns2:textId="77777777" w:rsidR="009937B7" w:rsidRDefault="00000000">
            <w:pPr>
              <w:keepLines/>
              <w:spacing w:after="0"/>
            </w:pPr>
            <w:r>
              <w:rPr>
                <w:sz w:val="13"/>
              </w:rPr>
              <w:t>Goldenholz &amp; Westover 2023</w:t>
            </w:r>
          </w:p>
        </w:tc>
        <w:tc>
          <w:tcPr>
            <w:tcW w:w="2304" w:type="dxa"/>
            <w:vAlign w:val="center"/>
          </w:tcPr>
          <w:p ns2:paraId="4AA3F7A3" ns2:textId="77777777" w:rsidR="009937B7" w:rsidRDefault="00000000">
            <w:pPr>
              <w:keepLines/>
              <w:spacing w:after="0"/>
            </w:pPr>
            <w:r>
              <w:rPr>
                <w:sz w:val="13"/>
              </w:rPr>
              <w:t>Not separately stored</w:t>
            </w:r>
          </w:p>
        </w:tc>
      </w:tr>
      <w:tr w:rsidR="009937B7" ns2:paraId="35B0F467" ns2:textId="77777777">
        <w:trPr>
          <w:jc w:val="center"/>
        </w:trPr>
        <w:tc>
          <w:tcPr>
            <w:tcW w:w="1152" w:type="dxa"/>
            <w:vAlign w:val="center"/>
          </w:tcPr>
          <w:p ns2:paraId="73FEC4F1" ns2:textId="77777777" w:rsidR="009937B7" w:rsidRDefault="00000000">
            <w:pPr>
              <w:keepLines/>
              <w:spacing w:after="0"/>
            </w:pPr>
            <w:r>
              <w:rPr>
                <w:sz w:val="13"/>
              </w:rPr>
              <w:t>Menstrual</w:t>
            </w:r>
          </w:p>
        </w:tc>
        <w:tc>
          <w:tcPr>
            <w:tcW w:w="2304" w:type="dxa"/>
            <w:vAlign w:val="center"/>
          </w:tcPr>
          <w:p ns2:paraId="0FD640F9" ns2:textId="77777777" w:rsidR="009937B7" w:rsidRDefault="00000000">
            <w:pPr>
              <w:keepLines/>
              <w:spacing w:after="0"/>
            </w:pPr>
            <w:r>
              <w:rPr>
                <w:sz w:val="13"/>
              </w:rPr>
              <w:t>Age</w:t>
            </w:r>
          </w:p>
        </w:tc>
        <w:tc>
          <w:tcPr>
            <w:tcW w:w="1440" w:type="dxa"/>
            <w:vAlign w:val="center"/>
          </w:tcPr>
          <w:p ns2:paraId="298747D5" ns2:textId="77777777" w:rsidR="009937B7" w:rsidRDefault="00000000">
            <w:pPr>
              <w:keepLines/>
              <w:spacing w:after="0"/>
            </w:pPr>
            <w:r>
              <w:rPr>
                <w:sz w:val="13"/>
              </w:rPr>
              <w:t>Cohort-specific</w:t>
            </w:r>
          </w:p>
        </w:tc>
        <w:tc>
          <w:tcPr>
            <w:tcW w:w="3600" w:type="dxa"/>
            <w:vAlign w:val="center"/>
          </w:tcPr>
          <w:p ns2:paraId="45DB72C5" ns2:textId="77777777" w:rsidR="009937B7" w:rsidRDefault="00000000">
            <w:pPr>
              <w:keepLines/>
              <w:spacing w:after="0"/>
            </w:pPr>
            <w:r>
              <w:rPr>
                <w:sz w:val="13"/>
              </w:rPr>
              <w:t>{'healthy_ovulatory': {'age_range': [18.0, 45.0], 'force_ovulatory_cycles': True}, 'population': {'age_range': [13.0, 54.9], 'force_ovulatory_cycles': False}}</w:t>
            </w:r>
            <w:proofErr w:type="spellStart"/>
            <w:r>
              <w:rPr>
                <w:sz w:val="13"/>
              </w:rPr>
              <w:t/>
            </w:r>
            <w:proofErr w:type="spellEnd"/>
            <w:r>
              <w:rPr>
                <w:sz w:val="13"/>
              </w:rPr>
              <w:t/>
            </w:r>
            <w:proofErr w:type="spellStart"/>
            <w:r>
              <w:rPr>
                <w:sz w:val="13"/>
              </w:rPr>
              <w:t/>
            </w:r>
            <w:proofErr w:type="spellEnd"/>
            <w:r>
              <w:rPr>
                <w:sz w:val="13"/>
              </w:rPr>
              <w:t/>
            </w:r>
            <w:proofErr w:type="spellStart"/>
            <w:r>
              <w:rPr>
                <w:sz w:val="13"/>
              </w:rPr>
              <w:t/>
            </w:r>
            <w:proofErr w:type="spellEnd"/>
            <w:r>
              <w:rPr>
                <w:sz w:val="13"/>
              </w:rPr>
              <w:t/>
            </w:r>
            <w:proofErr w:type="spellStart"/>
            <w:r>
              <w:rPr>
                <w:sz w:val="13"/>
              </w:rPr>
              <w:t/>
            </w:r>
            <w:proofErr w:type="spellEnd"/>
            <w:r>
              <w:rPr>
                <w:sz w:val="13"/>
              </w:rPr>
              <w:t/>
            </w:r>
            <w:proofErr w:type="spellStart"/>
            <w:r>
              <w:rPr>
                <w:sz w:val="13"/>
              </w:rPr>
              <w:t/>
            </w:r>
            <w:proofErr w:type="spellEnd"/>
            <w:r>
              <w:rPr>
                <w:sz w:val="13"/>
              </w:rPr>
              <w:t/>
            </w:r>
          </w:p>
        </w:tc>
        <w:tc>
          <w:tcPr>
            <w:tcW w:w="1584" w:type="dxa"/>
            <w:vAlign w:val="center"/>
          </w:tcPr>
          <w:p ns2:paraId="0ECED8D8" ns2:textId="77777777" w:rsidR="009937B7" w:rsidRDefault="00000000">
            <w:pPr>
              <w:keepLines/>
              <w:spacing w:after="0"/>
            </w:pPr>
            <w:r>
              <w:rPr>
                <w:sz w:val="13"/>
              </w:rPr>
              <w:t>Participant</w:t>
            </w:r>
          </w:p>
        </w:tc>
        <w:tc>
          <w:tcPr>
            <w:tcW w:w="3456" w:type="dxa"/>
            <w:vAlign w:val="center"/>
          </w:tcPr>
          <w:p ns2:paraId="306191D0" ns2:textId="77777777" w:rsidR="009937B7" w:rsidRDefault="00000000">
            <w:pPr>
              <w:keepLines/>
              <w:spacing w:after="0"/>
            </w:pPr>
            <w:r>
              <w:rPr>
                <w:sz w:val="13"/>
              </w:rPr>
              <w:t>Investigator-configured study cohorts</w:t>
            </w:r>
          </w:p>
        </w:tc>
        <w:tc>
          <w:tcPr>
            <w:tcW w:w="2304" w:type="dxa"/>
            <w:vAlign w:val="center"/>
          </w:tcPr>
          <w:p ns2:paraId="2A23AD02" ns2:textId="77777777" w:rsidR="009937B7" w:rsidRDefault="00000000">
            <w:pPr>
              <w:keepLines/>
              <w:spacing w:after="0"/>
            </w:pPr>
            <w:r>
              <w:rPr>
                <w:sz w:val="13"/>
              </w:rPr>
              <w:t>Participant age</w:t>
            </w:r>
          </w:p>
        </w:tc>
      </w:tr>
      <w:tr w:rsidR="009937B7" ns2:paraId="4AF8CDFB" ns2:textId="77777777">
        <w:trPr>
          <w:jc w:val="center"/>
        </w:trPr>
        <w:tc>
          <w:tcPr>
            <w:tcW w:w="1152" w:type="dxa"/>
            <w:vAlign w:val="center"/>
          </w:tcPr>
          <w:p ns2:paraId="609CE29E" ns2:textId="77777777" w:rsidR="009937B7" w:rsidRDefault="00000000">
            <w:pPr>
              <w:keepLines/>
              <w:spacing w:after="0"/>
            </w:pPr>
            <w:r>
              <w:rPr>
                <w:sz w:val="13"/>
              </w:rPr>
              <w:t>Menstrual</w:t>
            </w:r>
          </w:p>
        </w:tc>
        <w:tc>
          <w:tcPr>
            <w:tcW w:w="2304" w:type="dxa"/>
            <w:vAlign w:val="center"/>
          </w:tcPr>
          <w:p ns2:paraId="7DAEA102" ns2:textId="77777777" w:rsidR="009937B7" w:rsidRDefault="00000000">
            <w:pPr>
              <w:keepLines/>
              <w:spacing w:after="0"/>
            </w:pPr>
            <w:r>
              <w:rPr>
                <w:sz w:val="13"/>
              </w:rPr>
              <w:t>Cycle length and variability</w:t>
            </w:r>
          </w:p>
        </w:tc>
        <w:tc>
          <w:tcPr>
            <w:tcW w:w="1440" w:type="dxa"/>
            <w:vAlign w:val="center"/>
          </w:tcPr>
          <w:p ns2:paraId="2F63D339" ns2:textId="77777777" w:rsidR="009937B7" w:rsidRDefault="00000000">
            <w:pPr>
              <w:keepLines/>
              <w:spacing w:after="0"/>
            </w:pPr>
            <w:r>
              <w:rPr>
                <w:sz w:val="13"/>
              </w:rPr>
              <w:t>Both</w:t>
            </w:r>
          </w:p>
        </w:tc>
        <w:tc>
          <w:tcPr>
            <w:tcW w:w="3600" w:type="dxa"/>
            <w:vAlign w:val="center"/>
          </w:tcPr>
          <w:p ns2:paraId="23AAF12C" ns2:textId="77777777" w:rsidR="009937B7" w:rsidRDefault="00000000">
            <w:pPr>
              <w:keepLines/>
              <w:spacing w:after="0"/>
            </w:pPr>
            <w:r>
              <w:rPr>
                <w:sz w:val="13"/>
              </w:rPr>
              <w:t>Literature-calibrated distributions</w:t>
            </w:r>
          </w:p>
        </w:tc>
        <w:tc>
          <w:tcPr>
            <w:tcW w:w="1584" w:type="dxa"/>
            <w:vAlign w:val="center"/>
          </w:tcPr>
          <w:p ns2:paraId="6FF2F90D" ns2:textId="77777777" w:rsidR="009937B7" w:rsidRDefault="00000000">
            <w:pPr>
              <w:keepLines/>
              <w:spacing w:after="0"/>
            </w:pPr>
            <w:r>
              <w:rPr>
                <w:sz w:val="13"/>
              </w:rPr>
              <w:t>Participant/cycle</w:t>
            </w:r>
          </w:p>
        </w:tc>
        <w:tc>
          <w:tcPr>
            <w:tcW w:w="3456" w:type="dxa"/>
            <w:vAlign w:val="center"/>
          </w:tcPr>
          <w:p ns2:paraId="57496048" ns2:textId="77777777" w:rsidR="009937B7" w:rsidRDefault="00000000">
            <w:pPr>
              <w:keepLines/>
              <w:spacing w:after="0"/>
            </w:pPr>
            <w:r>
              <w:rPr>
                <w:sz w:val="13"/>
              </w:rPr>
              <w:t>Li et al. 2023; Bull et al. 2019</w:t>
            </w:r>
          </w:p>
        </w:tc>
        <w:tc>
          <w:tcPr>
            <w:tcW w:w="2304" w:type="dxa"/>
            <w:vAlign w:val="center"/>
          </w:tcPr>
          <w:p ns2:paraId="34FF8E09" ns2:textId="77777777" w:rsidR="009937B7" w:rsidRDefault="00000000">
            <w:pPr>
              <w:keepLines/>
              <w:spacing w:after="0"/>
            </w:pPr>
            <w:r>
              <w:rPr>
                <w:sz w:val="13"/>
              </w:rPr>
              <w:t>Mean and within-person SD</w:t>
            </w:r>
          </w:p>
        </w:tc>
      </w:tr>
      <w:tr w:rsidR="009937B7" ns2:paraId="03240F44" ns2:textId="77777777">
        <w:trPr>
          <w:jc w:val="center"/>
        </w:trPr>
        <w:tc>
          <w:tcPr>
            <w:tcW w:w="1152" w:type="dxa"/>
            <w:vAlign w:val="center"/>
          </w:tcPr>
          <w:p ns2:paraId="4602E070" ns2:textId="77777777" w:rsidR="009937B7" w:rsidRDefault="00000000">
            <w:pPr>
              <w:keepLines/>
              <w:spacing w:after="0"/>
            </w:pPr>
            <w:r>
              <w:rPr>
                <w:sz w:val="13"/>
              </w:rPr>
              <w:t>Menstrual</w:t>
            </w:r>
          </w:p>
        </w:tc>
        <w:tc>
          <w:tcPr>
            <w:tcW w:w="2304" w:type="dxa"/>
            <w:vAlign w:val="center"/>
          </w:tcPr>
          <w:p ns2:paraId="776902C0" ns2:textId="77777777" w:rsidR="009937B7" w:rsidRDefault="00000000">
            <w:pPr>
              <w:keepLines/>
              <w:spacing w:after="0"/>
            </w:pPr>
            <w:r>
              <w:rPr>
                <w:sz w:val="13"/>
              </w:rPr>
              <w:t>Bleeding duration</w:t>
            </w:r>
          </w:p>
        </w:tc>
        <w:tc>
          <w:tcPr>
            <w:tcW w:w="1440" w:type="dxa"/>
            <w:vAlign w:val="center"/>
          </w:tcPr>
          <w:p ns2:paraId="129B6654" ns2:textId="77777777" w:rsidR="009937B7" w:rsidRDefault="00000000">
            <w:pPr>
              <w:keepLines/>
              <w:spacing w:after="0"/>
            </w:pPr>
            <w:r>
              <w:rPr>
                <w:sz w:val="13"/>
              </w:rPr>
              <w:t>Both</w:t>
            </w:r>
          </w:p>
        </w:tc>
        <w:tc>
          <w:tcPr>
            <w:tcW w:w="3600" w:type="dxa"/>
            <w:vAlign w:val="center"/>
          </w:tcPr>
          <w:p ns2:paraId="6EB1719D" ns2:textId="77777777" w:rsidR="009937B7" w:rsidRDefault="00000000">
            <w:pPr>
              <w:keepLines/>
              <w:spacing w:after="0"/>
            </w:pPr>
            <w:r>
              <w:rPr>
                <w:sz w:val="13"/>
              </w:rPr>
              <w:t>Literature-calibrated</w:t>
            </w:r>
          </w:p>
        </w:tc>
        <w:tc>
          <w:tcPr>
            <w:tcW w:w="1584" w:type="dxa"/>
            <w:vAlign w:val="center"/>
          </w:tcPr>
          <w:p ns2:paraId="286090B8" ns2:textId="77777777" w:rsidR="009937B7" w:rsidRDefault="00000000">
            <w:pPr>
              <w:keepLines/>
              <w:spacing w:after="0"/>
            </w:pPr>
            <w:r>
              <w:rPr>
                <w:sz w:val="13"/>
              </w:rPr>
              <w:t>Cycle</w:t>
            </w:r>
          </w:p>
        </w:tc>
        <w:tc>
          <w:tcPr>
            <w:tcW w:w="3456" w:type="dxa"/>
            <w:vAlign w:val="center"/>
          </w:tcPr>
          <w:p ns2:paraId="1B9C9FEA" ns2:textId="77777777" w:rsidR="009937B7" w:rsidRDefault="00000000">
            <w:pPr>
              <w:keepLines/>
              <w:spacing w:after="0"/>
            </w:pPr>
            <w:r>
              <w:rPr>
                <w:sz w:val="13"/>
              </w:rPr>
              <w:t>Bull et al. 2019</w:t>
            </w:r>
          </w:p>
        </w:tc>
        <w:tc>
          <w:tcPr>
            <w:tcW w:w="2304" w:type="dxa"/>
            <w:vAlign w:val="center"/>
          </w:tcPr>
          <w:p ns2:paraId="62AF88E8" ns2:textId="77777777" w:rsidR="009937B7" w:rsidRDefault="00000000">
            <w:pPr>
              <w:keepLines/>
              <w:spacing w:after="0"/>
            </w:pPr>
            <w:r>
              <w:rPr>
                <w:sz w:val="13"/>
              </w:rPr>
              <w:t>Available in simulator validation suite</w:t>
            </w:r>
          </w:p>
        </w:tc>
      </w:tr>
      <w:tr w:rsidR="009937B7" ns2:paraId="1D8B9100" ns2:textId="77777777">
        <w:trPr>
          <w:jc w:val="center"/>
        </w:trPr>
        <w:tc>
          <w:tcPr>
            <w:tcW w:w="1152" w:type="dxa"/>
            <w:vAlign w:val="center"/>
          </w:tcPr>
          <w:p ns2:paraId="196A5529" ns2:textId="77777777" w:rsidR="009937B7" w:rsidRDefault="00000000">
            <w:pPr>
              <w:keepLines/>
              <w:spacing w:after="0"/>
            </w:pPr>
            <w:r>
              <w:rPr>
                <w:sz w:val="13"/>
              </w:rPr>
              <w:t>Menstrual</w:t>
            </w:r>
          </w:p>
        </w:tc>
        <w:tc>
          <w:tcPr>
            <w:tcW w:w="2304" w:type="dxa"/>
            <w:vAlign w:val="center"/>
          </w:tcPr>
          <w:p ns2:paraId="1F51B4E1" ns2:textId="77777777" w:rsidR="009937B7" w:rsidRDefault="00000000">
            <w:pPr>
              <w:keepLines/>
              <w:spacing w:after="0"/>
            </w:pPr>
            <w:r>
              <w:rPr>
                <w:sz w:val="13"/>
              </w:rPr>
              <w:t>Ovulation and phase timing</w:t>
            </w:r>
          </w:p>
        </w:tc>
        <w:tc>
          <w:tcPr>
            <w:tcW w:w="1440" w:type="dxa"/>
            <w:vAlign w:val="center"/>
          </w:tcPr>
          <w:p ns2:paraId="1C94E1F3" ns2:textId="77777777" w:rsidR="009937B7" w:rsidRDefault="00000000">
            <w:pPr>
              <w:keepLines/>
              <w:spacing w:after="0"/>
            </w:pPr>
            <w:r>
              <w:rPr>
                <w:sz w:val="13"/>
              </w:rPr>
              <w:t>Cohort-specific</w:t>
            </w:r>
          </w:p>
        </w:tc>
        <w:tc>
          <w:tcPr>
            <w:tcW w:w="3600" w:type="dxa"/>
            <w:vAlign w:val="center"/>
          </w:tcPr>
          <w:p ns2:paraId="16ACE253" ns2:textId="77777777" w:rsidR="009937B7" w:rsidRDefault="00000000">
            <w:pPr>
              <w:keepLines/>
              <w:spacing w:after="0"/>
            </w:pPr>
            <w:r>
              <w:rPr>
                <w:sz w:val="13"/>
              </w:rPr>
              <w:t>Age/stage/modifier-dependent</w:t>
            </w:r>
          </w:p>
        </w:tc>
        <w:tc>
          <w:tcPr>
            <w:tcW w:w="1584" w:type="dxa"/>
            <w:vAlign w:val="center"/>
          </w:tcPr>
          <w:p ns2:paraId="017342BA" ns2:textId="77777777" w:rsidR="009937B7" w:rsidRDefault="00000000">
            <w:pPr>
              <w:keepLines/>
              <w:spacing w:after="0"/>
            </w:pPr>
            <w:r>
              <w:rPr>
                <w:sz w:val="13"/>
              </w:rPr>
              <w:t>Participant/cycle</w:t>
            </w:r>
          </w:p>
        </w:tc>
        <w:tc>
          <w:tcPr>
            <w:tcW w:w="3456" w:type="dxa"/>
            <w:vAlign w:val="center"/>
          </w:tcPr>
          <w:p ns2:paraId="3DD3925E" ns2:textId="77777777" w:rsidR="009937B7" w:rsidRDefault="00000000">
            <w:pPr>
              <w:keepLines/>
              <w:spacing w:after="0"/>
            </w:pPr>
            <w:r>
              <w:rPr>
                <w:sz w:val="13"/>
              </w:rPr>
              <w:t>Bull et al. 2019; simulator literature registry</w:t>
            </w:r>
          </w:p>
        </w:tc>
        <w:tc>
          <w:tcPr>
            <w:tcW w:w="2304" w:type="dxa"/>
            <w:vAlign w:val="center"/>
          </w:tcPr>
          <w:p ns2:paraId="78A2EDD9" ns2:textId="77777777" w:rsidR="009937B7" w:rsidRDefault="00000000">
            <w:pPr>
              <w:keepLines/>
              <w:spacing w:after="0"/>
            </w:pPr>
            <w:r>
              <w:rPr>
                <w:sz w:val="13"/>
              </w:rPr>
              <w:t>Ovulatory fraction</w:t>
            </w:r>
          </w:p>
        </w:tc>
      </w:tr>
      <w:tr w:rsidR="009937B7" ns2:paraId="143D3C30" ns2:textId="77777777">
        <w:trPr>
          <w:jc w:val="center"/>
        </w:trPr>
        <w:tc>
          <w:tcPr>
            <w:tcW w:w="1152" w:type="dxa"/>
            <w:vAlign w:val="center"/>
          </w:tcPr>
          <w:p ns2:paraId="0E466786" ns2:textId="77777777" w:rsidR="009937B7" w:rsidRDefault="00000000">
            <w:pPr>
              <w:keepLines/>
              <w:spacing w:after="0"/>
            </w:pPr>
            <w:r>
              <w:rPr>
                <w:sz w:val="13"/>
              </w:rPr>
              <w:t>Menstrual</w:t>
            </w:r>
          </w:p>
        </w:tc>
        <w:tc>
          <w:tcPr>
            <w:tcW w:w="2304" w:type="dxa"/>
            <w:vAlign w:val="center"/>
          </w:tcPr>
          <w:p ns2:paraId="3DFE2DD6" ns2:textId="77777777" w:rsidR="009937B7" w:rsidRDefault="00000000">
            <w:pPr>
              <w:keepLines/>
              <w:spacing w:after="0"/>
            </w:pPr>
            <w:r>
              <w:rPr>
                <w:sz w:val="13"/>
              </w:rPr>
              <w:t>Hormone trajectories</w:t>
            </w:r>
          </w:p>
        </w:tc>
        <w:tc>
          <w:tcPr>
            <w:tcW w:w="1440" w:type="dxa"/>
            <w:vAlign w:val="center"/>
          </w:tcPr>
          <w:p ns2:paraId="5B314062" ns2:textId="77777777" w:rsidR="009937B7" w:rsidRDefault="00000000">
            <w:pPr>
              <w:keepLines/>
              <w:spacing w:after="0"/>
            </w:pPr>
            <w:r>
              <w:rPr>
                <w:sz w:val="13"/>
              </w:rPr>
              <w:t>Both</w:t>
            </w:r>
          </w:p>
        </w:tc>
        <w:tc>
          <w:tcPr>
            <w:tcW w:w="3600" w:type="dxa"/>
            <w:vAlign w:val="center"/>
          </w:tcPr>
          <w:p ns2:paraId="0B7FE10C" ns2:textId="77777777" w:rsidR="009937B7" w:rsidRDefault="00000000">
            <w:pPr>
              <w:keepLines/>
              <w:spacing w:after="0"/>
            </w:pPr>
            <w:r>
              <w:rPr>
                <w:sz w:val="13"/>
              </w:rPr>
              <w:t>Interpolated daily reference medians</w:t>
            </w:r>
          </w:p>
        </w:tc>
        <w:tc>
          <w:tcPr>
            <w:tcW w:w="1584" w:type="dxa"/>
            <w:vAlign w:val="center"/>
          </w:tcPr>
          <w:p ns2:paraId="43E93CFC" ns2:textId="77777777" w:rsidR="009937B7" w:rsidRDefault="00000000">
            <w:pPr>
              <w:keepLines/>
              <w:spacing w:after="0"/>
            </w:pPr>
            <w:r>
              <w:rPr>
                <w:sz w:val="13"/>
              </w:rPr>
              <w:t>Cycle/day</w:t>
            </w:r>
          </w:p>
        </w:tc>
        <w:tc>
          <w:tcPr>
            <w:tcW w:w="3456" w:type="dxa"/>
            <w:vAlign w:val="center"/>
          </w:tcPr>
          <w:p ns2:paraId="65D56F27" ns2:textId="77777777" w:rsidR="009937B7" w:rsidRDefault="00000000">
            <w:pPr>
              <w:keepLines/>
              <w:spacing w:after="0"/>
            </w:pPr>
            <w:r>
              <w:rPr>
                <w:sz w:val="13"/>
              </w:rPr>
              <w:t>Stricker et al. 2006</w:t>
            </w:r>
          </w:p>
        </w:tc>
        <w:tc>
          <w:tcPr>
            <w:tcW w:w="2304" w:type="dxa"/>
            <w:vAlign w:val="center"/>
          </w:tcPr>
          <w:p ns2:paraId="481622AE" ns2:textId="77777777" w:rsidR="009937B7" w:rsidRDefault="00000000">
            <w:pPr>
              <w:keepLines/>
              <w:spacing w:after="0"/>
            </w:pPr>
            <w:r>
              <w:rPr>
                <w:sz w:val="13"/>
              </w:rPr>
              <w:t>Simulator validation suite</w:t>
            </w:r>
          </w:p>
        </w:tc>
      </w:tr>
      <w:tr w:rsidR="009937B7" ns2:paraId="566E42FD" ns2:textId="77777777">
        <w:trPr>
          <w:jc w:val="center"/>
        </w:trPr>
        <w:tc>
          <w:tcPr>
            <w:tcW w:w="1152" w:type="dxa"/>
            <w:vAlign w:val="center"/>
          </w:tcPr>
          <w:p ns2:paraId="0C3AC226" ns2:textId="77777777" w:rsidR="009937B7" w:rsidRDefault="00000000">
            <w:pPr>
              <w:keepLines/>
              <w:spacing w:after="0"/>
            </w:pPr>
            <w:r>
              <w:rPr>
                <w:sz w:val="13"/>
              </w:rPr>
              <w:t>Menstrual</w:t>
            </w:r>
          </w:p>
        </w:tc>
        <w:tc>
          <w:tcPr>
            <w:tcW w:w="2304" w:type="dxa"/>
            <w:vAlign w:val="center"/>
          </w:tcPr>
          <w:p ns2:paraId="4536F4EF" ns2:textId="77777777" w:rsidR="009937B7" w:rsidRDefault="00000000">
            <w:pPr>
              <w:keepLines/>
              <w:spacing w:after="0"/>
            </w:pPr>
            <w:r>
              <w:rPr>
                <w:sz w:val="13"/>
              </w:rPr>
              <w:t>ILP rule</w:t>
            </w:r>
          </w:p>
        </w:tc>
        <w:tc>
          <w:tcPr>
            <w:tcW w:w="1440" w:type="dxa"/>
            <w:vAlign w:val="center"/>
          </w:tcPr>
          <w:p ns2:paraId="685F5973" ns2:textId="77777777" w:rsidR="009937B7" w:rsidRDefault="00000000">
            <w:pPr>
              <w:keepLines/>
              <w:spacing w:after="0"/>
            </w:pPr>
            <w:r>
              <w:rPr>
                <w:sz w:val="13"/>
              </w:rPr>
              <w:t>Population</w:t>
            </w:r>
          </w:p>
        </w:tc>
        <w:tc>
          <w:tcPr>
            <w:tcW w:w="3600" w:type="dxa"/>
            <w:vAlign w:val="center"/>
          </w:tcPr>
          <w:p ns2:paraId="2CF78ECF" ns2:textId="77777777" w:rsidR="009937B7" w:rsidRDefault="00000000">
            <w:pPr>
              <w:keepLines/>
              <w:spacing w:after="0"/>
            </w:pPr>
            <w:r>
              <w:rPr>
                <w:sz w:val="13"/>
              </w:rPr>
              <w:t>Maximum P4 on O+5 to O+9 &lt; 5.0 ng/mL; nonovulatory/missing cycles flagged</w:t>
            </w:r>
          </w:p>
        </w:tc>
        <w:tc>
          <w:tcPr>
            <w:tcW w:w="1584" w:type="dxa"/>
            <w:vAlign w:val="center"/>
          </w:tcPr>
          <w:p ns2:paraId="302E629B" ns2:textId="77777777" w:rsidR="009937B7" w:rsidRDefault="00000000">
            <w:pPr>
              <w:keepLines/>
              <w:spacing w:after="0"/>
            </w:pPr>
            <w:r>
              <w:rPr>
                <w:sz w:val="13"/>
              </w:rPr>
              <w:t>Cycle</w:t>
            </w:r>
          </w:p>
        </w:tc>
        <w:tc>
          <w:tcPr>
            <w:tcW w:w="3456" w:type="dxa"/>
            <w:vAlign w:val="center"/>
          </w:tcPr>
          <w:p ns2:paraId="7E89B21E" ns2:textId="77777777" w:rsidR="009937B7" w:rsidRDefault="00000000">
            <w:pPr>
              <w:keepLines/>
              <w:spacing w:after="0"/>
            </w:pPr>
            <w:r>
              <w:rPr>
                <w:sz w:val="13"/>
              </w:rPr>
              <w:t>Investigator operationalization; threshold requires biological citation</w:t>
            </w:r>
          </w:p>
        </w:tc>
        <w:tc>
          <w:tcPr>
            <w:tcW w:w="2304" w:type="dxa"/>
            <w:vAlign w:val="center"/>
          </w:tcPr>
          <w:p ns2:paraId="038312A0" ns2:textId="77777777" w:rsidR="009937B7" w:rsidRDefault="00000000">
            <w:pPr>
              <w:keepLines/>
              <w:spacing w:after="0"/>
            </w:pPr>
            <w:r>
              <w:rPr>
                <w:sz w:val="13"/>
              </w:rPr>
              <w:t>Audit ILP fraction</w:t>
            </w:r>
          </w:p>
        </w:tc>
      </w:tr>
      <w:tr w:rsidR="009937B7" ns2:paraId="39F81D8C" ns2:textId="77777777">
        <w:trPr>
          <w:jc w:val="center"/>
        </w:trPr>
        <w:tc>
          <w:tcPr>
            <w:tcW w:w="1152" w:type="dxa"/>
            <w:vAlign w:val="center"/>
          </w:tcPr>
          <w:p ns2:paraId="5F0CCCF5" ns2:textId="77777777" w:rsidR="009937B7" w:rsidRDefault="00000000">
            <w:pPr>
              <w:keepLines/>
              <w:spacing w:after="0"/>
            </w:pPr>
            <w:r>
              <w:rPr>
                <w:sz w:val="13"/>
              </w:rPr>
              <w:t>Menstrual</w:t>
            </w:r>
          </w:p>
        </w:tc>
        <w:tc>
          <w:tcPr>
            <w:tcW w:w="2304" w:type="dxa"/>
            <w:vAlign w:val="center"/>
          </w:tcPr>
          <w:p ns2:paraId="091FC62C" ns2:textId="77777777" w:rsidR="009937B7" w:rsidRDefault="00000000">
            <w:pPr>
              <w:keepLines/>
              <w:spacing w:after="0"/>
            </w:pPr>
            <w:r>
              <w:rPr>
                <w:sz w:val="13"/>
              </w:rPr>
              <w:t>PCOS</w:t>
            </w:r>
          </w:p>
        </w:tc>
        <w:tc>
          <w:tcPr>
            <w:tcW w:w="1440" w:type="dxa"/>
            <w:vAlign w:val="center"/>
          </w:tcPr>
          <w:p ns2:paraId="2302406E" ns2:textId="77777777" w:rsidR="009937B7" w:rsidRDefault="00000000">
            <w:pPr>
              <w:keepLines/>
              <w:spacing w:after="0"/>
            </w:pPr>
            <w:r>
              <w:rPr>
                <w:sz w:val="13"/>
              </w:rPr>
              <w:t>Population</w:t>
            </w:r>
          </w:p>
        </w:tc>
        <w:tc>
          <w:tcPr>
            <w:tcW w:w="3600" w:type="dxa"/>
            <w:vAlign w:val="center"/>
          </w:tcPr>
          <w:p ns2:paraId="286E8983" ns2:textId="77777777" w:rsidR="009937B7" w:rsidRDefault="00000000">
            <w:pPr>
              <w:keepLines/>
              <w:spacing w:after="0"/>
            </w:pPr>
            <w:r>
              <w:rPr>
                <w:sz w:val="13"/>
              </w:rPr>
              <w:t>0.1</w:t>
            </w:r>
          </w:p>
        </w:tc>
        <w:tc>
          <w:tcPr>
            <w:tcW w:w="1584" w:type="dxa"/>
            <w:vAlign w:val="center"/>
          </w:tcPr>
          <w:p ns2:paraId="339E405B" ns2:textId="77777777" w:rsidR="009937B7" w:rsidRDefault="00000000">
            <w:pPr>
              <w:keepLines/>
              <w:spacing w:after="0"/>
            </w:pPr>
            <w:r>
              <w:rPr>
                <w:sz w:val="13"/>
              </w:rPr>
              <w:t>Participant</w:t>
            </w:r>
          </w:p>
        </w:tc>
        <w:tc>
          <w:tcPr>
            <w:tcW w:w="3456" w:type="dxa"/>
            <w:vAlign w:val="center"/>
          </w:tcPr>
          <w:p ns2:paraId="5917ADC3" ns2:textId="77777777" w:rsidR="009937B7" w:rsidRDefault="00000000">
            <w:pPr>
              <w:keepLines/>
              <w:spacing w:after="0"/>
            </w:pPr>
            <w:r>
              <w:rPr>
                <w:sz w:val="13"/>
              </w:rPr>
              <w:t>Investigator-configured stress-test rate</w:t>
            </w:r>
          </w:p>
        </w:tc>
        <w:tc>
          <w:tcPr>
            <w:tcW w:w="2304" w:type="dxa"/>
            <w:vAlign w:val="center"/>
          </w:tcPr>
          <w:p ns2:paraId="7C71EF59" ns2:textId="77777777" w:rsidR="009937B7" w:rsidRDefault="00000000">
            <w:pPr>
              <w:keepLines/>
              <w:spacing w:after="0"/>
            </w:pPr>
            <w:r>
              <w:rPr>
                <w:sz w:val="13"/>
              </w:rPr>
              <w:t>Participant prevalence</w:t>
            </w:r>
          </w:p>
        </w:tc>
      </w:tr>
      <w:tr w:rsidR="009937B7" ns2:paraId="4D0FF2BF" ns2:textId="77777777">
        <w:trPr>
          <w:jc w:val="center"/>
        </w:trPr>
        <w:tc>
          <w:tcPr>
            <w:tcW w:w="1152" w:type="dxa"/>
            <w:vAlign w:val="center"/>
          </w:tcPr>
          <w:p ns2:paraId="7E925334" ns2:textId="77777777" w:rsidR="009937B7" w:rsidRDefault="00000000">
            <w:pPr>
              <w:keepLines/>
              <w:spacing w:after="0"/>
            </w:pPr>
            <w:r>
              <w:rPr>
                <w:sz w:val="13"/>
              </w:rPr>
              <w:t>Menstrual</w:t>
            </w:r>
          </w:p>
        </w:tc>
        <w:tc>
          <w:tcPr>
            <w:tcW w:w="2304" w:type="dxa"/>
            <w:vAlign w:val="center"/>
          </w:tcPr>
          <w:p ns2:paraId="4E8EFFCE" ns2:textId="77777777" w:rsidR="009937B7" w:rsidRDefault="00000000">
            <w:pPr>
              <w:keepLines/>
              <w:spacing w:after="0"/>
            </w:pPr>
            <w:r>
              <w:rPr>
                <w:sz w:val="13"/>
              </w:rPr>
              <w:t>Peri-menarche</w:t>
            </w:r>
          </w:p>
        </w:tc>
        <w:tc>
          <w:tcPr>
            <w:tcW w:w="1440" w:type="dxa"/>
            <w:vAlign w:val="center"/>
          </w:tcPr>
          <w:p ns2:paraId="5EF85CB9" ns2:textId="77777777" w:rsidR="009937B7" w:rsidRDefault="00000000">
            <w:pPr>
              <w:keepLines/>
              <w:spacing w:after="0"/>
            </w:pPr>
            <w:r>
              <w:rPr>
                <w:sz w:val="13"/>
              </w:rPr>
              <w:t>Population</w:t>
            </w:r>
          </w:p>
        </w:tc>
        <w:tc>
          <w:tcPr>
            <w:tcW w:w="3600" w:type="dxa"/>
            <w:vAlign w:val="center"/>
          </w:tcPr>
          <w:p ns2:paraId="790A0BB5" ns2:textId="77777777" w:rsidR="009937B7" w:rsidRDefault="00000000">
            <w:pPr>
              <w:keepLines/>
              <w:spacing w:after="0"/>
            </w:pPr>
            <w:r>
              <w:rPr>
                <w:sz w:val="13"/>
              </w:rPr>
              <w:t>0.6</w:t>
            </w:r>
          </w:p>
        </w:tc>
        <w:tc>
          <w:tcPr>
            <w:tcW w:w="1584" w:type="dxa"/>
            <w:vAlign w:val="center"/>
          </w:tcPr>
          <w:p ns2:paraId="11700B2E" ns2:textId="77777777" w:rsidR="009937B7" w:rsidRDefault="00000000">
            <w:pPr>
              <w:keepLines/>
              <w:spacing w:after="0"/>
            </w:pPr>
            <w:r>
              <w:rPr>
                <w:sz w:val="13"/>
              </w:rPr>
              <w:t>Participant conditional on age &lt;20</w:t>
            </w:r>
          </w:p>
        </w:tc>
        <w:tc>
          <w:tcPr>
            <w:tcW w:w="3456" w:type="dxa"/>
            <w:vAlign w:val="center"/>
          </w:tcPr>
          <w:p ns2:paraId="126990E5" ns2:textId="77777777" w:rsidR="009937B7" w:rsidRDefault="00000000">
            <w:pPr>
              <w:keepLines/>
              <w:spacing w:after="0"/>
            </w:pPr>
            <w:r>
              <w:rPr>
                <w:sz w:val="13"/>
              </w:rPr>
              <w:t>Investigator-configured stress-test rate</w:t>
            </w:r>
          </w:p>
        </w:tc>
        <w:tc>
          <w:tcPr>
            <w:tcW w:w="2304" w:type="dxa"/>
            <w:vAlign w:val="center"/>
          </w:tcPr>
          <w:p ns2:paraId="76E868F8" ns2:textId="77777777" w:rsidR="009937B7" w:rsidRDefault="00000000">
            <w:pPr>
              <w:keepLines/>
              <w:spacing w:after="0"/>
            </w:pPr>
            <w:r>
              <w:rPr>
                <w:sz w:val="13"/>
              </w:rPr>
              <w:t>Participant prevalence</w:t>
            </w:r>
          </w:p>
        </w:tc>
      </w:tr>
      <w:tr w:rsidR="009937B7" ns2:paraId="2DCC2D4D" ns2:textId="77777777">
        <w:trPr>
          <w:jc w:val="center"/>
        </w:trPr>
        <w:tc>
          <w:tcPr>
            <w:tcW w:w="1152" w:type="dxa"/>
            <w:vAlign w:val="center"/>
          </w:tcPr>
          <w:p ns2:paraId="77E05E94" ns2:textId="77777777" w:rsidR="009937B7" w:rsidRDefault="00000000">
            <w:pPr>
              <w:keepLines/>
              <w:spacing w:after="0"/>
            </w:pPr>
            <w:r>
              <w:rPr>
                <w:sz w:val="13"/>
              </w:rPr>
              <w:t>Menstrual</w:t>
            </w:r>
          </w:p>
        </w:tc>
        <w:tc>
          <w:tcPr>
            <w:tcW w:w="2304" w:type="dxa"/>
            <w:vAlign w:val="center"/>
          </w:tcPr>
          <w:p ns2:paraId="759941C2" ns2:textId="77777777" w:rsidR="009937B7" w:rsidRDefault="00000000">
            <w:pPr>
              <w:keepLines/>
              <w:spacing w:after="0"/>
            </w:pPr>
            <w:r>
              <w:rPr>
                <w:sz w:val="13"/>
              </w:rPr>
              <w:t>Perimenopause</w:t>
            </w:r>
          </w:p>
        </w:tc>
        <w:tc>
          <w:tcPr>
            <w:tcW w:w="1440" w:type="dxa"/>
            <w:vAlign w:val="center"/>
          </w:tcPr>
          <w:p ns2:paraId="137CA232" ns2:textId="77777777" w:rsidR="009937B7" w:rsidRDefault="00000000">
            <w:pPr>
              <w:keepLines/>
              <w:spacing w:after="0"/>
            </w:pPr>
            <w:r>
              <w:rPr>
                <w:sz w:val="13"/>
              </w:rPr>
              <w:t>Population</w:t>
            </w:r>
          </w:p>
        </w:tc>
        <w:tc>
          <w:tcPr>
            <w:tcW w:w="3600" w:type="dxa"/>
            <w:vAlign w:val="center"/>
          </w:tcPr>
          <w:p ns2:paraId="2F670F3D" ns2:textId="77777777" w:rsidR="009937B7" w:rsidRDefault="00000000">
            <w:pPr>
              <w:keepLines/>
              <w:spacing w:after="0"/>
            </w:pPr>
            <w:r>
              <w:rPr>
                <w:sz w:val="13"/>
              </w:rPr>
              <w:t>0.55</w:t>
            </w:r>
          </w:p>
        </w:tc>
        <w:tc>
          <w:tcPr>
            <w:tcW w:w="1584" w:type="dxa"/>
            <w:vAlign w:val="center"/>
          </w:tcPr>
          <w:p ns2:paraId="1FC05E0B" ns2:textId="77777777" w:rsidR="009937B7" w:rsidRDefault="00000000">
            <w:pPr>
              <w:keepLines/>
              <w:spacing w:after="0"/>
            </w:pPr>
            <w:r>
              <w:rPr>
                <w:sz w:val="13"/>
              </w:rPr>
              <w:t>Participant conditional on age ≥45</w:t>
            </w:r>
          </w:p>
        </w:tc>
        <w:tc>
          <w:tcPr>
            <w:tcW w:w="3456" w:type="dxa"/>
            <w:vAlign w:val="center"/>
          </w:tcPr>
          <w:p ns2:paraId="31E49F64" ns2:textId="77777777" w:rsidR="009937B7" w:rsidRDefault="00000000">
            <w:pPr>
              <w:keepLines/>
              <w:spacing w:after="0"/>
            </w:pPr>
            <w:r>
              <w:rPr>
                <w:sz w:val="13"/>
              </w:rPr>
              <w:t>Investigator-configured stress-test rate</w:t>
            </w:r>
          </w:p>
        </w:tc>
        <w:tc>
          <w:tcPr>
            <w:tcW w:w="2304" w:type="dxa"/>
            <w:vAlign w:val="center"/>
          </w:tcPr>
          <w:p ns2:paraId="2AC39F8A" ns2:textId="77777777" w:rsidR="009937B7" w:rsidRDefault="00000000">
            <w:pPr>
              <w:keepLines/>
              <w:spacing w:after="0"/>
            </w:pPr>
            <w:r>
              <w:rPr>
                <w:sz w:val="13"/>
              </w:rPr>
              <w:t>Participant prevalence</w:t>
            </w:r>
          </w:p>
        </w:tc>
      </w:tr>
      <w:tr w:rsidR="009937B7" ns2:paraId="22A86AF4" ns2:textId="77777777">
        <w:trPr>
          <w:jc w:val="center"/>
        </w:trPr>
        <w:tc>
          <w:tcPr>
            <w:tcW w:w="1152" w:type="dxa"/>
            <w:vAlign w:val="center"/>
          </w:tcPr>
          <w:p ns2:paraId="0CF2B758" ns2:textId="77777777" w:rsidR="009937B7" w:rsidRDefault="00000000">
            <w:pPr>
              <w:keepLines/>
              <w:spacing w:after="0"/>
            </w:pPr>
            <w:r>
              <w:rPr>
                <w:sz w:val="13"/>
              </w:rPr>
              <w:t>Menstrual</w:t>
            </w:r>
          </w:p>
        </w:tc>
        <w:tc>
          <w:tcPr>
            <w:tcW w:w="2304" w:type="dxa"/>
            <w:vAlign w:val="center"/>
          </w:tcPr>
          <w:p ns2:paraId="567072AD" ns2:textId="77777777" w:rsidR="009937B7" w:rsidRDefault="00000000">
            <w:pPr>
              <w:keepLines/>
              <w:spacing w:after="0"/>
            </w:pPr>
            <w:r>
              <w:rPr>
                <w:sz w:val="13"/>
              </w:rPr>
              <w:t>Dysmenorrhea</w:t>
            </w:r>
          </w:p>
        </w:tc>
        <w:tc>
          <w:tcPr>
            <w:tcW w:w="1440" w:type="dxa"/>
            <w:vAlign w:val="center"/>
          </w:tcPr>
          <w:p ns2:paraId="32EC2A2B" ns2:textId="77777777" w:rsidR="009937B7" w:rsidRDefault="00000000">
            <w:pPr>
              <w:keepLines/>
              <w:spacing w:after="0"/>
            </w:pPr>
            <w:r>
              <w:rPr>
                <w:sz w:val="13"/>
              </w:rPr>
              <w:t>Population</w:t>
            </w:r>
          </w:p>
        </w:tc>
        <w:tc>
          <w:tcPr>
            <w:tcW w:w="3600" w:type="dxa"/>
            <w:vAlign w:val="center"/>
          </w:tcPr>
          <w:p ns2:paraId="291A8CDD" ns2:textId="77777777" w:rsidR="009937B7" w:rsidRDefault="00000000">
            <w:pPr>
              <w:keepLines/>
              <w:spacing w:after="0"/>
            </w:pPr>
            <w:r>
              <w:rPr>
                <w:sz w:val="13"/>
              </w:rPr>
              <w:t>0.12</w:t>
            </w:r>
          </w:p>
        </w:tc>
        <w:tc>
          <w:tcPr>
            <w:tcW w:w="1584" w:type="dxa"/>
            <w:vAlign w:val="center"/>
          </w:tcPr>
          <w:p ns2:paraId="7A9ABA92" ns2:textId="77777777" w:rsidR="009937B7" w:rsidRDefault="00000000">
            <w:pPr>
              <w:keepLines/>
              <w:spacing w:after="0"/>
            </w:pPr>
            <w:r>
              <w:rPr>
                <w:sz w:val="13"/>
              </w:rPr>
              <w:t>Participant</w:t>
            </w:r>
          </w:p>
        </w:tc>
        <w:tc>
          <w:tcPr>
            <w:tcW w:w="3456" w:type="dxa"/>
            <w:vAlign w:val="center"/>
          </w:tcPr>
          <w:p ns2:paraId="1CF46D66" ns2:textId="77777777" w:rsidR="009937B7" w:rsidRDefault="00000000">
            <w:pPr>
              <w:keepLines/>
              <w:spacing w:after="0"/>
            </w:pPr>
            <w:r>
              <w:rPr>
                <w:sz w:val="13"/>
              </w:rPr>
              <w:t>Investigator-configured stress-test rate</w:t>
            </w:r>
          </w:p>
        </w:tc>
        <w:tc>
          <w:tcPr>
            <w:tcW w:w="2304" w:type="dxa"/>
            <w:vAlign w:val="center"/>
          </w:tcPr>
          <w:p ns2:paraId="6815AD5B" ns2:textId="77777777" w:rsidR="009937B7" w:rsidRDefault="00000000">
            <w:pPr>
              <w:keepLines/>
              <w:spacing w:after="0"/>
            </w:pPr>
            <w:r>
              <w:rPr>
                <w:sz w:val="13"/>
              </w:rPr>
              <w:t>Not retained in participant summary</w:t>
            </w:r>
          </w:p>
        </w:tc>
      </w:tr>
      <w:tr w:rsidR="009937B7" ns2:paraId="3DF1EEA2" ns2:textId="77777777">
        <w:trPr>
          <w:jc w:val="center"/>
        </w:trPr>
        <w:tc>
          <w:tcPr>
            <w:tcW w:w="1152" w:type="dxa"/>
            <w:vAlign w:val="center"/>
          </w:tcPr>
          <w:p ns2:paraId="321BE5E3" ns2:textId="77777777" w:rsidR="009937B7" w:rsidRDefault="00000000">
            <w:pPr>
              <w:keepLines/>
              <w:spacing w:after="0"/>
            </w:pPr>
            <w:r>
              <w:rPr>
                <w:sz w:val="13"/>
              </w:rPr>
              <w:t>Menstrual</w:t>
            </w:r>
          </w:p>
        </w:tc>
        <w:tc>
          <w:tcPr>
            <w:tcW w:w="2304" w:type="dxa"/>
            <w:vAlign w:val="center"/>
          </w:tcPr>
          <w:p ns2:paraId="734F07BC" ns2:textId="77777777" w:rsidR="009937B7" w:rsidRDefault="00000000">
            <w:pPr>
              <w:keepLines/>
              <w:spacing w:after="0"/>
            </w:pPr>
            <w:r>
              <w:rPr>
                <w:sz w:val="13"/>
              </w:rPr>
              <w:t>Contraception/IUD settings</w:t>
            </w:r>
          </w:p>
        </w:tc>
        <w:tc>
          <w:tcPr>
            <w:tcW w:w="1440" w:type="dxa"/>
            <w:vAlign w:val="center"/>
          </w:tcPr>
          <w:p ns2:paraId="39E8A212" ns2:textId="77777777" w:rsidR="009937B7" w:rsidRDefault="00000000">
            <w:pPr>
              <w:keepLines/>
              <w:spacing w:after="0"/>
            </w:pPr>
            <w:r>
              <w:rPr>
                <w:sz w:val="13"/>
              </w:rPr>
              <w:t>Both</w:t>
            </w:r>
          </w:p>
        </w:tc>
        <w:tc>
          <w:tcPr>
            <w:tcW w:w="3600" w:type="dxa"/>
            <w:vAlign w:val="center"/>
          </w:tcPr>
          <w:p ns2:paraId="2C9E603C" ns2:textId="77777777" w:rsidR="009937B7" w:rsidRDefault="00000000">
            <w:pPr>
              <w:keepLines/>
              <w:spacing w:after="0"/>
            </w:pPr>
            <w:r>
              <w:rPr>
                <w:sz w:val="13"/>
              </w:rPr>
              <w:t>Available but not sampled in completed run</w:t>
            </w:r>
          </w:p>
        </w:tc>
        <w:tc>
          <w:tcPr>
            <w:tcW w:w="1584" w:type="dxa"/>
            <w:vAlign w:val="center"/>
          </w:tcPr>
          <w:p ns2:paraId="52DEB384" ns2:textId="77777777" w:rsidR="009937B7" w:rsidRDefault="00000000">
            <w:pPr>
              <w:keepLines/>
              <w:spacing w:after="0"/>
            </w:pPr>
            <w:r>
              <w:rPr>
                <w:sz w:val="13"/>
              </w:rPr>
              <w:t>Participant</w:t>
            </w:r>
          </w:p>
        </w:tc>
        <w:tc>
          <w:tcPr>
            <w:tcW w:w="3456" w:type="dxa"/>
            <w:vAlign w:val="center"/>
          </w:tcPr>
          <w:p ns2:paraId="4499A100" ns2:textId="77777777" w:rsidR="009937B7" w:rsidRDefault="00000000">
            <w:pPr>
              <w:keepLines/>
              <w:spacing w:after="0"/>
            </w:pPr>
            <w:r>
              <w:rPr>
                <w:sz w:val="13"/>
              </w:rPr>
              <w:t>Simulator literature registry</w:t>
            </w:r>
          </w:p>
        </w:tc>
        <w:tc>
          <w:tcPr>
            <w:tcW w:w="2304" w:type="dxa"/>
            <w:vAlign w:val="center"/>
          </w:tcPr>
          <w:p ns2:paraId="54C252DE" ns2:textId="77777777" w:rsidR="009937B7" w:rsidRDefault="00000000">
            <w:pPr>
              <w:keepLines/>
              <w:spacing w:after="0"/>
            </w:pPr>
            <w:r>
              <w:rPr>
                <w:sz w:val="13"/>
              </w:rPr>
              <w:t>Not applicable to completed run</w:t>
            </w:r>
          </w:p>
        </w:tc>
      </w:tr>
      <w:tr w:rsidR="009937B7" ns2:paraId="438E0E76" ns2:textId="77777777">
        <w:trPr>
          <w:jc w:val="center"/>
        </w:trPr>
        <w:tc>
          <w:tcPr>
            <w:tcW w:w="1152" w:type="dxa"/>
            <w:vAlign w:val="center"/>
          </w:tcPr>
          <w:p ns2:paraId="055C8A7B" ns2:textId="77777777" w:rsidR="009937B7" w:rsidRDefault="00000000">
            <w:pPr>
              <w:keepLines/>
              <w:spacing w:after="0"/>
            </w:pPr>
            <w:r>
              <w:rPr>
                <w:sz w:val="13"/>
              </w:rPr>
              <w:t>Observation</w:t>
            </w:r>
          </w:p>
        </w:tc>
        <w:tc>
          <w:tcPr>
            <w:tcW w:w="2304" w:type="dxa"/>
            <w:vAlign w:val="center"/>
          </w:tcPr>
          <w:p ns2:paraId="4A394B0D" ns2:textId="77777777" w:rsidR="009937B7" w:rsidRDefault="00000000">
            <w:pPr>
              <w:keepLines/>
              <w:spacing w:after="0"/>
            </w:pPr>
            <w:r>
              <w:rPr>
                <w:sz w:val="13"/>
              </w:rPr>
              <w:t>Diary duration</w:t>
            </w:r>
          </w:p>
        </w:tc>
        <w:tc>
          <w:tcPr>
            <w:tcW w:w="1440" w:type="dxa"/>
            <w:vAlign w:val="center"/>
          </w:tcPr>
          <w:p ns2:paraId="13011EAC" ns2:textId="77777777" w:rsidR="009937B7" w:rsidRDefault="00000000">
            <w:pPr>
              <w:keepLines/>
              <w:spacing w:after="0"/>
            </w:pPr>
            <w:r>
              <w:rPr>
                <w:sz w:val="13"/>
              </w:rPr>
              <w:t>Both</w:t>
            </w:r>
          </w:p>
        </w:tc>
        <w:tc>
          <w:tcPr>
            <w:tcW w:w="3600" w:type="dxa"/>
            <w:vAlign w:val="center"/>
          </w:tcPr>
          <w:p ns2:paraId="2D026402" ns2:textId="77777777" w:rsidR="009937B7" w:rsidRDefault="00000000">
            <w:pPr>
              <w:keepLines/>
              <w:spacing w:after="0"/>
            </w:pPr>
            <w:r>
              <w:rPr>
                <w:sz w:val="13"/>
              </w:rPr>
              <w:t>36</w:t>
            </w:r>
          </w:p>
        </w:tc>
        <w:tc>
          <w:tcPr>
            <w:tcW w:w="1584" w:type="dxa"/>
            <w:vAlign w:val="center"/>
          </w:tcPr>
          <w:p ns2:paraId="4FC36B0E" ns2:textId="77777777" w:rsidR="009937B7" w:rsidRDefault="00000000">
            <w:pPr>
              <w:keepLines/>
              <w:spacing w:after="0"/>
            </w:pPr>
            <w:r>
              <w:rPr>
                <w:sz w:val="13"/>
              </w:rPr>
              <w:t>Participant</w:t>
            </w:r>
          </w:p>
        </w:tc>
        <w:tc>
          <w:tcPr>
            <w:tcW w:w="3456" w:type="dxa"/>
            <w:vAlign w:val="center"/>
          </w:tcPr>
          <w:p ns2:paraId="16EED91F" ns2:textId="77777777" w:rsidR="009937B7" w:rsidRDefault="00000000">
            <w:pPr>
              <w:keepLines/>
              <w:spacing w:after="0"/>
            </w:pPr>
            <w:r>
              <w:rPr>
                <w:sz w:val="13"/>
              </w:rPr>
              <w:t>Study design</w:t>
            </w:r>
          </w:p>
        </w:tc>
        <w:tc>
          <w:tcPr>
            <w:tcW w:w="2304" w:type="dxa"/>
            <w:vAlign w:val="center"/>
          </w:tcPr>
          <w:p ns2:paraId="640C365A" ns2:textId="77777777" w:rsidR="009937B7" w:rsidRDefault="00000000">
            <w:pPr>
              <w:keepLines/>
              <w:spacing w:after="0"/>
            </w:pPr>
            <w:r>
              <w:rPr>
                <w:sz w:val="13"/>
              </w:rPr>
              <w:t>36 months</w:t>
            </w:r>
          </w:p>
        </w:tc>
      </w:tr>
      <w:tr w:rsidR="009937B7" ns2:paraId="3C210CD6" ns2:textId="77777777">
        <w:trPr>
          <w:jc w:val="center"/>
        </w:trPr>
        <w:tc>
          <w:tcPr>
            <w:tcW w:w="1152" w:type="dxa"/>
            <w:vAlign w:val="center"/>
          </w:tcPr>
          <w:p ns2:paraId="3BCD90B2" ns2:textId="77777777" w:rsidR="009937B7" w:rsidRDefault="00000000">
            <w:pPr>
              <w:keepLines/>
              <w:spacing w:after="0"/>
            </w:pPr>
            <w:r>
              <w:rPr>
                <w:sz w:val="13"/>
              </w:rPr>
              <w:t>Observation</w:t>
            </w:r>
          </w:p>
        </w:tc>
        <w:tc>
          <w:tcPr>
            <w:tcW w:w="2304" w:type="dxa"/>
            <w:vAlign w:val="center"/>
          </w:tcPr>
          <w:p ns2:paraId="5834CF9C" ns2:textId="77777777" w:rsidR="009937B7" w:rsidRDefault="00000000">
            <w:pPr>
              <w:keepLines/>
              <w:spacing w:after="0"/>
            </w:pPr>
            <w:r>
              <w:rPr>
                <w:sz w:val="13"/>
              </w:rPr>
              <w:t>Missingness</w:t>
            </w:r>
          </w:p>
        </w:tc>
        <w:tc>
          <w:tcPr>
            <w:tcW w:w="1440" w:type="dxa"/>
            <w:vAlign w:val="center"/>
          </w:tcPr>
          <w:p ns2:paraId="7D0D706E" ns2:textId="77777777" w:rsidR="009937B7" w:rsidRDefault="00000000">
            <w:pPr>
              <w:keepLines/>
              <w:spacing w:after="0"/>
            </w:pPr>
            <w:r>
              <w:rPr>
                <w:sz w:val="13"/>
              </w:rPr>
              <w:t>Both</w:t>
            </w:r>
          </w:p>
        </w:tc>
        <w:tc>
          <w:tcPr>
            <w:tcW w:w="3600" w:type="dxa"/>
            <w:vAlign w:val="center"/>
          </w:tcPr>
          <w:p ns2:paraId="079F2739" ns2:textId="77777777" w:rsidR="009937B7" w:rsidRDefault="00000000">
            <w:pPr>
              <w:keepLines/>
              <w:spacing w:after="0"/>
            </w:pPr>
            <w:r>
              <w:rPr>
                <w:sz w:val="13"/>
              </w:rPr>
              <w:t>No diary missingness simulated</w:t>
            </w:r>
          </w:p>
        </w:tc>
        <w:tc>
          <w:tcPr>
            <w:tcW w:w="1584" w:type="dxa"/>
            <w:vAlign w:val="center"/>
          </w:tcPr>
          <w:p ns2:paraId="7FB06189" ns2:textId="77777777" w:rsidR="009937B7" w:rsidRDefault="00000000">
            <w:pPr>
              <w:keepLines/>
              <w:spacing w:after="0"/>
            </w:pPr>
            <w:r>
              <w:rPr>
                <w:sz w:val="13"/>
              </w:rPr>
              <w:t>Day</w:t>
            </w:r>
          </w:p>
        </w:tc>
        <w:tc>
          <w:tcPr>
            <w:tcW w:w="3456" w:type="dxa"/>
            <w:vAlign w:val="center"/>
          </w:tcPr>
          <w:p ns2:paraId="2C9ACEF0" ns2:textId="77777777" w:rsidR="009937B7" w:rsidRDefault="00000000">
            <w:pPr>
              <w:keepLines/>
              <w:spacing w:after="0"/>
            </w:pPr>
            <w:r>
              <w:rPr>
                <w:sz w:val="13"/>
              </w:rPr>
              <w:t>Study-design simplification</w:t>
            </w:r>
          </w:p>
        </w:tc>
        <w:tc>
          <w:tcPr>
            <w:tcW w:w="2304" w:type="dxa"/>
            <w:vAlign w:val="center"/>
          </w:tcPr>
          <w:p ns2:paraId="4A01A4EE" ns2:textId="77777777" w:rsidR="009937B7" w:rsidRDefault="00000000">
            <w:pPr>
              <w:keepLines/>
              <w:spacing w:after="0"/>
            </w:pPr>
            <w:r>
              <w:rPr>
                <w:sz w:val="13"/>
              </w:rPr>
              <w:t>Complete synthetic diaries</w:t>
            </w:r>
          </w:p>
        </w:tc>
      </w:tr>
      <w:tr w:rsidR="009937B7" ns2:paraId="4FE217AC" ns2:textId="77777777">
        <w:trPr>
          <w:jc w:val="center"/>
        </w:trPr>
        <w:tc>
          <w:tcPr>
            <w:tcW w:w="1152" w:type="dxa"/>
            <w:vAlign w:val="center"/>
          </w:tcPr>
          <w:p ns2:paraId="5AF6476E" ns2:textId="77777777" w:rsidR="009937B7" w:rsidRDefault="00000000">
            <w:pPr>
              <w:keepLines/>
              <w:spacing w:after="0"/>
            </w:pPr>
            <w:r>
              <w:rPr>
                <w:sz w:val="13"/>
              </w:rPr>
              <w:t>Null construction</w:t>
            </w:r>
          </w:p>
        </w:tc>
        <w:tc>
          <w:tcPr>
            <w:tcW w:w="2304" w:type="dxa"/>
            <w:vAlign w:val="center"/>
          </w:tcPr>
          <w:p ns2:paraId="351F310F" ns2:textId="77777777" w:rsidR="009937B7" w:rsidRDefault="00000000">
            <w:pPr>
              <w:keepLines/>
              <w:spacing w:after="0"/>
            </w:pPr>
            <w:r>
              <w:rPr>
                <w:sz w:val="13"/>
              </w:rPr>
              <w:t>Independent generators</w:t>
            </w:r>
          </w:p>
        </w:tc>
        <w:tc>
          <w:tcPr>
            <w:tcW w:w="1440" w:type="dxa"/>
            <w:vAlign w:val="center"/>
          </w:tcPr>
          <w:p ns2:paraId="08A9EE16" ns2:textId="77777777" w:rsidR="009937B7" w:rsidRDefault="00000000">
            <w:pPr>
              <w:keepLines/>
              <w:spacing w:after="0"/>
            </w:pPr>
            <w:r>
              <w:rPr>
                <w:sz w:val="13"/>
              </w:rPr>
              <w:t>Both</w:t>
            </w:r>
          </w:p>
        </w:tc>
        <w:tc>
          <w:tcPr>
            <w:tcW w:w="3600" w:type="dxa"/>
            <w:vAlign w:val="center"/>
          </w:tcPr>
          <w:p ns2:paraId="7A1F691A" ns2:textId="77777777" w:rsidR="009937B7" w:rsidRDefault="00000000">
            <w:pPr>
              <w:keepLines/>
              <w:spacing w:after="0"/>
            </w:pPr>
            <w:r>
              <w:rPr>
                <w:sz w:val="13"/>
              </w:rPr>
              <w:t>Separately seeded seizure and hormone generators aligned directly by calendar day</w:t>
            </w:r>
          </w:p>
        </w:tc>
        <w:tc>
          <w:tcPr>
            <w:tcW w:w="1584" w:type="dxa"/>
            <w:vAlign w:val="center"/>
          </w:tcPr>
          <w:p ns2:paraId="2210039B" ns2:textId="77777777" w:rsidR="009937B7" w:rsidRDefault="00000000">
            <w:pPr>
              <w:keepLines/>
              <w:spacing w:after="0"/>
            </w:pPr>
            <w:r>
              <w:rPr>
                <w:sz w:val="13"/>
              </w:rPr>
              <w:t>Participant</w:t>
            </w:r>
          </w:p>
        </w:tc>
        <w:tc>
          <w:tcPr>
            <w:tcW w:w="3456" w:type="dxa"/>
            <w:vAlign w:val="center"/>
          </w:tcPr>
          <w:p ns2:paraId="5B672035" ns2:textId="77777777" w:rsidR="009937B7" w:rsidRDefault="00000000">
            <w:pPr>
              <w:keepLines/>
              <w:spacing w:after="0"/>
            </w:pPr>
            <w:r>
              <w:rPr>
                <w:sz w:val="13"/>
              </w:rPr>
              <w:t>Study design</w:t>
            </w:r>
          </w:p>
        </w:tc>
        <w:tc>
          <w:tcPr>
            <w:tcW w:w="2304" w:type="dxa"/>
            <w:vAlign w:val="center"/>
          </w:tcPr>
          <w:p ns2:paraId="1E4B755C" ns2:textId="77777777" w:rsidR="009937B7" w:rsidRDefault="00000000">
            <w:pPr>
              <w:keepLines/>
              <w:spacing w:after="0"/>
            </w:pPr>
            <w:r>
              <w:rPr>
                <w:sz w:val="13"/>
              </w:rPr>
              <w:t>Direct alignment preserved</w:t>
            </w:r>
          </w:p>
        </w:tc>
      </w:tr>
      <w:tr w:rsidR="009937B7" ns2:paraId="17FAE4AB" ns2:textId="77777777">
        <w:trPr>
          <w:jc w:val="center"/>
        </w:trPr>
        <w:tc>
          <w:tcPr>
            <w:tcW w:w="1152" w:type="dxa"/>
            <w:vAlign w:val="center"/>
          </w:tcPr>
          <w:p ns2:paraId="2FB305BD" ns2:textId="77777777" w:rsidR="009937B7" w:rsidRDefault="00000000">
            <w:pPr>
              <w:keepLines/>
              <w:spacing w:after="0"/>
            </w:pPr>
            <w:r>
              <w:rPr>
                <w:sz w:val="13"/>
              </w:rPr>
              <w:lastRenderedPageBreak/>
              <w:t>Null construction</w:t>
            </w:r>
          </w:p>
        </w:tc>
        <w:tc>
          <w:tcPr>
            <w:tcW w:w="2304" w:type="dxa"/>
            <w:vAlign w:val="center"/>
          </w:tcPr>
          <w:p ns2:paraId="01EFFEDA" ns2:textId="77777777" w:rsidR="009937B7" w:rsidRDefault="00000000">
            <w:pPr>
              <w:keepLines/>
              <w:spacing w:after="0"/>
            </w:pPr>
            <w:r>
              <w:rPr>
                <w:sz w:val="13"/>
              </w:rPr>
              <w:t>Master seed</w:t>
            </w:r>
          </w:p>
        </w:tc>
        <w:tc>
          <w:tcPr>
            <w:tcW w:w="1440" w:type="dxa"/>
            <w:vAlign w:val="center"/>
          </w:tcPr>
          <w:p ns2:paraId="6F10A6D7" ns2:textId="77777777" w:rsidR="009937B7" w:rsidRDefault="00000000">
            <w:pPr>
              <w:keepLines/>
              <w:spacing w:after="0"/>
            </w:pPr>
            <w:r>
              <w:rPr>
                <w:sz w:val="13"/>
              </w:rPr>
              <w:t>Both</w:t>
            </w:r>
          </w:p>
        </w:tc>
        <w:tc>
          <w:tcPr>
            <w:tcW w:w="3600" w:type="dxa"/>
            <w:vAlign w:val="center"/>
          </w:tcPr>
          <w:p ns2:paraId="6CDD8868" ns2:textId="77777777" w:rsidR="009937B7" w:rsidRDefault="00000000">
            <w:pPr>
              <w:keepLines/>
              <w:spacing w:after="0"/>
            </w:pPr>
            <w:r>
              <w:rPr>
                <w:sz w:val="13"/>
              </w:rPr>
              <w:t>20260505</w:t>
            </w:r>
          </w:p>
        </w:tc>
        <w:tc>
          <w:tcPr>
            <w:tcW w:w="1584" w:type="dxa"/>
            <w:vAlign w:val="center"/>
          </w:tcPr>
          <w:p ns2:paraId="09C6E9C2" ns2:textId="77777777" w:rsidR="009937B7" w:rsidRDefault="00000000">
            <w:pPr>
              <w:keepLines/>
              <w:spacing w:after="0"/>
            </w:pPr>
            <w:r>
              <w:rPr>
                <w:sz w:val="13"/>
              </w:rPr>
              <w:t>Run</w:t>
            </w:r>
          </w:p>
        </w:tc>
        <w:tc>
          <w:tcPr>
            <w:tcW w:w="3456" w:type="dxa"/>
            <w:vAlign w:val="center"/>
          </w:tcPr>
          <w:p ns2:paraId="2F026137" ns2:textId="77777777" w:rsidR="009937B7" w:rsidRDefault="00000000">
            <w:pPr>
              <w:keepLines/>
              <w:spacing w:after="0"/>
            </w:pPr>
            <w:r>
              <w:rPr>
                <w:sz w:val="13"/>
              </w:rPr>
              <w:t>Reproducibility control</w:t>
            </w:r>
          </w:p>
        </w:tc>
        <w:tc>
          <w:tcPr>
            <w:tcW w:w="2304" w:type="dxa"/>
            <w:vAlign w:val="center"/>
          </w:tcPr>
          <w:p ns2:paraId="09583521" ns2:textId="77777777" w:rsidR="009937B7" w:rsidRDefault="00000000">
            <w:pPr>
              <w:keepLines/>
              <w:spacing w:after="0"/>
            </w:pPr>
            <w:r>
              <w:rPr>
                <w:sz w:val="13"/>
              </w:rPr>
              <w:t>Manifested</w:t>
            </w:r>
          </w:p>
        </w:tc>
      </w:tr>
      <w:tr w:rsidR="009937B7" ns2:paraId="74F3921D" ns2:textId="77777777">
        <w:trPr>
          <w:jc w:val="center"/>
        </w:trPr>
        <w:tc>
          <w:tcPr>
            <w:tcW w:w="1152" w:type="dxa"/>
            <w:vAlign w:val="center"/>
          </w:tcPr>
          <w:p ns2:paraId="0F233802" ns2:textId="77777777" w:rsidR="009937B7" w:rsidRDefault="00000000">
            <w:pPr>
              <w:keepLines/>
              <w:spacing w:after="0"/>
            </w:pPr>
            <w:r>
              <w:rPr>
                <w:sz w:val="13"/>
              </w:rPr>
              <w:t>Null construction</w:t>
            </w:r>
          </w:p>
        </w:tc>
        <w:tc>
          <w:tcPr>
            <w:tcW w:w="2304" w:type="dxa"/>
            <w:vAlign w:val="center"/>
          </w:tcPr>
          <w:p ns2:paraId="55286DEE" ns2:textId="77777777" w:rsidR="009937B7" w:rsidRDefault="00000000">
            <w:pPr>
              <w:keepLines/>
              <w:spacing w:after="0"/>
            </w:pPr>
            <w:r>
              <w:rPr>
                <w:sz w:val="13"/>
              </w:rPr>
              <w:t>Phase modes</w:t>
            </w:r>
          </w:p>
        </w:tc>
        <w:tc>
          <w:tcPr>
            <w:tcW w:w="1440" w:type="dxa"/>
            <w:vAlign w:val="center"/>
          </w:tcPr>
          <w:p ns2:paraId="0B0E2F10" ns2:textId="77777777" w:rsidR="009937B7" w:rsidRDefault="00000000">
            <w:pPr>
              <w:keepLines/>
              <w:spacing w:after="0"/>
            </w:pPr>
            <w:r>
              <w:rPr>
                <w:sz w:val="13"/>
              </w:rPr>
              <w:t>Both</w:t>
            </w:r>
          </w:p>
        </w:tc>
        <w:tc>
          <w:tcPr>
            <w:tcW w:w="3600" w:type="dxa"/>
            <w:vAlign w:val="center"/>
          </w:tcPr>
          <w:p ns2:paraId="3A3025FF" ns2:textId="77777777" w:rsidR="009937B7" w:rsidRDefault="00000000">
            <w:pPr>
              <w:keepLines/>
              <w:spacing w:after="0"/>
            </w:pPr>
            <w:proofErr w:type="spellStart"/>
            <w:r>
              <w:rPr>
                <w:sz w:val="13"/>
              </w:rPr>
              <w:t>strict_herzog, luteal_anchored_ovulatory</w:t>
            </w:r>
            <w:proofErr w:type="spellEnd"/>
            <w:r>
              <w:rPr>
                <w:sz w:val="13"/>
              </w:rPr>
              <w:t xml:space="preserve"/>
            </w:r>
            <w:proofErr w:type="spellStart"/>
            <w:r>
              <w:rPr>
                <w:sz w:val="13"/>
              </w:rPr>
              <w:t/>
            </w:r>
            <w:proofErr w:type="spellEnd"/>
          </w:p>
        </w:tc>
        <w:tc>
          <w:tcPr>
            <w:tcW w:w="1584" w:type="dxa"/>
            <w:vAlign w:val="center"/>
          </w:tcPr>
          <w:p ns2:paraId="642E6F6B" ns2:textId="77777777" w:rsidR="009937B7" w:rsidRDefault="00000000">
            <w:pPr>
              <w:keepLines/>
              <w:spacing w:after="0"/>
            </w:pPr>
            <w:r>
              <w:rPr>
                <w:sz w:val="13"/>
              </w:rPr>
              <w:t>Analysis</w:t>
            </w:r>
          </w:p>
        </w:tc>
        <w:tc>
          <w:tcPr>
            <w:tcW w:w="3456" w:type="dxa"/>
            <w:vAlign w:val="center"/>
          </w:tcPr>
          <w:p ns2:paraId="64753628" ns2:textId="77777777" w:rsidR="009937B7" w:rsidRDefault="00000000">
            <w:pPr>
              <w:keepLines/>
              <w:spacing w:after="0"/>
            </w:pPr>
            <w:r>
              <w:rPr>
                <w:sz w:val="13"/>
              </w:rPr>
              <w:t>Herzog criteria plus sensitivity</w:t>
            </w:r>
          </w:p>
        </w:tc>
        <w:tc>
          <w:tcPr>
            <w:tcW w:w="2304" w:type="dxa"/>
            <w:vAlign w:val="center"/>
          </w:tcPr>
          <w:p ns2:paraId="7FAB9802" ns2:textId="77777777" w:rsidR="009937B7" w:rsidRDefault="00000000">
            <w:pPr>
              <w:keepLines/>
              <w:spacing w:after="0"/>
            </w:pPr>
            <w:r>
              <w:rPr>
                <w:sz w:val="13"/>
              </w:rPr>
              <w:t>Both modes retained</w:t>
            </w:r>
          </w:p>
        </w:tc>
      </w:tr>
      <w:tr w:rsidR="009937B7" ns2:paraId="021A979A" ns2:textId="77777777">
        <w:trPr>
          <w:jc w:val="center"/>
        </w:trPr>
        <w:tc>
          <w:tcPr>
            <w:tcW w:w="1152" w:type="dxa"/>
            <w:vAlign w:val="center"/>
          </w:tcPr>
          <w:p ns2:paraId="3F395972" ns2:textId="77777777" w:rsidR="009937B7" w:rsidRDefault="00000000">
            <w:pPr>
              <w:keepLines/>
              <w:spacing w:after="0"/>
            </w:pPr>
            <w:r>
              <w:rPr>
                <w:sz w:val="13"/>
              </w:rPr>
              <w:t>Null construction</w:t>
            </w:r>
          </w:p>
        </w:tc>
        <w:tc>
          <w:tcPr>
            <w:tcW w:w="2304" w:type="dxa"/>
            <w:vAlign w:val="center"/>
          </w:tcPr>
          <w:p ns2:paraId="16294E72" ns2:textId="77777777" w:rsidR="009937B7" w:rsidRDefault="00000000">
            <w:pPr>
              <w:keepLines/>
              <w:spacing w:after="0"/>
            </w:pPr>
            <w:r>
              <w:rPr>
                <w:sz w:val="13"/>
              </w:rPr>
              <w:t>Cohort sizes</w:t>
            </w:r>
          </w:p>
        </w:tc>
        <w:tc>
          <w:tcPr>
            <w:tcW w:w="1440" w:type="dxa"/>
            <w:vAlign w:val="center"/>
          </w:tcPr>
          <w:p ns2:paraId="49B331B2" ns2:textId="77777777" w:rsidR="009937B7" w:rsidRDefault="00000000">
            <w:pPr>
              <w:keepLines/>
              <w:spacing w:after="0"/>
            </w:pPr>
            <w:r>
              <w:rPr>
                <w:sz w:val="13"/>
              </w:rPr>
              <w:t>Cohort-specific</w:t>
            </w:r>
          </w:p>
        </w:tc>
        <w:tc>
          <w:tcPr>
            <w:tcW w:w="3600" w:type="dxa"/>
            <w:vAlign w:val="center"/>
          </w:tcPr>
          <w:p ns2:paraId="7A866209" ns2:textId="77777777" w:rsidR="009937B7" w:rsidRDefault="00000000">
            <w:pPr>
              <w:keepLines/>
              <w:spacing w:after="0"/>
            </w:pPr>
            <w:r>
              <w:rPr>
                <w:sz w:val="13"/>
              </w:rPr>
              <w:t>{'healthy_ovulatory': 50000, 'population': 50000}</w:t>
            </w:r>
            <w:proofErr w:type="spellStart"/>
            <w:r>
              <w:rPr>
                <w:sz w:val="13"/>
              </w:rPr>
              <w:t/>
            </w:r>
            <w:proofErr w:type="spellEnd"/>
            <w:r>
              <w:rPr>
                <w:sz w:val="13"/>
              </w:rPr>
              <w:t/>
            </w:r>
          </w:p>
        </w:tc>
        <w:tc>
          <w:tcPr>
            <w:tcW w:w="1584" w:type="dxa"/>
            <w:vAlign w:val="center"/>
          </w:tcPr>
          <w:p ns2:paraId="106BF473" ns2:textId="77777777" w:rsidR="009937B7" w:rsidRDefault="00000000">
            <w:pPr>
              <w:keepLines/>
              <w:spacing w:after="0"/>
            </w:pPr>
            <w:r>
              <w:rPr>
                <w:sz w:val="13"/>
              </w:rPr>
              <w:t>Run</w:t>
            </w:r>
          </w:p>
        </w:tc>
        <w:tc>
          <w:tcPr>
            <w:tcW w:w="3456" w:type="dxa"/>
            <w:vAlign w:val="center"/>
          </w:tcPr>
          <w:p ns2:paraId="188D98F3" ns2:textId="77777777" w:rsidR="009937B7" w:rsidRDefault="00000000">
            <w:pPr>
              <w:keepLines/>
              <w:spacing w:after="0"/>
            </w:pPr>
            <w:r>
              <w:rPr>
                <w:sz w:val="13"/>
              </w:rPr>
              <w:t>Monte Carlo design</w:t>
            </w:r>
          </w:p>
        </w:tc>
        <w:tc>
          <w:tcPr>
            <w:tcW w:w="2304" w:type="dxa"/>
            <w:vAlign w:val="center"/>
          </w:tcPr>
          <w:p ns2:paraId="0B316C76" ns2:textId="77777777" w:rsidR="009937B7" w:rsidRDefault="00000000">
            <w:pPr>
              <w:keepLines/>
              <w:spacing w:after="0"/>
            </w:pPr>
            <w:r>
              <w:rPr>
                <w:sz w:val="13"/>
              </w:rPr>
              <w:t>100,000 total</w:t>
            </w:r>
          </w:p>
        </w:tc>
      </w:tr>
    </w:tbl>
    <w:p ns2:paraId="5136B347" ns2:textId="77777777" w:rsidR="009937B7" w:rsidRDefault="009937B7">
      <w:pPr>
        <w:spacing w:after="0"/>
      </w:pPr>
    </w:p>
    <w:p ns2:paraId="3A889DD0" ns2:textId="77777777" w:rsidR="009937B7" w:rsidRDefault="00000000">
      <w:pPr>
        <w:pStyle w:val="TableNote"/>
      </w:pPr>
      <w:r>
        <w:rPr>
          <w:b/>
        </w:rPr>
        <w:t xml:space="preserve">Note. </w:t>
      </w:r>
      <w:r>
        <w:t>The full machine-readable table additionally records code/config fields, sensitivity status, and the analysis-code and configuration SHA-256 fingerprints. Values labeled investigator-configured are stress-test assumptions. The completed output did not retain CHOCOLATES cluster status or generator amplitude fields; audit-sample proxies are reported instead.</w:t>
      </w:r>
    </w:p>
    <w:p ns2:paraId="261AF813" ns2:textId="77777777" w:rsidR="009937B7" w:rsidRDefault="00000000">
      <w:pPr>
        <w:pStyle w:val="Heading1"/>
      </w:pPr>
      <w:r>
        <w:t>S3. Assumption-by-assumption review</w:t>
      </w:r>
    </w:p>
    <w:tbl>
      <w:tblPr>
        <w:tblStyle w:val="TableGrid"/>
        <w:tblW w:w="0" w:type="auto"/>
        <w:jc w:val="center"/>
        <w:tblLayout w:type="fixed"/>
        <w:tblLook w:val="04A0" w:firstRow="1" w:lastRow="0" w:firstColumn="1" w:lastColumn="0" w:noHBand="0" w:noVBand="1"/>
      </w:tblPr>
      <w:tblGrid>
        <w:gridCol w:w="2592"/>
        <w:gridCol w:w="6192"/>
        <w:gridCol w:w="6192"/>
      </w:tblGrid>
      <w:tr w:rsidR="009937B7" ns2:paraId="105EADB3" ns2:textId="77777777">
        <w:trPr>
          <w:tblHeader/>
          <w:jc w:val="center"/>
        </w:trPr>
        <w:tc>
          <w:tcPr>
            <w:tcW w:w="2592" w:type="dxa"/>
            <w:shd w:val="clear" w:color="auto" w:fill="D9EAF7"/>
            <w:vAlign w:val="center"/>
          </w:tcPr>
          <w:p ns2:paraId="73ABBDA0" ns2:textId="77777777" w:rsidR="009937B7" w:rsidRDefault="00000000">
            <w:pPr>
              <w:jc w:val="center"/>
            </w:pPr>
            <w:r>
              <w:rPr>
                <w:rFonts w:ascii="Arial" w:hAnsi="Arial"/>
                <w:b/>
                <w:sz w:val="15"/>
              </w:rPr>
              <w:t>Assumption</w:t>
            </w:r>
          </w:p>
        </w:tc>
        <w:tc>
          <w:tcPr>
            <w:tcW w:w="6192" w:type="dxa"/>
            <w:shd w:val="clear" w:color="auto" w:fill="D9EAF7"/>
            <w:vAlign w:val="center"/>
          </w:tcPr>
          <w:p ns2:paraId="1E96A354" ns2:textId="77777777" w:rsidR="009937B7" w:rsidRDefault="00000000">
            <w:pPr>
              <w:jc w:val="center"/>
            </w:pPr>
            <w:r>
              <w:rPr>
                <w:rFonts w:ascii="Arial" w:hAnsi="Arial"/>
                <w:b/>
                <w:sz w:val="15"/>
              </w:rPr>
              <w:t>Rationale</w:t>
            </w:r>
          </w:p>
        </w:tc>
        <w:tc>
          <w:tcPr>
            <w:tcW w:w="6192" w:type="dxa"/>
            <w:shd w:val="clear" w:color="auto" w:fill="D9EAF7"/>
            <w:vAlign w:val="center"/>
          </w:tcPr>
          <w:p ns2:paraId="14049F44" ns2:textId="77777777" w:rsidR="009937B7" w:rsidRDefault="00000000">
            <w:pPr>
              <w:jc w:val="center"/>
            </w:pPr>
            <w:r>
              <w:rPr>
                <w:rFonts w:ascii="Arial" w:hAnsi="Arial"/>
                <w:b/>
                <w:sz w:val="15"/>
              </w:rPr>
              <w:t>Limitation / implication</w:t>
            </w:r>
          </w:p>
        </w:tc>
      </w:tr>
      <w:tr w:rsidR="009937B7" ns2:paraId="20477E5B" ns2:textId="77777777">
        <w:trPr>
          <w:jc w:val="center"/>
        </w:trPr>
        <w:tc>
          <w:tcPr>
            <w:tcW w:w="2592" w:type="dxa"/>
            <w:vAlign w:val="center"/>
          </w:tcPr>
          <w:p ns2:paraId="1B3A7622" ns2:textId="77777777" w:rsidR="009937B7" w:rsidRDefault="00000000">
            <w:pPr>
              <w:keepLines/>
              <w:spacing w:after="0"/>
            </w:pPr>
            <w:r>
              <w:rPr>
                <w:sz w:val="15"/>
              </w:rPr>
              <w:t>Independent generators</w:t>
            </w:r>
          </w:p>
        </w:tc>
        <w:tc>
          <w:tcPr>
            <w:tcW w:w="6192" w:type="dxa"/>
            <w:vAlign w:val="center"/>
          </w:tcPr>
          <w:p ns2:paraId="2CD2C27B" ns2:textId="77777777" w:rsidR="009937B7" w:rsidRDefault="00000000">
            <w:pPr>
              <w:keepLines/>
              <w:spacing w:after="0"/>
            </w:pPr>
            <w:r>
              <w:rPr>
                <w:sz w:val="15"/>
              </w:rPr>
              <w:t xml:space="preserve">Defines the false-positive </w:t>
            </w:r>
            <w:proofErr w:type="spellStart"/>
            <w:r>
              <w:rPr>
                <w:sz w:val="15"/>
              </w:rPr>
              <w:t>estimand</w:t>
            </w:r>
            <w:proofErr w:type="spellEnd"/>
            <w:r>
              <w:rPr>
                <w:sz w:val="15"/>
              </w:rPr>
              <w:t>; no participant-level seizure–hormone coupling was introduced.</w:t>
            </w:r>
          </w:p>
        </w:tc>
        <w:tc>
          <w:tcPr>
            <w:tcW w:w="6192" w:type="dxa"/>
            <w:vAlign w:val="center"/>
          </w:tcPr>
          <w:p ns2:paraId="2C7BB124" ns2:textId="77777777" w:rsidR="009937B7" w:rsidRDefault="00000000">
            <w:pPr>
              <w:keepLines/>
              <w:spacing w:after="0"/>
            </w:pPr>
            <w:r>
              <w:rPr>
                <w:sz w:val="15"/>
              </w:rPr>
              <w:t>Does not model true catamenial effects or false negatives.</w:t>
            </w:r>
          </w:p>
        </w:tc>
      </w:tr>
      <w:tr w:rsidR="009937B7" ns2:paraId="0F30D0C5" ns2:textId="77777777">
        <w:trPr>
          <w:jc w:val="center"/>
        </w:trPr>
        <w:tc>
          <w:tcPr>
            <w:tcW w:w="2592" w:type="dxa"/>
            <w:vAlign w:val="center"/>
          </w:tcPr>
          <w:p ns2:paraId="71C73F73" ns2:textId="77777777" w:rsidR="009937B7" w:rsidRDefault="00000000">
            <w:pPr>
              <w:keepLines/>
              <w:spacing w:after="0"/>
            </w:pPr>
            <w:r>
              <w:rPr>
                <w:sz w:val="15"/>
              </w:rPr>
              <w:t>Direct calendar-day alignment</w:t>
            </w:r>
          </w:p>
        </w:tc>
        <w:tc>
          <w:tcPr>
            <w:tcW w:w="6192" w:type="dxa"/>
            <w:vAlign w:val="center"/>
          </w:tcPr>
          <w:p ns2:paraId="03DA092E" ns2:textId="77777777" w:rsidR="009937B7" w:rsidRDefault="00000000">
            <w:pPr>
              <w:keepLines/>
              <w:spacing w:after="0"/>
            </w:pPr>
            <w:r>
              <w:rPr>
                <w:sz w:val="15"/>
              </w:rPr>
              <w:t>Preserves the separately seeded seizure and hormone generator outputs without reordering.</w:t>
            </w:r>
          </w:p>
        </w:tc>
        <w:tc>
          <w:tcPr>
            <w:tcW w:w="6192" w:type="dxa"/>
            <w:vAlign w:val="center"/>
          </w:tcPr>
          <w:p ns2:paraId="5E9EDA7D" ns2:textId="77777777" w:rsidR="009937B7" w:rsidRDefault="00000000">
            <w:pPr>
              <w:keepLines/>
              <w:spacing w:after="0"/>
            </w:pPr>
            <w:r>
              <w:rPr>
                <w:sz w:val="15"/>
              </w:rPr>
              <w:t>Independence follows from separate random streams; no artificial wraparound boundary is introduced.</w:t>
            </w:r>
          </w:p>
        </w:tc>
      </w:tr>
      <w:tr w:rsidR="009937B7" ns2:paraId="791C91CF" ns2:textId="77777777">
        <w:trPr>
          <w:jc w:val="center"/>
        </w:trPr>
        <w:tc>
          <w:tcPr>
            <w:tcW w:w="2592" w:type="dxa"/>
            <w:vAlign w:val="center"/>
          </w:tcPr>
          <w:p ns2:paraId="5EC5C37F" ns2:textId="77777777" w:rsidR="009937B7" w:rsidRDefault="00000000">
            <w:pPr>
              <w:keepLines/>
              <w:spacing w:after="0"/>
            </w:pPr>
            <w:r>
              <w:rPr>
                <w:sz w:val="15"/>
              </w:rPr>
              <w:t>36-month diaries</w:t>
            </w:r>
          </w:p>
        </w:tc>
        <w:tc>
          <w:tcPr>
            <w:tcW w:w="6192" w:type="dxa"/>
            <w:vAlign w:val="center"/>
          </w:tcPr>
          <w:p ns2:paraId="63E9C63C" ns2:textId="77777777" w:rsidR="009937B7" w:rsidRDefault="00000000">
            <w:pPr>
              <w:keepLines/>
              <w:spacing w:after="0"/>
            </w:pPr>
            <w:r>
              <w:rPr>
                <w:sz w:val="15"/>
              </w:rPr>
              <w:t>Provides long follow-up and permits shorter nested window comparisons.</w:t>
            </w:r>
          </w:p>
        </w:tc>
        <w:tc>
          <w:tcPr>
            <w:tcW w:w="6192" w:type="dxa"/>
            <w:vAlign w:val="center"/>
          </w:tcPr>
          <w:p ns2:paraId="1A66E99B" ns2:textId="77777777" w:rsidR="009937B7" w:rsidRDefault="00000000">
            <w:pPr>
              <w:keepLines/>
              <w:spacing w:after="0"/>
            </w:pPr>
            <w:r>
              <w:rPr>
                <w:sz w:val="15"/>
              </w:rPr>
              <w:t>Longer-term medication changes and secular trends were not modeled.</w:t>
            </w:r>
          </w:p>
        </w:tc>
      </w:tr>
      <w:tr w:rsidR="009937B7" ns2:paraId="2D727DE4" ns2:textId="77777777">
        <w:trPr>
          <w:jc w:val="center"/>
        </w:trPr>
        <w:tc>
          <w:tcPr>
            <w:tcW w:w="2592" w:type="dxa"/>
            <w:vAlign w:val="center"/>
          </w:tcPr>
          <w:p ns2:paraId="58129C5F" ns2:textId="77777777" w:rsidR="009937B7" w:rsidRDefault="00000000">
            <w:pPr>
              <w:keepLines/>
              <w:spacing w:after="0"/>
            </w:pPr>
            <w:r>
              <w:rPr>
                <w:sz w:val="15"/>
              </w:rPr>
              <w:t>Healthy ovulatory cohort</w:t>
            </w:r>
          </w:p>
        </w:tc>
        <w:tc>
          <w:tcPr>
            <w:tcW w:w="6192" w:type="dxa"/>
            <w:vAlign w:val="center"/>
          </w:tcPr>
          <w:p ns2:paraId="5D05D12F" ns2:textId="77777777" w:rsidR="009937B7" w:rsidRDefault="00000000">
            <w:pPr>
              <w:keepLines/>
              <w:spacing w:after="0"/>
            </w:pPr>
            <w:r>
              <w:rPr>
                <w:sz w:val="15"/>
              </w:rPr>
              <w:t>Provides a lower-heterogeneity reference in which C3 is not applicable.</w:t>
            </w:r>
          </w:p>
        </w:tc>
        <w:tc>
          <w:tcPr>
            <w:tcW w:w="6192" w:type="dxa"/>
            <w:vAlign w:val="center"/>
          </w:tcPr>
          <w:p ns2:paraId="4336EEC3" ns2:textId="77777777" w:rsidR="009937B7" w:rsidRDefault="00000000">
            <w:pPr>
              <w:keepLines/>
              <w:spacing w:after="0"/>
            </w:pPr>
            <w:r>
              <w:rPr>
                <w:sz w:val="15"/>
              </w:rPr>
              <w:t>Not intended to represent all menstruating people with epilepsy.</w:t>
            </w:r>
          </w:p>
        </w:tc>
      </w:tr>
      <w:tr w:rsidR="009937B7" ns2:paraId="521AC19E" ns2:textId="77777777">
        <w:trPr>
          <w:jc w:val="center"/>
        </w:trPr>
        <w:tc>
          <w:tcPr>
            <w:tcW w:w="2592" w:type="dxa"/>
            <w:vAlign w:val="center"/>
          </w:tcPr>
          <w:p ns2:paraId="1C545F82" ns2:textId="77777777" w:rsidR="009937B7" w:rsidRDefault="00000000">
            <w:pPr>
              <w:keepLines/>
              <w:spacing w:after="0"/>
            </w:pPr>
            <w:r>
              <w:rPr>
                <w:sz w:val="15"/>
              </w:rPr>
              <w:t>Heterogeneous cohort</w:t>
            </w:r>
          </w:p>
        </w:tc>
        <w:tc>
          <w:tcPr>
            <w:tcW w:w="6192" w:type="dxa"/>
            <w:vAlign w:val="center"/>
          </w:tcPr>
          <w:p ns2:paraId="6BE0C33C" ns2:textId="77777777" w:rsidR="009937B7" w:rsidRDefault="00000000">
            <w:pPr>
              <w:keepLines/>
              <w:spacing w:after="0"/>
            </w:pPr>
            <w:r>
              <w:rPr>
                <w:sz w:val="15"/>
              </w:rPr>
              <w:t>Stress-tests irregularity, anovulation, and configured modifiers.</w:t>
            </w:r>
          </w:p>
        </w:tc>
        <w:tc>
          <w:tcPr>
            <w:tcW w:w="6192" w:type="dxa"/>
            <w:vAlign w:val="center"/>
          </w:tcPr>
          <w:p ns2:paraId="28AEB9CD" ns2:textId="77777777" w:rsidR="009937B7" w:rsidRDefault="00000000">
            <w:pPr>
              <w:keepLines/>
              <w:spacing w:after="0"/>
            </w:pPr>
            <w:r>
              <w:rPr>
                <w:sz w:val="15"/>
              </w:rPr>
              <w:t>Modifier rates are assumptions, not population prevalence estimates.</w:t>
            </w:r>
          </w:p>
        </w:tc>
      </w:tr>
      <w:tr w:rsidR="009937B7" ns2:paraId="08A246F8" ns2:textId="77777777">
        <w:trPr>
          <w:jc w:val="center"/>
        </w:trPr>
        <w:tc>
          <w:tcPr>
            <w:tcW w:w="2592" w:type="dxa"/>
            <w:vAlign w:val="center"/>
          </w:tcPr>
          <w:p ns2:paraId="6782A390" ns2:textId="77777777" w:rsidR="009937B7" w:rsidRDefault="00000000">
            <w:pPr>
              <w:keepLines/>
              <w:spacing w:after="0"/>
            </w:pPr>
            <w:r>
              <w:rPr>
                <w:sz w:val="15"/>
              </w:rPr>
              <w:t>Strict Herzog phases</w:t>
            </w:r>
          </w:p>
        </w:tc>
        <w:tc>
          <w:tcPr>
            <w:tcW w:w="6192" w:type="dxa"/>
            <w:vAlign w:val="center"/>
          </w:tcPr>
          <w:p ns2:paraId="19C9AB00" ns2:textId="77777777" w:rsidR="009937B7" w:rsidRDefault="00000000">
            <w:pPr>
              <w:keepLines/>
              <w:spacing w:after="0"/>
            </w:pPr>
            <w:r>
              <w:rPr>
                <w:sz w:val="15"/>
              </w:rPr>
              <w:t>Preserves historical comparability with the original criteria.</w:t>
            </w:r>
          </w:p>
        </w:tc>
        <w:tc>
          <w:tcPr>
            <w:tcW w:w="6192" w:type="dxa"/>
            <w:vAlign w:val="center"/>
          </w:tcPr>
          <w:p ns2:paraId="68B1D0C0" ns2:textId="77777777" w:rsidR="009937B7" w:rsidRDefault="00000000">
            <w:pPr>
              <w:keepLines/>
              <w:spacing w:after="0"/>
            </w:pPr>
            <w:r>
              <w:rPr>
                <w:sz w:val="15"/>
              </w:rPr>
              <w:t>The ovulatory interval expands in longer cycles; the luteal-anchored mode tests a fixed interval.</w:t>
            </w:r>
          </w:p>
        </w:tc>
      </w:tr>
      <w:tr w:rsidR="009937B7" ns2:paraId="6849651A" ns2:textId="77777777">
        <w:trPr>
          <w:jc w:val="center"/>
        </w:trPr>
        <w:tc>
          <w:tcPr>
            <w:tcW w:w="2592" w:type="dxa"/>
            <w:vAlign w:val="center"/>
          </w:tcPr>
          <w:p ns2:paraId="54895D2D" ns2:textId="77777777" w:rsidR="009937B7" w:rsidRDefault="00000000">
            <w:pPr>
              <w:keepLines/>
              <w:spacing w:after="0"/>
            </w:pPr>
            <w:r>
              <w:rPr>
                <w:sz w:val="15"/>
              </w:rPr>
              <w:t>Unlabeled days</w:t>
            </w:r>
          </w:p>
        </w:tc>
        <w:tc>
          <w:tcPr>
            <w:tcW w:w="6192" w:type="dxa"/>
            <w:vAlign w:val="center"/>
          </w:tcPr>
          <w:p ns2:paraId="34C87352" ns2:textId="77777777" w:rsidR="009937B7" w:rsidRDefault="00000000">
            <w:pPr>
              <w:keepLines/>
              <w:spacing w:after="0"/>
            </w:pPr>
            <w:r>
              <w:rPr>
                <w:sz w:val="15"/>
              </w:rPr>
              <w:t>Matches the historical phase partition and prevents implicit reassignment.</w:t>
            </w:r>
          </w:p>
        </w:tc>
        <w:tc>
          <w:tcPr>
            <w:tcW w:w="6192" w:type="dxa"/>
            <w:vAlign w:val="center"/>
          </w:tcPr>
          <w:p ns2:paraId="08FCE0D1" ns2:textId="77777777" w:rsidR="009937B7" w:rsidRDefault="00000000">
            <w:pPr>
              <w:keepLines/>
              <w:spacing w:after="0"/>
            </w:pPr>
            <w:r>
              <w:rPr>
                <w:sz w:val="15"/>
              </w:rPr>
              <w:t>Reduces observed denominators and can make short windows indeterminate.</w:t>
            </w:r>
          </w:p>
        </w:tc>
      </w:tr>
      <w:tr w:rsidR="009937B7" ns2:paraId="39E92B50" ns2:textId="77777777">
        <w:trPr>
          <w:jc w:val="center"/>
        </w:trPr>
        <w:tc>
          <w:tcPr>
            <w:tcW w:w="2592" w:type="dxa"/>
            <w:vAlign w:val="center"/>
          </w:tcPr>
          <w:p ns2:paraId="62B8729B" ns2:textId="77777777" w:rsidR="009937B7" w:rsidRDefault="00000000">
            <w:pPr>
              <w:keepLines/>
              <w:spacing w:after="0"/>
            </w:pPr>
            <w:r>
              <w:rPr>
                <w:sz w:val="15"/>
              </w:rPr>
              <w:t>Exact thresholds 1.69/1.83/1.62</w:t>
            </w:r>
          </w:p>
        </w:tc>
        <w:tc>
          <w:tcPr>
            <w:tcW w:w="6192" w:type="dxa"/>
            <w:vAlign w:val="center"/>
          </w:tcPr>
          <w:p ns2:paraId="59118E2E" ns2:textId="77777777" w:rsidR="009937B7" w:rsidRDefault="00000000">
            <w:pPr>
              <w:keepLines/>
              <w:spacing w:after="0"/>
            </w:pPr>
            <w:r>
              <w:rPr>
                <w:sz w:val="15"/>
              </w:rPr>
              <w:t>Uses the published distributional inflection points instead of rounded twofold shorthand.</w:t>
            </w:r>
          </w:p>
        </w:tc>
        <w:tc>
          <w:tcPr>
            <w:tcW w:w="6192" w:type="dxa"/>
            <w:vAlign w:val="center"/>
          </w:tcPr>
          <w:p ns2:paraId="11886DCE" ns2:textId="77777777" w:rsidR="009937B7" w:rsidRDefault="00000000">
            <w:pPr>
              <w:keepLines/>
              <w:spacing w:after="0"/>
            </w:pPr>
            <w:r>
              <w:rPr>
                <w:sz w:val="15"/>
              </w:rPr>
              <w:t>Threshold performance remains dependent on sparse numerator and comparator counts.</w:t>
            </w:r>
          </w:p>
        </w:tc>
      </w:tr>
      <w:tr w:rsidR="009937B7" ns2:paraId="4A1DDB03" ns2:textId="77777777">
        <w:trPr>
          <w:jc w:val="center"/>
        </w:trPr>
        <w:tc>
          <w:tcPr>
            <w:tcW w:w="2592" w:type="dxa"/>
            <w:vAlign w:val="center"/>
          </w:tcPr>
          <w:p ns2:paraId="412F6DBC" ns2:textId="77777777" w:rsidR="009937B7" w:rsidRDefault="00000000">
            <w:pPr>
              <w:keepLines/>
              <w:spacing w:after="0"/>
            </w:pPr>
            <w:r>
              <w:rPr>
                <w:sz w:val="15"/>
              </w:rPr>
              <w:t>Zero-comparator handling</w:t>
            </w:r>
          </w:p>
        </w:tc>
        <w:tc>
          <w:tcPr>
            <w:tcW w:w="6192" w:type="dxa"/>
            <w:vAlign w:val="center"/>
          </w:tcPr>
          <w:p ns2:paraId="53919EAF" ns2:textId="77777777" w:rsidR="009937B7" w:rsidRDefault="00000000">
            <w:pPr>
              <w:keepLines/>
              <w:spacing w:after="0"/>
            </w:pPr>
            <w:r>
              <w:rPr>
                <w:sz w:val="15"/>
              </w:rPr>
              <w:t>A positive numerator over zero comparator is represented as +infinity; 0/0 is undefined.</w:t>
            </w:r>
          </w:p>
        </w:tc>
        <w:tc>
          <w:tcPr>
            <w:tcW w:w="6192" w:type="dxa"/>
            <w:vAlign w:val="center"/>
          </w:tcPr>
          <w:p ns2:paraId="1481942A" ns2:textId="77777777" w:rsidR="009937B7" w:rsidRDefault="00000000">
            <w:pPr>
              <w:keepLines/>
              <w:spacing w:after="0"/>
            </w:pPr>
            <w:r>
              <w:rPr>
                <w:sz w:val="15"/>
              </w:rPr>
              <w:t>Makes the sparse-event vulnerability transparent rather than silently adding a continuity correction.</w:t>
            </w:r>
          </w:p>
        </w:tc>
      </w:tr>
      <w:tr w:rsidR="009937B7" ns2:paraId="550D619B" ns2:textId="77777777">
        <w:trPr>
          <w:jc w:val="center"/>
        </w:trPr>
        <w:tc>
          <w:tcPr>
            <w:tcW w:w="2592" w:type="dxa"/>
            <w:vAlign w:val="center"/>
          </w:tcPr>
          <w:p ns2:paraId="7667CE10" ns2:textId="77777777" w:rsidR="009937B7" w:rsidRDefault="00000000">
            <w:pPr>
              <w:keepLines/>
              <w:spacing w:after="0"/>
            </w:pPr>
            <w:r>
              <w:rPr>
                <w:sz w:val="15"/>
              </w:rPr>
              <w:t>ILP threshold &lt;5 ng/mL</w:t>
            </w:r>
          </w:p>
        </w:tc>
        <w:tc>
          <w:tcPr>
            <w:tcW w:w="6192" w:type="dxa"/>
            <w:vAlign w:val="center"/>
          </w:tcPr>
          <w:p ns2:paraId="07594310" ns2:textId="77777777" w:rsidR="009937B7" w:rsidRDefault="00000000">
            <w:pPr>
              <w:keepLines/>
              <w:spacing w:after="0"/>
            </w:pPr>
            <w:r>
              <w:rPr>
                <w:sz w:val="15"/>
              </w:rPr>
              <w:t>Operationalizes the ovulatory threshold used in the original Herzog phase study.</w:t>
            </w:r>
          </w:p>
        </w:tc>
        <w:tc>
          <w:tcPr>
            <w:tcW w:w="6192" w:type="dxa"/>
            <w:vAlign w:val="center"/>
          </w:tcPr>
          <w:p ns2:paraId="066E6B0C" ns2:textId="77777777" w:rsidR="009937B7" w:rsidRDefault="00000000">
            <w:pPr>
              <w:keepLines/>
              <w:spacing w:after="0"/>
            </w:pPr>
            <w:r>
              <w:rPr>
                <w:sz w:val="15"/>
              </w:rPr>
              <w:t>A single operational cutoff does not exhaust biological definitions of luteal adequacy.</w:t>
            </w:r>
          </w:p>
        </w:tc>
      </w:tr>
      <w:tr w:rsidR="009937B7" ns2:paraId="3C65F610" ns2:textId="77777777">
        <w:trPr>
          <w:jc w:val="center"/>
        </w:trPr>
        <w:tc>
          <w:tcPr>
            <w:tcW w:w="2592" w:type="dxa"/>
            <w:vAlign w:val="center"/>
          </w:tcPr>
          <w:p ns2:paraId="7D6664A0" ns2:textId="77777777" w:rsidR="009937B7" w:rsidRDefault="00000000">
            <w:pPr>
              <w:keepLines/>
              <w:spacing w:after="0"/>
            </w:pPr>
            <w:r>
              <w:rPr>
                <w:sz w:val="15"/>
              </w:rPr>
              <w:t>Nonovulatory cycles designated ILP</w:t>
            </w:r>
          </w:p>
        </w:tc>
        <w:tc>
          <w:tcPr>
            <w:tcW w:w="6192" w:type="dxa"/>
            <w:vAlign w:val="center"/>
          </w:tcPr>
          <w:p ns2:paraId="5C2F4EDA" ns2:textId="77777777" w:rsidR="009937B7" w:rsidRDefault="00000000">
            <w:pPr>
              <w:keepLines/>
              <w:spacing w:after="0"/>
            </w:pPr>
            <w:r>
              <w:rPr>
                <w:sz w:val="15"/>
              </w:rPr>
              <w:t>Matches the implemented C3 adapter and the C3 concept of inadequate luteal-phase cycles.</w:t>
            </w:r>
          </w:p>
        </w:tc>
        <w:tc>
          <w:tcPr>
            <w:tcW w:w="6192" w:type="dxa"/>
            <w:vAlign w:val="center"/>
          </w:tcPr>
          <w:p ns2:paraId="1DF0DD49" ns2:textId="77777777" w:rsidR="009937B7" w:rsidRDefault="00000000">
            <w:pPr>
              <w:keepLines/>
              <w:spacing w:after="0"/>
            </w:pPr>
            <w:r>
              <w:rPr>
                <w:sz w:val="15"/>
              </w:rPr>
              <w:t>Makes C3 mechanically sensitive to anovulation prevalence and should not be called an independent validation.</w:t>
            </w:r>
          </w:p>
        </w:tc>
      </w:tr>
      <w:tr w:rsidR="009937B7" ns2:paraId="1B4B2F9B" ns2:textId="77777777">
        <w:trPr>
          <w:jc w:val="center"/>
        </w:trPr>
        <w:tc>
          <w:tcPr>
            <w:tcW w:w="2592" w:type="dxa"/>
            <w:vAlign w:val="center"/>
          </w:tcPr>
          <w:p ns2:paraId="2E9D94A9" ns2:textId="77777777" w:rsidR="009937B7" w:rsidRDefault="00000000">
            <w:pPr>
              <w:keepLines/>
              <w:spacing w:after="0"/>
            </w:pPr>
            <w:r>
              <w:rPr>
                <w:sz w:val="15"/>
              </w:rPr>
              <w:t>Minimum-data rule</w:t>
            </w:r>
          </w:p>
        </w:tc>
        <w:tc>
          <w:tcPr>
            <w:tcW w:w="6192" w:type="dxa"/>
            <w:vAlign w:val="center"/>
          </w:tcPr>
          <w:p ns2:paraId="6E5CF0DB" ns2:textId="77777777" w:rsidR="009937B7" w:rsidRDefault="00000000">
            <w:pPr>
              <w:keepLines/>
              <w:spacing w:after="0"/>
            </w:pPr>
            <w:r>
              <w:rPr>
                <w:sz w:val="15"/>
              </w:rPr>
              <w:t>Investigator-selected sensitivity to reduce classifications dominated by very sparse seizure counts.</w:t>
            </w:r>
          </w:p>
        </w:tc>
        <w:tc>
          <w:tcPr>
            <w:tcW w:w="6192" w:type="dxa"/>
            <w:vAlign w:val="center"/>
          </w:tcPr>
          <w:p ns2:paraId="7E90FD1D" ns2:textId="77777777" w:rsidR="009937B7" w:rsidRDefault="00000000">
            <w:pPr>
              <w:keepLines/>
              <w:spacing w:after="0"/>
            </w:pPr>
            <w:r>
              <w:rPr>
                <w:sz w:val="15"/>
              </w:rPr>
              <w:t>The 4-month/6-cycle and 4-seizure-day cutoffs are pragmatic rather than biologically derived.</w:t>
            </w:r>
          </w:p>
        </w:tc>
      </w:tr>
      <w:tr w:rsidR="009937B7" ns2:paraId="3D98BDE8" ns2:textId="77777777">
        <w:trPr>
          <w:jc w:val="center"/>
        </w:trPr>
        <w:tc>
          <w:tcPr>
            <w:tcW w:w="2592" w:type="dxa"/>
            <w:vAlign w:val="center"/>
          </w:tcPr>
          <w:p ns2:paraId="2E6E20B5" ns2:textId="77777777" w:rsidR="009937B7" w:rsidRDefault="00000000">
            <w:pPr>
              <w:keepLines/>
              <w:spacing w:after="0"/>
            </w:pPr>
            <w:r>
              <w:rPr>
                <w:sz w:val="15"/>
              </w:rPr>
              <w:t>NB C1/C2 calibration</w:t>
            </w:r>
          </w:p>
        </w:tc>
        <w:tc>
          <w:tcPr>
            <w:tcW w:w="6192" w:type="dxa"/>
            <w:vAlign w:val="center"/>
          </w:tcPr>
          <w:p ns2:paraId="51E97999" ns2:textId="77777777" w:rsidR="009937B7" w:rsidRDefault="00000000">
            <w:pPr>
              <w:keepLines/>
              <w:spacing w:after="0"/>
            </w:pPr>
            <w:r>
              <w:rPr>
                <w:sz w:val="15"/>
              </w:rPr>
              <w:t>Checks rejection behavior with a model family concordant with the CHOCOLATES count process.</w:t>
            </w:r>
          </w:p>
        </w:tc>
        <w:tc>
          <w:tcPr>
            <w:tcW w:w="6192" w:type="dxa"/>
            <w:vAlign w:val="center"/>
          </w:tcPr>
          <w:p ns2:paraId="04EAC51E" ns2:textId="77777777" w:rsidR="009937B7" w:rsidRDefault="00000000">
            <w:pPr>
              <w:keepLines/>
              <w:spacing w:after="0"/>
            </w:pPr>
            <w:r>
              <w:rPr>
                <w:sz w:val="15"/>
              </w:rPr>
              <w:t>Not an alternative clinical diagnostic method or independent simulator validation.</w:t>
            </w:r>
          </w:p>
        </w:tc>
      </w:tr>
      <w:tr w:rsidR="009937B7" ns2:paraId="18CA0624" ns2:textId="77777777">
        <w:trPr>
          <w:jc w:val="center"/>
        </w:trPr>
        <w:tc>
          <w:tcPr>
            <w:tcW w:w="2592" w:type="dxa"/>
            <w:vAlign w:val="center"/>
          </w:tcPr>
          <w:p ns2:paraId="27BA34FD" ns2:textId="77777777" w:rsidR="009937B7" w:rsidRDefault="00000000">
            <w:pPr>
              <w:keepLines/>
              <w:spacing w:after="0"/>
            </w:pPr>
            <w:r>
              <w:rPr>
                <w:sz w:val="15"/>
              </w:rPr>
              <w:t>Exploratory NB C3</w:t>
            </w:r>
          </w:p>
        </w:tc>
        <w:tc>
          <w:tcPr>
            <w:tcW w:w="6192" w:type="dxa"/>
            <w:vAlign w:val="center"/>
          </w:tcPr>
          <w:p ns2:paraId="2D8FA13B" ns2:textId="77777777" w:rsidR="009937B7" w:rsidRDefault="00000000">
            <w:pPr>
              <w:keepLines/>
              <w:spacing w:after="0"/>
            </w:pPr>
            <w:r>
              <w:rPr>
                <w:sz w:val="15"/>
              </w:rPr>
              <w:t>Provides a separately specified F versus O+L+M contrast in ILP cycles.</w:t>
            </w:r>
          </w:p>
        </w:tc>
        <w:tc>
          <w:tcPr>
            <w:tcW w:w="6192" w:type="dxa"/>
            <w:vAlign w:val="center"/>
          </w:tcPr>
          <w:p ns2:paraId="7A292DAC" ns2:textId="77777777" w:rsidR="009937B7" w:rsidRDefault="00000000">
            <w:pPr>
              <w:keepLines/>
              <w:spacing w:after="0"/>
            </w:pPr>
            <w:r>
              <w:rPr>
                <w:sz w:val="15"/>
              </w:rPr>
              <w:t>Uses only the saved 1% daily audit sample and stricter eligibility.</w:t>
            </w:r>
          </w:p>
        </w:tc>
      </w:tr>
      <w:tr w:rsidR="009937B7" ns2:paraId="29D91C8F" ns2:textId="77777777">
        <w:trPr>
          <w:jc w:val="center"/>
        </w:trPr>
        <w:tc>
          <w:tcPr>
            <w:tcW w:w="2592" w:type="dxa"/>
            <w:vAlign w:val="center"/>
          </w:tcPr>
          <w:p ns2:paraId="195A40B6" ns2:textId="77777777" w:rsidR="009937B7" w:rsidRDefault="00000000">
            <w:pPr>
              <w:keepLines/>
              <w:spacing w:after="0"/>
            </w:pPr>
            <w:r>
              <w:rPr>
                <w:sz w:val="15"/>
              </w:rPr>
              <w:t>No missingness</w:t>
            </w:r>
          </w:p>
        </w:tc>
        <w:tc>
          <w:tcPr>
            <w:tcW w:w="6192" w:type="dxa"/>
            <w:vAlign w:val="center"/>
          </w:tcPr>
          <w:p ns2:paraId="36715159" ns2:textId="77777777" w:rsidR="009937B7" w:rsidRDefault="00000000">
            <w:pPr>
              <w:keepLines/>
              <w:spacing w:after="0"/>
            </w:pPr>
            <w:r>
              <w:rPr>
                <w:sz w:val="15"/>
              </w:rPr>
              <w:t xml:space="preserve">Keeps the primary </w:t>
            </w:r>
            <w:proofErr w:type="spellStart"/>
            <w:r>
              <w:rPr>
                <w:sz w:val="15"/>
              </w:rPr>
              <w:t>estimand</w:t>
            </w:r>
            <w:proofErr w:type="spellEnd"/>
            <w:r>
              <w:rPr>
                <w:sz w:val="15"/>
              </w:rPr>
              <w:t xml:space="preserve"> focused on finite-window stochastic alignment.</w:t>
            </w:r>
          </w:p>
        </w:tc>
        <w:tc>
          <w:tcPr>
            <w:tcW w:w="6192" w:type="dxa"/>
            <w:vAlign w:val="center"/>
          </w:tcPr>
          <w:p ns2:paraId="344A84E5" ns2:textId="77777777" w:rsidR="009937B7" w:rsidRDefault="00000000">
            <w:pPr>
              <w:keepLines/>
              <w:spacing w:after="0"/>
            </w:pPr>
            <w:r>
              <w:rPr>
                <w:sz w:val="15"/>
              </w:rPr>
              <w:t>Real diary missingness could affect phase and event denominators.</w:t>
            </w:r>
          </w:p>
        </w:tc>
      </w:tr>
      <w:tr w:rsidR="009937B7" ns2:paraId="7057190D" ns2:textId="77777777">
        <w:trPr>
          <w:jc w:val="center"/>
        </w:trPr>
        <w:tc>
          <w:tcPr>
            <w:tcW w:w="2592" w:type="dxa"/>
            <w:vAlign w:val="center"/>
          </w:tcPr>
          <w:p ns2:paraId="09296BD9" ns2:textId="77777777" w:rsidR="009937B7" w:rsidRDefault="00000000">
            <w:pPr>
              <w:keepLines/>
              <w:spacing w:after="0"/>
            </w:pPr>
            <w:r>
              <w:rPr>
                <w:sz w:val="15"/>
              </w:rPr>
              <w:t>No medication/secular changes</w:t>
            </w:r>
          </w:p>
        </w:tc>
        <w:tc>
          <w:tcPr>
            <w:tcW w:w="6192" w:type="dxa"/>
            <w:vAlign w:val="center"/>
          </w:tcPr>
          <w:p ns2:paraId="151B2BC4" ns2:textId="77777777" w:rsidR="009937B7" w:rsidRDefault="00000000">
            <w:pPr>
              <w:keepLines/>
              <w:spacing w:after="0"/>
            </w:pPr>
            <w:r>
              <w:rPr>
                <w:sz w:val="15"/>
              </w:rPr>
              <w:t>Keeps the null stationary and interpretable.</w:t>
            </w:r>
          </w:p>
        </w:tc>
        <w:tc>
          <w:tcPr>
            <w:tcW w:w="6192" w:type="dxa"/>
            <w:vAlign w:val="center"/>
          </w:tcPr>
          <w:p ns2:paraId="4E6AC011" ns2:textId="77777777" w:rsidR="009937B7" w:rsidRDefault="00000000">
            <w:pPr>
              <w:keepLines/>
              <w:spacing w:after="0"/>
            </w:pPr>
            <w:r>
              <w:rPr>
                <w:sz w:val="15"/>
              </w:rPr>
              <w:t>Limits transportability to clinical diaries with treatment changes or disease evolution.</w:t>
            </w:r>
          </w:p>
        </w:tc>
      </w:tr>
    </w:tbl>
    <w:p ns2:paraId="5868EF7F" ns2:textId="77777777" w:rsidR="009937B7" w:rsidRDefault="009937B7">
      <w:pPr>
        <w:spacing w:after="0"/>
      </w:pPr>
    </w:p>
    <w:p ns2:paraId="4CB8CB01" ns2:textId="77777777" w:rsidR="009937B7" w:rsidRDefault="00000000">
      <w:pPr>
        <w:pStyle w:val="Heading1"/>
      </w:pPr>
      <w:r>
        <w:t>S4. C3/ILP algorithm and applicability</w:t>
      </w:r>
    </w:p>
    <w:p ns2:paraId="6850C678" ns2:textId="0FE950CE" w:rsidR="009937B7" w:rsidRDefault="00000000">
      <w:r>
        <w:t xml:space="preserve">The adapter operates at the cycle level. A nonovulatory cycle, a cycle without a valid ovulation day, or a cycle without a usable progesterone field receives the simulator-generated inadequate-luteal-phase indicator. For another ovulatory cycle, the adapter identifies days 5–9 after ovulation and uses the maximum simulated progesterone concentration in that interval. If the interval is absent, it falls back to all </w:t>
      </w:r>
      <w:proofErr w:type="spellStart"/>
      <w:r>
        <w:t>postovulation</w:t>
      </w:r>
      <w:proofErr w:type="spellEnd"/>
      <w:r>
        <w:t xml:space="preserve"> days. A value below 5.0 ng/mL is designated inadequate. C3 then compares ADSF(O+L+M) with ADSF(F) using only designated cycles. This is the implemented algorithm, and it supersedes the earlier draft sentence suggesting that ordinary nonovulatory cycles without an ILP indicator were excluded. </w:t>
      </w:r>
      <w:r w:rsidR="00D920B5">
        <w:fldChar w:fldCharType="begin"/>
      </w:r>
      <w:r w:rsidR="00D920B5">
        <w:instrText xml:space="preserve"> ADDIN ZOTERO_ITEM CSL_CITATION {"citationID":"PT7Vn1I8","properties":{"unsorted":false,"formattedCitation":"\\super 7\\nosupersub{}","plainCitation":"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D920B5">
        <w:fldChar w:fldCharType="separate"/>
      </w:r>
      <w:r w:rsidR="00D920B5" w:rsidRPr="00D920B5">
        <w:rPr>
          <w:rFonts w:eastAsiaTheme="minorEastAsia" w:cs="Times New Roman"/>
          <w:szCs w:val="24"/>
          <w:vertAlign w:val="superscript"/>
        </w:rPr>
        <w:t>7</w:t>
      </w:r>
      <w:r w:rsidR="00D920B5">
        <w:fldChar w:fldCharType="end"/>
      </w:r>
    </w:p>
    <w:p ns2:paraId="7DDAD304" ns2:textId="77777777" w:rsidR="009937B7" w:rsidRDefault="00000000">
      <w:r>
        <w:t>C3 applicability is window-specific: a pooled window is applicable when it includes at least one designated cycle, but its ratio can still be undefined because labeled numerator/comparator days or events are insufficient. The cycle-reproducibility rule requires at least the prespecified number of complete ILP cycles. The exploratory C3 negative-binomial model requires at least four complete designated cycles and four seizure days in labeled designated-cycle data. C3 is not applicable in the healthy ovulatory cohort.</w:t>
      </w:r>
    </w:p>
    <w:p ns2:paraId="4EDE3018" ns2:textId="77777777" w:rsidR="009937B7" w:rsidRDefault="00000000">
      <w:pPr>
        <w:pStyle w:val="Heading1"/>
      </w:pPr>
      <w:r>
        <w:lastRenderedPageBreak/>
        <w:t>S5. Cumulative simulated Herzog seizure-frequency ratios</w:t>
      </w:r>
    </w:p>
    <w:p ns2:paraId="3CE7FB49" ns2:textId="77777777" w:rsidR="009937B7" w:rsidRDefault="00000000">
      <w:r>
        <w:t>Supplementary Table S1. Cumulative distributions of simulated Herzog seizure-frequency ratios in strict three-complete-cycle windows under independence. Each panel has one row per participant-window. The first column is the Herzog ratio threshold. Positive infinity is defined and exceeds every finite threshold; undefined 0/0 or missing-phase ratios are excluded from the defined-ratio denominator. The ≥0 row therefore equals 100%. Only the study simulations are tabulated; the published trial data that motivated the layout are not reproduced or combined.</w:t>
      </w:r>
    </w:p>
    <w:p ns2:paraId="2A9FEEF2" ns2:textId="77777777" w:rsidR="009937B7" w:rsidRDefault="00000000">
      <w:pPr>
        <w:pStyle w:val="Heading2"/>
      </w:pPr>
      <w:r>
        <w:t>Panel A — C1 = ADSF(M)/ADSF(F+L)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ns2:paraId="5894CCC2" ns2:textId="77777777">
        <w:trPr>
          <w:tblHeader/>
          <w:jc w:val="center"/>
        </w:trPr>
        <w:tc>
          <w:tcPr>
            <w:tcW w:w="2880" w:type="dxa"/>
            <w:shd w:val="clear" w:color="auto" w:fill="D9EAF7"/>
            <w:vAlign w:val="center"/>
          </w:tcPr>
          <w:p ns2:paraId="549E8212" ns2:textId="77777777" w:rsidR="009937B7" w:rsidRDefault="00000000">
            <w:pPr>
              <w:jc w:val="center"/>
            </w:pPr>
            <w:r>
              <w:rPr>
                <w:rFonts w:ascii="Arial" w:hAnsi="Arial"/>
                <w:b/>
                <w:sz w:val="15"/>
              </w:rPr>
              <w:t>Herzog ratio threshold (≥)</w:t>
            </w:r>
          </w:p>
        </w:tc>
        <w:tc>
          <w:tcPr>
            <w:tcW w:w="2880" w:type="dxa"/>
            <w:shd w:val="clear" w:color="auto" w:fill="D9EAF7"/>
            <w:vAlign w:val="center"/>
          </w:tcPr>
          <w:p ns2:paraId="5FF0C34E" ns2:textId="77777777" w:rsidR="009937B7" w:rsidRDefault="00000000">
            <w:pPr>
              <w:jc w:val="center"/>
            </w:pPr>
            <w:r>
              <w:rPr>
                <w:rFonts w:ascii="Arial" w:hAnsi="Arial"/>
                <w:b/>
                <w:sz w:val="15"/>
              </w:rPr>
              <w:t>Healthy n</w:t>
            </w:r>
          </w:p>
        </w:tc>
        <w:tc>
          <w:tcPr>
            <w:tcW w:w="2880" w:type="dxa"/>
            <w:shd w:val="clear" w:color="auto" w:fill="D9EAF7"/>
            <w:vAlign w:val="center"/>
          </w:tcPr>
          <w:p ns2:paraId="32816E37" ns2:textId="77777777" w:rsidR="009937B7" w:rsidRDefault="00000000">
            <w:pPr>
              <w:jc w:val="center"/>
            </w:pPr>
            <w:r>
              <w:rPr>
                <w:rFonts w:ascii="Arial" w:hAnsi="Arial"/>
                <w:b/>
                <w:sz w:val="15"/>
              </w:rPr>
              <w:t>Healthy %</w:t>
            </w:r>
          </w:p>
        </w:tc>
        <w:tc>
          <w:tcPr>
            <w:tcW w:w="2880" w:type="dxa"/>
            <w:shd w:val="clear" w:color="auto" w:fill="D9EAF7"/>
            <w:vAlign w:val="center"/>
          </w:tcPr>
          <w:p ns2:paraId="2A6DF685" ns2:textId="77777777" w:rsidR="009937B7" w:rsidRDefault="00000000">
            <w:pPr>
              <w:jc w:val="center"/>
            </w:pPr>
            <w:r>
              <w:rPr>
                <w:rFonts w:ascii="Arial" w:hAnsi="Arial"/>
                <w:b/>
                <w:sz w:val="15"/>
              </w:rPr>
              <w:t>Heterogeneous n</w:t>
            </w:r>
          </w:p>
        </w:tc>
        <w:tc>
          <w:tcPr>
            <w:tcW w:w="2880" w:type="dxa"/>
            <w:shd w:val="clear" w:color="auto" w:fill="D9EAF7"/>
            <w:vAlign w:val="center"/>
          </w:tcPr>
          <w:p ns2:paraId="57970B2E" ns2:textId="77777777" w:rsidR="009937B7" w:rsidRDefault="00000000">
            <w:pPr>
              <w:jc w:val="center"/>
            </w:pPr>
            <w:r>
              <w:rPr>
                <w:rFonts w:ascii="Arial" w:hAnsi="Arial"/>
                <w:b/>
                <w:sz w:val="15"/>
              </w:rPr>
              <w:t>Heterogeneous %</w:t>
            </w:r>
          </w:p>
        </w:tc>
      </w:tr>
      <w:tr w:rsidR="009937B7" ns2:paraId="1C117A5F" ns2:textId="77777777">
        <w:trPr>
          <w:jc w:val="center"/>
        </w:trPr>
        <w:tc>
          <w:tcPr>
            <w:tcW w:w="2880" w:type="dxa"/>
            <w:vAlign w:val="center"/>
          </w:tcPr>
          <w:p ns2:paraId="5F8021A4" ns2:textId="77777777" w:rsidR="009937B7" w:rsidRDefault="00000000">
            <w:pPr>
              <w:keepLines/>
              <w:spacing w:after="0"/>
            </w:pPr>
            <w:r>
              <w:rPr>
                <w:sz w:val="15"/>
              </w:rPr>
              <w:t>0</w:t>
            </w:r>
          </w:p>
        </w:tc>
        <w:tc>
          <w:tcPr>
            <w:tcW w:w="2880" w:type="dxa"/>
            <w:vAlign w:val="center"/>
          </w:tcPr>
          <w:p ns2:paraId="51977162" ns2:textId="77777777" w:rsidR="009937B7" w:rsidRDefault="00000000">
            <w:pPr>
              <w:keepLines/>
              <w:spacing w:after="0"/>
            </w:pPr>
            <w:r>
              <w:rPr>
                <w:sz w:val="15"/>
              </w:rPr>
              <w:t>43,607</w:t>
            </w:r>
          </w:p>
        </w:tc>
        <w:tc>
          <w:tcPr>
            <w:tcW w:w="2880" w:type="dxa"/>
            <w:vAlign w:val="center"/>
          </w:tcPr>
          <w:p ns2:paraId="39E5B084" ns2:textId="77777777" w:rsidR="009937B7" w:rsidRDefault="00000000">
            <w:pPr>
              <w:keepLines/>
              <w:spacing w:after="0"/>
            </w:pPr>
            <w:r>
              <w:rPr>
                <w:sz w:val="15"/>
              </w:rPr>
              <w:t>100.00</w:t>
            </w:r>
          </w:p>
        </w:tc>
        <w:tc>
          <w:tcPr>
            <w:tcW w:w="2880" w:type="dxa"/>
            <w:vAlign w:val="center"/>
          </w:tcPr>
          <w:p ns2:paraId="3BB191B8" ns2:textId="77777777" w:rsidR="009937B7" w:rsidRDefault="00000000">
            <w:pPr>
              <w:keepLines/>
              <w:spacing w:after="0"/>
            </w:pPr>
            <w:r>
              <w:rPr>
                <w:sz w:val="15"/>
              </w:rPr>
              <w:t>43,653</w:t>
            </w:r>
          </w:p>
        </w:tc>
        <w:tc>
          <w:tcPr>
            <w:tcW w:w="2880" w:type="dxa"/>
            <w:vAlign w:val="center"/>
          </w:tcPr>
          <w:p ns2:paraId="26300A8D" ns2:textId="77777777" w:rsidR="009937B7" w:rsidRDefault="00000000">
            <w:pPr>
              <w:keepLines/>
              <w:spacing w:after="0"/>
            </w:pPr>
            <w:r>
              <w:rPr>
                <w:sz w:val="15"/>
              </w:rPr>
              <w:t>100.00</w:t>
            </w:r>
          </w:p>
        </w:tc>
      </w:tr>
      <w:tr w:rsidR="009937B7" ns2:paraId="6637412F" ns2:textId="77777777">
        <w:trPr>
          <w:jc w:val="center"/>
        </w:trPr>
        <w:tc>
          <w:tcPr>
            <w:tcW w:w="2880" w:type="dxa"/>
            <w:vAlign w:val="center"/>
          </w:tcPr>
          <w:p ns2:paraId="65905C5C" ns2:textId="77777777" w:rsidR="009937B7" w:rsidRDefault="00000000">
            <w:pPr>
              <w:keepLines/>
              <w:spacing w:after="0"/>
            </w:pPr>
            <w:r>
              <w:rPr>
                <w:sz w:val="15"/>
              </w:rPr>
              <w:t>1</w:t>
            </w:r>
          </w:p>
        </w:tc>
        <w:tc>
          <w:tcPr>
            <w:tcW w:w="2880" w:type="dxa"/>
            <w:vAlign w:val="center"/>
          </w:tcPr>
          <w:p ns2:paraId="6E342B0F" ns2:textId="77777777" w:rsidR="009937B7" w:rsidRDefault="00000000">
            <w:pPr>
              <w:keepLines/>
              <w:spacing w:after="0"/>
            </w:pPr>
            <w:r>
              <w:rPr>
                <w:sz w:val="15"/>
              </w:rPr>
              <w:t>19,555</w:t>
            </w:r>
          </w:p>
        </w:tc>
        <w:tc>
          <w:tcPr>
            <w:tcW w:w="2880" w:type="dxa"/>
            <w:vAlign w:val="center"/>
          </w:tcPr>
          <w:p ns2:paraId="6264BF08" ns2:textId="77777777" w:rsidR="009937B7" w:rsidRDefault="00000000">
            <w:pPr>
              <w:keepLines/>
              <w:spacing w:after="0"/>
            </w:pPr>
            <w:r>
              <w:rPr>
                <w:sz w:val="15"/>
              </w:rPr>
              <w:t>44.84</w:t>
            </w:r>
          </w:p>
        </w:tc>
        <w:tc>
          <w:tcPr>
            <w:tcW w:w="2880" w:type="dxa"/>
            <w:vAlign w:val="center"/>
          </w:tcPr>
          <w:p ns2:paraId="4E0174FD" ns2:textId="77777777" w:rsidR="009937B7" w:rsidRDefault="00000000">
            <w:pPr>
              <w:keepLines/>
              <w:spacing w:after="0"/>
            </w:pPr>
            <w:r>
              <w:rPr>
                <w:sz w:val="15"/>
              </w:rPr>
              <w:t>19,669</w:t>
            </w:r>
          </w:p>
        </w:tc>
        <w:tc>
          <w:tcPr>
            <w:tcW w:w="2880" w:type="dxa"/>
            <w:vAlign w:val="center"/>
          </w:tcPr>
          <w:p ns2:paraId="28F1FB02" ns2:textId="77777777" w:rsidR="009937B7" w:rsidRDefault="00000000">
            <w:pPr>
              <w:keepLines/>
              <w:spacing w:after="0"/>
            </w:pPr>
            <w:r>
              <w:rPr>
                <w:sz w:val="15"/>
              </w:rPr>
              <w:t>45.06</w:t>
            </w:r>
          </w:p>
        </w:tc>
      </w:tr>
      <w:tr w:rsidR="009937B7" ns2:paraId="489BC37D" ns2:textId="77777777">
        <w:trPr>
          <w:jc w:val="center"/>
        </w:trPr>
        <w:tc>
          <w:tcPr>
            <w:tcW w:w="2880" w:type="dxa"/>
            <w:vAlign w:val="center"/>
          </w:tcPr>
          <w:p ns2:paraId="70CC9086" ns2:textId="77777777" w:rsidR="009937B7" w:rsidRDefault="00000000">
            <w:pPr>
              <w:keepLines/>
              <w:spacing w:after="0"/>
            </w:pPr>
            <w:r>
              <w:rPr>
                <w:sz w:val="15"/>
              </w:rPr>
              <w:t>1.69</w:t>
            </w:r>
          </w:p>
        </w:tc>
        <w:tc>
          <w:tcPr>
            <w:tcW w:w="2880" w:type="dxa"/>
            <w:vAlign w:val="center"/>
          </w:tcPr>
          <w:p ns2:paraId="72D14675" ns2:textId="77777777" w:rsidR="009937B7" w:rsidRDefault="00000000">
            <w:pPr>
              <w:keepLines/>
              <w:spacing w:after="0"/>
            </w:pPr>
            <w:r>
              <w:rPr>
                <w:sz w:val="15"/>
              </w:rPr>
              <w:t>11,748</w:t>
            </w:r>
          </w:p>
        </w:tc>
        <w:tc>
          <w:tcPr>
            <w:tcW w:w="2880" w:type="dxa"/>
            <w:vAlign w:val="center"/>
          </w:tcPr>
          <w:p ns2:paraId="6188F85A" ns2:textId="77777777" w:rsidR="009937B7" w:rsidRDefault="00000000">
            <w:pPr>
              <w:keepLines/>
              <w:spacing w:after="0"/>
            </w:pPr>
            <w:r>
              <w:rPr>
                <w:sz w:val="15"/>
              </w:rPr>
              <w:t>26.94</w:t>
            </w:r>
          </w:p>
        </w:tc>
        <w:tc>
          <w:tcPr>
            <w:tcW w:w="2880" w:type="dxa"/>
            <w:vAlign w:val="center"/>
          </w:tcPr>
          <w:p ns2:paraId="5EAC8CA7" ns2:textId="77777777" w:rsidR="009937B7" w:rsidRDefault="00000000">
            <w:pPr>
              <w:keepLines/>
              <w:spacing w:after="0"/>
            </w:pPr>
            <w:r>
              <w:rPr>
                <w:sz w:val="15"/>
              </w:rPr>
              <w:t>11,967</w:t>
            </w:r>
          </w:p>
        </w:tc>
        <w:tc>
          <w:tcPr>
            <w:tcW w:w="2880" w:type="dxa"/>
            <w:vAlign w:val="center"/>
          </w:tcPr>
          <w:p ns2:paraId="1C9CDB74" ns2:textId="77777777" w:rsidR="009937B7" w:rsidRDefault="00000000">
            <w:pPr>
              <w:keepLines/>
              <w:spacing w:after="0"/>
            </w:pPr>
            <w:r>
              <w:rPr>
                <w:sz w:val="15"/>
              </w:rPr>
              <w:t>27.41</w:t>
            </w:r>
          </w:p>
        </w:tc>
      </w:tr>
      <w:tr w:rsidR="009937B7" ns2:paraId="3C41BB50" ns2:textId="77777777">
        <w:trPr>
          <w:jc w:val="center"/>
        </w:trPr>
        <w:tc>
          <w:tcPr>
            <w:tcW w:w="2880" w:type="dxa"/>
            <w:vAlign w:val="center"/>
          </w:tcPr>
          <w:p ns2:paraId="1AA75DCA" ns2:textId="77777777" w:rsidR="009937B7" w:rsidRDefault="00000000">
            <w:pPr>
              <w:keepLines/>
              <w:spacing w:after="0"/>
            </w:pPr>
            <w:r>
              <w:rPr>
                <w:sz w:val="15"/>
              </w:rPr>
              <w:t>2</w:t>
            </w:r>
          </w:p>
        </w:tc>
        <w:tc>
          <w:tcPr>
            <w:tcW w:w="2880" w:type="dxa"/>
            <w:vAlign w:val="center"/>
          </w:tcPr>
          <w:p ns2:paraId="21C5DDE2" ns2:textId="77777777" w:rsidR="009937B7" w:rsidRDefault="00000000">
            <w:pPr>
              <w:keepLines/>
              <w:spacing w:after="0"/>
            </w:pPr>
            <w:r>
              <w:rPr>
                <w:sz w:val="15"/>
              </w:rPr>
              <w:t>10,618</w:t>
            </w:r>
          </w:p>
        </w:tc>
        <w:tc>
          <w:tcPr>
            <w:tcW w:w="2880" w:type="dxa"/>
            <w:vAlign w:val="center"/>
          </w:tcPr>
          <w:p ns2:paraId="3EDDF63A" ns2:textId="77777777" w:rsidR="009937B7" w:rsidRDefault="00000000">
            <w:pPr>
              <w:keepLines/>
              <w:spacing w:after="0"/>
            </w:pPr>
            <w:r>
              <w:rPr>
                <w:sz w:val="15"/>
              </w:rPr>
              <w:t>24.35</w:t>
            </w:r>
          </w:p>
        </w:tc>
        <w:tc>
          <w:tcPr>
            <w:tcW w:w="2880" w:type="dxa"/>
            <w:vAlign w:val="center"/>
          </w:tcPr>
          <w:p ns2:paraId="643BE1B7" ns2:textId="77777777" w:rsidR="009937B7" w:rsidRDefault="00000000">
            <w:pPr>
              <w:keepLines/>
              <w:spacing w:after="0"/>
            </w:pPr>
            <w:r>
              <w:rPr>
                <w:sz w:val="15"/>
              </w:rPr>
              <w:t>10,764</w:t>
            </w:r>
          </w:p>
        </w:tc>
        <w:tc>
          <w:tcPr>
            <w:tcW w:w="2880" w:type="dxa"/>
            <w:vAlign w:val="center"/>
          </w:tcPr>
          <w:p ns2:paraId="684F10BB" ns2:textId="77777777" w:rsidR="009937B7" w:rsidRDefault="00000000">
            <w:pPr>
              <w:keepLines/>
              <w:spacing w:after="0"/>
            </w:pPr>
            <w:r>
              <w:rPr>
                <w:sz w:val="15"/>
              </w:rPr>
              <w:t>24.66</w:t>
            </w:r>
          </w:p>
        </w:tc>
      </w:tr>
      <w:tr w:rsidR="009937B7" ns2:paraId="116A8A3E" ns2:textId="77777777">
        <w:trPr>
          <w:jc w:val="center"/>
        </w:trPr>
        <w:tc>
          <w:tcPr>
            <w:tcW w:w="2880" w:type="dxa"/>
            <w:vAlign w:val="center"/>
          </w:tcPr>
          <w:p ns2:paraId="40BBBCB0" ns2:textId="77777777" w:rsidR="009937B7" w:rsidRDefault="00000000">
            <w:pPr>
              <w:keepLines/>
              <w:spacing w:after="0"/>
            </w:pPr>
            <w:r>
              <w:rPr>
                <w:sz w:val="15"/>
              </w:rPr>
              <w:t>3</w:t>
            </w:r>
          </w:p>
        </w:tc>
        <w:tc>
          <w:tcPr>
            <w:tcW w:w="2880" w:type="dxa"/>
            <w:vAlign w:val="center"/>
          </w:tcPr>
          <w:p ns2:paraId="7D42707E" ns2:textId="77777777" w:rsidR="009937B7" w:rsidRDefault="00000000">
            <w:pPr>
              <w:keepLines/>
              <w:spacing w:after="0"/>
            </w:pPr>
            <w:r>
              <w:rPr>
                <w:sz w:val="15"/>
              </w:rPr>
              <w:t>6,039</w:t>
            </w:r>
          </w:p>
        </w:tc>
        <w:tc>
          <w:tcPr>
            <w:tcW w:w="2880" w:type="dxa"/>
            <w:vAlign w:val="center"/>
          </w:tcPr>
          <w:p ns2:paraId="78E299B1" ns2:textId="77777777" w:rsidR="009937B7" w:rsidRDefault="00000000">
            <w:pPr>
              <w:keepLines/>
              <w:spacing w:after="0"/>
            </w:pPr>
            <w:r>
              <w:rPr>
                <w:sz w:val="15"/>
              </w:rPr>
              <w:t>13.85</w:t>
            </w:r>
          </w:p>
        </w:tc>
        <w:tc>
          <w:tcPr>
            <w:tcW w:w="2880" w:type="dxa"/>
            <w:vAlign w:val="center"/>
          </w:tcPr>
          <w:p ns2:paraId="282F082C" ns2:textId="77777777" w:rsidR="009937B7" w:rsidRDefault="00000000">
            <w:pPr>
              <w:keepLines/>
              <w:spacing w:after="0"/>
            </w:pPr>
            <w:r>
              <w:rPr>
                <w:sz w:val="15"/>
              </w:rPr>
              <w:t>6,116</w:t>
            </w:r>
          </w:p>
        </w:tc>
        <w:tc>
          <w:tcPr>
            <w:tcW w:w="2880" w:type="dxa"/>
            <w:vAlign w:val="center"/>
          </w:tcPr>
          <w:p ns2:paraId="2F5956FA" ns2:textId="77777777" w:rsidR="009937B7" w:rsidRDefault="00000000">
            <w:pPr>
              <w:keepLines/>
              <w:spacing w:after="0"/>
            </w:pPr>
            <w:r>
              <w:rPr>
                <w:sz w:val="15"/>
              </w:rPr>
              <w:t>14.01</w:t>
            </w:r>
          </w:p>
        </w:tc>
      </w:tr>
      <w:tr w:rsidR="009937B7" ns2:paraId="60E239C9" ns2:textId="77777777">
        <w:trPr>
          <w:jc w:val="center"/>
        </w:trPr>
        <w:tc>
          <w:tcPr>
            <w:tcW w:w="2880" w:type="dxa"/>
            <w:vAlign w:val="center"/>
          </w:tcPr>
          <w:p ns2:paraId="3F4622B2" ns2:textId="77777777" w:rsidR="009937B7" w:rsidRDefault="00000000">
            <w:pPr>
              <w:keepLines/>
              <w:spacing w:after="0"/>
            </w:pPr>
            <w:r>
              <w:rPr>
                <w:sz w:val="15"/>
              </w:rPr>
              <w:t>4</w:t>
            </w:r>
          </w:p>
        </w:tc>
        <w:tc>
          <w:tcPr>
            <w:tcW w:w="2880" w:type="dxa"/>
            <w:vAlign w:val="center"/>
          </w:tcPr>
          <w:p ns2:paraId="00ADED05" ns2:textId="77777777" w:rsidR="009937B7" w:rsidRDefault="00000000">
            <w:pPr>
              <w:keepLines/>
              <w:spacing w:after="0"/>
            </w:pPr>
            <w:r>
              <w:rPr>
                <w:sz w:val="15"/>
              </w:rPr>
              <w:t>4,622</w:t>
            </w:r>
          </w:p>
        </w:tc>
        <w:tc>
          <w:tcPr>
            <w:tcW w:w="2880" w:type="dxa"/>
            <w:vAlign w:val="center"/>
          </w:tcPr>
          <w:p ns2:paraId="2B6A90F0" ns2:textId="77777777" w:rsidR="009937B7" w:rsidRDefault="00000000">
            <w:pPr>
              <w:keepLines/>
              <w:spacing w:after="0"/>
            </w:pPr>
            <w:r>
              <w:rPr>
                <w:sz w:val="15"/>
              </w:rPr>
              <w:t>10.60</w:t>
            </w:r>
          </w:p>
        </w:tc>
        <w:tc>
          <w:tcPr>
            <w:tcW w:w="2880" w:type="dxa"/>
            <w:vAlign w:val="center"/>
          </w:tcPr>
          <w:p ns2:paraId="324722E7" ns2:textId="77777777" w:rsidR="009937B7" w:rsidRDefault="00000000">
            <w:pPr>
              <w:keepLines/>
              <w:spacing w:after="0"/>
            </w:pPr>
            <w:r>
              <w:rPr>
                <w:sz w:val="15"/>
              </w:rPr>
              <w:t>4,756</w:t>
            </w:r>
          </w:p>
        </w:tc>
        <w:tc>
          <w:tcPr>
            <w:tcW w:w="2880" w:type="dxa"/>
            <w:vAlign w:val="center"/>
          </w:tcPr>
          <w:p ns2:paraId="6E12C37B" ns2:textId="77777777" w:rsidR="009937B7" w:rsidRDefault="00000000">
            <w:pPr>
              <w:keepLines/>
              <w:spacing w:after="0"/>
            </w:pPr>
            <w:r>
              <w:rPr>
                <w:sz w:val="15"/>
              </w:rPr>
              <w:t>10.90</w:t>
            </w:r>
          </w:p>
        </w:tc>
      </w:tr>
      <w:tr w:rsidR="009937B7" ns2:paraId="1A859DD1" ns2:textId="77777777">
        <w:trPr>
          <w:jc w:val="center"/>
        </w:trPr>
        <w:tc>
          <w:tcPr>
            <w:tcW w:w="2880" w:type="dxa"/>
            <w:vAlign w:val="center"/>
          </w:tcPr>
          <w:p ns2:paraId="61CFAC0F" ns2:textId="77777777" w:rsidR="009937B7" w:rsidRDefault="00000000">
            <w:pPr>
              <w:keepLines/>
              <w:spacing w:after="0"/>
            </w:pPr>
            <w:r>
              <w:rPr>
                <w:sz w:val="15"/>
              </w:rPr>
              <w:t>5</w:t>
            </w:r>
          </w:p>
        </w:tc>
        <w:tc>
          <w:tcPr>
            <w:tcW w:w="2880" w:type="dxa"/>
            <w:vAlign w:val="center"/>
          </w:tcPr>
          <w:p ns2:paraId="7708A5B2" ns2:textId="77777777" w:rsidR="009937B7" w:rsidRDefault="00000000">
            <w:pPr>
              <w:keepLines/>
              <w:spacing w:after="0"/>
            </w:pPr>
            <w:r>
              <w:rPr>
                <w:sz w:val="15"/>
              </w:rPr>
              <w:t>3,385</w:t>
            </w:r>
          </w:p>
        </w:tc>
        <w:tc>
          <w:tcPr>
            <w:tcW w:w="2880" w:type="dxa"/>
            <w:vAlign w:val="center"/>
          </w:tcPr>
          <w:p ns2:paraId="21C98D3C" ns2:textId="77777777" w:rsidR="009937B7" w:rsidRDefault="00000000">
            <w:pPr>
              <w:keepLines/>
              <w:spacing w:after="0"/>
            </w:pPr>
            <w:r>
              <w:rPr>
                <w:sz w:val="15"/>
              </w:rPr>
              <w:t>7.76</w:t>
            </w:r>
          </w:p>
        </w:tc>
        <w:tc>
          <w:tcPr>
            <w:tcW w:w="2880" w:type="dxa"/>
            <w:vAlign w:val="center"/>
          </w:tcPr>
          <w:p ns2:paraId="4C3BFC1B" ns2:textId="77777777" w:rsidR="009937B7" w:rsidRDefault="00000000">
            <w:pPr>
              <w:keepLines/>
              <w:spacing w:after="0"/>
            </w:pPr>
            <w:r>
              <w:rPr>
                <w:sz w:val="15"/>
              </w:rPr>
              <w:t>3,498</w:t>
            </w:r>
          </w:p>
        </w:tc>
        <w:tc>
          <w:tcPr>
            <w:tcW w:w="2880" w:type="dxa"/>
            <w:vAlign w:val="center"/>
          </w:tcPr>
          <w:p ns2:paraId="34437253" ns2:textId="77777777" w:rsidR="009937B7" w:rsidRDefault="00000000">
            <w:pPr>
              <w:keepLines/>
              <w:spacing w:after="0"/>
            </w:pPr>
            <w:r>
              <w:rPr>
                <w:sz w:val="15"/>
              </w:rPr>
              <w:t>8.01</w:t>
            </w:r>
          </w:p>
        </w:tc>
      </w:tr>
      <w:tr w:rsidR="009937B7" ns2:paraId="0017CE56" ns2:textId="77777777">
        <w:trPr>
          <w:jc w:val="center"/>
        </w:trPr>
        <w:tc>
          <w:tcPr>
            <w:tcW w:w="2880" w:type="dxa"/>
            <w:vAlign w:val="center"/>
          </w:tcPr>
          <w:p ns2:paraId="13040F3B" ns2:textId="77777777" w:rsidR="009937B7" w:rsidRDefault="00000000">
            <w:pPr>
              <w:keepLines/>
              <w:spacing w:after="0"/>
            </w:pPr>
            <w:r>
              <w:rPr>
                <w:sz w:val="15"/>
              </w:rPr>
              <w:t>6</w:t>
            </w:r>
          </w:p>
        </w:tc>
        <w:tc>
          <w:tcPr>
            <w:tcW w:w="2880" w:type="dxa"/>
            <w:vAlign w:val="center"/>
          </w:tcPr>
          <w:p ns2:paraId="1DC8F5AB" ns2:textId="77777777" w:rsidR="009937B7" w:rsidRDefault="00000000">
            <w:pPr>
              <w:keepLines/>
              <w:spacing w:after="0"/>
            </w:pPr>
            <w:r>
              <w:rPr>
                <w:sz w:val="15"/>
              </w:rPr>
              <w:t>3,106</w:t>
            </w:r>
          </w:p>
        </w:tc>
        <w:tc>
          <w:tcPr>
            <w:tcW w:w="2880" w:type="dxa"/>
            <w:vAlign w:val="center"/>
          </w:tcPr>
          <w:p ns2:paraId="4185738B" ns2:textId="77777777" w:rsidR="009937B7" w:rsidRDefault="00000000">
            <w:pPr>
              <w:keepLines/>
              <w:spacing w:after="0"/>
            </w:pPr>
            <w:r>
              <w:rPr>
                <w:sz w:val="15"/>
              </w:rPr>
              <w:t>7.12</w:t>
            </w:r>
          </w:p>
        </w:tc>
        <w:tc>
          <w:tcPr>
            <w:tcW w:w="2880" w:type="dxa"/>
            <w:vAlign w:val="center"/>
          </w:tcPr>
          <w:p ns2:paraId="37AE6DD8" ns2:textId="77777777" w:rsidR="009937B7" w:rsidRDefault="00000000">
            <w:pPr>
              <w:keepLines/>
              <w:spacing w:after="0"/>
            </w:pPr>
            <w:r>
              <w:rPr>
                <w:sz w:val="15"/>
              </w:rPr>
              <w:t>3,257</w:t>
            </w:r>
          </w:p>
        </w:tc>
        <w:tc>
          <w:tcPr>
            <w:tcW w:w="2880" w:type="dxa"/>
            <w:vAlign w:val="center"/>
          </w:tcPr>
          <w:p ns2:paraId="39B8C2D9" ns2:textId="77777777" w:rsidR="009937B7" w:rsidRDefault="00000000">
            <w:pPr>
              <w:keepLines/>
              <w:spacing w:after="0"/>
            </w:pPr>
            <w:r>
              <w:rPr>
                <w:sz w:val="15"/>
              </w:rPr>
              <w:t>7.46</w:t>
            </w:r>
          </w:p>
        </w:tc>
      </w:tr>
      <w:tr w:rsidR="009937B7" ns2:paraId="2EA060A2" ns2:textId="77777777">
        <w:trPr>
          <w:jc w:val="center"/>
        </w:trPr>
        <w:tc>
          <w:tcPr>
            <w:tcW w:w="2880" w:type="dxa"/>
            <w:vAlign w:val="center"/>
          </w:tcPr>
          <w:p ns2:paraId="2C536201" ns2:textId="77777777" w:rsidR="009937B7" w:rsidRDefault="00000000">
            <w:pPr>
              <w:keepLines/>
              <w:spacing w:after="0"/>
            </w:pPr>
            <w:r>
              <w:rPr>
                <w:sz w:val="15"/>
              </w:rPr>
              <w:t>7</w:t>
            </w:r>
          </w:p>
        </w:tc>
        <w:tc>
          <w:tcPr>
            <w:tcW w:w="2880" w:type="dxa"/>
            <w:vAlign w:val="center"/>
          </w:tcPr>
          <w:p ns2:paraId="15E39303" ns2:textId="77777777" w:rsidR="009937B7" w:rsidRDefault="00000000">
            <w:pPr>
              <w:keepLines/>
              <w:spacing w:after="0"/>
            </w:pPr>
            <w:r>
              <w:rPr>
                <w:sz w:val="15"/>
              </w:rPr>
              <w:t>2,900</w:t>
            </w:r>
          </w:p>
        </w:tc>
        <w:tc>
          <w:tcPr>
            <w:tcW w:w="2880" w:type="dxa"/>
            <w:vAlign w:val="center"/>
          </w:tcPr>
          <w:p ns2:paraId="568BA89D" ns2:textId="77777777" w:rsidR="009937B7" w:rsidRDefault="00000000">
            <w:pPr>
              <w:keepLines/>
              <w:spacing w:after="0"/>
            </w:pPr>
            <w:r>
              <w:rPr>
                <w:sz w:val="15"/>
              </w:rPr>
              <w:t>6.65</w:t>
            </w:r>
          </w:p>
        </w:tc>
        <w:tc>
          <w:tcPr>
            <w:tcW w:w="2880" w:type="dxa"/>
            <w:vAlign w:val="center"/>
          </w:tcPr>
          <w:p ns2:paraId="46D076A9" ns2:textId="77777777" w:rsidR="009937B7" w:rsidRDefault="00000000">
            <w:pPr>
              <w:keepLines/>
              <w:spacing w:after="0"/>
            </w:pPr>
            <w:r>
              <w:rPr>
                <w:sz w:val="15"/>
              </w:rPr>
              <w:t>3,071</w:t>
            </w:r>
          </w:p>
        </w:tc>
        <w:tc>
          <w:tcPr>
            <w:tcW w:w="2880" w:type="dxa"/>
            <w:vAlign w:val="center"/>
          </w:tcPr>
          <w:p ns2:paraId="46651340" ns2:textId="77777777" w:rsidR="009937B7" w:rsidRDefault="00000000">
            <w:pPr>
              <w:keepLines/>
              <w:spacing w:after="0"/>
            </w:pPr>
            <w:r>
              <w:rPr>
                <w:sz w:val="15"/>
              </w:rPr>
              <w:t>7.04</w:t>
            </w:r>
          </w:p>
        </w:tc>
      </w:tr>
      <w:tr w:rsidR="009937B7" ns2:paraId="683EE419" ns2:textId="77777777">
        <w:trPr>
          <w:jc w:val="center"/>
        </w:trPr>
        <w:tc>
          <w:tcPr>
            <w:tcW w:w="2880" w:type="dxa"/>
            <w:vAlign w:val="center"/>
          </w:tcPr>
          <w:p ns2:paraId="59A7ED48" ns2:textId="77777777" w:rsidR="009937B7" w:rsidRDefault="00000000">
            <w:pPr>
              <w:keepLines/>
              <w:spacing w:after="0"/>
            </w:pPr>
            <w:r>
              <w:rPr>
                <w:sz w:val="15"/>
              </w:rPr>
              <w:t>8</w:t>
            </w:r>
          </w:p>
        </w:tc>
        <w:tc>
          <w:tcPr>
            <w:tcW w:w="2880" w:type="dxa"/>
            <w:vAlign w:val="center"/>
          </w:tcPr>
          <w:p ns2:paraId="1A46D978" ns2:textId="77777777" w:rsidR="009937B7" w:rsidRDefault="00000000">
            <w:pPr>
              <w:keepLines/>
              <w:spacing w:after="0"/>
            </w:pPr>
            <w:r>
              <w:rPr>
                <w:sz w:val="15"/>
              </w:rPr>
              <w:t>2,539</w:t>
            </w:r>
          </w:p>
        </w:tc>
        <w:tc>
          <w:tcPr>
            <w:tcW w:w="2880" w:type="dxa"/>
            <w:vAlign w:val="center"/>
          </w:tcPr>
          <w:p ns2:paraId="2B11A32B" ns2:textId="77777777" w:rsidR="009937B7" w:rsidRDefault="00000000">
            <w:pPr>
              <w:keepLines/>
              <w:spacing w:after="0"/>
            </w:pPr>
            <w:r>
              <w:rPr>
                <w:sz w:val="15"/>
              </w:rPr>
              <w:t>5.82</w:t>
            </w:r>
          </w:p>
        </w:tc>
        <w:tc>
          <w:tcPr>
            <w:tcW w:w="2880" w:type="dxa"/>
            <w:vAlign w:val="center"/>
          </w:tcPr>
          <w:p ns2:paraId="5EAD628A" ns2:textId="77777777" w:rsidR="009937B7" w:rsidRDefault="00000000">
            <w:pPr>
              <w:keepLines/>
              <w:spacing w:after="0"/>
            </w:pPr>
            <w:r>
              <w:rPr>
                <w:sz w:val="15"/>
              </w:rPr>
              <w:t>2,661</w:t>
            </w:r>
          </w:p>
        </w:tc>
        <w:tc>
          <w:tcPr>
            <w:tcW w:w="2880" w:type="dxa"/>
            <w:vAlign w:val="center"/>
          </w:tcPr>
          <w:p ns2:paraId="3CAA31A2" ns2:textId="77777777" w:rsidR="009937B7" w:rsidRDefault="00000000">
            <w:pPr>
              <w:keepLines/>
              <w:spacing w:after="0"/>
            </w:pPr>
            <w:r>
              <w:rPr>
                <w:sz w:val="15"/>
              </w:rPr>
              <w:t>6.10</w:t>
            </w:r>
          </w:p>
        </w:tc>
      </w:tr>
      <w:tr w:rsidR="009937B7" ns2:paraId="79ACFAC2" ns2:textId="77777777">
        <w:trPr>
          <w:jc w:val="center"/>
        </w:trPr>
        <w:tc>
          <w:tcPr>
            <w:tcW w:w="2880" w:type="dxa"/>
            <w:vAlign w:val="center"/>
          </w:tcPr>
          <w:p ns2:paraId="4FC18187" ns2:textId="77777777" w:rsidR="009937B7" w:rsidRDefault="00000000">
            <w:pPr>
              <w:keepLines/>
              <w:spacing w:after="0"/>
            </w:pPr>
            <w:r>
              <w:rPr>
                <w:sz w:val="15"/>
              </w:rPr>
              <w:t>9</w:t>
            </w:r>
          </w:p>
        </w:tc>
        <w:tc>
          <w:tcPr>
            <w:tcW w:w="2880" w:type="dxa"/>
            <w:vAlign w:val="center"/>
          </w:tcPr>
          <w:p ns2:paraId="4D92E7D7" ns2:textId="77777777" w:rsidR="009937B7" w:rsidRDefault="00000000">
            <w:pPr>
              <w:keepLines/>
              <w:spacing w:after="0"/>
            </w:pPr>
            <w:r>
              <w:rPr>
                <w:sz w:val="15"/>
              </w:rPr>
              <w:t>2,454</w:t>
            </w:r>
          </w:p>
        </w:tc>
        <w:tc>
          <w:tcPr>
            <w:tcW w:w="2880" w:type="dxa"/>
            <w:vAlign w:val="center"/>
          </w:tcPr>
          <w:p ns2:paraId="17D50E1B" ns2:textId="77777777" w:rsidR="009937B7" w:rsidRDefault="00000000">
            <w:pPr>
              <w:keepLines/>
              <w:spacing w:after="0"/>
            </w:pPr>
            <w:r>
              <w:rPr>
                <w:sz w:val="15"/>
              </w:rPr>
              <w:t>5.63</w:t>
            </w:r>
          </w:p>
        </w:tc>
        <w:tc>
          <w:tcPr>
            <w:tcW w:w="2880" w:type="dxa"/>
            <w:vAlign w:val="center"/>
          </w:tcPr>
          <w:p ns2:paraId="638AE3F8" ns2:textId="77777777" w:rsidR="009937B7" w:rsidRDefault="00000000">
            <w:pPr>
              <w:keepLines/>
              <w:spacing w:after="0"/>
            </w:pPr>
            <w:r>
              <w:rPr>
                <w:sz w:val="15"/>
              </w:rPr>
              <w:t>2,567</w:t>
            </w:r>
          </w:p>
        </w:tc>
        <w:tc>
          <w:tcPr>
            <w:tcW w:w="2880" w:type="dxa"/>
            <w:vAlign w:val="center"/>
          </w:tcPr>
          <w:p ns2:paraId="625889D7" ns2:textId="77777777" w:rsidR="009937B7" w:rsidRDefault="00000000">
            <w:pPr>
              <w:keepLines/>
              <w:spacing w:after="0"/>
            </w:pPr>
            <w:r>
              <w:rPr>
                <w:sz w:val="15"/>
              </w:rPr>
              <w:t>5.88</w:t>
            </w:r>
          </w:p>
        </w:tc>
      </w:tr>
      <w:tr w:rsidR="009937B7" ns2:paraId="426429CD" ns2:textId="77777777">
        <w:trPr>
          <w:jc w:val="center"/>
        </w:trPr>
        <w:tc>
          <w:tcPr>
            <w:tcW w:w="2880" w:type="dxa"/>
            <w:vAlign w:val="center"/>
          </w:tcPr>
          <w:p ns2:paraId="7C1CD5C4" ns2:textId="77777777" w:rsidR="009937B7" w:rsidRDefault="00000000">
            <w:pPr>
              <w:keepLines/>
              <w:spacing w:after="0"/>
            </w:pPr>
            <w:r>
              <w:rPr>
                <w:sz w:val="15"/>
              </w:rPr>
              <w:t>10</w:t>
            </w:r>
          </w:p>
        </w:tc>
        <w:tc>
          <w:tcPr>
            <w:tcW w:w="2880" w:type="dxa"/>
            <w:vAlign w:val="center"/>
          </w:tcPr>
          <w:p ns2:paraId="7941B29E" ns2:textId="77777777" w:rsidR="009937B7" w:rsidRDefault="00000000">
            <w:pPr>
              <w:keepLines/>
              <w:spacing w:after="0"/>
            </w:pPr>
            <w:r>
              <w:rPr>
                <w:sz w:val="15"/>
              </w:rPr>
              <w:t>2,297</w:t>
            </w:r>
          </w:p>
        </w:tc>
        <w:tc>
          <w:tcPr>
            <w:tcW w:w="2880" w:type="dxa"/>
            <w:vAlign w:val="center"/>
          </w:tcPr>
          <w:p ns2:paraId="686E3F52" ns2:textId="77777777" w:rsidR="009937B7" w:rsidRDefault="00000000">
            <w:pPr>
              <w:keepLines/>
              <w:spacing w:after="0"/>
            </w:pPr>
            <w:r>
              <w:rPr>
                <w:sz w:val="15"/>
              </w:rPr>
              <w:t>5.27</w:t>
            </w:r>
          </w:p>
        </w:tc>
        <w:tc>
          <w:tcPr>
            <w:tcW w:w="2880" w:type="dxa"/>
            <w:vAlign w:val="center"/>
          </w:tcPr>
          <w:p ns2:paraId="68802A97" ns2:textId="77777777" w:rsidR="009937B7" w:rsidRDefault="00000000">
            <w:pPr>
              <w:keepLines/>
              <w:spacing w:after="0"/>
            </w:pPr>
            <w:r>
              <w:rPr>
                <w:sz w:val="15"/>
              </w:rPr>
              <w:t>2,418</w:t>
            </w:r>
          </w:p>
        </w:tc>
        <w:tc>
          <w:tcPr>
            <w:tcW w:w="2880" w:type="dxa"/>
            <w:vAlign w:val="center"/>
          </w:tcPr>
          <w:p ns2:paraId="17EEE216" ns2:textId="77777777" w:rsidR="009937B7" w:rsidRDefault="00000000">
            <w:pPr>
              <w:keepLines/>
              <w:spacing w:after="0"/>
            </w:pPr>
            <w:r>
              <w:rPr>
                <w:sz w:val="15"/>
              </w:rPr>
              <w:t>5.54</w:t>
            </w:r>
          </w:p>
        </w:tc>
      </w:tr>
    </w:tbl>
    <w:p ns2:paraId="17A48613" ns2:textId="77777777" w:rsidR="009937B7" w:rsidRDefault="009937B7">
      <w:pPr>
        <w:spacing w:after="0"/>
      </w:pPr>
    </w:p>
    <w:p ns2:paraId="1DB85042" ns2:textId="77777777" w:rsidR="009937B7" w:rsidRDefault="00000000">
      <w:pPr>
        <w:pStyle w:val="TableNote"/>
      </w:pPr>
      <w:r>
        <w:rPr>
          <w:b/>
        </w:rPr>
        <w:t xml:space="preserve">Note. Healthy attempted=50,000, defined=43,607, undefined=6,393; heterogeneous attempted=50,000, defined=43,653, undefined=6,347. Percentages use the defined-ratio denominator.</w:t>
      </w:r>
      <w:r>
        <w:t/>
      </w:r>
    </w:p>
    <w:p ns2:paraId="42EBC726" ns2:textId="77777777" w:rsidR="009937B7" w:rsidRDefault="00000000">
      <w:pPr>
        <w:pStyle w:val="Heading2"/>
      </w:pPr>
      <w:r>
        <w:t>Panel B — C2 = ADSF(O)/ADSF(F+L)</w:t>
      </w:r>
    </w:p>
    <w:tbl>
      <w:tblPr>
        <w:tblStyle w:val="TableGrid"/>
        <w:tblW w:w="0" w:type="auto"/>
        <w:jc w:val="center"/>
        <w:tblLook w:val="04A0" w:firstRow="1" w:lastRow="0" w:firstColumn="1" w:lastColumn="0" w:noHBand="0" w:noVBand="1"/>
      </w:tblPr>
      <w:tblGrid>
        <w:gridCol w:w="2878"/>
        <w:gridCol w:w="2878"/>
        <w:gridCol w:w="2878"/>
        <w:gridCol w:w="2878"/>
        <w:gridCol w:w="2878"/>
      </w:tblGrid>
      <w:tr w:rsidR="009937B7" ns2:paraId="7B7223E8" ns2:textId="77777777">
        <w:trPr>
          <w:tblHeader/>
          <w:jc w:val="center"/>
        </w:trPr>
        <w:tc>
          <w:tcPr>
            <w:tcW w:w="2880" w:type="dxa"/>
            <w:shd w:val="clear" w:color="auto" w:fill="D9EAF7"/>
            <w:vAlign w:val="center"/>
          </w:tcPr>
          <w:p ns2:paraId="6A43C81B" ns2:textId="77777777" w:rsidR="009937B7" w:rsidRDefault="00000000">
            <w:pPr>
              <w:jc w:val="center"/>
            </w:pPr>
            <w:r>
              <w:rPr>
                <w:rFonts w:ascii="Arial" w:hAnsi="Arial"/>
                <w:b/>
                <w:sz w:val="15"/>
              </w:rPr>
              <w:t>Herzog ratio threshold (≥)</w:t>
            </w:r>
          </w:p>
        </w:tc>
        <w:tc>
          <w:tcPr>
            <w:tcW w:w="2880" w:type="dxa"/>
            <w:shd w:val="clear" w:color="auto" w:fill="D9EAF7"/>
            <w:vAlign w:val="center"/>
          </w:tcPr>
          <w:p ns2:paraId="4560A2B4" ns2:textId="77777777" w:rsidR="009937B7" w:rsidRDefault="00000000">
            <w:pPr>
              <w:jc w:val="center"/>
            </w:pPr>
            <w:r>
              <w:rPr>
                <w:rFonts w:ascii="Arial" w:hAnsi="Arial"/>
                <w:b/>
                <w:sz w:val="15"/>
              </w:rPr>
              <w:t>Healthy n</w:t>
            </w:r>
          </w:p>
        </w:tc>
        <w:tc>
          <w:tcPr>
            <w:tcW w:w="2880" w:type="dxa"/>
            <w:shd w:val="clear" w:color="auto" w:fill="D9EAF7"/>
            <w:vAlign w:val="center"/>
          </w:tcPr>
          <w:p ns2:paraId="274EA6A3" ns2:textId="77777777" w:rsidR="009937B7" w:rsidRDefault="00000000">
            <w:pPr>
              <w:jc w:val="center"/>
            </w:pPr>
            <w:r>
              <w:rPr>
                <w:rFonts w:ascii="Arial" w:hAnsi="Arial"/>
                <w:b/>
                <w:sz w:val="15"/>
              </w:rPr>
              <w:t>Healthy %</w:t>
            </w:r>
          </w:p>
        </w:tc>
        <w:tc>
          <w:tcPr>
            <w:tcW w:w="2880" w:type="dxa"/>
            <w:shd w:val="clear" w:color="auto" w:fill="D9EAF7"/>
            <w:vAlign w:val="center"/>
          </w:tcPr>
          <w:p ns2:paraId="0F5B8D7D" ns2:textId="77777777" w:rsidR="009937B7" w:rsidRDefault="00000000">
            <w:pPr>
              <w:jc w:val="center"/>
            </w:pPr>
            <w:r>
              <w:rPr>
                <w:rFonts w:ascii="Arial" w:hAnsi="Arial"/>
                <w:b/>
                <w:sz w:val="15"/>
              </w:rPr>
              <w:t>Heterogeneous n</w:t>
            </w:r>
          </w:p>
        </w:tc>
        <w:tc>
          <w:tcPr>
            <w:tcW w:w="2880" w:type="dxa"/>
            <w:shd w:val="clear" w:color="auto" w:fill="D9EAF7"/>
            <w:vAlign w:val="center"/>
          </w:tcPr>
          <w:p ns2:paraId="464FB8D2" ns2:textId="77777777" w:rsidR="009937B7" w:rsidRDefault="00000000">
            <w:pPr>
              <w:jc w:val="center"/>
            </w:pPr>
            <w:r>
              <w:rPr>
                <w:rFonts w:ascii="Arial" w:hAnsi="Arial"/>
                <w:b/>
                <w:sz w:val="15"/>
              </w:rPr>
              <w:t>Heterogeneous %</w:t>
            </w:r>
          </w:p>
        </w:tc>
      </w:tr>
      <w:tr w:rsidR="009937B7" ns2:paraId="4A3F8004" ns2:textId="77777777">
        <w:trPr>
          <w:jc w:val="center"/>
        </w:trPr>
        <w:tc>
          <w:tcPr>
            <w:tcW w:w="2880" w:type="dxa"/>
            <w:vAlign w:val="center"/>
          </w:tcPr>
          <w:p ns2:paraId="64D87064" ns2:textId="77777777" w:rsidR="009937B7" w:rsidRDefault="00000000">
            <w:pPr>
              <w:keepLines/>
              <w:spacing w:after="0"/>
            </w:pPr>
            <w:r>
              <w:rPr>
                <w:sz w:val="15"/>
              </w:rPr>
              <w:t>0</w:t>
            </w:r>
          </w:p>
        </w:tc>
        <w:tc>
          <w:tcPr>
            <w:tcW w:w="2880" w:type="dxa"/>
            <w:vAlign w:val="center"/>
          </w:tcPr>
          <w:p ns2:paraId="5E5CA8EF" ns2:textId="77777777" w:rsidR="009937B7" w:rsidRDefault="00000000">
            <w:pPr>
              <w:keepLines/>
              <w:spacing w:after="0"/>
            </w:pPr>
            <w:r>
              <w:rPr>
                <w:sz w:val="15"/>
              </w:rPr>
              <w:t>44,005</w:t>
            </w:r>
          </w:p>
        </w:tc>
        <w:tc>
          <w:tcPr>
            <w:tcW w:w="2880" w:type="dxa"/>
            <w:vAlign w:val="center"/>
          </w:tcPr>
          <w:p ns2:paraId="23C9B54A" ns2:textId="77777777" w:rsidR="009937B7" w:rsidRDefault="00000000">
            <w:pPr>
              <w:keepLines/>
              <w:spacing w:after="0"/>
            </w:pPr>
            <w:r>
              <w:rPr>
                <w:sz w:val="15"/>
              </w:rPr>
              <w:t>100.00</w:t>
            </w:r>
          </w:p>
        </w:tc>
        <w:tc>
          <w:tcPr>
            <w:tcW w:w="2880" w:type="dxa"/>
            <w:vAlign w:val="center"/>
          </w:tcPr>
          <w:p ns2:paraId="0C3C90E8" ns2:textId="77777777" w:rsidR="009937B7" w:rsidRDefault="00000000">
            <w:pPr>
              <w:keepLines/>
              <w:spacing w:after="0"/>
            </w:pPr>
            <w:r>
              <w:rPr>
                <w:sz w:val="15"/>
              </w:rPr>
              <w:t>44,349</w:t>
            </w:r>
          </w:p>
        </w:tc>
        <w:tc>
          <w:tcPr>
            <w:tcW w:w="2880" w:type="dxa"/>
            <w:vAlign w:val="center"/>
          </w:tcPr>
          <w:p ns2:paraId="0A8FD087" ns2:textId="77777777" w:rsidR="009937B7" w:rsidRDefault="00000000">
            <w:pPr>
              <w:keepLines/>
              <w:spacing w:after="0"/>
            </w:pPr>
            <w:r>
              <w:rPr>
                <w:sz w:val="15"/>
              </w:rPr>
              <w:t>100.00</w:t>
            </w:r>
          </w:p>
        </w:tc>
      </w:tr>
      <w:tr w:rsidR="009937B7" ns2:paraId="76C2F493" ns2:textId="77777777">
        <w:trPr>
          <w:jc w:val="center"/>
        </w:trPr>
        <w:tc>
          <w:tcPr>
            <w:tcW w:w="2880" w:type="dxa"/>
            <w:vAlign w:val="center"/>
          </w:tcPr>
          <w:p ns2:paraId="011F0368" ns2:textId="77777777" w:rsidR="009937B7" w:rsidRDefault="00000000">
            <w:pPr>
              <w:keepLines/>
              <w:spacing w:after="0"/>
            </w:pPr>
            <w:r>
              <w:rPr>
                <w:sz w:val="15"/>
              </w:rPr>
              <w:t>1</w:t>
            </w:r>
          </w:p>
        </w:tc>
        <w:tc>
          <w:tcPr>
            <w:tcW w:w="2880" w:type="dxa"/>
            <w:vAlign w:val="center"/>
          </w:tcPr>
          <w:p ns2:paraId="1DD25A1E" ns2:textId="77777777" w:rsidR="009937B7" w:rsidRDefault="00000000">
            <w:pPr>
              <w:keepLines/>
              <w:spacing w:after="0"/>
            </w:pPr>
            <w:r>
              <w:rPr>
                <w:sz w:val="15"/>
              </w:rPr>
              <w:t>20,212</w:t>
            </w:r>
          </w:p>
        </w:tc>
        <w:tc>
          <w:tcPr>
            <w:tcW w:w="2880" w:type="dxa"/>
            <w:vAlign w:val="center"/>
          </w:tcPr>
          <w:p ns2:paraId="29D7E042" ns2:textId="77777777" w:rsidR="009937B7" w:rsidRDefault="00000000">
            <w:pPr>
              <w:keepLines/>
              <w:spacing w:after="0"/>
            </w:pPr>
            <w:r>
              <w:rPr>
                <w:sz w:val="15"/>
              </w:rPr>
              <w:t>45.93</w:t>
            </w:r>
          </w:p>
        </w:tc>
        <w:tc>
          <w:tcPr>
            <w:tcW w:w="2880" w:type="dxa"/>
            <w:vAlign w:val="center"/>
          </w:tcPr>
          <w:p ns2:paraId="59C2FB29" ns2:textId="77777777" w:rsidR="009937B7" w:rsidRDefault="00000000">
            <w:pPr>
              <w:keepLines/>
              <w:spacing w:after="0"/>
            </w:pPr>
            <w:r>
              <w:rPr>
                <w:sz w:val="15"/>
              </w:rPr>
              <w:t>20,802</w:t>
            </w:r>
          </w:p>
        </w:tc>
        <w:tc>
          <w:tcPr>
            <w:tcW w:w="2880" w:type="dxa"/>
            <w:vAlign w:val="center"/>
          </w:tcPr>
          <w:p ns2:paraId="282A386A" ns2:textId="77777777" w:rsidR="009937B7" w:rsidRDefault="00000000">
            <w:pPr>
              <w:keepLines/>
              <w:spacing w:after="0"/>
            </w:pPr>
            <w:r>
              <w:rPr>
                <w:sz w:val="15"/>
              </w:rPr>
              <w:t>46.91</w:t>
            </w:r>
          </w:p>
        </w:tc>
      </w:tr>
      <w:tr w:rsidR="009937B7" ns2:paraId="69471372" ns2:textId="77777777">
        <w:trPr>
          <w:jc w:val="center"/>
        </w:trPr>
        <w:tc>
          <w:tcPr>
            <w:tcW w:w="2880" w:type="dxa"/>
            <w:vAlign w:val="center"/>
          </w:tcPr>
          <w:p ns2:paraId="302DA2D7" ns2:textId="77777777" w:rsidR="009937B7" w:rsidRDefault="00000000">
            <w:pPr>
              <w:keepLines/>
              <w:spacing w:after="0"/>
            </w:pPr>
            <w:r>
              <w:rPr>
                <w:sz w:val="15"/>
              </w:rPr>
              <w:t>1.83</w:t>
            </w:r>
          </w:p>
        </w:tc>
        <w:tc>
          <w:tcPr>
            <w:tcW w:w="2880" w:type="dxa"/>
            <w:vAlign w:val="center"/>
          </w:tcPr>
          <w:p ns2:paraId="61CCDA1C" ns2:textId="77777777" w:rsidR="009937B7" w:rsidRDefault="00000000">
            <w:pPr>
              <w:keepLines/>
              <w:spacing w:after="0"/>
            </w:pPr>
            <w:r>
              <w:rPr>
                <w:sz w:val="15"/>
              </w:rPr>
              <w:t>11,282</w:t>
            </w:r>
          </w:p>
        </w:tc>
        <w:tc>
          <w:tcPr>
            <w:tcW w:w="2880" w:type="dxa"/>
            <w:vAlign w:val="center"/>
          </w:tcPr>
          <w:p ns2:paraId="0AD8535E" ns2:textId="77777777" w:rsidR="009937B7" w:rsidRDefault="00000000">
            <w:pPr>
              <w:keepLines/>
              <w:spacing w:after="0"/>
            </w:pPr>
            <w:r>
              <w:rPr>
                <w:sz w:val="15"/>
              </w:rPr>
              <w:t>25.64</w:t>
            </w:r>
          </w:p>
        </w:tc>
        <w:tc>
          <w:tcPr>
            <w:tcW w:w="2880" w:type="dxa"/>
            <w:vAlign w:val="center"/>
          </w:tcPr>
          <w:p ns2:paraId="280305E8" ns2:textId="77777777" w:rsidR="009937B7" w:rsidRDefault="00000000">
            <w:pPr>
              <w:keepLines/>
              <w:spacing w:after="0"/>
            </w:pPr>
            <w:r>
              <w:rPr>
                <w:sz w:val="15"/>
              </w:rPr>
              <w:t>11,554</w:t>
            </w:r>
          </w:p>
        </w:tc>
        <w:tc>
          <w:tcPr>
            <w:tcW w:w="2880" w:type="dxa"/>
            <w:vAlign w:val="center"/>
          </w:tcPr>
          <w:p ns2:paraId="17065712" ns2:textId="77777777" w:rsidR="009937B7" w:rsidRDefault="00000000">
            <w:pPr>
              <w:keepLines/>
              <w:spacing w:after="0"/>
            </w:pPr>
            <w:r>
              <w:rPr>
                <w:sz w:val="15"/>
              </w:rPr>
              <w:t>26.05</w:t>
            </w:r>
          </w:p>
        </w:tc>
      </w:tr>
      <w:tr w:rsidR="009937B7" ns2:paraId="219A07A3" ns2:textId="77777777">
        <w:trPr>
          <w:jc w:val="center"/>
        </w:trPr>
        <w:tc>
          <w:tcPr>
            <w:tcW w:w="2880" w:type="dxa"/>
            <w:vAlign w:val="center"/>
          </w:tcPr>
          <w:p ns2:paraId="66C1E84F" ns2:textId="77777777" w:rsidR="009937B7" w:rsidRDefault="00000000">
            <w:pPr>
              <w:keepLines/>
              <w:spacing w:after="0"/>
            </w:pPr>
            <w:r>
              <w:rPr>
                <w:sz w:val="15"/>
              </w:rPr>
              <w:t>2</w:t>
            </w:r>
          </w:p>
        </w:tc>
        <w:tc>
          <w:tcPr>
            <w:tcW w:w="2880" w:type="dxa"/>
            <w:vAlign w:val="center"/>
          </w:tcPr>
          <w:p ns2:paraId="37FA0E1E" ns2:textId="77777777" w:rsidR="009937B7" w:rsidRDefault="00000000">
            <w:pPr>
              <w:keepLines/>
              <w:spacing w:after="0"/>
            </w:pPr>
            <w:r>
              <w:rPr>
                <w:sz w:val="15"/>
              </w:rPr>
              <w:t>10,255</w:t>
            </w:r>
          </w:p>
        </w:tc>
        <w:tc>
          <w:tcPr>
            <w:tcW w:w="2880" w:type="dxa"/>
            <w:vAlign w:val="center"/>
          </w:tcPr>
          <w:p ns2:paraId="0EFC7290" ns2:textId="77777777" w:rsidR="009937B7" w:rsidRDefault="00000000">
            <w:pPr>
              <w:keepLines/>
              <w:spacing w:after="0"/>
            </w:pPr>
            <w:r>
              <w:rPr>
                <w:sz w:val="15"/>
              </w:rPr>
              <w:t>23.30</w:t>
            </w:r>
          </w:p>
        </w:tc>
        <w:tc>
          <w:tcPr>
            <w:tcW w:w="2880" w:type="dxa"/>
            <w:vAlign w:val="center"/>
          </w:tcPr>
          <w:p ns2:paraId="05C3B3BE" ns2:textId="77777777" w:rsidR="009937B7" w:rsidRDefault="00000000">
            <w:pPr>
              <w:keepLines/>
              <w:spacing w:after="0"/>
            </w:pPr>
            <w:r>
              <w:rPr>
                <w:sz w:val="15"/>
              </w:rPr>
              <w:t>10,489</w:t>
            </w:r>
          </w:p>
        </w:tc>
        <w:tc>
          <w:tcPr>
            <w:tcW w:w="2880" w:type="dxa"/>
            <w:vAlign w:val="center"/>
          </w:tcPr>
          <w:p ns2:paraId="3FD320B1" ns2:textId="77777777" w:rsidR="009937B7" w:rsidRDefault="00000000">
            <w:pPr>
              <w:keepLines/>
              <w:spacing w:after="0"/>
            </w:pPr>
            <w:r>
              <w:rPr>
                <w:sz w:val="15"/>
              </w:rPr>
              <w:t>23.65</w:t>
            </w:r>
          </w:p>
        </w:tc>
      </w:tr>
      <w:tr w:rsidR="009937B7" ns2:paraId="6AC95B34" ns2:textId="77777777">
        <w:trPr>
          <w:jc w:val="center"/>
        </w:trPr>
        <w:tc>
          <w:tcPr>
            <w:tcW w:w="2880" w:type="dxa"/>
            <w:vAlign w:val="center"/>
          </w:tcPr>
          <w:p ns2:paraId="2D23A9D2" ns2:textId="77777777" w:rsidR="009937B7" w:rsidRDefault="00000000">
            <w:pPr>
              <w:keepLines/>
              <w:spacing w:after="0"/>
            </w:pPr>
            <w:r>
              <w:rPr>
                <w:sz w:val="15"/>
              </w:rPr>
              <w:t>3</w:t>
            </w:r>
          </w:p>
        </w:tc>
        <w:tc>
          <w:tcPr>
            <w:tcW w:w="2880" w:type="dxa"/>
            <w:vAlign w:val="center"/>
          </w:tcPr>
          <w:p ns2:paraId="4C369A35" ns2:textId="77777777" w:rsidR="009937B7" w:rsidRDefault="00000000">
            <w:pPr>
              <w:keepLines/>
              <w:spacing w:after="0"/>
            </w:pPr>
            <w:r>
              <w:rPr>
                <w:sz w:val="15"/>
              </w:rPr>
              <w:t>6,529</w:t>
            </w:r>
          </w:p>
        </w:tc>
        <w:tc>
          <w:tcPr>
            <w:tcW w:w="2880" w:type="dxa"/>
            <w:vAlign w:val="center"/>
          </w:tcPr>
          <w:p ns2:paraId="65C6B094" ns2:textId="77777777" w:rsidR="009937B7" w:rsidRDefault="00000000">
            <w:pPr>
              <w:keepLines/>
              <w:spacing w:after="0"/>
            </w:pPr>
            <w:r>
              <w:rPr>
                <w:sz w:val="15"/>
              </w:rPr>
              <w:t>14.84</w:t>
            </w:r>
          </w:p>
        </w:tc>
        <w:tc>
          <w:tcPr>
            <w:tcW w:w="2880" w:type="dxa"/>
            <w:vAlign w:val="center"/>
          </w:tcPr>
          <w:p ns2:paraId="127108FE" ns2:textId="77777777" w:rsidR="009937B7" w:rsidRDefault="00000000">
            <w:pPr>
              <w:keepLines/>
              <w:spacing w:after="0"/>
            </w:pPr>
            <w:r>
              <w:rPr>
                <w:sz w:val="15"/>
              </w:rPr>
              <w:t>6,746</w:t>
            </w:r>
          </w:p>
        </w:tc>
        <w:tc>
          <w:tcPr>
            <w:tcW w:w="2880" w:type="dxa"/>
            <w:vAlign w:val="center"/>
          </w:tcPr>
          <w:p ns2:paraId="1572A8FB" ns2:textId="77777777" w:rsidR="009937B7" w:rsidRDefault="00000000">
            <w:pPr>
              <w:keepLines/>
              <w:spacing w:after="0"/>
            </w:pPr>
            <w:r>
              <w:rPr>
                <w:sz w:val="15"/>
              </w:rPr>
              <w:t>15.21</w:t>
            </w:r>
          </w:p>
        </w:tc>
      </w:tr>
      <w:tr w:rsidR="009937B7" ns2:paraId="46148600" ns2:textId="77777777">
        <w:trPr>
          <w:jc w:val="center"/>
        </w:trPr>
        <w:tc>
          <w:tcPr>
            <w:tcW w:w="2880" w:type="dxa"/>
            <w:vAlign w:val="center"/>
          </w:tcPr>
          <w:p ns2:paraId="49BCD8AB" ns2:textId="77777777" w:rsidR="009937B7" w:rsidRDefault="00000000">
            <w:pPr>
              <w:keepLines/>
              <w:spacing w:after="0"/>
            </w:pPr>
            <w:r>
              <w:rPr>
                <w:sz w:val="15"/>
              </w:rPr>
              <w:t>4</w:t>
            </w:r>
          </w:p>
        </w:tc>
        <w:tc>
          <w:tcPr>
            <w:tcW w:w="2880" w:type="dxa"/>
            <w:vAlign w:val="center"/>
          </w:tcPr>
          <w:p ns2:paraId="6CD0FED8" ns2:textId="77777777" w:rsidR="009937B7" w:rsidRDefault="00000000">
            <w:pPr>
              <w:keepLines/>
              <w:spacing w:after="0"/>
            </w:pPr>
            <w:r>
              <w:rPr>
                <w:sz w:val="15"/>
              </w:rPr>
              <w:t>4,786</w:t>
            </w:r>
          </w:p>
        </w:tc>
        <w:tc>
          <w:tcPr>
            <w:tcW w:w="2880" w:type="dxa"/>
            <w:vAlign w:val="center"/>
          </w:tcPr>
          <w:p ns2:paraId="28CDA5CC" ns2:textId="77777777" w:rsidR="009937B7" w:rsidRDefault="00000000">
            <w:pPr>
              <w:keepLines/>
              <w:spacing w:after="0"/>
            </w:pPr>
            <w:r>
              <w:rPr>
                <w:sz w:val="15"/>
              </w:rPr>
              <w:t>10.88</w:t>
            </w:r>
          </w:p>
        </w:tc>
        <w:tc>
          <w:tcPr>
            <w:tcW w:w="2880" w:type="dxa"/>
            <w:vAlign w:val="center"/>
          </w:tcPr>
          <w:p ns2:paraId="745E4A37" ns2:textId="77777777" w:rsidR="009937B7" w:rsidRDefault="00000000">
            <w:pPr>
              <w:keepLines/>
              <w:spacing w:after="0"/>
            </w:pPr>
            <w:r>
              <w:rPr>
                <w:sz w:val="15"/>
              </w:rPr>
              <w:t>5,050</w:t>
            </w:r>
          </w:p>
        </w:tc>
        <w:tc>
          <w:tcPr>
            <w:tcW w:w="2880" w:type="dxa"/>
            <w:vAlign w:val="center"/>
          </w:tcPr>
          <w:p ns2:paraId="60520847" ns2:textId="77777777" w:rsidR="009937B7" w:rsidRDefault="00000000">
            <w:pPr>
              <w:keepLines/>
              <w:spacing w:after="0"/>
            </w:pPr>
            <w:r>
              <w:rPr>
                <w:sz w:val="15"/>
              </w:rPr>
              <w:t>11.39</w:t>
            </w:r>
          </w:p>
        </w:tc>
      </w:tr>
      <w:tr w:rsidR="009937B7" ns2:paraId="2E92D7CB" ns2:textId="77777777">
        <w:trPr>
          <w:jc w:val="center"/>
        </w:trPr>
        <w:tc>
          <w:tcPr>
            <w:tcW w:w="2880" w:type="dxa"/>
            <w:vAlign w:val="center"/>
          </w:tcPr>
          <w:p ns2:paraId="1C6591A8" ns2:textId="77777777" w:rsidR="009937B7" w:rsidRDefault="00000000">
            <w:pPr>
              <w:keepLines/>
              <w:spacing w:after="0"/>
            </w:pPr>
            <w:r>
              <w:rPr>
                <w:sz w:val="15"/>
              </w:rPr>
              <w:t>5</w:t>
            </w:r>
          </w:p>
        </w:tc>
        <w:tc>
          <w:tcPr>
            <w:tcW w:w="2880" w:type="dxa"/>
            <w:vAlign w:val="center"/>
          </w:tcPr>
          <w:p ns2:paraId="7F91A3D5" ns2:textId="77777777" w:rsidR="009937B7" w:rsidRDefault="00000000">
            <w:pPr>
              <w:keepLines/>
              <w:spacing w:after="0"/>
            </w:pPr>
            <w:r>
              <w:rPr>
                <w:sz w:val="15"/>
              </w:rPr>
              <w:t>3,908</w:t>
            </w:r>
          </w:p>
        </w:tc>
        <w:tc>
          <w:tcPr>
            <w:tcW w:w="2880" w:type="dxa"/>
            <w:vAlign w:val="center"/>
          </w:tcPr>
          <w:p ns2:paraId="11471F5D" ns2:textId="77777777" w:rsidR="009937B7" w:rsidRDefault="00000000">
            <w:pPr>
              <w:keepLines/>
              <w:spacing w:after="0"/>
            </w:pPr>
            <w:r>
              <w:rPr>
                <w:sz w:val="15"/>
              </w:rPr>
              <w:t>8.88</w:t>
            </w:r>
          </w:p>
        </w:tc>
        <w:tc>
          <w:tcPr>
            <w:tcW w:w="2880" w:type="dxa"/>
            <w:vAlign w:val="center"/>
          </w:tcPr>
          <w:p ns2:paraId="708AE55C" ns2:textId="77777777" w:rsidR="009937B7" w:rsidRDefault="00000000">
            <w:pPr>
              <w:keepLines/>
              <w:spacing w:after="0"/>
            </w:pPr>
            <w:r>
              <w:rPr>
                <w:sz w:val="15"/>
              </w:rPr>
              <w:t>4,207</w:t>
            </w:r>
          </w:p>
        </w:tc>
        <w:tc>
          <w:tcPr>
            <w:tcW w:w="2880" w:type="dxa"/>
            <w:vAlign w:val="center"/>
          </w:tcPr>
          <w:p ns2:paraId="1B8DEB91" ns2:textId="77777777" w:rsidR="009937B7" w:rsidRDefault="00000000">
            <w:pPr>
              <w:keepLines/>
              <w:spacing w:after="0"/>
            </w:pPr>
            <w:r>
              <w:rPr>
                <w:sz w:val="15"/>
              </w:rPr>
              <w:t>9.49</w:t>
            </w:r>
          </w:p>
        </w:tc>
      </w:tr>
      <w:tr w:rsidR="009937B7" ns2:paraId="6D9E56FC" ns2:textId="77777777">
        <w:trPr>
          <w:jc w:val="center"/>
        </w:trPr>
        <w:tc>
          <w:tcPr>
            <w:tcW w:w="2880" w:type="dxa"/>
            <w:vAlign w:val="center"/>
          </w:tcPr>
          <w:p ns2:paraId="526D507A" ns2:textId="77777777" w:rsidR="009937B7" w:rsidRDefault="00000000">
            <w:pPr>
              <w:keepLines/>
              <w:spacing w:after="0"/>
            </w:pPr>
            <w:r>
              <w:rPr>
                <w:sz w:val="15"/>
              </w:rPr>
              <w:t>6</w:t>
            </w:r>
          </w:p>
        </w:tc>
        <w:tc>
          <w:tcPr>
            <w:tcW w:w="2880" w:type="dxa"/>
            <w:vAlign w:val="center"/>
          </w:tcPr>
          <w:p ns2:paraId="46B527F8" ns2:textId="77777777" w:rsidR="009937B7" w:rsidRDefault="00000000">
            <w:pPr>
              <w:keepLines/>
              <w:spacing w:after="0"/>
            </w:pPr>
            <w:r>
              <w:rPr>
                <w:sz w:val="15"/>
              </w:rPr>
              <w:t>3,455</w:t>
            </w:r>
          </w:p>
        </w:tc>
        <w:tc>
          <w:tcPr>
            <w:tcW w:w="2880" w:type="dxa"/>
            <w:vAlign w:val="center"/>
          </w:tcPr>
          <w:p ns2:paraId="2ECB3228" ns2:textId="77777777" w:rsidR="009937B7" w:rsidRDefault="00000000">
            <w:pPr>
              <w:keepLines/>
              <w:spacing w:after="0"/>
            </w:pPr>
            <w:r>
              <w:rPr>
                <w:sz w:val="15"/>
              </w:rPr>
              <w:t>7.85</w:t>
            </w:r>
          </w:p>
        </w:tc>
        <w:tc>
          <w:tcPr>
            <w:tcW w:w="2880" w:type="dxa"/>
            <w:vAlign w:val="center"/>
          </w:tcPr>
          <w:p ns2:paraId="444FF2EF" ns2:textId="77777777" w:rsidR="009937B7" w:rsidRDefault="00000000">
            <w:pPr>
              <w:keepLines/>
              <w:spacing w:after="0"/>
            </w:pPr>
            <w:r>
              <w:rPr>
                <w:sz w:val="15"/>
              </w:rPr>
              <w:t>3,792</w:t>
            </w:r>
          </w:p>
        </w:tc>
        <w:tc>
          <w:tcPr>
            <w:tcW w:w="2880" w:type="dxa"/>
            <w:vAlign w:val="center"/>
          </w:tcPr>
          <w:p ns2:paraId="4A27A2D3" ns2:textId="77777777" w:rsidR="009937B7" w:rsidRDefault="00000000">
            <w:pPr>
              <w:keepLines/>
              <w:spacing w:after="0"/>
            </w:pPr>
            <w:r>
              <w:rPr>
                <w:sz w:val="15"/>
              </w:rPr>
              <w:t>8.55</w:t>
            </w:r>
          </w:p>
        </w:tc>
      </w:tr>
      <w:tr w:rsidR="009937B7" ns2:paraId="22EED006" ns2:textId="77777777">
        <w:trPr>
          <w:jc w:val="center"/>
        </w:trPr>
        <w:tc>
          <w:tcPr>
            <w:tcW w:w="2880" w:type="dxa"/>
            <w:vAlign w:val="center"/>
          </w:tcPr>
          <w:p ns2:paraId="6E7BF5AF" ns2:textId="77777777" w:rsidR="009937B7" w:rsidRDefault="00000000">
            <w:pPr>
              <w:keepLines/>
              <w:spacing w:after="0"/>
            </w:pPr>
            <w:r>
              <w:rPr>
                <w:sz w:val="15"/>
              </w:rPr>
              <w:t>7</w:t>
            </w:r>
          </w:p>
        </w:tc>
        <w:tc>
          <w:tcPr>
            <w:tcW w:w="2880" w:type="dxa"/>
            <w:vAlign w:val="center"/>
          </w:tcPr>
          <w:p ns2:paraId="248D293F" ns2:textId="77777777" w:rsidR="009937B7" w:rsidRDefault="00000000">
            <w:pPr>
              <w:keepLines/>
              <w:spacing w:after="0"/>
            </w:pPr>
            <w:r>
              <w:rPr>
                <w:sz w:val="15"/>
              </w:rPr>
              <w:t>3,117</w:t>
            </w:r>
          </w:p>
        </w:tc>
        <w:tc>
          <w:tcPr>
            <w:tcW w:w="2880" w:type="dxa"/>
            <w:vAlign w:val="center"/>
          </w:tcPr>
          <w:p ns2:paraId="5674144D" ns2:textId="77777777" w:rsidR="009937B7" w:rsidRDefault="00000000">
            <w:pPr>
              <w:keepLines/>
              <w:spacing w:after="0"/>
            </w:pPr>
            <w:r>
              <w:rPr>
                <w:sz w:val="15"/>
              </w:rPr>
              <w:t>7.08</w:t>
            </w:r>
          </w:p>
        </w:tc>
        <w:tc>
          <w:tcPr>
            <w:tcW w:w="2880" w:type="dxa"/>
            <w:vAlign w:val="center"/>
          </w:tcPr>
          <w:p ns2:paraId="3E3BB393" ns2:textId="77777777" w:rsidR="009937B7" w:rsidRDefault="00000000">
            <w:pPr>
              <w:keepLines/>
              <w:spacing w:after="0"/>
            </w:pPr>
            <w:r>
              <w:rPr>
                <w:sz w:val="15"/>
              </w:rPr>
              <w:t>3,516</w:t>
            </w:r>
          </w:p>
        </w:tc>
        <w:tc>
          <w:tcPr>
            <w:tcW w:w="2880" w:type="dxa"/>
            <w:vAlign w:val="center"/>
          </w:tcPr>
          <w:p ns2:paraId="1364F3EF" ns2:textId="77777777" w:rsidR="009937B7" w:rsidRDefault="00000000">
            <w:pPr>
              <w:keepLines/>
              <w:spacing w:after="0"/>
            </w:pPr>
            <w:r>
              <w:rPr>
                <w:sz w:val="15"/>
              </w:rPr>
              <w:t>7.93</w:t>
            </w:r>
          </w:p>
        </w:tc>
      </w:tr>
      <w:tr w:rsidR="009937B7" ns2:paraId="5F6FBC7F" ns2:textId="77777777">
        <w:trPr>
          <w:jc w:val="center"/>
        </w:trPr>
        <w:tc>
          <w:tcPr>
            <w:tcW w:w="2880" w:type="dxa"/>
            <w:vAlign w:val="center"/>
          </w:tcPr>
          <w:p ns2:paraId="3EAF327F" ns2:textId="77777777" w:rsidR="009937B7" w:rsidRDefault="00000000">
            <w:pPr>
              <w:keepLines/>
              <w:spacing w:after="0"/>
            </w:pPr>
            <w:r>
              <w:rPr>
                <w:sz w:val="15"/>
              </w:rPr>
              <w:t>8</w:t>
            </w:r>
          </w:p>
        </w:tc>
        <w:tc>
          <w:tcPr>
            <w:tcW w:w="2880" w:type="dxa"/>
            <w:vAlign w:val="center"/>
          </w:tcPr>
          <w:p ns2:paraId="62311471" ns2:textId="77777777" w:rsidR="009937B7" w:rsidRDefault="00000000">
            <w:pPr>
              <w:keepLines/>
              <w:spacing w:after="0"/>
            </w:pPr>
            <w:r>
              <w:rPr>
                <w:sz w:val="15"/>
              </w:rPr>
              <w:t>2,915</w:t>
            </w:r>
          </w:p>
        </w:tc>
        <w:tc>
          <w:tcPr>
            <w:tcW w:w="2880" w:type="dxa"/>
            <w:vAlign w:val="center"/>
          </w:tcPr>
          <w:p ns2:paraId="0FEA18E2" ns2:textId="77777777" w:rsidR="009937B7" w:rsidRDefault="00000000">
            <w:pPr>
              <w:keepLines/>
              <w:spacing w:after="0"/>
            </w:pPr>
            <w:r>
              <w:rPr>
                <w:sz w:val="15"/>
              </w:rPr>
              <w:t>6.62</w:t>
            </w:r>
          </w:p>
        </w:tc>
        <w:tc>
          <w:tcPr>
            <w:tcW w:w="2880" w:type="dxa"/>
            <w:vAlign w:val="center"/>
          </w:tcPr>
          <w:p ns2:paraId="22C943CF" ns2:textId="77777777" w:rsidR="009937B7" w:rsidRDefault="00000000">
            <w:pPr>
              <w:keepLines/>
              <w:spacing w:after="0"/>
            </w:pPr>
            <w:r>
              <w:rPr>
                <w:sz w:val="15"/>
              </w:rPr>
              <w:t>3,331</w:t>
            </w:r>
          </w:p>
        </w:tc>
        <w:tc>
          <w:tcPr>
            <w:tcW w:w="2880" w:type="dxa"/>
            <w:vAlign w:val="center"/>
          </w:tcPr>
          <w:p ns2:paraId="1E3B2E66" ns2:textId="77777777" w:rsidR="009937B7" w:rsidRDefault="00000000">
            <w:pPr>
              <w:keepLines/>
              <w:spacing w:after="0"/>
            </w:pPr>
            <w:r>
              <w:rPr>
                <w:sz w:val="15"/>
              </w:rPr>
              <w:t>7.51</w:t>
            </w:r>
          </w:p>
        </w:tc>
      </w:tr>
      <w:tr w:rsidR="009937B7" ns2:paraId="5139CC12" ns2:textId="77777777">
        <w:trPr>
          <w:jc w:val="center"/>
        </w:trPr>
        <w:tc>
          <w:tcPr>
            <w:tcW w:w="2880" w:type="dxa"/>
            <w:vAlign w:val="center"/>
          </w:tcPr>
          <w:p ns2:paraId="5C9F2BE0" ns2:textId="77777777" w:rsidR="009937B7" w:rsidRDefault="00000000">
            <w:pPr>
              <w:keepLines/>
              <w:spacing w:after="0"/>
            </w:pPr>
            <w:r>
              <w:rPr>
                <w:sz w:val="15"/>
              </w:rPr>
              <w:t>9</w:t>
            </w:r>
          </w:p>
        </w:tc>
        <w:tc>
          <w:tcPr>
            <w:tcW w:w="2880" w:type="dxa"/>
            <w:vAlign w:val="center"/>
          </w:tcPr>
          <w:p ns2:paraId="6163251D" ns2:textId="77777777" w:rsidR="009937B7" w:rsidRDefault="00000000">
            <w:pPr>
              <w:keepLines/>
              <w:spacing w:after="0"/>
            </w:pPr>
            <w:r>
              <w:rPr>
                <w:sz w:val="15"/>
              </w:rPr>
              <w:t>2,811</w:t>
            </w:r>
          </w:p>
        </w:tc>
        <w:tc>
          <w:tcPr>
            <w:tcW w:w="2880" w:type="dxa"/>
            <w:vAlign w:val="center"/>
          </w:tcPr>
          <w:p ns2:paraId="3393A33A" ns2:textId="77777777" w:rsidR="009937B7" w:rsidRDefault="00000000">
            <w:pPr>
              <w:keepLines/>
              <w:spacing w:after="0"/>
            </w:pPr>
            <w:r>
              <w:rPr>
                <w:sz w:val="15"/>
              </w:rPr>
              <w:t>6.39</w:t>
            </w:r>
          </w:p>
        </w:tc>
        <w:tc>
          <w:tcPr>
            <w:tcW w:w="2880" w:type="dxa"/>
            <w:vAlign w:val="center"/>
          </w:tcPr>
          <w:p ns2:paraId="41E9ABCE" ns2:textId="77777777" w:rsidR="009937B7" w:rsidRDefault="00000000">
            <w:pPr>
              <w:keepLines/>
              <w:spacing w:after="0"/>
            </w:pPr>
            <w:r>
              <w:rPr>
                <w:sz w:val="15"/>
              </w:rPr>
              <w:t>3,205</w:t>
            </w:r>
          </w:p>
        </w:tc>
        <w:tc>
          <w:tcPr>
            <w:tcW w:w="2880" w:type="dxa"/>
            <w:vAlign w:val="center"/>
          </w:tcPr>
          <w:p ns2:paraId="3C70DF78" ns2:textId="77777777" w:rsidR="009937B7" w:rsidRDefault="00000000">
            <w:pPr>
              <w:keepLines/>
              <w:spacing w:after="0"/>
            </w:pPr>
            <w:r>
              <w:rPr>
                <w:sz w:val="15"/>
              </w:rPr>
              <w:t>7.23</w:t>
            </w:r>
          </w:p>
        </w:tc>
      </w:tr>
      <w:tr w:rsidR="009937B7" ns2:paraId="2B9E819A" ns2:textId="77777777">
        <w:trPr>
          <w:jc w:val="center"/>
        </w:trPr>
        <w:tc>
          <w:tcPr>
            <w:tcW w:w="2880" w:type="dxa"/>
            <w:vAlign w:val="center"/>
          </w:tcPr>
          <w:p ns2:paraId="3156A156" ns2:textId="77777777" w:rsidR="009937B7" w:rsidRDefault="00000000">
            <w:pPr>
              <w:keepLines/>
              <w:spacing w:after="0"/>
            </w:pPr>
            <w:r>
              <w:rPr>
                <w:sz w:val="15"/>
              </w:rPr>
              <w:t>10</w:t>
            </w:r>
          </w:p>
        </w:tc>
        <w:tc>
          <w:tcPr>
            <w:tcW w:w="2880" w:type="dxa"/>
            <w:vAlign w:val="center"/>
          </w:tcPr>
          <w:p ns2:paraId="63782F11" ns2:textId="77777777" w:rsidR="009937B7" w:rsidRDefault="00000000">
            <w:pPr>
              <w:keepLines/>
              <w:spacing w:after="0"/>
            </w:pPr>
            <w:r>
              <w:rPr>
                <w:sz w:val="15"/>
              </w:rPr>
              <w:t>2,697</w:t>
            </w:r>
          </w:p>
        </w:tc>
        <w:tc>
          <w:tcPr>
            <w:tcW w:w="2880" w:type="dxa"/>
            <w:vAlign w:val="center"/>
          </w:tcPr>
          <w:p ns2:paraId="14B27C51" ns2:textId="77777777" w:rsidR="009937B7" w:rsidRDefault="00000000">
            <w:pPr>
              <w:keepLines/>
              <w:spacing w:after="0"/>
            </w:pPr>
            <w:r>
              <w:rPr>
                <w:sz w:val="15"/>
              </w:rPr>
              <w:t>6.13</w:t>
            </w:r>
          </w:p>
        </w:tc>
        <w:tc>
          <w:tcPr>
            <w:tcW w:w="2880" w:type="dxa"/>
            <w:vAlign w:val="center"/>
          </w:tcPr>
          <w:p ns2:paraId="1E57DA70" ns2:textId="77777777" w:rsidR="009937B7" w:rsidRDefault="00000000">
            <w:pPr>
              <w:keepLines/>
              <w:spacing w:after="0"/>
            </w:pPr>
            <w:r>
              <w:rPr>
                <w:sz w:val="15"/>
              </w:rPr>
              <w:t>3,114</w:t>
            </w:r>
          </w:p>
        </w:tc>
        <w:tc>
          <w:tcPr>
            <w:tcW w:w="2880" w:type="dxa"/>
            <w:vAlign w:val="center"/>
          </w:tcPr>
          <w:p ns2:paraId="2B63B835" ns2:textId="77777777" w:rsidR="009937B7" w:rsidRDefault="00000000">
            <w:pPr>
              <w:keepLines/>
              <w:spacing w:after="0"/>
            </w:pPr>
            <w:r>
              <w:rPr>
                <w:sz w:val="15"/>
              </w:rPr>
              <w:t>7.02</w:t>
            </w:r>
          </w:p>
        </w:tc>
      </w:tr>
    </w:tbl>
    <w:p ns2:paraId="7ADEBB32" ns2:textId="77777777" w:rsidR="009937B7" w:rsidRDefault="009937B7">
      <w:pPr>
        <w:spacing w:after="0"/>
      </w:pPr>
    </w:p>
    <w:p ns2:paraId="4DC06D97" ns2:textId="77777777" w:rsidR="009937B7" w:rsidRDefault="00000000">
      <w:pPr>
        <w:pStyle w:val="TableNote"/>
      </w:pPr>
      <w:r>
        <w:rPr>
          <w:b/>
        </w:rPr>
        <w:t xml:space="preserve">Note. Healthy attempted=50,000, defined=44,005, undefined=5,995; heterogeneous attempted=50,000, defined=44,349, undefined=5,651. Percentages use the defined-ratio denominator.</w:t>
      </w:r>
      <w:r>
        <w:t/>
      </w:r>
    </w:p>
    <w:p ns2:paraId="6A39206E" ns2:textId="77777777" w:rsidR="009937B7" w:rsidRDefault="00000000">
      <w:pPr>
        <w:pStyle w:val="Heading2"/>
      </w:pPr>
      <w:r>
        <w:t>Panel C — C3 = ADSF(O+L+M)/ADSF(F)</w:t>
      </w:r>
    </w:p>
    <w:tbl>
      <w:tblPr>
        <w:tblStyle w:val="TableGrid"/>
        <w:tblW w:w="0" w:type="auto"/>
        <w:jc w:val="center"/>
        <w:tblLook w:val="04A0" w:firstRow="1" w:lastRow="0" w:firstColumn="1" w:lastColumn="0" w:noHBand="0" w:noVBand="1"/>
      </w:tblPr>
      <w:tblGrid>
        <w:gridCol w:w="4796"/>
        <w:gridCol w:w="4797"/>
        <w:gridCol w:w="4797"/>
      </w:tblGrid>
      <w:tr w:rsidR="009937B7" ns2:paraId="35E905C0" ns2:textId="77777777">
        <w:trPr>
          <w:tblHeader/>
          <w:jc w:val="center"/>
        </w:trPr>
        <w:tc>
          <w:tcPr>
            <w:tcW w:w="4800" w:type="dxa"/>
            <w:shd w:val="clear" w:color="auto" w:fill="D9EAF7"/>
            <w:vAlign w:val="center"/>
          </w:tcPr>
          <w:p ns2:paraId="2C9E0F5A" ns2:textId="77777777" w:rsidR="009937B7" w:rsidRDefault="00000000">
            <w:pPr>
              <w:jc w:val="center"/>
            </w:pPr>
            <w:r>
              <w:rPr>
                <w:rFonts w:ascii="Arial" w:hAnsi="Arial"/>
                <w:b/>
                <w:sz w:val="15"/>
              </w:rPr>
              <w:t>Herzog ratio threshold (≥)</w:t>
            </w:r>
          </w:p>
        </w:tc>
        <w:tc>
          <w:tcPr>
            <w:tcW w:w="4800" w:type="dxa"/>
            <w:shd w:val="clear" w:color="auto" w:fill="D9EAF7"/>
            <w:vAlign w:val="center"/>
          </w:tcPr>
          <w:p ns2:paraId="46BFBF0B" ns2:textId="77777777" w:rsidR="009937B7" w:rsidRDefault="00000000">
            <w:pPr>
              <w:jc w:val="center"/>
            </w:pPr>
            <w:r>
              <w:rPr>
                <w:rFonts w:ascii="Arial" w:hAnsi="Arial"/>
                <w:b/>
                <w:sz w:val="15"/>
              </w:rPr>
              <w:t>Heterogeneous n</w:t>
            </w:r>
          </w:p>
        </w:tc>
        <w:tc>
          <w:tcPr>
            <w:tcW w:w="4800" w:type="dxa"/>
            <w:shd w:val="clear" w:color="auto" w:fill="D9EAF7"/>
            <w:vAlign w:val="center"/>
          </w:tcPr>
          <w:p ns2:paraId="4510F08C" ns2:textId="77777777" w:rsidR="009937B7" w:rsidRDefault="00000000">
            <w:pPr>
              <w:jc w:val="center"/>
            </w:pPr>
            <w:r>
              <w:rPr>
                <w:rFonts w:ascii="Arial" w:hAnsi="Arial"/>
                <w:b/>
                <w:sz w:val="15"/>
              </w:rPr>
              <w:t>Heterogeneous %</w:t>
            </w:r>
          </w:p>
        </w:tc>
      </w:tr>
      <w:tr w:rsidR="009937B7" ns2:paraId="7920F0FF" ns2:textId="77777777">
        <w:trPr>
          <w:jc w:val="center"/>
        </w:trPr>
        <w:tc>
          <w:tcPr>
            <w:tcW w:w="4800" w:type="dxa"/>
            <w:vAlign w:val="center"/>
          </w:tcPr>
          <w:p ns2:paraId="478E56E3" ns2:textId="77777777" w:rsidR="009937B7" w:rsidRDefault="00000000">
            <w:pPr>
              <w:keepLines/>
              <w:spacing w:after="0"/>
            </w:pPr>
            <w:r>
              <w:rPr>
                <w:sz w:val="15"/>
              </w:rPr>
              <w:t>0</w:t>
            </w:r>
          </w:p>
        </w:tc>
        <w:tc>
          <w:tcPr>
            <w:tcW w:w="4800" w:type="dxa"/>
            <w:vAlign w:val="center"/>
          </w:tcPr>
          <w:p ns2:paraId="3AA82EE3" ns2:textId="77777777" w:rsidR="009937B7" w:rsidRDefault="00000000">
            <w:pPr>
              <w:keepLines/>
              <w:spacing w:after="0"/>
            </w:pPr>
            <w:r>
              <w:rPr>
                <w:sz w:val="15"/>
              </w:rPr>
              <w:t>16,756</w:t>
            </w:r>
          </w:p>
        </w:tc>
        <w:tc>
          <w:tcPr>
            <w:tcW w:w="4800" w:type="dxa"/>
            <w:vAlign w:val="center"/>
          </w:tcPr>
          <w:p ns2:paraId="611B8DEF" ns2:textId="77777777" w:rsidR="009937B7" w:rsidRDefault="00000000">
            <w:pPr>
              <w:keepLines/>
              <w:spacing w:after="0"/>
            </w:pPr>
            <w:r>
              <w:rPr>
                <w:sz w:val="15"/>
              </w:rPr>
              <w:t>100.00</w:t>
            </w:r>
          </w:p>
        </w:tc>
      </w:tr>
      <w:tr w:rsidR="009937B7" ns2:paraId="15E0320B" ns2:textId="77777777">
        <w:trPr>
          <w:jc w:val="center"/>
        </w:trPr>
        <w:tc>
          <w:tcPr>
            <w:tcW w:w="4800" w:type="dxa"/>
            <w:vAlign w:val="center"/>
          </w:tcPr>
          <w:p ns2:paraId="7FCA6B68" ns2:textId="77777777" w:rsidR="009937B7" w:rsidRDefault="00000000">
            <w:pPr>
              <w:keepLines/>
              <w:spacing w:after="0"/>
            </w:pPr>
            <w:r>
              <w:rPr>
                <w:sz w:val="15"/>
              </w:rPr>
              <w:lastRenderedPageBreak/>
              <w:t>1</w:t>
            </w:r>
          </w:p>
        </w:tc>
        <w:tc>
          <w:tcPr>
            <w:tcW w:w="4800" w:type="dxa"/>
            <w:vAlign w:val="center"/>
          </w:tcPr>
          <w:p ns2:paraId="13876FE4" ns2:textId="77777777" w:rsidR="009937B7" w:rsidRDefault="00000000">
            <w:pPr>
              <w:keepLines/>
              <w:spacing w:after="0"/>
            </w:pPr>
            <w:r>
              <w:rPr>
                <w:sz w:val="15"/>
              </w:rPr>
              <w:t>10,413</w:t>
            </w:r>
          </w:p>
        </w:tc>
        <w:tc>
          <w:tcPr>
            <w:tcW w:w="4800" w:type="dxa"/>
            <w:vAlign w:val="center"/>
          </w:tcPr>
          <w:p ns2:paraId="4DDC4216" ns2:textId="77777777" w:rsidR="009937B7" w:rsidRDefault="00000000">
            <w:pPr>
              <w:keepLines/>
              <w:spacing w:after="0"/>
            </w:pPr>
            <w:r>
              <w:rPr>
                <w:sz w:val="15"/>
              </w:rPr>
              <w:t>62.14</w:t>
            </w:r>
          </w:p>
        </w:tc>
      </w:tr>
      <w:tr w:rsidR="009937B7" ns2:paraId="50E96D42" ns2:textId="77777777">
        <w:trPr>
          <w:jc w:val="center"/>
        </w:trPr>
        <w:tc>
          <w:tcPr>
            <w:tcW w:w="4800" w:type="dxa"/>
            <w:vAlign w:val="center"/>
          </w:tcPr>
          <w:p ns2:paraId="54EC80A0" ns2:textId="77777777" w:rsidR="009937B7" w:rsidRDefault="00000000">
            <w:pPr>
              <w:keepLines/>
              <w:spacing w:after="0"/>
            </w:pPr>
            <w:r>
              <w:rPr>
                <w:sz w:val="15"/>
              </w:rPr>
              <w:t>1.62</w:t>
            </w:r>
          </w:p>
        </w:tc>
        <w:tc>
          <w:tcPr>
            <w:tcW w:w="4800" w:type="dxa"/>
            <w:vAlign w:val="center"/>
          </w:tcPr>
          <w:p ns2:paraId="100F4F8C" ns2:textId="77777777" w:rsidR="009937B7" w:rsidRDefault="00000000">
            <w:pPr>
              <w:keepLines/>
              <w:spacing w:after="0"/>
            </w:pPr>
            <w:r>
              <w:rPr>
                <w:sz w:val="15"/>
              </w:rPr>
              <w:t>8,849</w:t>
            </w:r>
          </w:p>
        </w:tc>
        <w:tc>
          <w:tcPr>
            <w:tcW w:w="4800" w:type="dxa"/>
            <w:vAlign w:val="center"/>
          </w:tcPr>
          <w:p ns2:paraId="366B6409" ns2:textId="77777777" w:rsidR="009937B7" w:rsidRDefault="00000000">
            <w:pPr>
              <w:keepLines/>
              <w:spacing w:after="0"/>
            </w:pPr>
            <w:r>
              <w:rPr>
                <w:sz w:val="15"/>
              </w:rPr>
              <w:t>52.81</w:t>
            </w:r>
          </w:p>
        </w:tc>
      </w:tr>
      <w:tr w:rsidR="009937B7" ns2:paraId="4715A242" ns2:textId="77777777">
        <w:trPr>
          <w:jc w:val="center"/>
        </w:trPr>
        <w:tc>
          <w:tcPr>
            <w:tcW w:w="4800" w:type="dxa"/>
            <w:vAlign w:val="center"/>
          </w:tcPr>
          <w:p ns2:paraId="26115B77" ns2:textId="77777777" w:rsidR="009937B7" w:rsidRDefault="00000000">
            <w:pPr>
              <w:keepLines/>
              <w:spacing w:after="0"/>
            </w:pPr>
            <w:r>
              <w:rPr>
                <w:sz w:val="15"/>
              </w:rPr>
              <w:t>2</w:t>
            </w:r>
          </w:p>
        </w:tc>
        <w:tc>
          <w:tcPr>
            <w:tcW w:w="4800" w:type="dxa"/>
            <w:vAlign w:val="center"/>
          </w:tcPr>
          <w:p ns2:paraId="02EE9995" ns2:textId="77777777" w:rsidR="009937B7" w:rsidRDefault="00000000">
            <w:pPr>
              <w:keepLines/>
              <w:spacing w:after="0"/>
            </w:pPr>
            <w:r>
              <w:rPr>
                <w:sz w:val="15"/>
              </w:rPr>
              <w:t>8,372</w:t>
            </w:r>
          </w:p>
        </w:tc>
        <w:tc>
          <w:tcPr>
            <w:tcW w:w="4800" w:type="dxa"/>
            <w:vAlign w:val="center"/>
          </w:tcPr>
          <w:p ns2:paraId="1686A932" ns2:textId="77777777" w:rsidR="009937B7" w:rsidRDefault="00000000">
            <w:pPr>
              <w:keepLines/>
              <w:spacing w:after="0"/>
            </w:pPr>
            <w:r>
              <w:rPr>
                <w:sz w:val="15"/>
              </w:rPr>
              <w:t>49.96</w:t>
            </w:r>
          </w:p>
        </w:tc>
      </w:tr>
      <w:tr w:rsidR="009937B7" ns2:paraId="56F6DB08" ns2:textId="77777777">
        <w:trPr>
          <w:jc w:val="center"/>
        </w:trPr>
        <w:tc>
          <w:tcPr>
            <w:tcW w:w="4800" w:type="dxa"/>
            <w:vAlign w:val="center"/>
          </w:tcPr>
          <w:p ns2:paraId="23FE8636" ns2:textId="77777777" w:rsidR="009937B7" w:rsidRDefault="00000000">
            <w:pPr>
              <w:keepLines/>
              <w:spacing w:after="0"/>
            </w:pPr>
            <w:r>
              <w:rPr>
                <w:sz w:val="15"/>
              </w:rPr>
              <w:t>3</w:t>
            </w:r>
          </w:p>
        </w:tc>
        <w:tc>
          <w:tcPr>
            <w:tcW w:w="4800" w:type="dxa"/>
            <w:vAlign w:val="center"/>
          </w:tcPr>
          <w:p ns2:paraId="766F7CFC" ns2:textId="77777777" w:rsidR="009937B7" w:rsidRDefault="00000000">
            <w:pPr>
              <w:keepLines/>
              <w:spacing w:after="0"/>
            </w:pPr>
            <w:r>
              <w:rPr>
                <w:sz w:val="15"/>
              </w:rPr>
              <w:t>7,776</w:t>
            </w:r>
          </w:p>
        </w:tc>
        <w:tc>
          <w:tcPr>
            <w:tcW w:w="4800" w:type="dxa"/>
            <w:vAlign w:val="center"/>
          </w:tcPr>
          <w:p ns2:paraId="2E1AD8AB" ns2:textId="77777777" w:rsidR="009937B7" w:rsidRDefault="00000000">
            <w:pPr>
              <w:keepLines/>
              <w:spacing w:after="0"/>
            </w:pPr>
            <w:r>
              <w:rPr>
                <w:sz w:val="15"/>
              </w:rPr>
              <w:t>46.41</w:t>
            </w:r>
          </w:p>
        </w:tc>
      </w:tr>
      <w:tr w:rsidR="009937B7" ns2:paraId="58C8639F" ns2:textId="77777777">
        <w:trPr>
          <w:jc w:val="center"/>
        </w:trPr>
        <w:tc>
          <w:tcPr>
            <w:tcW w:w="4800" w:type="dxa"/>
            <w:vAlign w:val="center"/>
          </w:tcPr>
          <w:p ns2:paraId="573DA39D" ns2:textId="77777777" w:rsidR="009937B7" w:rsidRDefault="00000000">
            <w:pPr>
              <w:keepLines/>
              <w:spacing w:after="0"/>
            </w:pPr>
            <w:r>
              <w:rPr>
                <w:sz w:val="15"/>
              </w:rPr>
              <w:t>4</w:t>
            </w:r>
          </w:p>
        </w:tc>
        <w:tc>
          <w:tcPr>
            <w:tcW w:w="4800" w:type="dxa"/>
            <w:vAlign w:val="center"/>
          </w:tcPr>
          <w:p ns2:paraId="72BA927A" ns2:textId="77777777" w:rsidR="009937B7" w:rsidRDefault="00000000">
            <w:pPr>
              <w:keepLines/>
              <w:spacing w:after="0"/>
            </w:pPr>
            <w:r>
              <w:rPr>
                <w:sz w:val="15"/>
              </w:rPr>
              <w:t>7,538</w:t>
            </w:r>
          </w:p>
        </w:tc>
        <w:tc>
          <w:tcPr>
            <w:tcW w:w="4800" w:type="dxa"/>
            <w:vAlign w:val="center"/>
          </w:tcPr>
          <w:p ns2:paraId="7A92475B" ns2:textId="77777777" w:rsidR="009937B7" w:rsidRDefault="00000000">
            <w:pPr>
              <w:keepLines/>
              <w:spacing w:after="0"/>
            </w:pPr>
            <w:r>
              <w:rPr>
                <w:sz w:val="15"/>
              </w:rPr>
              <w:t>44.99</w:t>
            </w:r>
          </w:p>
        </w:tc>
      </w:tr>
      <w:tr w:rsidR="009937B7" ns2:paraId="48482247" ns2:textId="77777777">
        <w:trPr>
          <w:jc w:val="center"/>
        </w:trPr>
        <w:tc>
          <w:tcPr>
            <w:tcW w:w="4800" w:type="dxa"/>
            <w:vAlign w:val="center"/>
          </w:tcPr>
          <w:p ns2:paraId="1AA2A474" ns2:textId="77777777" w:rsidR="009937B7" w:rsidRDefault="00000000">
            <w:pPr>
              <w:keepLines/>
              <w:spacing w:after="0"/>
            </w:pPr>
            <w:r>
              <w:rPr>
                <w:sz w:val="15"/>
              </w:rPr>
              <w:t>5</w:t>
            </w:r>
          </w:p>
        </w:tc>
        <w:tc>
          <w:tcPr>
            <w:tcW w:w="4800" w:type="dxa"/>
            <w:vAlign w:val="center"/>
          </w:tcPr>
          <w:p ns2:paraId="6C8BB9E0" ns2:textId="77777777" w:rsidR="009937B7" w:rsidRDefault="00000000">
            <w:pPr>
              <w:keepLines/>
              <w:spacing w:after="0"/>
            </w:pPr>
            <w:r>
              <w:rPr>
                <w:sz w:val="15"/>
              </w:rPr>
              <w:t>7,404</w:t>
            </w:r>
          </w:p>
        </w:tc>
        <w:tc>
          <w:tcPr>
            <w:tcW w:w="4800" w:type="dxa"/>
            <w:vAlign w:val="center"/>
          </w:tcPr>
          <w:p ns2:paraId="4766A802" ns2:textId="77777777" w:rsidR="009937B7" w:rsidRDefault="00000000">
            <w:pPr>
              <w:keepLines/>
              <w:spacing w:after="0"/>
            </w:pPr>
            <w:r>
              <w:rPr>
                <w:sz w:val="15"/>
              </w:rPr>
              <w:t>44.19</w:t>
            </w:r>
          </w:p>
        </w:tc>
      </w:tr>
      <w:tr w:rsidR="009937B7" ns2:paraId="2194B190" ns2:textId="77777777">
        <w:trPr>
          <w:jc w:val="center"/>
        </w:trPr>
        <w:tc>
          <w:tcPr>
            <w:tcW w:w="4800" w:type="dxa"/>
            <w:vAlign w:val="center"/>
          </w:tcPr>
          <w:p ns2:paraId="1257D78F" ns2:textId="77777777" w:rsidR="009937B7" w:rsidRDefault="00000000">
            <w:pPr>
              <w:keepLines/>
              <w:spacing w:after="0"/>
            </w:pPr>
            <w:r>
              <w:rPr>
                <w:sz w:val="15"/>
              </w:rPr>
              <w:t>6</w:t>
            </w:r>
          </w:p>
        </w:tc>
        <w:tc>
          <w:tcPr>
            <w:tcW w:w="4800" w:type="dxa"/>
            <w:vAlign w:val="center"/>
          </w:tcPr>
          <w:p ns2:paraId="4EF553A7" ns2:textId="77777777" w:rsidR="009937B7" w:rsidRDefault="00000000">
            <w:pPr>
              <w:keepLines/>
              <w:spacing w:after="0"/>
            </w:pPr>
            <w:r>
              <w:rPr>
                <w:sz w:val="15"/>
              </w:rPr>
              <w:t>7,332</w:t>
            </w:r>
          </w:p>
        </w:tc>
        <w:tc>
          <w:tcPr>
            <w:tcW w:w="4800" w:type="dxa"/>
            <w:vAlign w:val="center"/>
          </w:tcPr>
          <w:p ns2:paraId="34970B2E" ns2:textId="77777777" w:rsidR="009937B7" w:rsidRDefault="00000000">
            <w:pPr>
              <w:keepLines/>
              <w:spacing w:after="0"/>
            </w:pPr>
            <w:r>
              <w:rPr>
                <w:sz w:val="15"/>
              </w:rPr>
              <w:t>43.76</w:t>
            </w:r>
          </w:p>
        </w:tc>
      </w:tr>
      <w:tr w:rsidR="009937B7" ns2:paraId="6EA02EC5" ns2:textId="77777777">
        <w:trPr>
          <w:jc w:val="center"/>
        </w:trPr>
        <w:tc>
          <w:tcPr>
            <w:tcW w:w="4800" w:type="dxa"/>
            <w:vAlign w:val="center"/>
          </w:tcPr>
          <w:p ns2:paraId="606CB096" ns2:textId="77777777" w:rsidR="009937B7" w:rsidRDefault="00000000">
            <w:pPr>
              <w:keepLines/>
              <w:spacing w:after="0"/>
            </w:pPr>
            <w:r>
              <w:rPr>
                <w:sz w:val="15"/>
              </w:rPr>
              <w:t>7</w:t>
            </w:r>
          </w:p>
        </w:tc>
        <w:tc>
          <w:tcPr>
            <w:tcW w:w="4800" w:type="dxa"/>
            <w:vAlign w:val="center"/>
          </w:tcPr>
          <w:p ns2:paraId="44BF4B13" ns2:textId="77777777" w:rsidR="009937B7" w:rsidRDefault="00000000">
            <w:pPr>
              <w:keepLines/>
              <w:spacing w:after="0"/>
            </w:pPr>
            <w:r>
              <w:rPr>
                <w:sz w:val="15"/>
              </w:rPr>
              <w:t>7,285</w:t>
            </w:r>
          </w:p>
        </w:tc>
        <w:tc>
          <w:tcPr>
            <w:tcW w:w="4800" w:type="dxa"/>
            <w:vAlign w:val="center"/>
          </w:tcPr>
          <w:p ns2:paraId="79AFF6E9" ns2:textId="77777777" w:rsidR="009937B7" w:rsidRDefault="00000000">
            <w:pPr>
              <w:keepLines/>
              <w:spacing w:after="0"/>
            </w:pPr>
            <w:r>
              <w:rPr>
                <w:sz w:val="15"/>
              </w:rPr>
              <w:t>43.48</w:t>
            </w:r>
          </w:p>
        </w:tc>
      </w:tr>
      <w:tr w:rsidR="009937B7" ns2:paraId="3D0D0C8B" ns2:textId="77777777">
        <w:trPr>
          <w:jc w:val="center"/>
        </w:trPr>
        <w:tc>
          <w:tcPr>
            <w:tcW w:w="4800" w:type="dxa"/>
            <w:vAlign w:val="center"/>
          </w:tcPr>
          <w:p ns2:paraId="122F2B96" ns2:textId="77777777" w:rsidR="009937B7" w:rsidRDefault="00000000">
            <w:pPr>
              <w:keepLines/>
              <w:spacing w:after="0"/>
            </w:pPr>
            <w:r>
              <w:rPr>
                <w:sz w:val="15"/>
              </w:rPr>
              <w:t>8</w:t>
            </w:r>
          </w:p>
        </w:tc>
        <w:tc>
          <w:tcPr>
            <w:tcW w:w="4800" w:type="dxa"/>
            <w:vAlign w:val="center"/>
          </w:tcPr>
          <w:p ns2:paraId="36A7E240" ns2:textId="77777777" w:rsidR="009937B7" w:rsidRDefault="00000000">
            <w:pPr>
              <w:keepLines/>
              <w:spacing w:after="0"/>
            </w:pPr>
            <w:r>
              <w:rPr>
                <w:sz w:val="15"/>
              </w:rPr>
              <w:t>7,249</w:t>
            </w:r>
          </w:p>
        </w:tc>
        <w:tc>
          <w:tcPr>
            <w:tcW w:w="4800" w:type="dxa"/>
            <w:vAlign w:val="center"/>
          </w:tcPr>
          <w:p ns2:paraId="619F7309" ns2:textId="77777777" w:rsidR="009937B7" w:rsidRDefault="00000000">
            <w:pPr>
              <w:keepLines/>
              <w:spacing w:after="0"/>
            </w:pPr>
            <w:r>
              <w:rPr>
                <w:sz w:val="15"/>
              </w:rPr>
              <w:t>43.26</w:t>
            </w:r>
          </w:p>
        </w:tc>
      </w:tr>
      <w:tr w:rsidR="009937B7" ns2:paraId="009CB856" ns2:textId="77777777">
        <w:trPr>
          <w:jc w:val="center"/>
        </w:trPr>
        <w:tc>
          <w:tcPr>
            <w:tcW w:w="4800" w:type="dxa"/>
            <w:vAlign w:val="center"/>
          </w:tcPr>
          <w:p ns2:paraId="38A6F608" ns2:textId="77777777" w:rsidR="009937B7" w:rsidRDefault="00000000">
            <w:pPr>
              <w:keepLines/>
              <w:spacing w:after="0"/>
            </w:pPr>
            <w:r>
              <w:rPr>
                <w:sz w:val="15"/>
              </w:rPr>
              <w:t>9</w:t>
            </w:r>
          </w:p>
        </w:tc>
        <w:tc>
          <w:tcPr>
            <w:tcW w:w="4800" w:type="dxa"/>
            <w:vAlign w:val="center"/>
          </w:tcPr>
          <w:p ns2:paraId="783959F5" ns2:textId="77777777" w:rsidR="009937B7" w:rsidRDefault="00000000">
            <w:pPr>
              <w:keepLines/>
              <w:spacing w:after="0"/>
            </w:pPr>
            <w:r>
              <w:rPr>
                <w:sz w:val="15"/>
              </w:rPr>
              <w:t>7,228</w:t>
            </w:r>
          </w:p>
        </w:tc>
        <w:tc>
          <w:tcPr>
            <w:tcW w:w="4800" w:type="dxa"/>
            <w:vAlign w:val="center"/>
          </w:tcPr>
          <w:p ns2:paraId="4B3D1007" ns2:textId="77777777" w:rsidR="009937B7" w:rsidRDefault="00000000">
            <w:pPr>
              <w:keepLines/>
              <w:spacing w:after="0"/>
            </w:pPr>
            <w:r>
              <w:rPr>
                <w:sz w:val="15"/>
              </w:rPr>
              <w:t>43.14</w:t>
            </w:r>
          </w:p>
        </w:tc>
      </w:tr>
      <w:tr w:rsidR="009937B7" ns2:paraId="08F5BE74" ns2:textId="77777777">
        <w:trPr>
          <w:jc w:val="center"/>
        </w:trPr>
        <w:tc>
          <w:tcPr>
            <w:tcW w:w="4800" w:type="dxa"/>
            <w:vAlign w:val="center"/>
          </w:tcPr>
          <w:p ns2:paraId="17585BEA" ns2:textId="77777777" w:rsidR="009937B7" w:rsidRDefault="00000000">
            <w:pPr>
              <w:keepLines/>
              <w:spacing w:after="0"/>
            </w:pPr>
            <w:r>
              <w:rPr>
                <w:sz w:val="15"/>
              </w:rPr>
              <w:t>10</w:t>
            </w:r>
          </w:p>
        </w:tc>
        <w:tc>
          <w:tcPr>
            <w:tcW w:w="4800" w:type="dxa"/>
            <w:vAlign w:val="center"/>
          </w:tcPr>
          <w:p ns2:paraId="33CADAFB" ns2:textId="77777777" w:rsidR="009937B7" w:rsidRDefault="00000000">
            <w:pPr>
              <w:keepLines/>
              <w:spacing w:after="0"/>
            </w:pPr>
            <w:r>
              <w:rPr>
                <w:sz w:val="15"/>
              </w:rPr>
              <w:t>7,212</w:t>
            </w:r>
          </w:p>
        </w:tc>
        <w:tc>
          <w:tcPr>
            <w:tcW w:w="4800" w:type="dxa"/>
            <w:vAlign w:val="center"/>
          </w:tcPr>
          <w:p ns2:paraId="083F8C4B" ns2:textId="77777777" w:rsidR="009937B7" w:rsidRDefault="00000000">
            <w:pPr>
              <w:keepLines/>
              <w:spacing w:after="0"/>
            </w:pPr>
            <w:r>
              <w:rPr>
                <w:sz w:val="15"/>
              </w:rPr>
              <w:t>43.04</w:t>
            </w:r>
          </w:p>
        </w:tc>
      </w:tr>
    </w:tbl>
    <w:p ns2:paraId="56980F84" ns2:textId="77777777" w:rsidR="009937B7" w:rsidRDefault="009937B7">
      <w:pPr>
        <w:spacing w:after="0"/>
      </w:pPr>
    </w:p>
    <w:p ns2:paraId="229812F5" ns2:textId="77777777" w:rsidR="009937B7" w:rsidRDefault="00000000">
      <w:pPr>
        <w:pStyle w:val="TableNote"/>
      </w:pPr>
      <w:r>
        <w:rPr>
          <w:b/>
        </w:rPr>
        <w:t xml:space="preserve">Note. Attempted=50,000; applicable=19,973; defined=16,756; undefined=3,217. The healthy cohort is not applicable and is not shown.</w:t>
      </w:r>
      <w:r>
        <w:t/>
      </w:r>
    </w:p>
    <w:p ns2:paraId="3F1C14A0" ns2:textId="77777777" w:rsidR="009937B7" w:rsidRDefault="00000000">
      <w:pPr>
        <w:pStyle w:val="Heading1"/>
      </w:pPr>
      <w:r>
        <w:t>S6. C3 window-duration sensitivity</w:t>
      </w:r>
    </w:p>
    <w:p ns2:paraId="33500CE0" ns2:textId="77777777" w:rsidR="009937B7" w:rsidRDefault="00000000">
      <w:r>
        <w:t>Supplementary Table S2. Windowed Herzog C3-only false-positive classifications in the heterogeneous cohort. The healthy ovulatory cohort is not applicable and is omitted.</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6C57650C" ns2:textId="77777777">
        <w:trPr>
          <w:tblHeader/>
          <w:jc w:val="center"/>
        </w:trPr>
        <w:tc>
          <w:tcPr>
            <w:tcW w:w="2400" w:type="dxa"/>
            <w:shd w:val="clear" w:color="auto" w:fill="D9EAF7"/>
            <w:vAlign w:val="center"/>
          </w:tcPr>
          <w:p ns2:paraId="210AC38B" ns2:textId="77777777" w:rsidR="009937B7" w:rsidRDefault="00000000">
            <w:pPr>
              <w:jc w:val="center"/>
            </w:pPr>
            <w:r>
              <w:rPr>
                <w:rFonts w:ascii="Arial" w:hAnsi="Arial"/>
                <w:b/>
                <w:sz w:val="14"/>
              </w:rPr>
              <w:t>Window</w:t>
            </w:r>
          </w:p>
        </w:tc>
        <w:tc>
          <w:tcPr>
            <w:tcW w:w="2400" w:type="dxa"/>
            <w:shd w:val="clear" w:color="auto" w:fill="D9EAF7"/>
            <w:vAlign w:val="center"/>
          </w:tcPr>
          <w:p ns2:paraId="34FC80FE" ns2:textId="77777777" w:rsidR="009937B7" w:rsidRDefault="00000000">
            <w:pPr>
              <w:jc w:val="center"/>
            </w:pPr>
            <w:r>
              <w:rPr>
                <w:rFonts w:ascii="Arial" w:hAnsi="Arial"/>
                <w:b/>
                <w:sz w:val="14"/>
              </w:rPr>
              <w:t>Applicable</w:t>
            </w:r>
          </w:p>
        </w:tc>
        <w:tc>
          <w:tcPr>
            <w:tcW w:w="2400" w:type="dxa"/>
            <w:shd w:val="clear" w:color="auto" w:fill="D9EAF7"/>
            <w:vAlign w:val="center"/>
          </w:tcPr>
          <w:p ns2:paraId="55ED4D6A" ns2:textId="77777777" w:rsidR="009937B7" w:rsidRDefault="00000000">
            <w:pPr>
              <w:jc w:val="center"/>
            </w:pPr>
            <w:r>
              <w:rPr>
                <w:rFonts w:ascii="Arial" w:hAnsi="Arial"/>
                <w:b/>
                <w:sz w:val="14"/>
              </w:rPr>
              <w:t>Classifiable</w:t>
            </w:r>
          </w:p>
        </w:tc>
        <w:tc>
          <w:tcPr>
            <w:tcW w:w="2400" w:type="dxa"/>
            <w:shd w:val="clear" w:color="auto" w:fill="D9EAF7"/>
            <w:vAlign w:val="center"/>
          </w:tcPr>
          <w:p ns2:paraId="0BBFBDBE" ns2:textId="77777777" w:rsidR="009937B7" w:rsidRDefault="00000000">
            <w:pPr>
              <w:jc w:val="center"/>
            </w:pPr>
            <w:r>
              <w:rPr>
                <w:rFonts w:ascii="Arial" w:hAnsi="Arial"/>
                <w:b/>
                <w:sz w:val="14"/>
              </w:rPr>
              <w:t>Positive</w:t>
            </w:r>
          </w:p>
        </w:tc>
        <w:tc>
          <w:tcPr>
            <w:tcW w:w="2400" w:type="dxa"/>
            <w:shd w:val="clear" w:color="auto" w:fill="D9EAF7"/>
            <w:vAlign w:val="center"/>
          </w:tcPr>
          <w:p ns2:paraId="55DEDA85" ns2:textId="77777777" w:rsidR="009937B7" w:rsidRDefault="00000000">
            <w:pPr>
              <w:jc w:val="center"/>
            </w:pPr>
            <w:r>
              <w:rPr>
                <w:rFonts w:ascii="Arial" w:hAnsi="Arial"/>
                <w:b/>
                <w:sz w:val="14"/>
              </w:rPr>
              <w:t>Classifiable rate (95% Wilson CI)</w:t>
            </w:r>
          </w:p>
        </w:tc>
        <w:tc>
          <w:tcPr>
            <w:tcW w:w="2400" w:type="dxa"/>
            <w:shd w:val="clear" w:color="auto" w:fill="D9EAF7"/>
            <w:vAlign w:val="center"/>
          </w:tcPr>
          <w:p ns2:paraId="6171F881" ns2:textId="77777777" w:rsidR="009937B7" w:rsidRDefault="00000000">
            <w:pPr>
              <w:jc w:val="center"/>
            </w:pPr>
            <w:r>
              <w:rPr>
                <w:rFonts w:ascii="Arial" w:hAnsi="Arial"/>
                <w:b/>
                <w:sz w:val="14"/>
              </w:rPr>
              <w:t>All-attempted rate</w:t>
            </w:r>
          </w:p>
        </w:tc>
      </w:tr>
      <w:tr w:rsidR="009937B7" ns2:paraId="68BE324D" ns2:textId="77777777">
        <w:trPr>
          <w:jc w:val="center"/>
        </w:trPr>
        <w:tc>
          <w:tcPr>
            <w:tcW w:w="2400" w:type="dxa"/>
            <w:vAlign w:val="center"/>
          </w:tcPr>
          <w:p ns2:paraId="6FCC64AF" ns2:textId="77777777" w:rsidR="009937B7" w:rsidRDefault="00000000">
            <w:pPr>
              <w:keepLines/>
              <w:spacing w:after="0"/>
            </w:pPr>
            <w:r>
              <w:rPr>
                <w:sz w:val="14"/>
              </w:rPr>
              <w:t>1 month</w:t>
            </w:r>
          </w:p>
        </w:tc>
        <w:tc>
          <w:tcPr>
            <w:tcW w:w="2400" w:type="dxa"/>
            <w:vAlign w:val="center"/>
          </w:tcPr>
          <w:p ns2:paraId="0F3F7A00" ns2:textId="77777777" w:rsidR="009937B7" w:rsidRDefault="00000000">
            <w:pPr>
              <w:keepLines/>
              <w:spacing w:after="0"/>
            </w:pPr>
            <w:r>
              <w:rPr>
                <w:sz w:val="14"/>
              </w:rPr>
              <w:t>16,475</w:t>
            </w:r>
          </w:p>
        </w:tc>
        <w:tc>
          <w:tcPr>
            <w:tcW w:w="2400" w:type="dxa"/>
            <w:vAlign w:val="center"/>
          </w:tcPr>
          <w:p ns2:paraId="1137FF2F" ns2:textId="77777777" w:rsidR="009937B7" w:rsidRDefault="00000000">
            <w:pPr>
              <w:keepLines/>
              <w:spacing w:after="0"/>
            </w:pPr>
            <w:r>
              <w:rPr>
                <w:sz w:val="14"/>
              </w:rPr>
              <w:t>7,719</w:t>
            </w:r>
          </w:p>
        </w:tc>
        <w:tc>
          <w:tcPr>
            <w:tcW w:w="2400" w:type="dxa"/>
            <w:vAlign w:val="center"/>
          </w:tcPr>
          <w:p ns2:paraId="2C4575DB" ns2:textId="77777777" w:rsidR="009937B7" w:rsidRDefault="00000000">
            <w:pPr>
              <w:keepLines/>
              <w:spacing w:after="0"/>
            </w:pPr>
            <w:r>
              <w:rPr>
                <w:sz w:val="14"/>
              </w:rPr>
              <w:t>4,506</w:t>
            </w:r>
          </w:p>
        </w:tc>
        <w:tc>
          <w:tcPr>
            <w:tcW w:w="2400" w:type="dxa"/>
            <w:vAlign w:val="center"/>
          </w:tcPr>
          <w:p ns2:paraId="7FC72CD8" ns2:textId="77777777" w:rsidR="009937B7" w:rsidRDefault="00000000">
            <w:pPr>
              <w:keepLines/>
              <w:spacing w:after="0"/>
            </w:pPr>
            <w:r>
              <w:rPr>
                <w:sz w:val="14"/>
              </w:rPr>
              <w:t>58.4% (57.3%–59.5%)</w:t>
            </w:r>
          </w:p>
        </w:tc>
        <w:tc>
          <w:tcPr>
            <w:tcW w:w="2400" w:type="dxa"/>
            <w:vAlign w:val="center"/>
          </w:tcPr>
          <w:p ns2:paraId="171055F4" ns2:textId="77777777" w:rsidR="009937B7" w:rsidRDefault="00000000">
            <w:pPr>
              <w:keepLines/>
              <w:spacing w:after="0"/>
            </w:pPr>
            <w:r>
              <w:rPr>
                <w:sz w:val="14"/>
              </w:rPr>
              <w:t>9.0%</w:t>
            </w:r>
          </w:p>
        </w:tc>
      </w:tr>
      <w:tr w:rsidR="009937B7" ns2:paraId="16C45D56" ns2:textId="77777777">
        <w:trPr>
          <w:jc w:val="center"/>
        </w:trPr>
        <w:tc>
          <w:tcPr>
            <w:tcW w:w="2400" w:type="dxa"/>
            <w:vAlign w:val="center"/>
          </w:tcPr>
          <w:p ns2:paraId="639CAACF" ns2:textId="77777777" w:rsidR="009937B7" w:rsidRDefault="00000000">
            <w:pPr>
              <w:keepLines/>
              <w:spacing w:after="0"/>
            </w:pPr>
            <w:r>
              <w:rPr>
                <w:sz w:val="14"/>
              </w:rPr>
              <w:t>3 months</w:t>
            </w:r>
          </w:p>
        </w:tc>
        <w:tc>
          <w:tcPr>
            <w:tcW w:w="2400" w:type="dxa"/>
            <w:vAlign w:val="center"/>
          </w:tcPr>
          <w:p ns2:paraId="0C51A430" ns2:textId="77777777" w:rsidR="009937B7" w:rsidRDefault="00000000">
            <w:pPr>
              <w:keepLines/>
              <w:spacing w:after="0"/>
            </w:pPr>
            <w:r>
              <w:rPr>
                <w:sz w:val="14"/>
              </w:rPr>
              <w:t>22,112</w:t>
            </w:r>
          </w:p>
        </w:tc>
        <w:tc>
          <w:tcPr>
            <w:tcW w:w="2400" w:type="dxa"/>
            <w:vAlign w:val="center"/>
          </w:tcPr>
          <w:p ns2:paraId="331488E0" ns2:textId="77777777" w:rsidR="009937B7" w:rsidRDefault="00000000">
            <w:pPr>
              <w:keepLines/>
              <w:spacing w:after="0"/>
            </w:pPr>
            <w:r>
              <w:rPr>
                <w:sz w:val="14"/>
              </w:rPr>
              <w:t>16,179</w:t>
            </w:r>
          </w:p>
        </w:tc>
        <w:tc>
          <w:tcPr>
            <w:tcW w:w="2400" w:type="dxa"/>
            <w:vAlign w:val="center"/>
          </w:tcPr>
          <w:p ns2:paraId="35D3BF22" ns2:textId="77777777" w:rsidR="009937B7" w:rsidRDefault="00000000">
            <w:pPr>
              <w:keepLines/>
              <w:spacing w:after="0"/>
            </w:pPr>
            <w:r>
              <w:rPr>
                <w:sz w:val="14"/>
              </w:rPr>
              <w:t>8,743</w:t>
            </w:r>
          </w:p>
        </w:tc>
        <w:tc>
          <w:tcPr>
            <w:tcW w:w="2400" w:type="dxa"/>
            <w:vAlign w:val="center"/>
          </w:tcPr>
          <w:p ns2:paraId="17585950" ns2:textId="77777777" w:rsidR="009937B7" w:rsidRDefault="00000000">
            <w:pPr>
              <w:keepLines/>
              <w:spacing w:after="0"/>
            </w:pPr>
            <w:r>
              <w:rPr>
                <w:sz w:val="14"/>
              </w:rPr>
              <w:t>54.0% (53.3%–54.8%)</w:t>
            </w:r>
          </w:p>
        </w:tc>
        <w:tc>
          <w:tcPr>
            <w:tcW w:w="2400" w:type="dxa"/>
            <w:vAlign w:val="center"/>
          </w:tcPr>
          <w:p ns2:paraId="3367235C" ns2:textId="77777777" w:rsidR="009937B7" w:rsidRDefault="00000000">
            <w:pPr>
              <w:keepLines/>
              <w:spacing w:after="0"/>
            </w:pPr>
            <w:r>
              <w:rPr>
                <w:sz w:val="14"/>
              </w:rPr>
              <w:t>17.5%</w:t>
            </w:r>
          </w:p>
        </w:tc>
      </w:tr>
      <w:tr w:rsidR="009937B7" ns2:paraId="353543F4" ns2:textId="77777777">
        <w:trPr>
          <w:jc w:val="center"/>
        </w:trPr>
        <w:tc>
          <w:tcPr>
            <w:tcW w:w="2400" w:type="dxa"/>
            <w:vAlign w:val="center"/>
          </w:tcPr>
          <w:p ns2:paraId="063D68B7" ns2:textId="77777777" w:rsidR="009937B7" w:rsidRDefault="00000000">
            <w:pPr>
              <w:keepLines/>
              <w:spacing w:after="0"/>
            </w:pPr>
            <w:r>
              <w:rPr>
                <w:sz w:val="14"/>
              </w:rPr>
              <w:t>4 months</w:t>
            </w:r>
          </w:p>
        </w:tc>
        <w:tc>
          <w:tcPr>
            <w:tcW w:w="2400" w:type="dxa"/>
            <w:vAlign w:val="center"/>
          </w:tcPr>
          <w:p ns2:paraId="7CE6D7FE" ns2:textId="77777777" w:rsidR="009937B7" w:rsidRDefault="00000000">
            <w:pPr>
              <w:keepLines/>
              <w:spacing w:after="0"/>
            </w:pPr>
            <w:r>
              <w:rPr>
                <w:sz w:val="14"/>
              </w:rPr>
              <w:t>24,026</w:t>
            </w:r>
          </w:p>
        </w:tc>
        <w:tc>
          <w:tcPr>
            <w:tcW w:w="2400" w:type="dxa"/>
            <w:vAlign w:val="center"/>
          </w:tcPr>
          <w:p ns2:paraId="3EF92F39" ns2:textId="77777777" w:rsidR="009937B7" w:rsidRDefault="00000000">
            <w:pPr>
              <w:keepLines/>
              <w:spacing w:after="0"/>
            </w:pPr>
            <w:r>
              <w:rPr>
                <w:sz w:val="14"/>
              </w:rPr>
              <w:t>18,589</w:t>
            </w:r>
          </w:p>
        </w:tc>
        <w:tc>
          <w:tcPr>
            <w:tcW w:w="2400" w:type="dxa"/>
            <w:vAlign w:val="center"/>
          </w:tcPr>
          <w:p ns2:paraId="78957299" ns2:textId="77777777" w:rsidR="009937B7" w:rsidRDefault="00000000">
            <w:pPr>
              <w:keepLines/>
              <w:spacing w:after="0"/>
            </w:pPr>
            <w:r>
              <w:rPr>
                <w:sz w:val="14"/>
              </w:rPr>
              <w:t>9,751</w:t>
            </w:r>
          </w:p>
        </w:tc>
        <w:tc>
          <w:tcPr>
            <w:tcW w:w="2400" w:type="dxa"/>
            <w:vAlign w:val="center"/>
          </w:tcPr>
          <w:p ns2:paraId="185A5012" ns2:textId="77777777" w:rsidR="009937B7" w:rsidRDefault="00000000">
            <w:pPr>
              <w:keepLines/>
              <w:spacing w:after="0"/>
            </w:pPr>
            <w:r>
              <w:rPr>
                <w:sz w:val="14"/>
              </w:rPr>
              <w:t>52.5% (51.7%–53.2%)</w:t>
            </w:r>
          </w:p>
        </w:tc>
        <w:tc>
          <w:tcPr>
            <w:tcW w:w="2400" w:type="dxa"/>
            <w:vAlign w:val="center"/>
          </w:tcPr>
          <w:p ns2:paraId="5BBE7903" ns2:textId="77777777" w:rsidR="009937B7" w:rsidRDefault="00000000">
            <w:pPr>
              <w:keepLines/>
              <w:spacing w:after="0"/>
            </w:pPr>
            <w:r>
              <w:rPr>
                <w:sz w:val="14"/>
              </w:rPr>
              <w:t>19.5%</w:t>
            </w:r>
          </w:p>
        </w:tc>
      </w:tr>
      <w:tr w:rsidR="009937B7" ns2:paraId="264E44DB" ns2:textId="77777777">
        <w:trPr>
          <w:jc w:val="center"/>
        </w:trPr>
        <w:tc>
          <w:tcPr>
            <w:tcW w:w="2400" w:type="dxa"/>
            <w:vAlign w:val="center"/>
          </w:tcPr>
          <w:p ns2:paraId="577CB5A4" ns2:textId="77777777" w:rsidR="009937B7" w:rsidRDefault="00000000">
            <w:pPr>
              <w:keepLines/>
              <w:spacing w:after="0"/>
            </w:pPr>
            <w:r>
              <w:rPr>
                <w:sz w:val="14"/>
              </w:rPr>
              <w:t>6 months</w:t>
            </w:r>
          </w:p>
        </w:tc>
        <w:tc>
          <w:tcPr>
            <w:tcW w:w="2400" w:type="dxa"/>
            <w:vAlign w:val="center"/>
          </w:tcPr>
          <w:p ns2:paraId="665131C9" ns2:textId="77777777" w:rsidR="009937B7" w:rsidRDefault="00000000">
            <w:pPr>
              <w:keepLines/>
              <w:spacing w:after="0"/>
            </w:pPr>
            <w:r>
              <w:rPr>
                <w:sz w:val="14"/>
              </w:rPr>
              <w:t>26,666</w:t>
            </w:r>
          </w:p>
        </w:tc>
        <w:tc>
          <w:tcPr>
            <w:tcW w:w="2400" w:type="dxa"/>
            <w:vAlign w:val="center"/>
          </w:tcPr>
          <w:p ns2:paraId="53EFEAB9" ns2:textId="77777777" w:rsidR="009937B7" w:rsidRDefault="00000000">
            <w:pPr>
              <w:keepLines/>
              <w:spacing w:after="0"/>
            </w:pPr>
            <w:r>
              <w:rPr>
                <w:sz w:val="14"/>
              </w:rPr>
              <w:t>21,904</w:t>
            </w:r>
          </w:p>
        </w:tc>
        <w:tc>
          <w:tcPr>
            <w:tcW w:w="2400" w:type="dxa"/>
            <w:vAlign w:val="center"/>
          </w:tcPr>
          <w:p ns2:paraId="360C9AF7" ns2:textId="77777777" w:rsidR="009937B7" w:rsidRDefault="00000000">
            <w:pPr>
              <w:keepLines/>
              <w:spacing w:after="0"/>
            </w:pPr>
            <w:r>
              <w:rPr>
                <w:sz w:val="14"/>
              </w:rPr>
              <w:t>10,810</w:t>
            </w:r>
          </w:p>
        </w:tc>
        <w:tc>
          <w:tcPr>
            <w:tcW w:w="2400" w:type="dxa"/>
            <w:vAlign w:val="center"/>
          </w:tcPr>
          <w:p ns2:paraId="1CA1D4D1" ns2:textId="77777777" w:rsidR="009937B7" w:rsidRDefault="00000000">
            <w:pPr>
              <w:keepLines/>
              <w:spacing w:after="0"/>
            </w:pPr>
            <w:r>
              <w:rPr>
                <w:sz w:val="14"/>
              </w:rPr>
              <w:t>49.4% (48.7%–50.0%)</w:t>
            </w:r>
          </w:p>
        </w:tc>
        <w:tc>
          <w:tcPr>
            <w:tcW w:w="2400" w:type="dxa"/>
            <w:vAlign w:val="center"/>
          </w:tcPr>
          <w:p ns2:paraId="076E1CA9" ns2:textId="77777777" w:rsidR="009937B7" w:rsidRDefault="00000000">
            <w:pPr>
              <w:keepLines/>
              <w:spacing w:after="0"/>
            </w:pPr>
            <w:r>
              <w:rPr>
                <w:sz w:val="14"/>
              </w:rPr>
              <w:t>21.6%</w:t>
            </w:r>
          </w:p>
        </w:tc>
      </w:tr>
      <w:tr w:rsidR="009937B7" ns2:paraId="253F483F" ns2:textId="77777777">
        <w:trPr>
          <w:jc w:val="center"/>
        </w:trPr>
        <w:tc>
          <w:tcPr>
            <w:tcW w:w="2400" w:type="dxa"/>
            <w:vAlign w:val="center"/>
          </w:tcPr>
          <w:p ns2:paraId="23B447A6" ns2:textId="77777777" w:rsidR="009937B7" w:rsidRDefault="00000000">
            <w:pPr>
              <w:keepLines/>
              <w:spacing w:after="0"/>
            </w:pPr>
            <w:r>
              <w:rPr>
                <w:sz w:val="14"/>
              </w:rPr>
              <w:t>9 months</w:t>
            </w:r>
          </w:p>
        </w:tc>
        <w:tc>
          <w:tcPr>
            <w:tcW w:w="2400" w:type="dxa"/>
            <w:vAlign w:val="center"/>
          </w:tcPr>
          <w:p ns2:paraId="562D66B9" ns2:textId="77777777" w:rsidR="009937B7" w:rsidRDefault="00000000">
            <w:pPr>
              <w:keepLines/>
              <w:spacing w:after="0"/>
            </w:pPr>
            <w:r>
              <w:rPr>
                <w:sz w:val="14"/>
              </w:rPr>
              <w:t>29,721</w:t>
            </w:r>
          </w:p>
        </w:tc>
        <w:tc>
          <w:tcPr>
            <w:tcW w:w="2400" w:type="dxa"/>
            <w:vAlign w:val="center"/>
          </w:tcPr>
          <w:p ns2:paraId="26CAA29F" ns2:textId="77777777" w:rsidR="009937B7" w:rsidRDefault="00000000">
            <w:pPr>
              <w:keepLines/>
              <w:spacing w:after="0"/>
            </w:pPr>
            <w:r>
              <w:rPr>
                <w:sz w:val="14"/>
              </w:rPr>
              <w:t>25,210</w:t>
            </w:r>
          </w:p>
        </w:tc>
        <w:tc>
          <w:tcPr>
            <w:tcW w:w="2400" w:type="dxa"/>
            <w:vAlign w:val="center"/>
          </w:tcPr>
          <w:p ns2:paraId="46CD7851" ns2:textId="77777777" w:rsidR="009937B7" w:rsidRDefault="00000000">
            <w:pPr>
              <w:keepLines/>
              <w:spacing w:after="0"/>
            </w:pPr>
            <w:r>
              <w:rPr>
                <w:sz w:val="14"/>
              </w:rPr>
              <w:t>11,693</w:t>
            </w:r>
          </w:p>
        </w:tc>
        <w:tc>
          <w:tcPr>
            <w:tcW w:w="2400" w:type="dxa"/>
            <w:vAlign w:val="center"/>
          </w:tcPr>
          <w:p ns2:paraId="538D8B00" ns2:textId="77777777" w:rsidR="009937B7" w:rsidRDefault="00000000">
            <w:pPr>
              <w:keepLines/>
              <w:spacing w:after="0"/>
            </w:pPr>
            <w:r>
              <w:rPr>
                <w:sz w:val="14"/>
              </w:rPr>
              <w:t>46.4% (45.8%–47.0%)</w:t>
            </w:r>
          </w:p>
        </w:tc>
        <w:tc>
          <w:tcPr>
            <w:tcW w:w="2400" w:type="dxa"/>
            <w:vAlign w:val="center"/>
          </w:tcPr>
          <w:p ns2:paraId="781A5517" ns2:textId="77777777" w:rsidR="009937B7" w:rsidRDefault="00000000">
            <w:pPr>
              <w:keepLines/>
              <w:spacing w:after="0"/>
            </w:pPr>
            <w:r>
              <w:rPr>
                <w:sz w:val="14"/>
              </w:rPr>
              <w:t>23.4%</w:t>
            </w:r>
          </w:p>
        </w:tc>
      </w:tr>
      <w:tr w:rsidR="009937B7" ns2:paraId="5E7879F3" ns2:textId="77777777">
        <w:trPr>
          <w:jc w:val="center"/>
        </w:trPr>
        <w:tc>
          <w:tcPr>
            <w:tcW w:w="2400" w:type="dxa"/>
            <w:vAlign w:val="center"/>
          </w:tcPr>
          <w:p ns2:paraId="07C35A27" ns2:textId="77777777" w:rsidR="009937B7" w:rsidRDefault="00000000">
            <w:pPr>
              <w:keepLines/>
              <w:spacing w:after="0"/>
            </w:pPr>
            <w:r>
              <w:rPr>
                <w:sz w:val="14"/>
              </w:rPr>
              <w:t>12 months</w:t>
            </w:r>
          </w:p>
        </w:tc>
        <w:tc>
          <w:tcPr>
            <w:tcW w:w="2400" w:type="dxa"/>
            <w:vAlign w:val="center"/>
          </w:tcPr>
          <w:p ns2:paraId="6C6645A9" ns2:textId="77777777" w:rsidR="009937B7" w:rsidRDefault="00000000">
            <w:pPr>
              <w:keepLines/>
              <w:spacing w:after="0"/>
            </w:pPr>
            <w:r>
              <w:rPr>
                <w:sz w:val="14"/>
              </w:rPr>
              <w:t>32,120</w:t>
            </w:r>
          </w:p>
        </w:tc>
        <w:tc>
          <w:tcPr>
            <w:tcW w:w="2400" w:type="dxa"/>
            <w:vAlign w:val="center"/>
          </w:tcPr>
          <w:p ns2:paraId="2A8B46C7" ns2:textId="77777777" w:rsidR="009937B7" w:rsidRDefault="00000000">
            <w:pPr>
              <w:keepLines/>
              <w:spacing w:after="0"/>
            </w:pPr>
            <w:r>
              <w:rPr>
                <w:sz w:val="14"/>
              </w:rPr>
              <w:t>27,655</w:t>
            </w:r>
          </w:p>
        </w:tc>
        <w:tc>
          <w:tcPr>
            <w:tcW w:w="2400" w:type="dxa"/>
            <w:vAlign w:val="center"/>
          </w:tcPr>
          <w:p ns2:paraId="3C2706CD" ns2:textId="77777777" w:rsidR="009937B7" w:rsidRDefault="00000000">
            <w:pPr>
              <w:keepLines/>
              <w:spacing w:after="0"/>
            </w:pPr>
            <w:r>
              <w:rPr>
                <w:sz w:val="14"/>
              </w:rPr>
              <w:t>12,143</w:t>
            </w:r>
          </w:p>
        </w:tc>
        <w:tc>
          <w:tcPr>
            <w:tcW w:w="2400" w:type="dxa"/>
            <w:vAlign w:val="center"/>
          </w:tcPr>
          <w:p ns2:paraId="403CBD64" ns2:textId="77777777" w:rsidR="009937B7" w:rsidRDefault="00000000">
            <w:pPr>
              <w:keepLines/>
              <w:spacing w:after="0"/>
            </w:pPr>
            <w:r>
              <w:rPr>
                <w:sz w:val="14"/>
              </w:rPr>
              <w:t>43.9% (43.3%–44.5%)</w:t>
            </w:r>
          </w:p>
        </w:tc>
        <w:tc>
          <w:tcPr>
            <w:tcW w:w="2400" w:type="dxa"/>
            <w:vAlign w:val="center"/>
          </w:tcPr>
          <w:p ns2:paraId="753A73C6" ns2:textId="77777777" w:rsidR="009937B7" w:rsidRDefault="00000000">
            <w:pPr>
              <w:keepLines/>
              <w:spacing w:after="0"/>
            </w:pPr>
            <w:r>
              <w:rPr>
                <w:sz w:val="14"/>
              </w:rPr>
              <w:t>24.3%</w:t>
            </w:r>
          </w:p>
        </w:tc>
      </w:tr>
      <w:tr w:rsidR="009937B7" ns2:paraId="76EB9532" ns2:textId="77777777">
        <w:trPr>
          <w:jc w:val="center"/>
        </w:trPr>
        <w:tc>
          <w:tcPr>
            <w:tcW w:w="2400" w:type="dxa"/>
            <w:vAlign w:val="center"/>
          </w:tcPr>
          <w:p ns2:paraId="4EEB4541" ns2:textId="77777777" w:rsidR="009937B7" w:rsidRDefault="00000000">
            <w:pPr>
              <w:keepLines/>
              <w:spacing w:after="0"/>
            </w:pPr>
            <w:r>
              <w:rPr>
                <w:sz w:val="14"/>
              </w:rPr>
              <w:t>18 months</w:t>
            </w:r>
          </w:p>
        </w:tc>
        <w:tc>
          <w:tcPr>
            <w:tcW w:w="2400" w:type="dxa"/>
            <w:vAlign w:val="center"/>
          </w:tcPr>
          <w:p ns2:paraId="32CCB09F" ns2:textId="77777777" w:rsidR="009937B7" w:rsidRDefault="00000000">
            <w:pPr>
              <w:keepLines/>
              <w:spacing w:after="0"/>
            </w:pPr>
            <w:r>
              <w:rPr>
                <w:sz w:val="14"/>
              </w:rPr>
              <w:t>35,897</w:t>
            </w:r>
          </w:p>
        </w:tc>
        <w:tc>
          <w:tcPr>
            <w:tcW w:w="2400" w:type="dxa"/>
            <w:vAlign w:val="center"/>
          </w:tcPr>
          <w:p ns2:paraId="71A08DB7" ns2:textId="77777777" w:rsidR="009937B7" w:rsidRDefault="00000000">
            <w:pPr>
              <w:keepLines/>
              <w:spacing w:after="0"/>
            </w:pPr>
            <w:r>
              <w:rPr>
                <w:sz w:val="14"/>
              </w:rPr>
              <w:t>31,473</w:t>
            </w:r>
          </w:p>
        </w:tc>
        <w:tc>
          <w:tcPr>
            <w:tcW w:w="2400" w:type="dxa"/>
            <w:vAlign w:val="center"/>
          </w:tcPr>
          <w:p ns2:paraId="37698A09" ns2:textId="77777777" w:rsidR="009937B7" w:rsidRDefault="00000000">
            <w:pPr>
              <w:keepLines/>
              <w:spacing w:after="0"/>
            </w:pPr>
            <w:r>
              <w:rPr>
                <w:sz w:val="14"/>
              </w:rPr>
              <w:t>13,060</w:t>
            </w:r>
          </w:p>
        </w:tc>
        <w:tc>
          <w:tcPr>
            <w:tcW w:w="2400" w:type="dxa"/>
            <w:vAlign w:val="center"/>
          </w:tcPr>
          <w:p ns2:paraId="66E14BF7" ns2:textId="77777777" w:rsidR="009937B7" w:rsidRDefault="00000000">
            <w:pPr>
              <w:keepLines/>
              <w:spacing w:after="0"/>
            </w:pPr>
            <w:r>
              <w:rPr>
                <w:sz w:val="14"/>
              </w:rPr>
              <w:t>41.5% (41.0%–42.0%)</w:t>
            </w:r>
          </w:p>
        </w:tc>
        <w:tc>
          <w:tcPr>
            <w:tcW w:w="2400" w:type="dxa"/>
            <w:vAlign w:val="center"/>
          </w:tcPr>
          <w:p ns2:paraId="6C2C349E" ns2:textId="77777777" w:rsidR="009937B7" w:rsidRDefault="00000000">
            <w:pPr>
              <w:keepLines/>
              <w:spacing w:after="0"/>
            </w:pPr>
            <w:r>
              <w:rPr>
                <w:sz w:val="14"/>
              </w:rPr>
              <w:t>26.1%</w:t>
            </w:r>
          </w:p>
        </w:tc>
      </w:tr>
      <w:tr w:rsidR="009937B7" ns2:paraId="08E37E4E" ns2:textId="77777777">
        <w:trPr>
          <w:jc w:val="center"/>
        </w:trPr>
        <w:tc>
          <w:tcPr>
            <w:tcW w:w="2400" w:type="dxa"/>
            <w:vAlign w:val="center"/>
          </w:tcPr>
          <w:p ns2:paraId="46C78C7C" ns2:textId="77777777" w:rsidR="009937B7" w:rsidRDefault="00000000">
            <w:pPr>
              <w:keepLines/>
              <w:spacing w:after="0"/>
            </w:pPr>
            <w:r>
              <w:rPr>
                <w:sz w:val="14"/>
              </w:rPr>
              <w:t>24 months</w:t>
            </w:r>
          </w:p>
        </w:tc>
        <w:tc>
          <w:tcPr>
            <w:tcW w:w="2400" w:type="dxa"/>
            <w:vAlign w:val="center"/>
          </w:tcPr>
          <w:p ns2:paraId="70654B7C" ns2:textId="77777777" w:rsidR="009937B7" w:rsidRDefault="00000000">
            <w:pPr>
              <w:keepLines/>
              <w:spacing w:after="0"/>
            </w:pPr>
            <w:r>
              <w:rPr>
                <w:sz w:val="14"/>
              </w:rPr>
              <w:t>38,555</w:t>
            </w:r>
          </w:p>
        </w:tc>
        <w:tc>
          <w:tcPr>
            <w:tcW w:w="2400" w:type="dxa"/>
            <w:vAlign w:val="center"/>
          </w:tcPr>
          <w:p ns2:paraId="790DB719" ns2:textId="77777777" w:rsidR="009937B7" w:rsidRDefault="00000000">
            <w:pPr>
              <w:keepLines/>
              <w:spacing w:after="0"/>
            </w:pPr>
            <w:r>
              <w:rPr>
                <w:sz w:val="14"/>
              </w:rPr>
              <w:t>34,086</w:t>
            </w:r>
          </w:p>
        </w:tc>
        <w:tc>
          <w:tcPr>
            <w:tcW w:w="2400" w:type="dxa"/>
            <w:vAlign w:val="center"/>
          </w:tcPr>
          <w:p ns2:paraId="1E363F3B" ns2:textId="77777777" w:rsidR="009937B7" w:rsidRDefault="00000000">
            <w:pPr>
              <w:keepLines/>
              <w:spacing w:after="0"/>
            </w:pPr>
            <w:r>
              <w:rPr>
                <w:sz w:val="14"/>
              </w:rPr>
              <w:t>13,507</w:t>
            </w:r>
          </w:p>
        </w:tc>
        <w:tc>
          <w:tcPr>
            <w:tcW w:w="2400" w:type="dxa"/>
            <w:vAlign w:val="center"/>
          </w:tcPr>
          <w:p ns2:paraId="22248BBC" ns2:textId="77777777" w:rsidR="009937B7" w:rsidRDefault="00000000">
            <w:pPr>
              <w:keepLines/>
              <w:spacing w:after="0"/>
            </w:pPr>
            <w:r>
              <w:rPr>
                <w:sz w:val="14"/>
              </w:rPr>
              <w:t>39.6% (39.1%–40.1%)</w:t>
            </w:r>
          </w:p>
        </w:tc>
        <w:tc>
          <w:tcPr>
            <w:tcW w:w="2400" w:type="dxa"/>
            <w:vAlign w:val="center"/>
          </w:tcPr>
          <w:p ns2:paraId="6F1161D8" ns2:textId="77777777" w:rsidR="009937B7" w:rsidRDefault="00000000">
            <w:pPr>
              <w:keepLines/>
              <w:spacing w:after="0"/>
            </w:pPr>
            <w:r>
              <w:rPr>
                <w:sz w:val="14"/>
              </w:rPr>
              <w:t>27.0%</w:t>
            </w:r>
          </w:p>
        </w:tc>
      </w:tr>
      <w:tr w:rsidR="009937B7" ns2:paraId="42064D04" ns2:textId="77777777">
        <w:trPr>
          <w:jc w:val="center"/>
        </w:trPr>
        <w:tc>
          <w:tcPr>
            <w:tcW w:w="2400" w:type="dxa"/>
            <w:vAlign w:val="center"/>
          </w:tcPr>
          <w:p ns2:paraId="1A7119EE" ns2:textId="77777777" w:rsidR="009937B7" w:rsidRDefault="00000000">
            <w:pPr>
              <w:keepLines/>
              <w:spacing w:after="0"/>
            </w:pPr>
            <w:r>
              <w:rPr>
                <w:sz w:val="14"/>
              </w:rPr>
              <w:t>36 months</w:t>
            </w:r>
          </w:p>
        </w:tc>
        <w:tc>
          <w:tcPr>
            <w:tcW w:w="2400" w:type="dxa"/>
            <w:vAlign w:val="center"/>
          </w:tcPr>
          <w:p ns2:paraId="7FFC7DA6" ns2:textId="77777777" w:rsidR="009937B7" w:rsidRDefault="00000000">
            <w:pPr>
              <w:keepLines/>
              <w:spacing w:after="0"/>
            </w:pPr>
            <w:r>
              <w:rPr>
                <w:sz w:val="14"/>
              </w:rPr>
              <w:t>43,297</w:t>
            </w:r>
          </w:p>
        </w:tc>
        <w:tc>
          <w:tcPr>
            <w:tcW w:w="2400" w:type="dxa"/>
            <w:vAlign w:val="center"/>
          </w:tcPr>
          <w:p ns2:paraId="146D405E" ns2:textId="77777777" w:rsidR="009937B7" w:rsidRDefault="00000000">
            <w:pPr>
              <w:keepLines/>
              <w:spacing w:after="0"/>
            </w:pPr>
            <w:r>
              <w:rPr>
                <w:sz w:val="14"/>
              </w:rPr>
              <w:t>38,879</w:t>
            </w:r>
          </w:p>
        </w:tc>
        <w:tc>
          <w:tcPr>
            <w:tcW w:w="2400" w:type="dxa"/>
            <w:vAlign w:val="center"/>
          </w:tcPr>
          <w:p ns2:paraId="3E4B21C0" ns2:textId="77777777" w:rsidR="009937B7" w:rsidRDefault="00000000">
            <w:pPr>
              <w:keepLines/>
              <w:spacing w:after="0"/>
            </w:pPr>
            <w:r>
              <w:rPr>
                <w:sz w:val="14"/>
              </w:rPr>
              <w:t>14,252</w:t>
            </w:r>
          </w:p>
        </w:tc>
        <w:tc>
          <w:tcPr>
            <w:tcW w:w="2400" w:type="dxa"/>
            <w:vAlign w:val="center"/>
          </w:tcPr>
          <w:p ns2:paraId="635AA727" ns2:textId="77777777" w:rsidR="009937B7" w:rsidRDefault="00000000">
            <w:pPr>
              <w:keepLines/>
              <w:spacing w:after="0"/>
            </w:pPr>
            <w:r>
              <w:rPr>
                <w:sz w:val="14"/>
              </w:rPr>
              <w:t>36.7% (36.2%–37.1%)</w:t>
            </w:r>
          </w:p>
        </w:tc>
        <w:tc>
          <w:tcPr>
            <w:tcW w:w="2400" w:type="dxa"/>
            <w:vAlign w:val="center"/>
          </w:tcPr>
          <w:p ns2:paraId="27CB6C4B" ns2:textId="77777777" w:rsidR="009937B7" w:rsidRDefault="00000000">
            <w:pPr>
              <w:keepLines/>
              <w:spacing w:after="0"/>
            </w:pPr>
            <w:r>
              <w:rPr>
                <w:sz w:val="14"/>
              </w:rPr>
              <w:t>28.5%</w:t>
            </w:r>
          </w:p>
        </w:tc>
      </w:tr>
      <w:tr w:rsidR="009937B7" ns2:paraId="0925F150" ns2:textId="77777777">
        <w:trPr>
          <w:jc w:val="center"/>
        </w:trPr>
        <w:tc>
          <w:tcPr>
            <w:tcW w:w="2400" w:type="dxa"/>
            <w:vAlign w:val="center"/>
          </w:tcPr>
          <w:p ns2:paraId="06C56F25" ns2:textId="77777777" w:rsidR="009937B7" w:rsidRDefault="00000000">
            <w:pPr>
              <w:keepLines/>
              <w:spacing w:after="0"/>
            </w:pPr>
            <w:r>
              <w:rPr>
                <w:sz w:val="14"/>
              </w:rPr>
              <w:t>3 complete cycles</w:t>
            </w:r>
          </w:p>
        </w:tc>
        <w:tc>
          <w:tcPr>
            <w:tcW w:w="2400" w:type="dxa"/>
            <w:vAlign w:val="center"/>
          </w:tcPr>
          <w:p ns2:paraId="5F458601" ns2:textId="77777777" w:rsidR="009937B7" w:rsidRDefault="00000000">
            <w:pPr>
              <w:keepLines/>
              <w:spacing w:after="0"/>
            </w:pPr>
            <w:r>
              <w:rPr>
                <w:sz w:val="14"/>
              </w:rPr>
              <w:t>19,973</w:t>
            </w:r>
          </w:p>
        </w:tc>
        <w:tc>
          <w:tcPr>
            <w:tcW w:w="2400" w:type="dxa"/>
            <w:vAlign w:val="center"/>
          </w:tcPr>
          <w:p ns2:paraId="0932AA9C" ns2:textId="77777777" w:rsidR="009937B7" w:rsidRDefault="00000000">
            <w:pPr>
              <w:keepLines/>
              <w:spacing w:after="0"/>
            </w:pPr>
            <w:r>
              <w:rPr>
                <w:sz w:val="14"/>
              </w:rPr>
              <w:t>16,756</w:t>
            </w:r>
          </w:p>
        </w:tc>
        <w:tc>
          <w:tcPr>
            <w:tcW w:w="2400" w:type="dxa"/>
            <w:vAlign w:val="center"/>
          </w:tcPr>
          <w:p ns2:paraId="77C7D8C4" ns2:textId="77777777" w:rsidR="009937B7" w:rsidRDefault="00000000">
            <w:pPr>
              <w:keepLines/>
              <w:spacing w:after="0"/>
            </w:pPr>
            <w:r>
              <w:rPr>
                <w:sz w:val="14"/>
              </w:rPr>
              <w:t>8,849</w:t>
            </w:r>
          </w:p>
        </w:tc>
        <w:tc>
          <w:tcPr>
            <w:tcW w:w="2400" w:type="dxa"/>
            <w:vAlign w:val="center"/>
          </w:tcPr>
          <w:p ns2:paraId="48D3DCF3" ns2:textId="77777777" w:rsidR="009937B7" w:rsidRDefault="00000000">
            <w:pPr>
              <w:keepLines/>
              <w:spacing w:after="0"/>
            </w:pPr>
            <w:r>
              <w:rPr>
                <w:sz w:val="14"/>
              </w:rPr>
              <w:t>52.8% (52.1%–53.6%)</w:t>
            </w:r>
          </w:p>
        </w:tc>
        <w:tc>
          <w:tcPr>
            <w:tcW w:w="2400" w:type="dxa"/>
            <w:vAlign w:val="center"/>
          </w:tcPr>
          <w:p ns2:paraId="02D038F6" ns2:textId="77777777" w:rsidR="009937B7" w:rsidRDefault="00000000">
            <w:pPr>
              <w:keepLines/>
              <w:spacing w:after="0"/>
            </w:pPr>
            <w:r>
              <w:rPr>
                <w:sz w:val="14"/>
              </w:rPr>
              <w:t>17.7%</w:t>
            </w:r>
          </w:p>
        </w:tc>
      </w:tr>
      <w:tr w:rsidR="009937B7" ns2:paraId="7D3D4234" ns2:textId="77777777">
        <w:trPr>
          <w:jc w:val="center"/>
        </w:trPr>
        <w:tc>
          <w:tcPr>
            <w:tcW w:w="2400" w:type="dxa"/>
            <w:vAlign w:val="center"/>
          </w:tcPr>
          <w:p ns2:paraId="0FA74988" ns2:textId="77777777" w:rsidR="009937B7" w:rsidRDefault="00000000">
            <w:pPr>
              <w:keepLines/>
              <w:spacing w:after="0"/>
            </w:pPr>
            <w:r>
              <w:rPr>
                <w:sz w:val="14"/>
              </w:rPr>
              <w:t>6 complete cycles</w:t>
            </w:r>
          </w:p>
        </w:tc>
        <w:tc>
          <w:tcPr>
            <w:tcW w:w="2400" w:type="dxa"/>
            <w:vAlign w:val="center"/>
          </w:tcPr>
          <w:p ns2:paraId="1FBCAB1C" ns2:textId="77777777" w:rsidR="009937B7" w:rsidRDefault="00000000">
            <w:pPr>
              <w:keepLines/>
              <w:spacing w:after="0"/>
            </w:pPr>
            <w:r>
              <w:rPr>
                <w:sz w:val="14"/>
              </w:rPr>
              <w:t>25,364</w:t>
            </w:r>
          </w:p>
        </w:tc>
        <w:tc>
          <w:tcPr>
            <w:tcW w:w="2400" w:type="dxa"/>
            <w:vAlign w:val="center"/>
          </w:tcPr>
          <w:p ns2:paraId="23FD0B0E" ns2:textId="77777777" w:rsidR="009937B7" w:rsidRDefault="00000000">
            <w:pPr>
              <w:keepLines/>
              <w:spacing w:after="0"/>
            </w:pPr>
            <w:r>
              <w:rPr>
                <w:sz w:val="14"/>
              </w:rPr>
              <w:t>22,026</w:t>
            </w:r>
          </w:p>
        </w:tc>
        <w:tc>
          <w:tcPr>
            <w:tcW w:w="2400" w:type="dxa"/>
            <w:vAlign w:val="center"/>
          </w:tcPr>
          <w:p ns2:paraId="3D9DEAEB" ns2:textId="77777777" w:rsidR="009937B7" w:rsidRDefault="00000000">
            <w:pPr>
              <w:keepLines/>
              <w:spacing w:after="0"/>
            </w:pPr>
            <w:r>
              <w:rPr>
                <w:sz w:val="14"/>
              </w:rPr>
              <w:t>10,610</w:t>
            </w:r>
          </w:p>
        </w:tc>
        <w:tc>
          <w:tcPr>
            <w:tcW w:w="2400" w:type="dxa"/>
            <w:vAlign w:val="center"/>
          </w:tcPr>
          <w:p ns2:paraId="6E4A1EDC" ns2:textId="77777777" w:rsidR="009937B7" w:rsidRDefault="00000000">
            <w:pPr>
              <w:keepLines/>
              <w:spacing w:after="0"/>
            </w:pPr>
            <w:r>
              <w:rPr>
                <w:sz w:val="14"/>
              </w:rPr>
              <w:t>48.2% (47.5%–48.8%)</w:t>
            </w:r>
          </w:p>
        </w:tc>
        <w:tc>
          <w:tcPr>
            <w:tcW w:w="2400" w:type="dxa"/>
            <w:vAlign w:val="center"/>
          </w:tcPr>
          <w:p ns2:paraId="2C8ECC38" ns2:textId="77777777" w:rsidR="009937B7" w:rsidRDefault="00000000">
            <w:pPr>
              <w:keepLines/>
              <w:spacing w:after="0"/>
            </w:pPr>
            <w:r>
              <w:rPr>
                <w:sz w:val="14"/>
              </w:rPr>
              <w:t>21.2%</w:t>
            </w:r>
          </w:p>
        </w:tc>
      </w:tr>
      <w:tr w:rsidR="009937B7" ns2:paraId="59B4ECDE" ns2:textId="77777777">
        <w:trPr>
          <w:jc w:val="center"/>
        </w:trPr>
        <w:tc>
          <w:tcPr>
            <w:tcW w:w="2400" w:type="dxa"/>
            <w:vAlign w:val="center"/>
          </w:tcPr>
          <w:p ns2:paraId="3221B822" ns2:textId="77777777" w:rsidR="009937B7" w:rsidRDefault="00000000">
            <w:pPr>
              <w:keepLines/>
              <w:spacing w:after="0"/>
            </w:pPr>
            <w:r>
              <w:rPr>
                <w:sz w:val="14"/>
              </w:rPr>
              <w:t>12 complete cycles</w:t>
            </w:r>
          </w:p>
        </w:tc>
        <w:tc>
          <w:tcPr>
            <w:tcW w:w="2400" w:type="dxa"/>
            <w:vAlign w:val="center"/>
          </w:tcPr>
          <w:p ns2:paraId="52A1B1C3" ns2:textId="77777777" w:rsidR="009937B7" w:rsidRDefault="00000000">
            <w:pPr>
              <w:keepLines/>
              <w:spacing w:after="0"/>
            </w:pPr>
            <w:r>
              <w:rPr>
                <w:sz w:val="14"/>
              </w:rPr>
              <w:t>31,068</w:t>
            </w:r>
          </w:p>
        </w:tc>
        <w:tc>
          <w:tcPr>
            <w:tcW w:w="2400" w:type="dxa"/>
            <w:vAlign w:val="center"/>
          </w:tcPr>
          <w:p ns2:paraId="202D75A3" ns2:textId="77777777" w:rsidR="009937B7" w:rsidRDefault="00000000">
            <w:pPr>
              <w:keepLines/>
              <w:spacing w:after="0"/>
            </w:pPr>
            <w:r>
              <w:rPr>
                <w:sz w:val="14"/>
              </w:rPr>
              <w:t>27,571</w:t>
            </w:r>
          </w:p>
        </w:tc>
        <w:tc>
          <w:tcPr>
            <w:tcW w:w="2400" w:type="dxa"/>
            <w:vAlign w:val="center"/>
          </w:tcPr>
          <w:p ns2:paraId="0B06A1FE" ns2:textId="77777777" w:rsidR="009937B7" w:rsidRDefault="00000000">
            <w:pPr>
              <w:keepLines/>
              <w:spacing w:after="0"/>
            </w:pPr>
            <w:r>
              <w:rPr>
                <w:sz w:val="14"/>
              </w:rPr>
              <w:t>11,795</w:t>
            </w:r>
          </w:p>
        </w:tc>
        <w:tc>
          <w:tcPr>
            <w:tcW w:w="2400" w:type="dxa"/>
            <w:vAlign w:val="center"/>
          </w:tcPr>
          <w:p ns2:paraId="18815475" ns2:textId="77777777" w:rsidR="009937B7" w:rsidRDefault="00000000">
            <w:pPr>
              <w:keepLines/>
              <w:spacing w:after="0"/>
            </w:pPr>
            <w:r>
              <w:rPr>
                <w:sz w:val="14"/>
              </w:rPr>
              <w:t>42.8% (42.2%–43.4%)</w:t>
            </w:r>
          </w:p>
        </w:tc>
        <w:tc>
          <w:tcPr>
            <w:tcW w:w="2400" w:type="dxa"/>
            <w:vAlign w:val="center"/>
          </w:tcPr>
          <w:p ns2:paraId="3491D569" ns2:textId="77777777" w:rsidR="009937B7" w:rsidRDefault="00000000">
            <w:pPr>
              <w:keepLines/>
              <w:spacing w:after="0"/>
            </w:pPr>
            <w:r>
              <w:rPr>
                <w:sz w:val="14"/>
              </w:rPr>
              <w:t>23.6%</w:t>
            </w:r>
          </w:p>
        </w:tc>
      </w:tr>
      <w:tr w:rsidR="009937B7" ns2:paraId="52BC0375" ns2:textId="77777777">
        <w:trPr>
          <w:jc w:val="center"/>
        </w:trPr>
        <w:tc>
          <w:tcPr>
            <w:tcW w:w="2400" w:type="dxa"/>
            <w:vAlign w:val="center"/>
          </w:tcPr>
          <w:p ns2:paraId="0CEFE4AE" ns2:textId="77777777" w:rsidR="009937B7" w:rsidRDefault="00000000">
            <w:pPr>
              <w:keepLines/>
              <w:spacing w:after="0"/>
            </w:pPr>
            <w:r>
              <w:rPr>
                <w:sz w:val="14"/>
              </w:rPr>
              <w:t>36-month full diary</w:t>
            </w:r>
          </w:p>
        </w:tc>
        <w:tc>
          <w:tcPr>
            <w:tcW w:w="2400" w:type="dxa"/>
            <w:vAlign w:val="center"/>
          </w:tcPr>
          <w:p ns2:paraId="6A24AD7E" ns2:textId="77777777" w:rsidR="009937B7" w:rsidRDefault="00000000">
            <w:pPr>
              <w:keepLines/>
              <w:spacing w:after="0"/>
            </w:pPr>
            <w:r>
              <w:rPr>
                <w:sz w:val="14"/>
              </w:rPr>
              <w:t>43,297</w:t>
            </w:r>
          </w:p>
        </w:tc>
        <w:tc>
          <w:tcPr>
            <w:tcW w:w="2400" w:type="dxa"/>
            <w:vAlign w:val="center"/>
          </w:tcPr>
          <w:p ns2:paraId="1C20A327" ns2:textId="77777777" w:rsidR="009937B7" w:rsidRDefault="00000000">
            <w:pPr>
              <w:keepLines/>
              <w:spacing w:after="0"/>
            </w:pPr>
            <w:r>
              <w:rPr>
                <w:sz w:val="14"/>
              </w:rPr>
              <w:t>38,879</w:t>
            </w:r>
          </w:p>
        </w:tc>
        <w:tc>
          <w:tcPr>
            <w:tcW w:w="2400" w:type="dxa"/>
            <w:vAlign w:val="center"/>
          </w:tcPr>
          <w:p ns2:paraId="2B1FC39F" ns2:textId="77777777" w:rsidR="009937B7" w:rsidRDefault="00000000">
            <w:pPr>
              <w:keepLines/>
              <w:spacing w:after="0"/>
            </w:pPr>
            <w:r>
              <w:rPr>
                <w:sz w:val="14"/>
              </w:rPr>
              <w:t>14,252</w:t>
            </w:r>
          </w:p>
        </w:tc>
        <w:tc>
          <w:tcPr>
            <w:tcW w:w="2400" w:type="dxa"/>
            <w:vAlign w:val="center"/>
          </w:tcPr>
          <w:p ns2:paraId="7CA063EE" ns2:textId="77777777" w:rsidR="009937B7" w:rsidRDefault="00000000">
            <w:pPr>
              <w:keepLines/>
              <w:spacing w:after="0"/>
            </w:pPr>
            <w:r>
              <w:rPr>
                <w:sz w:val="14"/>
              </w:rPr>
              <w:t>36.7% (36.2%–37.1%)</w:t>
            </w:r>
          </w:p>
        </w:tc>
        <w:tc>
          <w:tcPr>
            <w:tcW w:w="2400" w:type="dxa"/>
            <w:vAlign w:val="center"/>
          </w:tcPr>
          <w:p ns2:paraId="30269201" ns2:textId="77777777" w:rsidR="009937B7" w:rsidRDefault="00000000">
            <w:pPr>
              <w:keepLines/>
              <w:spacing w:after="0"/>
            </w:pPr>
            <w:r>
              <w:rPr>
                <w:sz w:val="14"/>
              </w:rPr>
              <w:t>28.5%</w:t>
            </w:r>
          </w:p>
        </w:tc>
      </w:tr>
    </w:tbl>
    <w:p ns2:paraId="11DD8A34" ns2:textId="77777777" w:rsidR="009937B7" w:rsidRDefault="009937B7">
      <w:pPr>
        <w:spacing w:after="0"/>
      </w:pPr>
    </w:p>
    <w:p ns2:paraId="7B0BB98A" ns2:textId="77777777" w:rsidR="009937B7" w:rsidRDefault="00000000">
      <w:pPr>
        <w:pStyle w:val="TableNote"/>
      </w:pPr>
      <w:r>
        <w:rPr>
          <w:b/>
        </w:rPr>
        <w:t xml:space="preserve">Note. </w:t>
      </w:r>
      <w:r>
        <w:t>Each window has 50,000 attempted heterogeneous-cohort participant-windows. Indeterminate reason counts are retained in tableS2_c3_window_sensitivity.csv.</w:t>
      </w:r>
    </w:p>
    <w:p ns2:paraId="0BD9DC5F" ns2:textId="77777777" w:rsidR="009937B7" w:rsidRDefault="00000000">
      <w:pPr>
        <w:pStyle w:val="Heading1"/>
      </w:pPr>
      <w:r>
        <w:t>S7. Investigator-selected minimum-data sensitivity</w:t>
      </w:r>
    </w:p>
    <w:p ns2:paraId="3FE7D7F1" ns2:textId="77777777" w:rsidR="009937B7" w:rsidRDefault="00000000">
      <w:r>
        <w:t>The minimum-data rule is a pragmatic investigator-selected sensitivity, not a Nyquist sampling requirement. The table varies the seizure-day minimum without selecting an optimal value and reports both classifiable and all-attempted rates. Calendar windows shorter than four months and cycle windows shorter than six cycles do not meet the duration component and are not included below.</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07D93D53" ns2:textId="77777777">
        <w:trPr>
          <w:tblHeader/>
          <w:jc w:val="center"/>
        </w:trPr>
        <w:tc>
          <w:tcPr>
            <w:tcW w:w="2400" w:type="dxa"/>
            <w:shd w:val="clear" w:color="auto" w:fill="D9EAF7"/>
            <w:vAlign w:val="center"/>
          </w:tcPr>
          <w:p ns2:paraId="3C541191" ns2:textId="77777777" w:rsidR="009937B7" w:rsidRDefault="00000000">
            <w:pPr>
              <w:jc w:val="center"/>
            </w:pPr>
            <w:r>
              <w:rPr>
                <w:rFonts w:ascii="Arial" w:hAnsi="Arial"/>
                <w:b/>
                <w:sz w:val="13"/>
              </w:rPr>
              <w:t>Cohort</w:t>
            </w:r>
          </w:p>
        </w:tc>
        <w:tc>
          <w:tcPr>
            <w:tcW w:w="2400" w:type="dxa"/>
            <w:shd w:val="clear" w:color="auto" w:fill="D9EAF7"/>
            <w:vAlign w:val="center"/>
          </w:tcPr>
          <w:p ns2:paraId="0032B96D" ns2:textId="77777777" w:rsidR="009937B7" w:rsidRDefault="00000000">
            <w:pPr>
              <w:jc w:val="center"/>
            </w:pPr>
            <w:r>
              <w:rPr>
                <w:rFonts w:ascii="Arial" w:hAnsi="Arial"/>
                <w:b/>
                <w:sz w:val="13"/>
              </w:rPr>
              <w:t>Window</w:t>
            </w:r>
          </w:p>
        </w:tc>
        <w:tc>
          <w:tcPr>
            <w:tcW w:w="2400" w:type="dxa"/>
            <w:shd w:val="clear" w:color="auto" w:fill="D9EAF7"/>
            <w:vAlign w:val="center"/>
          </w:tcPr>
          <w:p ns2:paraId="35004498" ns2:textId="77777777" w:rsidR="009937B7" w:rsidRDefault="00000000">
            <w:pPr>
              <w:jc w:val="center"/>
            </w:pPr>
            <w:r>
              <w:rPr>
                <w:rFonts w:ascii="Arial" w:hAnsi="Arial"/>
                <w:b/>
                <w:sz w:val="13"/>
              </w:rPr>
              <w:t>Minimum seizure days</w:t>
            </w:r>
          </w:p>
        </w:tc>
        <w:tc>
          <w:tcPr>
            <w:tcW w:w="2400" w:type="dxa"/>
            <w:shd w:val="clear" w:color="auto" w:fill="D9EAF7"/>
            <w:vAlign w:val="center"/>
          </w:tcPr>
          <w:p ns2:paraId="66544553" ns2:textId="77777777" w:rsidR="009937B7" w:rsidRDefault="00000000">
            <w:pPr>
              <w:jc w:val="center"/>
            </w:pPr>
            <w:r>
              <w:rPr>
                <w:rFonts w:ascii="Arial" w:hAnsi="Arial"/>
                <w:b/>
                <w:sz w:val="13"/>
              </w:rPr>
              <w:t>Classifiable</w:t>
            </w:r>
          </w:p>
        </w:tc>
        <w:tc>
          <w:tcPr>
            <w:tcW w:w="2400" w:type="dxa"/>
            <w:shd w:val="clear" w:color="auto" w:fill="D9EAF7"/>
            <w:vAlign w:val="center"/>
          </w:tcPr>
          <w:p ns2:paraId="49F45BAA" ns2:textId="77777777" w:rsidR="009937B7" w:rsidRDefault="00000000">
            <w:pPr>
              <w:jc w:val="center"/>
            </w:pPr>
            <w:r>
              <w:rPr>
                <w:rFonts w:ascii="Arial" w:hAnsi="Arial"/>
                <w:b/>
                <w:sz w:val="13"/>
              </w:rPr>
              <w:t>Classifiable rate</w:t>
            </w:r>
          </w:p>
        </w:tc>
        <w:tc>
          <w:tcPr>
            <w:tcW w:w="2400" w:type="dxa"/>
            <w:shd w:val="clear" w:color="auto" w:fill="D9EAF7"/>
            <w:vAlign w:val="center"/>
          </w:tcPr>
          <w:p ns2:paraId="3E6D72C8" ns2:textId="77777777" w:rsidR="009937B7" w:rsidRDefault="00000000">
            <w:pPr>
              <w:jc w:val="center"/>
            </w:pPr>
            <w:r>
              <w:rPr>
                <w:rFonts w:ascii="Arial" w:hAnsi="Arial"/>
                <w:b/>
                <w:sz w:val="13"/>
              </w:rPr>
              <w:t>All-attempted rate</w:t>
            </w:r>
          </w:p>
        </w:tc>
      </w:tr>
      <w:tr w:rsidR="009937B7" ns2:paraId="589CA2D9" ns2:textId="77777777">
        <w:trPr>
          <w:jc w:val="center"/>
        </w:trPr>
        <w:tc>
          <w:tcPr>
            <w:tcW w:w="2400" w:type="dxa"/>
            <w:vAlign w:val="center"/>
          </w:tcPr>
          <w:p ns2:paraId="34124463" ns2:textId="77777777" w:rsidR="009937B7" w:rsidRDefault="00000000">
            <w:pPr>
              <w:keepLines/>
              <w:spacing w:after="0"/>
            </w:pPr>
            <w:r>
              <w:rPr>
                <w:sz w:val="13"/>
              </w:rPr>
              <w:t>Healthy</w:t>
            </w:r>
          </w:p>
        </w:tc>
        <w:tc>
          <w:tcPr>
            <w:tcW w:w="2400" w:type="dxa"/>
            <w:vAlign w:val="center"/>
          </w:tcPr>
          <w:p ns2:paraId="3BD65C63" ns2:textId="77777777" w:rsidR="009937B7" w:rsidRDefault="00000000">
            <w:pPr>
              <w:keepLines/>
              <w:spacing w:after="0"/>
            </w:pPr>
            <w:r>
              <w:rPr>
                <w:sz w:val="13"/>
              </w:rPr>
              <w:t>4 months</w:t>
            </w:r>
          </w:p>
        </w:tc>
        <w:tc>
          <w:tcPr>
            <w:tcW w:w="2400" w:type="dxa"/>
            <w:vAlign w:val="center"/>
          </w:tcPr>
          <w:p ns2:paraId="29A31450" ns2:textId="77777777" w:rsidR="009937B7" w:rsidRDefault="00000000">
            <w:pPr>
              <w:keepLines/>
              <w:spacing w:after="0"/>
            </w:pPr>
            <w:r>
              <w:rPr>
                <w:sz w:val="13"/>
              </w:rPr>
              <w:t>2</w:t>
            </w:r>
          </w:p>
        </w:tc>
        <w:tc>
          <w:tcPr>
            <w:tcW w:w="2400" w:type="dxa"/>
            <w:vAlign w:val="center"/>
          </w:tcPr>
          <w:p ns2:paraId="704F0C70" ns2:textId="77777777" w:rsidR="009937B7" w:rsidRDefault="00000000">
            <w:pPr>
              <w:keepLines/>
              <w:spacing w:after="0"/>
            </w:pPr>
            <w:r>
              <w:rPr>
                <w:sz w:val="13"/>
              </w:rPr>
              <w:t>43,188</w:t>
            </w:r>
          </w:p>
        </w:tc>
        <w:tc>
          <w:tcPr>
            <w:tcW w:w="2400" w:type="dxa"/>
            <w:vAlign w:val="center"/>
          </w:tcPr>
          <w:p ns2:paraId="239D1A8D" ns2:textId="77777777" w:rsidR="009937B7" w:rsidRDefault="00000000">
            <w:pPr>
              <w:keepLines/>
              <w:spacing w:after="0"/>
            </w:pPr>
            <w:r>
              <w:rPr>
                <w:sz w:val="13"/>
              </w:rPr>
              <w:t>38.0%</w:t>
            </w:r>
          </w:p>
        </w:tc>
        <w:tc>
          <w:tcPr>
            <w:tcW w:w="2400" w:type="dxa"/>
            <w:vAlign w:val="center"/>
          </w:tcPr>
          <w:p ns2:paraId="5D10626C" ns2:textId="77777777" w:rsidR="009937B7" w:rsidRDefault="00000000">
            <w:pPr>
              <w:keepLines/>
              <w:spacing w:after="0"/>
            </w:pPr>
            <w:r>
              <w:rPr>
                <w:sz w:val="13"/>
              </w:rPr>
              <w:t>32.8%</w:t>
            </w:r>
          </w:p>
        </w:tc>
      </w:tr>
      <w:tr w:rsidR="009937B7" ns2:paraId="286D6432" ns2:textId="77777777">
        <w:trPr>
          <w:jc w:val="center"/>
        </w:trPr>
        <w:tc>
          <w:tcPr>
            <w:tcW w:w="2400" w:type="dxa"/>
            <w:vAlign w:val="center"/>
          </w:tcPr>
          <w:p ns2:paraId="0C2041F7" ns2:textId="77777777" w:rsidR="009937B7" w:rsidRDefault="00000000">
            <w:pPr>
              <w:keepLines/>
              <w:spacing w:after="0"/>
            </w:pPr>
            <w:r>
              <w:rPr>
                <w:sz w:val="13"/>
              </w:rPr>
              <w:t>Healthy</w:t>
            </w:r>
          </w:p>
        </w:tc>
        <w:tc>
          <w:tcPr>
            <w:tcW w:w="2400" w:type="dxa"/>
            <w:vAlign w:val="center"/>
          </w:tcPr>
          <w:p ns2:paraId="4C8F601F" ns2:textId="77777777" w:rsidR="009937B7" w:rsidRDefault="00000000">
            <w:pPr>
              <w:keepLines/>
              <w:spacing w:after="0"/>
            </w:pPr>
            <w:r>
              <w:rPr>
                <w:sz w:val="13"/>
              </w:rPr>
              <w:t>4 months</w:t>
            </w:r>
          </w:p>
        </w:tc>
        <w:tc>
          <w:tcPr>
            <w:tcW w:w="2400" w:type="dxa"/>
            <w:vAlign w:val="center"/>
          </w:tcPr>
          <w:p ns2:paraId="3367525D" ns2:textId="77777777" w:rsidR="009937B7" w:rsidRDefault="00000000">
            <w:pPr>
              <w:keepLines/>
              <w:spacing w:after="0"/>
            </w:pPr>
            <w:r>
              <w:rPr>
                <w:sz w:val="13"/>
              </w:rPr>
              <w:t>3</w:t>
            </w:r>
          </w:p>
        </w:tc>
        <w:tc>
          <w:tcPr>
            <w:tcW w:w="2400" w:type="dxa"/>
            <w:vAlign w:val="center"/>
          </w:tcPr>
          <w:p ns2:paraId="1DCF901B" ns2:textId="77777777" w:rsidR="009937B7" w:rsidRDefault="00000000">
            <w:pPr>
              <w:keepLines/>
              <w:spacing w:after="0"/>
            </w:pPr>
            <w:r>
              <w:rPr>
                <w:sz w:val="13"/>
              </w:rPr>
              <w:t>40,269</w:t>
            </w:r>
          </w:p>
        </w:tc>
        <w:tc>
          <w:tcPr>
            <w:tcW w:w="2400" w:type="dxa"/>
            <w:vAlign w:val="center"/>
          </w:tcPr>
          <w:p ns2:paraId="3ED818E0" ns2:textId="77777777" w:rsidR="009937B7" w:rsidRDefault="00000000">
            <w:pPr>
              <w:keepLines/>
              <w:spacing w:after="0"/>
            </w:pPr>
            <w:r>
              <w:rPr>
                <w:sz w:val="13"/>
              </w:rPr>
              <w:t>36.6%</w:t>
            </w:r>
          </w:p>
        </w:tc>
        <w:tc>
          <w:tcPr>
            <w:tcW w:w="2400" w:type="dxa"/>
            <w:vAlign w:val="center"/>
          </w:tcPr>
          <w:p ns2:paraId="033F24A4" ns2:textId="77777777" w:rsidR="009937B7" w:rsidRDefault="00000000">
            <w:pPr>
              <w:keepLines/>
              <w:spacing w:after="0"/>
            </w:pPr>
            <w:r>
              <w:rPr>
                <w:sz w:val="13"/>
              </w:rPr>
              <w:t>29.5%</w:t>
            </w:r>
          </w:p>
        </w:tc>
      </w:tr>
      <w:tr w:rsidR="009937B7" ns2:paraId="471C9C74" ns2:textId="77777777">
        <w:trPr>
          <w:jc w:val="center"/>
        </w:trPr>
        <w:tc>
          <w:tcPr>
            <w:tcW w:w="2400" w:type="dxa"/>
            <w:vAlign w:val="center"/>
          </w:tcPr>
          <w:p ns2:paraId="07A9A9FC" ns2:textId="77777777" w:rsidR="009937B7" w:rsidRDefault="00000000">
            <w:pPr>
              <w:keepLines/>
              <w:spacing w:after="0"/>
            </w:pPr>
            <w:r>
              <w:rPr>
                <w:sz w:val="13"/>
              </w:rPr>
              <w:t>Healthy</w:t>
            </w:r>
          </w:p>
        </w:tc>
        <w:tc>
          <w:tcPr>
            <w:tcW w:w="2400" w:type="dxa"/>
            <w:vAlign w:val="center"/>
          </w:tcPr>
          <w:p ns2:paraId="12EAEE88" ns2:textId="77777777" w:rsidR="009937B7" w:rsidRDefault="00000000">
            <w:pPr>
              <w:keepLines/>
              <w:spacing w:after="0"/>
            </w:pPr>
            <w:r>
              <w:rPr>
                <w:sz w:val="13"/>
              </w:rPr>
              <w:t>4 months</w:t>
            </w:r>
          </w:p>
        </w:tc>
        <w:tc>
          <w:tcPr>
            <w:tcW w:w="2400" w:type="dxa"/>
            <w:vAlign w:val="center"/>
          </w:tcPr>
          <w:p ns2:paraId="59CDA3E8" ns2:textId="77777777" w:rsidR="009937B7" w:rsidRDefault="00000000">
            <w:pPr>
              <w:keepLines/>
              <w:spacing w:after="0"/>
            </w:pPr>
            <w:r>
              <w:rPr>
                <w:sz w:val="13"/>
              </w:rPr>
              <w:t>4</w:t>
            </w:r>
          </w:p>
        </w:tc>
        <w:tc>
          <w:tcPr>
            <w:tcW w:w="2400" w:type="dxa"/>
            <w:vAlign w:val="center"/>
          </w:tcPr>
          <w:p ns2:paraId="4115E694" ns2:textId="77777777" w:rsidR="009937B7" w:rsidRDefault="00000000">
            <w:pPr>
              <w:keepLines/>
              <w:spacing w:after="0"/>
            </w:pPr>
            <w:r>
              <w:rPr>
                <w:sz w:val="13"/>
              </w:rPr>
              <w:t>37,627</w:t>
            </w:r>
          </w:p>
        </w:tc>
        <w:tc>
          <w:tcPr>
            <w:tcW w:w="2400" w:type="dxa"/>
            <w:vAlign w:val="center"/>
          </w:tcPr>
          <w:p ns2:paraId="003B99CE" ns2:textId="77777777" w:rsidR="009937B7" w:rsidRDefault="00000000">
            <w:pPr>
              <w:keepLines/>
              <w:spacing w:after="0"/>
            </w:pPr>
            <w:r>
              <w:rPr>
                <w:sz w:val="13"/>
              </w:rPr>
              <w:t>35.8%</w:t>
            </w:r>
          </w:p>
        </w:tc>
        <w:tc>
          <w:tcPr>
            <w:tcW w:w="2400" w:type="dxa"/>
            <w:vAlign w:val="center"/>
          </w:tcPr>
          <w:p ns2:paraId="098825BE" ns2:textId="77777777" w:rsidR="009937B7" w:rsidRDefault="00000000">
            <w:pPr>
              <w:keepLines/>
              <w:spacing w:after="0"/>
            </w:pPr>
            <w:r>
              <w:rPr>
                <w:sz w:val="13"/>
              </w:rPr>
              <w:t>26.9%</w:t>
            </w:r>
          </w:p>
        </w:tc>
      </w:tr>
      <w:tr w:rsidR="009937B7" ns2:paraId="2E0F509B" ns2:textId="77777777">
        <w:trPr>
          <w:jc w:val="center"/>
        </w:trPr>
        <w:tc>
          <w:tcPr>
            <w:tcW w:w="2400" w:type="dxa"/>
            <w:vAlign w:val="center"/>
          </w:tcPr>
          <w:p ns2:paraId="2FAAD95C" ns2:textId="77777777" w:rsidR="009937B7" w:rsidRDefault="00000000">
            <w:pPr>
              <w:keepLines/>
              <w:spacing w:after="0"/>
            </w:pPr>
            <w:r>
              <w:rPr>
                <w:sz w:val="13"/>
              </w:rPr>
              <w:t>Healthy</w:t>
            </w:r>
          </w:p>
        </w:tc>
        <w:tc>
          <w:tcPr>
            <w:tcW w:w="2400" w:type="dxa"/>
            <w:vAlign w:val="center"/>
          </w:tcPr>
          <w:p ns2:paraId="48617710" ns2:textId="77777777" w:rsidR="009937B7" w:rsidRDefault="00000000">
            <w:pPr>
              <w:keepLines/>
              <w:spacing w:after="0"/>
            </w:pPr>
            <w:r>
              <w:rPr>
                <w:sz w:val="13"/>
              </w:rPr>
              <w:t>4 months</w:t>
            </w:r>
          </w:p>
        </w:tc>
        <w:tc>
          <w:tcPr>
            <w:tcW w:w="2400" w:type="dxa"/>
            <w:vAlign w:val="center"/>
          </w:tcPr>
          <w:p ns2:paraId="5E217614" ns2:textId="77777777" w:rsidR="009937B7" w:rsidRDefault="00000000">
            <w:pPr>
              <w:keepLines/>
              <w:spacing w:after="0"/>
            </w:pPr>
            <w:r>
              <w:rPr>
                <w:sz w:val="13"/>
              </w:rPr>
              <w:t>6</w:t>
            </w:r>
          </w:p>
        </w:tc>
        <w:tc>
          <w:tcPr>
            <w:tcW w:w="2400" w:type="dxa"/>
            <w:vAlign w:val="center"/>
          </w:tcPr>
          <w:p ns2:paraId="44BBD23B" ns2:textId="77777777" w:rsidR="009937B7" w:rsidRDefault="00000000">
            <w:pPr>
              <w:keepLines/>
              <w:spacing w:after="0"/>
            </w:pPr>
            <w:r>
              <w:rPr>
                <w:sz w:val="13"/>
              </w:rPr>
              <w:t>32,717</w:t>
            </w:r>
          </w:p>
        </w:tc>
        <w:tc>
          <w:tcPr>
            <w:tcW w:w="2400" w:type="dxa"/>
            <w:vAlign w:val="center"/>
          </w:tcPr>
          <w:p ns2:paraId="747CE9A9" ns2:textId="77777777" w:rsidR="009937B7" w:rsidRDefault="00000000">
            <w:pPr>
              <w:keepLines/>
              <w:spacing w:after="0"/>
            </w:pPr>
            <w:r>
              <w:rPr>
                <w:sz w:val="13"/>
              </w:rPr>
              <w:t>34.7%</w:t>
            </w:r>
          </w:p>
        </w:tc>
        <w:tc>
          <w:tcPr>
            <w:tcW w:w="2400" w:type="dxa"/>
            <w:vAlign w:val="center"/>
          </w:tcPr>
          <w:p ns2:paraId="771CFC7D" ns2:textId="77777777" w:rsidR="009937B7" w:rsidRDefault="00000000">
            <w:pPr>
              <w:keepLines/>
              <w:spacing w:after="0"/>
            </w:pPr>
            <w:r>
              <w:rPr>
                <w:sz w:val="13"/>
              </w:rPr>
              <w:t>22.7%</w:t>
            </w:r>
          </w:p>
        </w:tc>
      </w:tr>
      <w:tr w:rsidR="009937B7" ns2:paraId="79849F69" ns2:textId="77777777">
        <w:trPr>
          <w:jc w:val="center"/>
        </w:trPr>
        <w:tc>
          <w:tcPr>
            <w:tcW w:w="2400" w:type="dxa"/>
            <w:vAlign w:val="center"/>
          </w:tcPr>
          <w:p ns2:paraId="1C941444" ns2:textId="77777777" w:rsidR="009937B7" w:rsidRDefault="00000000">
            <w:pPr>
              <w:keepLines/>
              <w:spacing w:after="0"/>
            </w:pPr>
            <w:r>
              <w:rPr>
                <w:sz w:val="13"/>
              </w:rPr>
              <w:t>Healthy</w:t>
            </w:r>
          </w:p>
        </w:tc>
        <w:tc>
          <w:tcPr>
            <w:tcW w:w="2400" w:type="dxa"/>
            <w:vAlign w:val="center"/>
          </w:tcPr>
          <w:p ns2:paraId="77DA32E4" ns2:textId="77777777" w:rsidR="009937B7" w:rsidRDefault="00000000">
            <w:pPr>
              <w:keepLines/>
              <w:spacing w:after="0"/>
            </w:pPr>
            <w:r>
              <w:rPr>
                <w:sz w:val="13"/>
              </w:rPr>
              <w:t>6 months</w:t>
            </w:r>
          </w:p>
        </w:tc>
        <w:tc>
          <w:tcPr>
            <w:tcW w:w="2400" w:type="dxa"/>
            <w:vAlign w:val="center"/>
          </w:tcPr>
          <w:p ns2:paraId="08DF4BE5" ns2:textId="77777777" w:rsidR="009937B7" w:rsidRDefault="00000000">
            <w:pPr>
              <w:keepLines/>
              <w:spacing w:after="0"/>
            </w:pPr>
            <w:r>
              <w:rPr>
                <w:sz w:val="13"/>
              </w:rPr>
              <w:t>2</w:t>
            </w:r>
          </w:p>
        </w:tc>
        <w:tc>
          <w:tcPr>
            <w:tcW w:w="2400" w:type="dxa"/>
            <w:vAlign w:val="center"/>
          </w:tcPr>
          <w:p ns2:paraId="796F356D" ns2:textId="77777777" w:rsidR="009937B7" w:rsidRDefault="00000000">
            <w:pPr>
              <w:keepLines/>
              <w:spacing w:after="0"/>
            </w:pPr>
            <w:r>
              <w:rPr>
                <w:sz w:val="13"/>
              </w:rPr>
              <w:t>45,261</w:t>
            </w:r>
          </w:p>
        </w:tc>
        <w:tc>
          <w:tcPr>
            <w:tcW w:w="2400" w:type="dxa"/>
            <w:vAlign w:val="center"/>
          </w:tcPr>
          <w:p ns2:paraId="3A61A15E" ns2:textId="77777777" w:rsidR="009937B7" w:rsidRDefault="00000000">
            <w:pPr>
              <w:keepLines/>
              <w:spacing w:after="0"/>
            </w:pPr>
            <w:r>
              <w:rPr>
                <w:sz w:val="13"/>
              </w:rPr>
              <w:t>33.2%</w:t>
            </w:r>
          </w:p>
        </w:tc>
        <w:tc>
          <w:tcPr>
            <w:tcW w:w="2400" w:type="dxa"/>
            <w:vAlign w:val="center"/>
          </w:tcPr>
          <w:p ns2:paraId="4E7855E9" ns2:textId="77777777" w:rsidR="009937B7" w:rsidRDefault="00000000">
            <w:pPr>
              <w:keepLines/>
              <w:spacing w:after="0"/>
            </w:pPr>
            <w:r>
              <w:rPr>
                <w:sz w:val="13"/>
              </w:rPr>
              <w:t>30.1%</w:t>
            </w:r>
          </w:p>
        </w:tc>
      </w:tr>
      <w:tr w:rsidR="009937B7" ns2:paraId="6BADA444" ns2:textId="77777777">
        <w:trPr>
          <w:jc w:val="center"/>
        </w:trPr>
        <w:tc>
          <w:tcPr>
            <w:tcW w:w="2400" w:type="dxa"/>
            <w:vAlign w:val="center"/>
          </w:tcPr>
          <w:p ns2:paraId="6FE48231" ns2:textId="77777777" w:rsidR="009937B7" w:rsidRDefault="00000000">
            <w:pPr>
              <w:keepLines/>
              <w:spacing w:after="0"/>
            </w:pPr>
            <w:r>
              <w:rPr>
                <w:sz w:val="13"/>
              </w:rPr>
              <w:lastRenderedPageBreak/>
              <w:t>Healthy</w:t>
            </w:r>
          </w:p>
        </w:tc>
        <w:tc>
          <w:tcPr>
            <w:tcW w:w="2400" w:type="dxa"/>
            <w:vAlign w:val="center"/>
          </w:tcPr>
          <w:p ns2:paraId="2C63862A" ns2:textId="77777777" w:rsidR="009937B7" w:rsidRDefault="00000000">
            <w:pPr>
              <w:keepLines/>
              <w:spacing w:after="0"/>
            </w:pPr>
            <w:r>
              <w:rPr>
                <w:sz w:val="13"/>
              </w:rPr>
              <w:t>6 months</w:t>
            </w:r>
          </w:p>
        </w:tc>
        <w:tc>
          <w:tcPr>
            <w:tcW w:w="2400" w:type="dxa"/>
            <w:vAlign w:val="center"/>
          </w:tcPr>
          <w:p ns2:paraId="011ED68C" ns2:textId="77777777" w:rsidR="009937B7" w:rsidRDefault="00000000">
            <w:pPr>
              <w:keepLines/>
              <w:spacing w:after="0"/>
            </w:pPr>
            <w:r>
              <w:rPr>
                <w:sz w:val="13"/>
              </w:rPr>
              <w:t>3</w:t>
            </w:r>
          </w:p>
        </w:tc>
        <w:tc>
          <w:tcPr>
            <w:tcW w:w="2400" w:type="dxa"/>
            <w:vAlign w:val="center"/>
          </w:tcPr>
          <w:p ns2:paraId="171971CF" ns2:textId="77777777" w:rsidR="009937B7" w:rsidRDefault="00000000">
            <w:pPr>
              <w:keepLines/>
              <w:spacing w:after="0"/>
            </w:pPr>
            <w:r>
              <w:rPr>
                <w:sz w:val="13"/>
              </w:rPr>
              <w:t>43,129</w:t>
            </w:r>
          </w:p>
        </w:tc>
        <w:tc>
          <w:tcPr>
            <w:tcW w:w="2400" w:type="dxa"/>
            <w:vAlign w:val="center"/>
          </w:tcPr>
          <w:p ns2:paraId="462FC779" ns2:textId="77777777" w:rsidR="009937B7" w:rsidRDefault="00000000">
            <w:pPr>
              <w:keepLines/>
              <w:spacing w:after="0"/>
            </w:pPr>
            <w:r>
              <w:rPr>
                <w:sz w:val="13"/>
              </w:rPr>
              <w:t>32.1%</w:t>
            </w:r>
          </w:p>
        </w:tc>
        <w:tc>
          <w:tcPr>
            <w:tcW w:w="2400" w:type="dxa"/>
            <w:vAlign w:val="center"/>
          </w:tcPr>
          <w:p ns2:paraId="320457EB" ns2:textId="77777777" w:rsidR="009937B7" w:rsidRDefault="00000000">
            <w:pPr>
              <w:keepLines/>
              <w:spacing w:after="0"/>
            </w:pPr>
            <w:r>
              <w:rPr>
                <w:sz w:val="13"/>
              </w:rPr>
              <w:t>27.7%</w:t>
            </w:r>
          </w:p>
        </w:tc>
      </w:tr>
      <w:tr w:rsidR="009937B7" ns2:paraId="7DC3858E" ns2:textId="77777777">
        <w:trPr>
          <w:jc w:val="center"/>
        </w:trPr>
        <w:tc>
          <w:tcPr>
            <w:tcW w:w="2400" w:type="dxa"/>
            <w:vAlign w:val="center"/>
          </w:tcPr>
          <w:p ns2:paraId="7F83B2FE" ns2:textId="77777777" w:rsidR="009937B7" w:rsidRDefault="00000000">
            <w:pPr>
              <w:keepLines/>
              <w:spacing w:after="0"/>
            </w:pPr>
            <w:r>
              <w:rPr>
                <w:sz w:val="13"/>
              </w:rPr>
              <w:t>Healthy</w:t>
            </w:r>
          </w:p>
        </w:tc>
        <w:tc>
          <w:tcPr>
            <w:tcW w:w="2400" w:type="dxa"/>
            <w:vAlign w:val="center"/>
          </w:tcPr>
          <w:p ns2:paraId="7A76C8DC" ns2:textId="77777777" w:rsidR="009937B7" w:rsidRDefault="00000000">
            <w:pPr>
              <w:keepLines/>
              <w:spacing w:after="0"/>
            </w:pPr>
            <w:r>
              <w:rPr>
                <w:sz w:val="13"/>
              </w:rPr>
              <w:t>6 months</w:t>
            </w:r>
          </w:p>
        </w:tc>
        <w:tc>
          <w:tcPr>
            <w:tcW w:w="2400" w:type="dxa"/>
            <w:vAlign w:val="center"/>
          </w:tcPr>
          <w:p ns2:paraId="3A04933D" ns2:textId="77777777" w:rsidR="009937B7" w:rsidRDefault="00000000">
            <w:pPr>
              <w:keepLines/>
              <w:spacing w:after="0"/>
            </w:pPr>
            <w:r>
              <w:rPr>
                <w:sz w:val="13"/>
              </w:rPr>
              <w:t>4</w:t>
            </w:r>
          </w:p>
        </w:tc>
        <w:tc>
          <w:tcPr>
            <w:tcW w:w="2400" w:type="dxa"/>
            <w:vAlign w:val="center"/>
          </w:tcPr>
          <w:p ns2:paraId="5C91539D" ns2:textId="77777777" w:rsidR="009937B7" w:rsidRDefault="00000000">
            <w:pPr>
              <w:keepLines/>
              <w:spacing w:after="0"/>
            </w:pPr>
            <w:r>
              <w:rPr>
                <w:sz w:val="13"/>
              </w:rPr>
              <w:t>41,140</w:t>
            </w:r>
          </w:p>
        </w:tc>
        <w:tc>
          <w:tcPr>
            <w:tcW w:w="2400" w:type="dxa"/>
            <w:vAlign w:val="center"/>
          </w:tcPr>
          <w:p ns2:paraId="4E41A0AD" ns2:textId="77777777" w:rsidR="009937B7" w:rsidRDefault="00000000">
            <w:pPr>
              <w:keepLines/>
              <w:spacing w:after="0"/>
            </w:pPr>
            <w:r>
              <w:rPr>
                <w:sz w:val="13"/>
              </w:rPr>
              <w:t>31.4%</w:t>
            </w:r>
          </w:p>
        </w:tc>
        <w:tc>
          <w:tcPr>
            <w:tcW w:w="2400" w:type="dxa"/>
            <w:vAlign w:val="center"/>
          </w:tcPr>
          <w:p ns2:paraId="46BDE33D" ns2:textId="77777777" w:rsidR="009937B7" w:rsidRDefault="00000000">
            <w:pPr>
              <w:keepLines/>
              <w:spacing w:after="0"/>
            </w:pPr>
            <w:r>
              <w:rPr>
                <w:sz w:val="13"/>
              </w:rPr>
              <w:t>25.9%</w:t>
            </w:r>
          </w:p>
        </w:tc>
      </w:tr>
      <w:tr w:rsidR="009937B7" ns2:paraId="11025152" ns2:textId="77777777">
        <w:trPr>
          <w:jc w:val="center"/>
        </w:trPr>
        <w:tc>
          <w:tcPr>
            <w:tcW w:w="2400" w:type="dxa"/>
            <w:vAlign w:val="center"/>
          </w:tcPr>
          <w:p ns2:paraId="50E79617" ns2:textId="77777777" w:rsidR="009937B7" w:rsidRDefault="00000000">
            <w:pPr>
              <w:keepLines/>
              <w:spacing w:after="0"/>
            </w:pPr>
            <w:r>
              <w:rPr>
                <w:sz w:val="13"/>
              </w:rPr>
              <w:t>Healthy</w:t>
            </w:r>
          </w:p>
        </w:tc>
        <w:tc>
          <w:tcPr>
            <w:tcW w:w="2400" w:type="dxa"/>
            <w:vAlign w:val="center"/>
          </w:tcPr>
          <w:p ns2:paraId="5F75D3C9" ns2:textId="77777777" w:rsidR="009937B7" w:rsidRDefault="00000000">
            <w:pPr>
              <w:keepLines/>
              <w:spacing w:after="0"/>
            </w:pPr>
            <w:r>
              <w:rPr>
                <w:sz w:val="13"/>
              </w:rPr>
              <w:t>6 months</w:t>
            </w:r>
          </w:p>
        </w:tc>
        <w:tc>
          <w:tcPr>
            <w:tcW w:w="2400" w:type="dxa"/>
            <w:vAlign w:val="center"/>
          </w:tcPr>
          <w:p ns2:paraId="464AA148" ns2:textId="77777777" w:rsidR="009937B7" w:rsidRDefault="00000000">
            <w:pPr>
              <w:keepLines/>
              <w:spacing w:after="0"/>
            </w:pPr>
            <w:r>
              <w:rPr>
                <w:sz w:val="13"/>
              </w:rPr>
              <w:t>6</w:t>
            </w:r>
          </w:p>
        </w:tc>
        <w:tc>
          <w:tcPr>
            <w:tcW w:w="2400" w:type="dxa"/>
            <w:vAlign w:val="center"/>
          </w:tcPr>
          <w:p ns2:paraId="381A2A23" ns2:textId="77777777" w:rsidR="009937B7" w:rsidRDefault="00000000">
            <w:pPr>
              <w:keepLines/>
              <w:spacing w:after="0"/>
            </w:pPr>
            <w:r>
              <w:rPr>
                <w:sz w:val="13"/>
              </w:rPr>
              <w:t>37,514</w:t>
            </w:r>
          </w:p>
        </w:tc>
        <w:tc>
          <w:tcPr>
            <w:tcW w:w="2400" w:type="dxa"/>
            <w:vAlign w:val="center"/>
          </w:tcPr>
          <w:p ns2:paraId="5ECF5887" ns2:textId="77777777" w:rsidR="009937B7" w:rsidRDefault="00000000">
            <w:pPr>
              <w:keepLines/>
              <w:spacing w:after="0"/>
            </w:pPr>
            <w:r>
              <w:rPr>
                <w:sz w:val="13"/>
              </w:rPr>
              <w:t>30.3%</w:t>
            </w:r>
          </w:p>
        </w:tc>
        <w:tc>
          <w:tcPr>
            <w:tcW w:w="2400" w:type="dxa"/>
            <w:vAlign w:val="center"/>
          </w:tcPr>
          <w:p ns2:paraId="53842EC0" ns2:textId="77777777" w:rsidR="009937B7" w:rsidRDefault="00000000">
            <w:pPr>
              <w:keepLines/>
              <w:spacing w:after="0"/>
            </w:pPr>
            <w:r>
              <w:rPr>
                <w:sz w:val="13"/>
              </w:rPr>
              <w:t>22.7%</w:t>
            </w:r>
          </w:p>
        </w:tc>
      </w:tr>
      <w:tr w:rsidR="009937B7" ns2:paraId="3B8D4B2D" ns2:textId="77777777">
        <w:trPr>
          <w:jc w:val="center"/>
        </w:trPr>
        <w:tc>
          <w:tcPr>
            <w:tcW w:w="2400" w:type="dxa"/>
            <w:vAlign w:val="center"/>
          </w:tcPr>
          <w:p ns2:paraId="20F67AE7" ns2:textId="77777777" w:rsidR="009937B7" w:rsidRDefault="00000000">
            <w:pPr>
              <w:keepLines/>
              <w:spacing w:after="0"/>
            </w:pPr>
            <w:r>
              <w:rPr>
                <w:sz w:val="13"/>
              </w:rPr>
              <w:t>Healthy</w:t>
            </w:r>
          </w:p>
        </w:tc>
        <w:tc>
          <w:tcPr>
            <w:tcW w:w="2400" w:type="dxa"/>
            <w:vAlign w:val="center"/>
          </w:tcPr>
          <w:p ns2:paraId="2AD5A7AB" ns2:textId="77777777" w:rsidR="009937B7" w:rsidRDefault="00000000">
            <w:pPr>
              <w:keepLines/>
              <w:spacing w:after="0"/>
            </w:pPr>
            <w:r>
              <w:rPr>
                <w:sz w:val="13"/>
              </w:rPr>
              <w:t>12 months</w:t>
            </w:r>
          </w:p>
        </w:tc>
        <w:tc>
          <w:tcPr>
            <w:tcW w:w="2400" w:type="dxa"/>
            <w:vAlign w:val="center"/>
          </w:tcPr>
          <w:p ns2:paraId="618E03FD" ns2:textId="77777777" w:rsidR="009937B7" w:rsidRDefault="00000000">
            <w:pPr>
              <w:keepLines/>
              <w:spacing w:after="0"/>
            </w:pPr>
            <w:r>
              <w:rPr>
                <w:sz w:val="13"/>
              </w:rPr>
              <w:t>2</w:t>
            </w:r>
          </w:p>
        </w:tc>
        <w:tc>
          <w:tcPr>
            <w:tcW w:w="2400" w:type="dxa"/>
            <w:vAlign w:val="center"/>
          </w:tcPr>
          <w:p ns2:paraId="203BFBF2" ns2:textId="77777777" w:rsidR="009937B7" w:rsidRDefault="00000000">
            <w:pPr>
              <w:keepLines/>
              <w:spacing w:after="0"/>
            </w:pPr>
            <w:r>
              <w:rPr>
                <w:sz w:val="13"/>
              </w:rPr>
              <w:t>47,522</w:t>
            </w:r>
          </w:p>
        </w:tc>
        <w:tc>
          <w:tcPr>
            <w:tcW w:w="2400" w:type="dxa"/>
            <w:vAlign w:val="center"/>
          </w:tcPr>
          <w:p ns2:paraId="383D3022" ns2:textId="77777777" w:rsidR="009937B7" w:rsidRDefault="00000000">
            <w:pPr>
              <w:keepLines/>
              <w:spacing w:after="0"/>
            </w:pPr>
            <w:r>
              <w:rPr>
                <w:sz w:val="13"/>
              </w:rPr>
              <w:t>24.9%</w:t>
            </w:r>
          </w:p>
        </w:tc>
        <w:tc>
          <w:tcPr>
            <w:tcW w:w="2400" w:type="dxa"/>
            <w:vAlign w:val="center"/>
          </w:tcPr>
          <w:p ns2:paraId="1E6C4B31" ns2:textId="77777777" w:rsidR="009937B7" w:rsidRDefault="00000000">
            <w:pPr>
              <w:keepLines/>
              <w:spacing w:after="0"/>
            </w:pPr>
            <w:r>
              <w:rPr>
                <w:sz w:val="13"/>
              </w:rPr>
              <w:t>23.6%</w:t>
            </w:r>
          </w:p>
        </w:tc>
      </w:tr>
      <w:tr w:rsidR="009937B7" ns2:paraId="5DAF494E" ns2:textId="77777777">
        <w:trPr>
          <w:jc w:val="center"/>
        </w:trPr>
        <w:tc>
          <w:tcPr>
            <w:tcW w:w="2400" w:type="dxa"/>
            <w:vAlign w:val="center"/>
          </w:tcPr>
          <w:p ns2:paraId="3689D5EA" ns2:textId="77777777" w:rsidR="009937B7" w:rsidRDefault="00000000">
            <w:pPr>
              <w:keepLines/>
              <w:spacing w:after="0"/>
            </w:pPr>
            <w:r>
              <w:rPr>
                <w:sz w:val="13"/>
              </w:rPr>
              <w:t>Healthy</w:t>
            </w:r>
          </w:p>
        </w:tc>
        <w:tc>
          <w:tcPr>
            <w:tcW w:w="2400" w:type="dxa"/>
            <w:vAlign w:val="center"/>
          </w:tcPr>
          <w:p ns2:paraId="60E0404E" ns2:textId="77777777" w:rsidR="009937B7" w:rsidRDefault="00000000">
            <w:pPr>
              <w:keepLines/>
              <w:spacing w:after="0"/>
            </w:pPr>
            <w:r>
              <w:rPr>
                <w:sz w:val="13"/>
              </w:rPr>
              <w:t>12 months</w:t>
            </w:r>
          </w:p>
        </w:tc>
        <w:tc>
          <w:tcPr>
            <w:tcW w:w="2400" w:type="dxa"/>
            <w:vAlign w:val="center"/>
          </w:tcPr>
          <w:p ns2:paraId="160FE96C" ns2:textId="77777777" w:rsidR="009937B7" w:rsidRDefault="00000000">
            <w:pPr>
              <w:keepLines/>
              <w:spacing w:after="0"/>
            </w:pPr>
            <w:r>
              <w:rPr>
                <w:sz w:val="13"/>
              </w:rPr>
              <w:t>3</w:t>
            </w:r>
          </w:p>
        </w:tc>
        <w:tc>
          <w:tcPr>
            <w:tcW w:w="2400" w:type="dxa"/>
            <w:vAlign w:val="center"/>
          </w:tcPr>
          <w:p ns2:paraId="7B7A9C16" ns2:textId="77777777" w:rsidR="009937B7" w:rsidRDefault="00000000">
            <w:pPr>
              <w:keepLines/>
              <w:spacing w:after="0"/>
            </w:pPr>
            <w:r>
              <w:rPr>
                <w:sz w:val="13"/>
              </w:rPr>
              <w:t>46,362</w:t>
            </w:r>
          </w:p>
        </w:tc>
        <w:tc>
          <w:tcPr>
            <w:tcW w:w="2400" w:type="dxa"/>
            <w:vAlign w:val="center"/>
          </w:tcPr>
          <w:p ns2:paraId="29C2FF9D" ns2:textId="77777777" w:rsidR="009937B7" w:rsidRDefault="00000000">
            <w:pPr>
              <w:keepLines/>
              <w:spacing w:after="0"/>
            </w:pPr>
            <w:r>
              <w:rPr>
                <w:sz w:val="13"/>
              </w:rPr>
              <w:t>24.0%</w:t>
            </w:r>
          </w:p>
        </w:tc>
        <w:tc>
          <w:tcPr>
            <w:tcW w:w="2400" w:type="dxa"/>
            <w:vAlign w:val="center"/>
          </w:tcPr>
          <w:p ns2:paraId="38D4FB09" ns2:textId="77777777" w:rsidR="009937B7" w:rsidRDefault="00000000">
            <w:pPr>
              <w:keepLines/>
              <w:spacing w:after="0"/>
            </w:pPr>
            <w:r>
              <w:rPr>
                <w:sz w:val="13"/>
              </w:rPr>
              <w:t>22.3%</w:t>
            </w:r>
          </w:p>
        </w:tc>
      </w:tr>
      <w:tr w:rsidR="009937B7" ns2:paraId="25554828" ns2:textId="77777777">
        <w:trPr>
          <w:jc w:val="center"/>
        </w:trPr>
        <w:tc>
          <w:tcPr>
            <w:tcW w:w="2400" w:type="dxa"/>
            <w:vAlign w:val="center"/>
          </w:tcPr>
          <w:p ns2:paraId="289C28A7" ns2:textId="77777777" w:rsidR="009937B7" w:rsidRDefault="00000000">
            <w:pPr>
              <w:keepLines/>
              <w:spacing w:after="0"/>
            </w:pPr>
            <w:r>
              <w:rPr>
                <w:sz w:val="13"/>
              </w:rPr>
              <w:t>Healthy</w:t>
            </w:r>
          </w:p>
        </w:tc>
        <w:tc>
          <w:tcPr>
            <w:tcW w:w="2400" w:type="dxa"/>
            <w:vAlign w:val="center"/>
          </w:tcPr>
          <w:p ns2:paraId="09D0570D" ns2:textId="77777777" w:rsidR="009937B7" w:rsidRDefault="00000000">
            <w:pPr>
              <w:keepLines/>
              <w:spacing w:after="0"/>
            </w:pPr>
            <w:r>
              <w:rPr>
                <w:sz w:val="13"/>
              </w:rPr>
              <w:t>12 months</w:t>
            </w:r>
          </w:p>
        </w:tc>
        <w:tc>
          <w:tcPr>
            <w:tcW w:w="2400" w:type="dxa"/>
            <w:vAlign w:val="center"/>
          </w:tcPr>
          <w:p ns2:paraId="18A85309" ns2:textId="77777777" w:rsidR="009937B7" w:rsidRDefault="00000000">
            <w:pPr>
              <w:keepLines/>
              <w:spacing w:after="0"/>
            </w:pPr>
            <w:r>
              <w:rPr>
                <w:sz w:val="13"/>
              </w:rPr>
              <w:t>4</w:t>
            </w:r>
          </w:p>
        </w:tc>
        <w:tc>
          <w:tcPr>
            <w:tcW w:w="2400" w:type="dxa"/>
            <w:vAlign w:val="center"/>
          </w:tcPr>
          <w:p ns2:paraId="0C86346C" ns2:textId="77777777" w:rsidR="009937B7" w:rsidRDefault="00000000">
            <w:pPr>
              <w:keepLines/>
              <w:spacing w:after="0"/>
            </w:pPr>
            <w:r>
              <w:rPr>
                <w:sz w:val="13"/>
              </w:rPr>
              <w:t>45,268</w:t>
            </w:r>
          </w:p>
        </w:tc>
        <w:tc>
          <w:tcPr>
            <w:tcW w:w="2400" w:type="dxa"/>
            <w:vAlign w:val="center"/>
          </w:tcPr>
          <w:p ns2:paraId="1395D6E6" ns2:textId="77777777" w:rsidR="009937B7" w:rsidRDefault="00000000">
            <w:pPr>
              <w:keepLines/>
              <w:spacing w:after="0"/>
            </w:pPr>
            <w:r>
              <w:rPr>
                <w:sz w:val="13"/>
              </w:rPr>
              <w:t>23.4%</w:t>
            </w:r>
          </w:p>
        </w:tc>
        <w:tc>
          <w:tcPr>
            <w:tcW w:w="2400" w:type="dxa"/>
            <w:vAlign w:val="center"/>
          </w:tcPr>
          <w:p ns2:paraId="7661E9DA" ns2:textId="77777777" w:rsidR="009937B7" w:rsidRDefault="00000000">
            <w:pPr>
              <w:keepLines/>
              <w:spacing w:after="0"/>
            </w:pPr>
            <w:r>
              <w:rPr>
                <w:sz w:val="13"/>
              </w:rPr>
              <w:t>21.2%</w:t>
            </w:r>
          </w:p>
        </w:tc>
      </w:tr>
      <w:tr w:rsidR="009937B7" ns2:paraId="0117B264" ns2:textId="77777777">
        <w:trPr>
          <w:jc w:val="center"/>
        </w:trPr>
        <w:tc>
          <w:tcPr>
            <w:tcW w:w="2400" w:type="dxa"/>
            <w:vAlign w:val="center"/>
          </w:tcPr>
          <w:p ns2:paraId="53BDF907" ns2:textId="77777777" w:rsidR="009937B7" w:rsidRDefault="00000000">
            <w:pPr>
              <w:keepLines/>
              <w:spacing w:after="0"/>
            </w:pPr>
            <w:r>
              <w:rPr>
                <w:sz w:val="13"/>
              </w:rPr>
              <w:t>Healthy</w:t>
            </w:r>
          </w:p>
        </w:tc>
        <w:tc>
          <w:tcPr>
            <w:tcW w:w="2400" w:type="dxa"/>
            <w:vAlign w:val="center"/>
          </w:tcPr>
          <w:p ns2:paraId="3A075ADC" ns2:textId="77777777" w:rsidR="009937B7" w:rsidRDefault="00000000">
            <w:pPr>
              <w:keepLines/>
              <w:spacing w:after="0"/>
            </w:pPr>
            <w:r>
              <w:rPr>
                <w:sz w:val="13"/>
              </w:rPr>
              <w:t>12 months</w:t>
            </w:r>
          </w:p>
        </w:tc>
        <w:tc>
          <w:tcPr>
            <w:tcW w:w="2400" w:type="dxa"/>
            <w:vAlign w:val="center"/>
          </w:tcPr>
          <w:p ns2:paraId="4735712E" ns2:textId="77777777" w:rsidR="009937B7" w:rsidRDefault="00000000">
            <w:pPr>
              <w:keepLines/>
              <w:spacing w:after="0"/>
            </w:pPr>
            <w:r>
              <w:rPr>
                <w:sz w:val="13"/>
              </w:rPr>
              <w:t>6</w:t>
            </w:r>
          </w:p>
        </w:tc>
        <w:tc>
          <w:tcPr>
            <w:tcW w:w="2400" w:type="dxa"/>
            <w:vAlign w:val="center"/>
          </w:tcPr>
          <w:p ns2:paraId="6843C195" ns2:textId="77777777" w:rsidR="009937B7" w:rsidRDefault="00000000">
            <w:pPr>
              <w:keepLines/>
              <w:spacing w:after="0"/>
            </w:pPr>
            <w:r>
              <w:rPr>
                <w:sz w:val="13"/>
              </w:rPr>
              <w:t>43,128</w:t>
            </w:r>
          </w:p>
        </w:tc>
        <w:tc>
          <w:tcPr>
            <w:tcW w:w="2400" w:type="dxa"/>
            <w:vAlign w:val="center"/>
          </w:tcPr>
          <w:p ns2:paraId="0A666319" ns2:textId="77777777" w:rsidR="009937B7" w:rsidRDefault="00000000">
            <w:pPr>
              <w:keepLines/>
              <w:spacing w:after="0"/>
            </w:pPr>
            <w:r>
              <w:rPr>
                <w:sz w:val="13"/>
              </w:rPr>
              <w:t>22.5%</w:t>
            </w:r>
          </w:p>
        </w:tc>
        <w:tc>
          <w:tcPr>
            <w:tcW w:w="2400" w:type="dxa"/>
            <w:vAlign w:val="center"/>
          </w:tcPr>
          <w:p ns2:paraId="14F47420" ns2:textId="77777777" w:rsidR="009937B7" w:rsidRDefault="00000000">
            <w:pPr>
              <w:keepLines/>
              <w:spacing w:after="0"/>
            </w:pPr>
            <w:r>
              <w:rPr>
                <w:sz w:val="13"/>
              </w:rPr>
              <w:t>19.4%</w:t>
            </w:r>
          </w:p>
        </w:tc>
      </w:tr>
      <w:tr w:rsidR="009937B7" ns2:paraId="7ECAAC18" ns2:textId="77777777">
        <w:trPr>
          <w:jc w:val="center"/>
        </w:trPr>
        <w:tc>
          <w:tcPr>
            <w:tcW w:w="2400" w:type="dxa"/>
            <w:vAlign w:val="center"/>
          </w:tcPr>
          <w:p ns2:paraId="052353BD" ns2:textId="77777777" w:rsidR="009937B7" w:rsidRDefault="00000000">
            <w:pPr>
              <w:keepLines/>
              <w:spacing w:after="0"/>
            </w:pPr>
            <w:r>
              <w:rPr>
                <w:sz w:val="13"/>
              </w:rPr>
              <w:t>Healthy</w:t>
            </w:r>
          </w:p>
        </w:tc>
        <w:tc>
          <w:tcPr>
            <w:tcW w:w="2400" w:type="dxa"/>
            <w:vAlign w:val="center"/>
          </w:tcPr>
          <w:p ns2:paraId="37502FFC" ns2:textId="77777777" w:rsidR="009937B7" w:rsidRDefault="00000000">
            <w:pPr>
              <w:keepLines/>
              <w:spacing w:after="0"/>
            </w:pPr>
            <w:r>
              <w:rPr>
                <w:sz w:val="13"/>
              </w:rPr>
              <w:t>36 months</w:t>
            </w:r>
          </w:p>
        </w:tc>
        <w:tc>
          <w:tcPr>
            <w:tcW w:w="2400" w:type="dxa"/>
            <w:vAlign w:val="center"/>
          </w:tcPr>
          <w:p ns2:paraId="1A4DAFFA" ns2:textId="77777777" w:rsidR="009937B7" w:rsidRDefault="00000000">
            <w:pPr>
              <w:keepLines/>
              <w:spacing w:after="0"/>
            </w:pPr>
            <w:r>
              <w:rPr>
                <w:sz w:val="13"/>
              </w:rPr>
              <w:t>2</w:t>
            </w:r>
          </w:p>
        </w:tc>
        <w:tc>
          <w:tcPr>
            <w:tcW w:w="2400" w:type="dxa"/>
            <w:vAlign w:val="center"/>
          </w:tcPr>
          <w:p ns2:paraId="3164C863" ns2:textId="77777777" w:rsidR="009937B7" w:rsidRDefault="00000000">
            <w:pPr>
              <w:keepLines/>
              <w:spacing w:after="0"/>
            </w:pPr>
            <w:r>
              <w:rPr>
                <w:sz w:val="13"/>
              </w:rPr>
              <w:t>49,193</w:t>
            </w:r>
          </w:p>
        </w:tc>
        <w:tc>
          <w:tcPr>
            <w:tcW w:w="2400" w:type="dxa"/>
            <w:vAlign w:val="center"/>
          </w:tcPr>
          <w:p ns2:paraId="02684B25" ns2:textId="77777777" w:rsidR="009937B7" w:rsidRDefault="00000000">
            <w:pPr>
              <w:keepLines/>
              <w:spacing w:after="0"/>
            </w:pPr>
            <w:r>
              <w:rPr>
                <w:sz w:val="13"/>
              </w:rPr>
              <w:t>11.1%</w:t>
            </w:r>
          </w:p>
        </w:tc>
        <w:tc>
          <w:tcPr>
            <w:tcW w:w="2400" w:type="dxa"/>
            <w:vAlign w:val="center"/>
          </w:tcPr>
          <w:p ns2:paraId="7617815C" ns2:textId="77777777" w:rsidR="009937B7" w:rsidRDefault="00000000">
            <w:pPr>
              <w:keepLines/>
              <w:spacing w:after="0"/>
            </w:pPr>
            <w:r>
              <w:rPr>
                <w:sz w:val="13"/>
              </w:rPr>
              <w:t>10.9%</w:t>
            </w:r>
          </w:p>
        </w:tc>
      </w:tr>
      <w:tr w:rsidR="009937B7" ns2:paraId="08A77A17" ns2:textId="77777777">
        <w:trPr>
          <w:jc w:val="center"/>
        </w:trPr>
        <w:tc>
          <w:tcPr>
            <w:tcW w:w="2400" w:type="dxa"/>
            <w:vAlign w:val="center"/>
          </w:tcPr>
          <w:p ns2:paraId="40390749" ns2:textId="77777777" w:rsidR="009937B7" w:rsidRDefault="00000000">
            <w:pPr>
              <w:keepLines/>
              <w:spacing w:after="0"/>
            </w:pPr>
            <w:r>
              <w:rPr>
                <w:sz w:val="13"/>
              </w:rPr>
              <w:t>Healthy</w:t>
            </w:r>
          </w:p>
        </w:tc>
        <w:tc>
          <w:tcPr>
            <w:tcW w:w="2400" w:type="dxa"/>
            <w:vAlign w:val="center"/>
          </w:tcPr>
          <w:p ns2:paraId="66D94B04" ns2:textId="77777777" w:rsidR="009937B7" w:rsidRDefault="00000000">
            <w:pPr>
              <w:keepLines/>
              <w:spacing w:after="0"/>
            </w:pPr>
            <w:r>
              <w:rPr>
                <w:sz w:val="13"/>
              </w:rPr>
              <w:t>36-month full diary</w:t>
            </w:r>
          </w:p>
        </w:tc>
        <w:tc>
          <w:tcPr>
            <w:tcW w:w="2400" w:type="dxa"/>
            <w:vAlign w:val="center"/>
          </w:tcPr>
          <w:p ns2:paraId="391FCDF1" ns2:textId="77777777" w:rsidR="009937B7" w:rsidRDefault="00000000">
            <w:pPr>
              <w:keepLines/>
              <w:spacing w:after="0"/>
            </w:pPr>
            <w:r>
              <w:rPr>
                <w:sz w:val="13"/>
              </w:rPr>
              <w:t>2</w:t>
            </w:r>
          </w:p>
        </w:tc>
        <w:tc>
          <w:tcPr>
            <w:tcW w:w="2400" w:type="dxa"/>
            <w:vAlign w:val="center"/>
          </w:tcPr>
          <w:p ns2:paraId="142C6933" ns2:textId="77777777" w:rsidR="009937B7" w:rsidRDefault="00000000">
            <w:pPr>
              <w:keepLines/>
              <w:spacing w:after="0"/>
            </w:pPr>
            <w:r>
              <w:rPr>
                <w:sz w:val="13"/>
              </w:rPr>
              <w:t>49,193</w:t>
            </w:r>
          </w:p>
        </w:tc>
        <w:tc>
          <w:tcPr>
            <w:tcW w:w="2400" w:type="dxa"/>
            <w:vAlign w:val="center"/>
          </w:tcPr>
          <w:p ns2:paraId="06CC8A6B" ns2:textId="77777777" w:rsidR="009937B7" w:rsidRDefault="00000000">
            <w:pPr>
              <w:keepLines/>
              <w:spacing w:after="0"/>
            </w:pPr>
            <w:r>
              <w:rPr>
                <w:sz w:val="13"/>
              </w:rPr>
              <w:t>11.1%</w:t>
            </w:r>
          </w:p>
        </w:tc>
        <w:tc>
          <w:tcPr>
            <w:tcW w:w="2400" w:type="dxa"/>
            <w:vAlign w:val="center"/>
          </w:tcPr>
          <w:p ns2:paraId="6FE6E9E2" ns2:textId="77777777" w:rsidR="009937B7" w:rsidRDefault="00000000">
            <w:pPr>
              <w:keepLines/>
              <w:spacing w:after="0"/>
            </w:pPr>
            <w:r>
              <w:rPr>
                <w:sz w:val="13"/>
              </w:rPr>
              <w:t>10.9%</w:t>
            </w:r>
          </w:p>
        </w:tc>
      </w:tr>
      <w:tr w:rsidR="009937B7" ns2:paraId="55AAEF43" ns2:textId="77777777">
        <w:trPr>
          <w:jc w:val="center"/>
        </w:trPr>
        <w:tc>
          <w:tcPr>
            <w:tcW w:w="2400" w:type="dxa"/>
            <w:vAlign w:val="center"/>
          </w:tcPr>
          <w:p ns2:paraId="1C0388EB" ns2:textId="77777777" w:rsidR="009937B7" w:rsidRDefault="00000000">
            <w:pPr>
              <w:keepLines/>
              <w:spacing w:after="0"/>
            </w:pPr>
            <w:r>
              <w:rPr>
                <w:sz w:val="13"/>
              </w:rPr>
              <w:t>Healthy</w:t>
            </w:r>
          </w:p>
        </w:tc>
        <w:tc>
          <w:tcPr>
            <w:tcW w:w="2400" w:type="dxa"/>
            <w:vAlign w:val="center"/>
          </w:tcPr>
          <w:p ns2:paraId="4EA85A90" ns2:textId="77777777" w:rsidR="009937B7" w:rsidRDefault="00000000">
            <w:pPr>
              <w:keepLines/>
              <w:spacing w:after="0"/>
            </w:pPr>
            <w:r>
              <w:rPr>
                <w:sz w:val="13"/>
              </w:rPr>
              <w:t>36 months</w:t>
            </w:r>
          </w:p>
        </w:tc>
        <w:tc>
          <w:tcPr>
            <w:tcW w:w="2400" w:type="dxa"/>
            <w:vAlign w:val="center"/>
          </w:tcPr>
          <w:p ns2:paraId="2BA7332F" ns2:textId="77777777" w:rsidR="009937B7" w:rsidRDefault="00000000">
            <w:pPr>
              <w:keepLines/>
              <w:spacing w:after="0"/>
            </w:pPr>
            <w:r>
              <w:rPr>
                <w:sz w:val="13"/>
              </w:rPr>
              <w:t>3</w:t>
            </w:r>
          </w:p>
        </w:tc>
        <w:tc>
          <w:tcPr>
            <w:tcW w:w="2400" w:type="dxa"/>
            <w:vAlign w:val="center"/>
          </w:tcPr>
          <w:p ns2:paraId="486368FE" ns2:textId="77777777" w:rsidR="009937B7" w:rsidRDefault="00000000">
            <w:pPr>
              <w:keepLines/>
              <w:spacing w:after="0"/>
            </w:pPr>
            <w:r>
              <w:rPr>
                <w:sz w:val="13"/>
              </w:rPr>
              <w:t>48,777</w:t>
            </w:r>
          </w:p>
        </w:tc>
        <w:tc>
          <w:tcPr>
            <w:tcW w:w="2400" w:type="dxa"/>
            <w:vAlign w:val="center"/>
          </w:tcPr>
          <w:p ns2:paraId="28BFA6BA" ns2:textId="77777777" w:rsidR="009937B7" w:rsidRDefault="00000000">
            <w:pPr>
              <w:keepLines/>
              <w:spacing w:after="0"/>
            </w:pPr>
            <w:r>
              <w:rPr>
                <w:sz w:val="13"/>
              </w:rPr>
              <w:t>10.7%</w:t>
            </w:r>
          </w:p>
        </w:tc>
        <w:tc>
          <w:tcPr>
            <w:tcW w:w="2400" w:type="dxa"/>
            <w:vAlign w:val="center"/>
          </w:tcPr>
          <w:p ns2:paraId="5B6BE7DD" ns2:textId="77777777" w:rsidR="009937B7" w:rsidRDefault="00000000">
            <w:pPr>
              <w:keepLines/>
              <w:spacing w:after="0"/>
            </w:pPr>
            <w:r>
              <w:rPr>
                <w:sz w:val="13"/>
              </w:rPr>
              <w:t>10.4%</w:t>
            </w:r>
          </w:p>
        </w:tc>
      </w:tr>
      <w:tr w:rsidR="009937B7" ns2:paraId="4CF71CA6" ns2:textId="77777777">
        <w:trPr>
          <w:jc w:val="center"/>
        </w:trPr>
        <w:tc>
          <w:tcPr>
            <w:tcW w:w="2400" w:type="dxa"/>
            <w:vAlign w:val="center"/>
          </w:tcPr>
          <w:p ns2:paraId="19A9BF59" ns2:textId="77777777" w:rsidR="009937B7" w:rsidRDefault="00000000">
            <w:pPr>
              <w:keepLines/>
              <w:spacing w:after="0"/>
            </w:pPr>
            <w:r>
              <w:rPr>
                <w:sz w:val="13"/>
              </w:rPr>
              <w:t>Healthy</w:t>
            </w:r>
          </w:p>
        </w:tc>
        <w:tc>
          <w:tcPr>
            <w:tcW w:w="2400" w:type="dxa"/>
            <w:vAlign w:val="center"/>
          </w:tcPr>
          <w:p ns2:paraId="201E834A" ns2:textId="77777777" w:rsidR="009937B7" w:rsidRDefault="00000000">
            <w:pPr>
              <w:keepLines/>
              <w:spacing w:after="0"/>
            </w:pPr>
            <w:r>
              <w:rPr>
                <w:sz w:val="13"/>
              </w:rPr>
              <w:t>36-month full diary</w:t>
            </w:r>
          </w:p>
        </w:tc>
        <w:tc>
          <w:tcPr>
            <w:tcW w:w="2400" w:type="dxa"/>
            <w:vAlign w:val="center"/>
          </w:tcPr>
          <w:p ns2:paraId="4D9F6C13" ns2:textId="77777777" w:rsidR="009937B7" w:rsidRDefault="00000000">
            <w:pPr>
              <w:keepLines/>
              <w:spacing w:after="0"/>
            </w:pPr>
            <w:r>
              <w:rPr>
                <w:sz w:val="13"/>
              </w:rPr>
              <w:t>3</w:t>
            </w:r>
          </w:p>
        </w:tc>
        <w:tc>
          <w:tcPr>
            <w:tcW w:w="2400" w:type="dxa"/>
            <w:vAlign w:val="center"/>
          </w:tcPr>
          <w:p ns2:paraId="7801E599" ns2:textId="77777777" w:rsidR="009937B7" w:rsidRDefault="00000000">
            <w:pPr>
              <w:keepLines/>
              <w:spacing w:after="0"/>
            </w:pPr>
            <w:r>
              <w:rPr>
                <w:sz w:val="13"/>
              </w:rPr>
              <w:t>48,777</w:t>
            </w:r>
          </w:p>
        </w:tc>
        <w:tc>
          <w:tcPr>
            <w:tcW w:w="2400" w:type="dxa"/>
            <w:vAlign w:val="center"/>
          </w:tcPr>
          <w:p ns2:paraId="7BD21078" ns2:textId="77777777" w:rsidR="009937B7" w:rsidRDefault="00000000">
            <w:pPr>
              <w:keepLines/>
              <w:spacing w:after="0"/>
            </w:pPr>
            <w:r>
              <w:rPr>
                <w:sz w:val="13"/>
              </w:rPr>
              <w:t>10.7%</w:t>
            </w:r>
          </w:p>
        </w:tc>
        <w:tc>
          <w:tcPr>
            <w:tcW w:w="2400" w:type="dxa"/>
            <w:vAlign w:val="center"/>
          </w:tcPr>
          <w:p ns2:paraId="44CECF65" ns2:textId="77777777" w:rsidR="009937B7" w:rsidRDefault="00000000">
            <w:pPr>
              <w:keepLines/>
              <w:spacing w:after="0"/>
            </w:pPr>
            <w:r>
              <w:rPr>
                <w:sz w:val="13"/>
              </w:rPr>
              <w:t>10.4%</w:t>
            </w:r>
          </w:p>
        </w:tc>
      </w:tr>
      <w:tr w:rsidR="009937B7" ns2:paraId="1A73D2F1" ns2:textId="77777777">
        <w:trPr>
          <w:jc w:val="center"/>
        </w:trPr>
        <w:tc>
          <w:tcPr>
            <w:tcW w:w="2400" w:type="dxa"/>
            <w:vAlign w:val="center"/>
          </w:tcPr>
          <w:p ns2:paraId="3F12E6AB" ns2:textId="77777777" w:rsidR="009937B7" w:rsidRDefault="00000000">
            <w:pPr>
              <w:keepLines/>
              <w:spacing w:after="0"/>
            </w:pPr>
            <w:r>
              <w:rPr>
                <w:sz w:val="13"/>
              </w:rPr>
              <w:t>Healthy</w:t>
            </w:r>
          </w:p>
        </w:tc>
        <w:tc>
          <w:tcPr>
            <w:tcW w:w="2400" w:type="dxa"/>
            <w:vAlign w:val="center"/>
          </w:tcPr>
          <w:p ns2:paraId="53280A35" ns2:textId="77777777" w:rsidR="009937B7" w:rsidRDefault="00000000">
            <w:pPr>
              <w:keepLines/>
              <w:spacing w:after="0"/>
            </w:pPr>
            <w:r>
              <w:rPr>
                <w:sz w:val="13"/>
              </w:rPr>
              <w:t>36 months</w:t>
            </w:r>
          </w:p>
        </w:tc>
        <w:tc>
          <w:tcPr>
            <w:tcW w:w="2400" w:type="dxa"/>
            <w:vAlign w:val="center"/>
          </w:tcPr>
          <w:p ns2:paraId="421C7629" ns2:textId="77777777" w:rsidR="009937B7" w:rsidRDefault="00000000">
            <w:pPr>
              <w:keepLines/>
              <w:spacing w:after="0"/>
            </w:pPr>
            <w:r>
              <w:rPr>
                <w:sz w:val="13"/>
              </w:rPr>
              <w:t>4</w:t>
            </w:r>
          </w:p>
        </w:tc>
        <w:tc>
          <w:tcPr>
            <w:tcW w:w="2400" w:type="dxa"/>
            <w:vAlign w:val="center"/>
          </w:tcPr>
          <w:p ns2:paraId="58EDD3BE" ns2:textId="77777777" w:rsidR="009937B7" w:rsidRDefault="00000000">
            <w:pPr>
              <w:keepLines/>
              <w:spacing w:after="0"/>
            </w:pPr>
            <w:r>
              <w:rPr>
                <w:sz w:val="13"/>
              </w:rPr>
              <w:t>48,359</w:t>
            </w:r>
          </w:p>
        </w:tc>
        <w:tc>
          <w:tcPr>
            <w:tcW w:w="2400" w:type="dxa"/>
            <w:vAlign w:val="center"/>
          </w:tcPr>
          <w:p ns2:paraId="36E0F97D" ns2:textId="77777777" w:rsidR="009937B7" w:rsidRDefault="00000000">
            <w:pPr>
              <w:keepLines/>
              <w:spacing w:after="0"/>
            </w:pPr>
            <w:r>
              <w:rPr>
                <w:sz w:val="13"/>
              </w:rPr>
              <w:t>10.4%</w:t>
            </w:r>
          </w:p>
        </w:tc>
        <w:tc>
          <w:tcPr>
            <w:tcW w:w="2400" w:type="dxa"/>
            <w:vAlign w:val="center"/>
          </w:tcPr>
          <w:p ns2:paraId="6FD0059A" ns2:textId="77777777" w:rsidR="009937B7" w:rsidRDefault="00000000">
            <w:pPr>
              <w:keepLines/>
              <w:spacing w:after="0"/>
            </w:pPr>
            <w:r>
              <w:rPr>
                <w:sz w:val="13"/>
              </w:rPr>
              <w:t>10.0%</w:t>
            </w:r>
          </w:p>
        </w:tc>
      </w:tr>
      <w:tr w:rsidR="009937B7" ns2:paraId="32478F36" ns2:textId="77777777">
        <w:trPr>
          <w:jc w:val="center"/>
        </w:trPr>
        <w:tc>
          <w:tcPr>
            <w:tcW w:w="2400" w:type="dxa"/>
            <w:vAlign w:val="center"/>
          </w:tcPr>
          <w:p ns2:paraId="687033E7" ns2:textId="77777777" w:rsidR="009937B7" w:rsidRDefault="00000000">
            <w:pPr>
              <w:keepLines/>
              <w:spacing w:after="0"/>
            </w:pPr>
            <w:r>
              <w:rPr>
                <w:sz w:val="13"/>
              </w:rPr>
              <w:t>Healthy</w:t>
            </w:r>
          </w:p>
        </w:tc>
        <w:tc>
          <w:tcPr>
            <w:tcW w:w="2400" w:type="dxa"/>
            <w:vAlign w:val="center"/>
          </w:tcPr>
          <w:p ns2:paraId="33840248" ns2:textId="77777777" w:rsidR="009937B7" w:rsidRDefault="00000000">
            <w:pPr>
              <w:keepLines/>
              <w:spacing w:after="0"/>
            </w:pPr>
            <w:r>
              <w:rPr>
                <w:sz w:val="13"/>
              </w:rPr>
              <w:t>36-month full diary</w:t>
            </w:r>
          </w:p>
        </w:tc>
        <w:tc>
          <w:tcPr>
            <w:tcW w:w="2400" w:type="dxa"/>
            <w:vAlign w:val="center"/>
          </w:tcPr>
          <w:p ns2:paraId="6A584411" ns2:textId="77777777" w:rsidR="009937B7" w:rsidRDefault="00000000">
            <w:pPr>
              <w:keepLines/>
              <w:spacing w:after="0"/>
            </w:pPr>
            <w:r>
              <w:rPr>
                <w:sz w:val="13"/>
              </w:rPr>
              <w:t>4</w:t>
            </w:r>
          </w:p>
        </w:tc>
        <w:tc>
          <w:tcPr>
            <w:tcW w:w="2400" w:type="dxa"/>
            <w:vAlign w:val="center"/>
          </w:tcPr>
          <w:p ns2:paraId="57383E0E" ns2:textId="77777777" w:rsidR="009937B7" w:rsidRDefault="00000000">
            <w:pPr>
              <w:keepLines/>
              <w:spacing w:after="0"/>
            </w:pPr>
            <w:r>
              <w:rPr>
                <w:sz w:val="13"/>
              </w:rPr>
              <w:t>48,359</w:t>
            </w:r>
          </w:p>
        </w:tc>
        <w:tc>
          <w:tcPr>
            <w:tcW w:w="2400" w:type="dxa"/>
            <w:vAlign w:val="center"/>
          </w:tcPr>
          <w:p ns2:paraId="23B17EEC" ns2:textId="77777777" w:rsidR="009937B7" w:rsidRDefault="00000000">
            <w:pPr>
              <w:keepLines/>
              <w:spacing w:after="0"/>
            </w:pPr>
            <w:r>
              <w:rPr>
                <w:sz w:val="13"/>
              </w:rPr>
              <w:t>10.4%</w:t>
            </w:r>
          </w:p>
        </w:tc>
        <w:tc>
          <w:tcPr>
            <w:tcW w:w="2400" w:type="dxa"/>
            <w:vAlign w:val="center"/>
          </w:tcPr>
          <w:p ns2:paraId="6B5EE36C" ns2:textId="77777777" w:rsidR="009937B7" w:rsidRDefault="00000000">
            <w:pPr>
              <w:keepLines/>
              <w:spacing w:after="0"/>
            </w:pPr>
            <w:r>
              <w:rPr>
                <w:sz w:val="13"/>
              </w:rPr>
              <w:t>10.0%</w:t>
            </w:r>
          </w:p>
        </w:tc>
      </w:tr>
      <w:tr w:rsidR="009937B7" ns2:paraId="5446D583" ns2:textId="77777777">
        <w:trPr>
          <w:jc w:val="center"/>
        </w:trPr>
        <w:tc>
          <w:tcPr>
            <w:tcW w:w="2400" w:type="dxa"/>
            <w:vAlign w:val="center"/>
          </w:tcPr>
          <w:p ns2:paraId="7E4DD086" ns2:textId="77777777" w:rsidR="009937B7" w:rsidRDefault="00000000">
            <w:pPr>
              <w:keepLines/>
              <w:spacing w:after="0"/>
            </w:pPr>
            <w:r>
              <w:rPr>
                <w:sz w:val="13"/>
              </w:rPr>
              <w:t>Healthy</w:t>
            </w:r>
          </w:p>
        </w:tc>
        <w:tc>
          <w:tcPr>
            <w:tcW w:w="2400" w:type="dxa"/>
            <w:vAlign w:val="center"/>
          </w:tcPr>
          <w:p ns2:paraId="0A459094" ns2:textId="77777777" w:rsidR="009937B7" w:rsidRDefault="00000000">
            <w:pPr>
              <w:keepLines/>
              <w:spacing w:after="0"/>
            </w:pPr>
            <w:r>
              <w:rPr>
                <w:sz w:val="13"/>
              </w:rPr>
              <w:t>36 months</w:t>
            </w:r>
          </w:p>
        </w:tc>
        <w:tc>
          <w:tcPr>
            <w:tcW w:w="2400" w:type="dxa"/>
            <w:vAlign w:val="center"/>
          </w:tcPr>
          <w:p ns2:paraId="29C846D3" ns2:textId="77777777" w:rsidR="009937B7" w:rsidRDefault="00000000">
            <w:pPr>
              <w:keepLines/>
              <w:spacing w:after="0"/>
            </w:pPr>
            <w:r>
              <w:rPr>
                <w:sz w:val="13"/>
              </w:rPr>
              <w:t>6</w:t>
            </w:r>
          </w:p>
        </w:tc>
        <w:tc>
          <w:tcPr>
            <w:tcW w:w="2400" w:type="dxa"/>
            <w:vAlign w:val="center"/>
          </w:tcPr>
          <w:p ns2:paraId="0351C3F4" ns2:textId="77777777" w:rsidR="009937B7" w:rsidRDefault="00000000">
            <w:pPr>
              <w:keepLines/>
              <w:spacing w:after="0"/>
            </w:pPr>
            <w:r>
              <w:rPr>
                <w:sz w:val="13"/>
              </w:rPr>
              <w:t>47,556</w:t>
            </w:r>
          </w:p>
        </w:tc>
        <w:tc>
          <w:tcPr>
            <w:tcW w:w="2400" w:type="dxa"/>
            <w:vAlign w:val="center"/>
          </w:tcPr>
          <w:p ns2:paraId="72D71D10" ns2:textId="77777777" w:rsidR="009937B7" w:rsidRDefault="00000000">
            <w:pPr>
              <w:keepLines/>
              <w:spacing w:after="0"/>
            </w:pPr>
            <w:r>
              <w:rPr>
                <w:sz w:val="13"/>
              </w:rPr>
              <w:t>9.8%</w:t>
            </w:r>
          </w:p>
        </w:tc>
        <w:tc>
          <w:tcPr>
            <w:tcW w:w="2400" w:type="dxa"/>
            <w:vAlign w:val="center"/>
          </w:tcPr>
          <w:p ns2:paraId="4182DC36" ns2:textId="77777777" w:rsidR="009937B7" w:rsidRDefault="00000000">
            <w:pPr>
              <w:keepLines/>
              <w:spacing w:after="0"/>
            </w:pPr>
            <w:r>
              <w:rPr>
                <w:sz w:val="13"/>
              </w:rPr>
              <w:t>9.3%</w:t>
            </w:r>
          </w:p>
        </w:tc>
      </w:tr>
      <w:tr w:rsidR="009937B7" ns2:paraId="7360430B" ns2:textId="77777777">
        <w:trPr>
          <w:jc w:val="center"/>
        </w:trPr>
        <w:tc>
          <w:tcPr>
            <w:tcW w:w="2400" w:type="dxa"/>
            <w:vAlign w:val="center"/>
          </w:tcPr>
          <w:p ns2:paraId="3C79F0E3" ns2:textId="77777777" w:rsidR="009937B7" w:rsidRDefault="00000000">
            <w:pPr>
              <w:keepLines/>
              <w:spacing w:after="0"/>
            </w:pPr>
            <w:r>
              <w:rPr>
                <w:sz w:val="13"/>
              </w:rPr>
              <w:t>Healthy</w:t>
            </w:r>
          </w:p>
        </w:tc>
        <w:tc>
          <w:tcPr>
            <w:tcW w:w="2400" w:type="dxa"/>
            <w:vAlign w:val="center"/>
          </w:tcPr>
          <w:p ns2:paraId="2D1AF654" ns2:textId="77777777" w:rsidR="009937B7" w:rsidRDefault="00000000">
            <w:pPr>
              <w:keepLines/>
              <w:spacing w:after="0"/>
            </w:pPr>
            <w:r>
              <w:rPr>
                <w:sz w:val="13"/>
              </w:rPr>
              <w:t>36-month full diary</w:t>
            </w:r>
          </w:p>
        </w:tc>
        <w:tc>
          <w:tcPr>
            <w:tcW w:w="2400" w:type="dxa"/>
            <w:vAlign w:val="center"/>
          </w:tcPr>
          <w:p ns2:paraId="7E68C163" ns2:textId="77777777" w:rsidR="009937B7" w:rsidRDefault="00000000">
            <w:pPr>
              <w:keepLines/>
              <w:spacing w:after="0"/>
            </w:pPr>
            <w:r>
              <w:rPr>
                <w:sz w:val="13"/>
              </w:rPr>
              <w:t>6</w:t>
            </w:r>
          </w:p>
        </w:tc>
        <w:tc>
          <w:tcPr>
            <w:tcW w:w="2400" w:type="dxa"/>
            <w:vAlign w:val="center"/>
          </w:tcPr>
          <w:p ns2:paraId="13D0011B" ns2:textId="77777777" w:rsidR="009937B7" w:rsidRDefault="00000000">
            <w:pPr>
              <w:keepLines/>
              <w:spacing w:after="0"/>
            </w:pPr>
            <w:r>
              <w:rPr>
                <w:sz w:val="13"/>
              </w:rPr>
              <w:t>47,556</w:t>
            </w:r>
          </w:p>
        </w:tc>
        <w:tc>
          <w:tcPr>
            <w:tcW w:w="2400" w:type="dxa"/>
            <w:vAlign w:val="center"/>
          </w:tcPr>
          <w:p ns2:paraId="2DC73251" ns2:textId="77777777" w:rsidR="009937B7" w:rsidRDefault="00000000">
            <w:pPr>
              <w:keepLines/>
              <w:spacing w:after="0"/>
            </w:pPr>
            <w:r>
              <w:rPr>
                <w:sz w:val="13"/>
              </w:rPr>
              <w:t>9.8%</w:t>
            </w:r>
          </w:p>
        </w:tc>
        <w:tc>
          <w:tcPr>
            <w:tcW w:w="2400" w:type="dxa"/>
            <w:vAlign w:val="center"/>
          </w:tcPr>
          <w:p ns2:paraId="4DE2082B" ns2:textId="77777777" w:rsidR="009937B7" w:rsidRDefault="00000000">
            <w:pPr>
              <w:keepLines/>
              <w:spacing w:after="0"/>
            </w:pPr>
            <w:r>
              <w:rPr>
                <w:sz w:val="13"/>
              </w:rPr>
              <w:t>9.3%</w:t>
            </w:r>
          </w:p>
        </w:tc>
      </w:tr>
      <w:tr w:rsidR="009937B7" ns2:paraId="1E725018" ns2:textId="77777777">
        <w:trPr>
          <w:jc w:val="center"/>
        </w:trPr>
        <w:tc>
          <w:tcPr>
            <w:tcW w:w="2400" w:type="dxa"/>
            <w:vAlign w:val="center"/>
          </w:tcPr>
          <w:p ns2:paraId="4EF8ECA3" ns2:textId="77777777" w:rsidR="009937B7" w:rsidRDefault="00000000">
            <w:pPr>
              <w:keepLines/>
              <w:spacing w:after="0"/>
            </w:pPr>
            <w:r>
              <w:rPr>
                <w:sz w:val="13"/>
              </w:rPr>
              <w:t>Heterogeneous</w:t>
            </w:r>
          </w:p>
        </w:tc>
        <w:tc>
          <w:tcPr>
            <w:tcW w:w="2400" w:type="dxa"/>
            <w:vAlign w:val="center"/>
          </w:tcPr>
          <w:p ns2:paraId="3E9B1BC8" ns2:textId="77777777" w:rsidR="009937B7" w:rsidRDefault="00000000">
            <w:pPr>
              <w:keepLines/>
              <w:spacing w:after="0"/>
            </w:pPr>
            <w:r>
              <w:rPr>
                <w:sz w:val="13"/>
              </w:rPr>
              <w:t>4 months</w:t>
            </w:r>
          </w:p>
        </w:tc>
        <w:tc>
          <w:tcPr>
            <w:tcW w:w="2400" w:type="dxa"/>
            <w:vAlign w:val="center"/>
          </w:tcPr>
          <w:p ns2:paraId="5F859714" ns2:textId="77777777" w:rsidR="009937B7" w:rsidRDefault="00000000">
            <w:pPr>
              <w:keepLines/>
              <w:spacing w:after="0"/>
            </w:pPr>
            <w:r>
              <w:rPr>
                <w:sz w:val="13"/>
              </w:rPr>
              <w:t>2</w:t>
            </w:r>
          </w:p>
        </w:tc>
        <w:tc>
          <w:tcPr>
            <w:tcW w:w="2400" w:type="dxa"/>
            <w:vAlign w:val="center"/>
          </w:tcPr>
          <w:p ns2:paraId="2301C8C9" ns2:textId="77777777" w:rsidR="009937B7" w:rsidRDefault="00000000">
            <w:pPr>
              <w:keepLines/>
              <w:spacing w:after="0"/>
            </w:pPr>
            <w:r>
              <w:rPr>
                <w:sz w:val="13"/>
              </w:rPr>
              <w:t>43,102</w:t>
            </w:r>
          </w:p>
        </w:tc>
        <w:tc>
          <w:tcPr>
            <w:tcW w:w="2400" w:type="dxa"/>
            <w:vAlign w:val="center"/>
          </w:tcPr>
          <w:p ns2:paraId="16809DCA" ns2:textId="77777777" w:rsidR="009937B7" w:rsidRDefault="00000000">
            <w:pPr>
              <w:keepLines/>
              <w:spacing w:after="0"/>
            </w:pPr>
            <w:r>
              <w:rPr>
                <w:sz w:val="13"/>
              </w:rPr>
              <w:t>38.3%</w:t>
            </w:r>
          </w:p>
        </w:tc>
        <w:tc>
          <w:tcPr>
            <w:tcW w:w="2400" w:type="dxa"/>
            <w:vAlign w:val="center"/>
          </w:tcPr>
          <w:p ns2:paraId="5F320EE5" ns2:textId="77777777" w:rsidR="009937B7" w:rsidRDefault="00000000">
            <w:pPr>
              <w:keepLines/>
              <w:spacing w:after="0"/>
            </w:pPr>
            <w:r>
              <w:rPr>
                <w:sz w:val="13"/>
              </w:rPr>
              <w:t>33.0%</w:t>
            </w:r>
          </w:p>
        </w:tc>
      </w:tr>
      <w:tr w:rsidR="009937B7" ns2:paraId="56AFC09B" ns2:textId="77777777">
        <w:trPr>
          <w:jc w:val="center"/>
        </w:trPr>
        <w:tc>
          <w:tcPr>
            <w:tcW w:w="2400" w:type="dxa"/>
            <w:vAlign w:val="center"/>
          </w:tcPr>
          <w:p ns2:paraId="22776796" ns2:textId="77777777" w:rsidR="009937B7" w:rsidRDefault="00000000">
            <w:pPr>
              <w:keepLines/>
              <w:spacing w:after="0"/>
            </w:pPr>
            <w:r>
              <w:rPr>
                <w:sz w:val="13"/>
              </w:rPr>
              <w:t>Heterogeneous</w:t>
            </w:r>
          </w:p>
        </w:tc>
        <w:tc>
          <w:tcPr>
            <w:tcW w:w="2400" w:type="dxa"/>
            <w:vAlign w:val="center"/>
          </w:tcPr>
          <w:p ns2:paraId="59CDA82D" ns2:textId="77777777" w:rsidR="009937B7" w:rsidRDefault="00000000">
            <w:pPr>
              <w:keepLines/>
              <w:spacing w:after="0"/>
            </w:pPr>
            <w:r>
              <w:rPr>
                <w:sz w:val="13"/>
              </w:rPr>
              <w:t>4 months</w:t>
            </w:r>
          </w:p>
        </w:tc>
        <w:tc>
          <w:tcPr>
            <w:tcW w:w="2400" w:type="dxa"/>
            <w:vAlign w:val="center"/>
          </w:tcPr>
          <w:p ns2:paraId="41B9B983" ns2:textId="77777777" w:rsidR="009937B7" w:rsidRDefault="00000000">
            <w:pPr>
              <w:keepLines/>
              <w:spacing w:after="0"/>
            </w:pPr>
            <w:r>
              <w:rPr>
                <w:sz w:val="13"/>
              </w:rPr>
              <w:t>3</w:t>
            </w:r>
          </w:p>
        </w:tc>
        <w:tc>
          <w:tcPr>
            <w:tcW w:w="2400" w:type="dxa"/>
            <w:vAlign w:val="center"/>
          </w:tcPr>
          <w:p ns2:paraId="0D0EB767" ns2:textId="77777777" w:rsidR="009937B7" w:rsidRDefault="00000000">
            <w:pPr>
              <w:keepLines/>
              <w:spacing w:after="0"/>
            </w:pPr>
            <w:r>
              <w:rPr>
                <w:sz w:val="13"/>
              </w:rPr>
              <w:t>40,158</w:t>
            </w:r>
          </w:p>
        </w:tc>
        <w:tc>
          <w:tcPr>
            <w:tcW w:w="2400" w:type="dxa"/>
            <w:vAlign w:val="center"/>
          </w:tcPr>
          <w:p ns2:paraId="089E919C" ns2:textId="77777777" w:rsidR="009937B7" w:rsidRDefault="00000000">
            <w:pPr>
              <w:keepLines/>
              <w:spacing w:after="0"/>
            </w:pPr>
            <w:r>
              <w:rPr>
                <w:sz w:val="13"/>
              </w:rPr>
              <w:t>37.1%</w:t>
            </w:r>
          </w:p>
        </w:tc>
        <w:tc>
          <w:tcPr>
            <w:tcW w:w="2400" w:type="dxa"/>
            <w:vAlign w:val="center"/>
          </w:tcPr>
          <w:p ns2:paraId="4644C113" ns2:textId="77777777" w:rsidR="009937B7" w:rsidRDefault="00000000">
            <w:pPr>
              <w:keepLines/>
              <w:spacing w:after="0"/>
            </w:pPr>
            <w:r>
              <w:rPr>
                <w:sz w:val="13"/>
              </w:rPr>
              <w:t>29.8%</w:t>
            </w:r>
          </w:p>
        </w:tc>
      </w:tr>
      <w:tr w:rsidR="009937B7" ns2:paraId="4A196786" ns2:textId="77777777">
        <w:trPr>
          <w:jc w:val="center"/>
        </w:trPr>
        <w:tc>
          <w:tcPr>
            <w:tcW w:w="2400" w:type="dxa"/>
            <w:vAlign w:val="center"/>
          </w:tcPr>
          <w:p ns2:paraId="2F7CD7D2" ns2:textId="77777777" w:rsidR="009937B7" w:rsidRDefault="00000000">
            <w:pPr>
              <w:keepLines/>
              <w:spacing w:after="0"/>
            </w:pPr>
            <w:r>
              <w:rPr>
                <w:sz w:val="13"/>
              </w:rPr>
              <w:t>Heterogeneous</w:t>
            </w:r>
          </w:p>
        </w:tc>
        <w:tc>
          <w:tcPr>
            <w:tcW w:w="2400" w:type="dxa"/>
            <w:vAlign w:val="center"/>
          </w:tcPr>
          <w:p ns2:paraId="63706123" ns2:textId="77777777" w:rsidR="009937B7" w:rsidRDefault="00000000">
            <w:pPr>
              <w:keepLines/>
              <w:spacing w:after="0"/>
            </w:pPr>
            <w:r>
              <w:rPr>
                <w:sz w:val="13"/>
              </w:rPr>
              <w:t>4 months</w:t>
            </w:r>
          </w:p>
        </w:tc>
        <w:tc>
          <w:tcPr>
            <w:tcW w:w="2400" w:type="dxa"/>
            <w:vAlign w:val="center"/>
          </w:tcPr>
          <w:p ns2:paraId="694B715A" ns2:textId="77777777" w:rsidR="009937B7" w:rsidRDefault="00000000">
            <w:pPr>
              <w:keepLines/>
              <w:spacing w:after="0"/>
            </w:pPr>
            <w:r>
              <w:rPr>
                <w:sz w:val="13"/>
              </w:rPr>
              <w:t>4</w:t>
            </w:r>
          </w:p>
        </w:tc>
        <w:tc>
          <w:tcPr>
            <w:tcW w:w="2400" w:type="dxa"/>
            <w:vAlign w:val="center"/>
          </w:tcPr>
          <w:p ns2:paraId="0E486A48" ns2:textId="77777777" w:rsidR="009937B7" w:rsidRDefault="00000000">
            <w:pPr>
              <w:keepLines/>
              <w:spacing w:after="0"/>
            </w:pPr>
            <w:r>
              <w:rPr>
                <w:sz w:val="13"/>
              </w:rPr>
              <w:t>37,366</w:t>
            </w:r>
          </w:p>
        </w:tc>
        <w:tc>
          <w:tcPr>
            <w:tcW w:w="2400" w:type="dxa"/>
            <w:vAlign w:val="center"/>
          </w:tcPr>
          <w:p ns2:paraId="0B2204CE" ns2:textId="77777777" w:rsidR="009937B7" w:rsidRDefault="00000000">
            <w:pPr>
              <w:keepLines/>
              <w:spacing w:after="0"/>
            </w:pPr>
            <w:r>
              <w:rPr>
                <w:sz w:val="13"/>
              </w:rPr>
              <w:t>36.2%</w:t>
            </w:r>
          </w:p>
        </w:tc>
        <w:tc>
          <w:tcPr>
            <w:tcW w:w="2400" w:type="dxa"/>
            <w:vAlign w:val="center"/>
          </w:tcPr>
          <w:p ns2:paraId="331F129A" ns2:textId="77777777" w:rsidR="009937B7" w:rsidRDefault="00000000">
            <w:pPr>
              <w:keepLines/>
              <w:spacing w:after="0"/>
            </w:pPr>
            <w:r>
              <w:rPr>
                <w:sz w:val="13"/>
              </w:rPr>
              <w:t>27.1%</w:t>
            </w:r>
          </w:p>
        </w:tc>
      </w:tr>
      <w:tr w:rsidR="009937B7" ns2:paraId="3F375374" ns2:textId="77777777">
        <w:trPr>
          <w:jc w:val="center"/>
        </w:trPr>
        <w:tc>
          <w:tcPr>
            <w:tcW w:w="2400" w:type="dxa"/>
            <w:vAlign w:val="center"/>
          </w:tcPr>
          <w:p ns2:paraId="4BA567C1" ns2:textId="77777777" w:rsidR="009937B7" w:rsidRDefault="00000000">
            <w:pPr>
              <w:keepLines/>
              <w:spacing w:after="0"/>
            </w:pPr>
            <w:r>
              <w:rPr>
                <w:sz w:val="13"/>
              </w:rPr>
              <w:t>Heterogeneous</w:t>
            </w:r>
          </w:p>
        </w:tc>
        <w:tc>
          <w:tcPr>
            <w:tcW w:w="2400" w:type="dxa"/>
            <w:vAlign w:val="center"/>
          </w:tcPr>
          <w:p ns2:paraId="238A3C6B" ns2:textId="77777777" w:rsidR="009937B7" w:rsidRDefault="00000000">
            <w:pPr>
              <w:keepLines/>
              <w:spacing w:after="0"/>
            </w:pPr>
            <w:r>
              <w:rPr>
                <w:sz w:val="13"/>
              </w:rPr>
              <w:t>4 months</w:t>
            </w:r>
          </w:p>
        </w:tc>
        <w:tc>
          <w:tcPr>
            <w:tcW w:w="2400" w:type="dxa"/>
            <w:vAlign w:val="center"/>
          </w:tcPr>
          <w:p ns2:paraId="093C9E87" ns2:textId="77777777" w:rsidR="009937B7" w:rsidRDefault="00000000">
            <w:pPr>
              <w:keepLines/>
              <w:spacing w:after="0"/>
            </w:pPr>
            <w:r>
              <w:rPr>
                <w:sz w:val="13"/>
              </w:rPr>
              <w:t>6</w:t>
            </w:r>
          </w:p>
        </w:tc>
        <w:tc>
          <w:tcPr>
            <w:tcW w:w="2400" w:type="dxa"/>
            <w:vAlign w:val="center"/>
          </w:tcPr>
          <w:p ns2:paraId="759A69B8" ns2:textId="77777777" w:rsidR="009937B7" w:rsidRDefault="00000000">
            <w:pPr>
              <w:keepLines/>
              <w:spacing w:after="0"/>
            </w:pPr>
            <w:r>
              <w:rPr>
                <w:sz w:val="13"/>
              </w:rPr>
              <w:t>32,624</w:t>
            </w:r>
          </w:p>
        </w:tc>
        <w:tc>
          <w:tcPr>
            <w:tcW w:w="2400" w:type="dxa"/>
            <w:vAlign w:val="center"/>
          </w:tcPr>
          <w:p ns2:paraId="3FD6BF64" ns2:textId="77777777" w:rsidR="009937B7" w:rsidRDefault="00000000">
            <w:pPr>
              <w:keepLines/>
              <w:spacing w:after="0"/>
            </w:pPr>
            <w:r>
              <w:rPr>
                <w:sz w:val="13"/>
              </w:rPr>
              <w:t>35.1%</w:t>
            </w:r>
          </w:p>
        </w:tc>
        <w:tc>
          <w:tcPr>
            <w:tcW w:w="2400" w:type="dxa"/>
            <w:vAlign w:val="center"/>
          </w:tcPr>
          <w:p ns2:paraId="2C79296F" ns2:textId="77777777" w:rsidR="009937B7" w:rsidRDefault="00000000">
            <w:pPr>
              <w:keepLines/>
              <w:spacing w:after="0"/>
            </w:pPr>
            <w:r>
              <w:rPr>
                <w:sz w:val="13"/>
              </w:rPr>
              <w:t>22.9%</w:t>
            </w:r>
          </w:p>
        </w:tc>
      </w:tr>
      <w:tr w:rsidR="009937B7" ns2:paraId="47455ECC" ns2:textId="77777777">
        <w:trPr>
          <w:jc w:val="center"/>
        </w:trPr>
        <w:tc>
          <w:tcPr>
            <w:tcW w:w="2400" w:type="dxa"/>
            <w:vAlign w:val="center"/>
          </w:tcPr>
          <w:p ns2:paraId="48895199" ns2:textId="77777777" w:rsidR="009937B7" w:rsidRDefault="00000000">
            <w:pPr>
              <w:keepLines/>
              <w:spacing w:after="0"/>
            </w:pPr>
            <w:r>
              <w:rPr>
                <w:sz w:val="13"/>
              </w:rPr>
              <w:t>Heterogeneous</w:t>
            </w:r>
          </w:p>
        </w:tc>
        <w:tc>
          <w:tcPr>
            <w:tcW w:w="2400" w:type="dxa"/>
            <w:vAlign w:val="center"/>
          </w:tcPr>
          <w:p ns2:paraId="570C26DC" ns2:textId="77777777" w:rsidR="009937B7" w:rsidRDefault="00000000">
            <w:pPr>
              <w:keepLines/>
              <w:spacing w:after="0"/>
            </w:pPr>
            <w:r>
              <w:rPr>
                <w:sz w:val="13"/>
              </w:rPr>
              <w:t>6 months</w:t>
            </w:r>
          </w:p>
        </w:tc>
        <w:tc>
          <w:tcPr>
            <w:tcW w:w="2400" w:type="dxa"/>
            <w:vAlign w:val="center"/>
          </w:tcPr>
          <w:p ns2:paraId="083B9C51" ns2:textId="77777777" w:rsidR="009937B7" w:rsidRDefault="00000000">
            <w:pPr>
              <w:keepLines/>
              <w:spacing w:after="0"/>
            </w:pPr>
            <w:r>
              <w:rPr>
                <w:sz w:val="13"/>
              </w:rPr>
              <w:t>2</w:t>
            </w:r>
          </w:p>
        </w:tc>
        <w:tc>
          <w:tcPr>
            <w:tcW w:w="2400" w:type="dxa"/>
            <w:vAlign w:val="center"/>
          </w:tcPr>
          <w:p ns2:paraId="71E89375" ns2:textId="77777777" w:rsidR="009937B7" w:rsidRDefault="00000000">
            <w:pPr>
              <w:keepLines/>
              <w:spacing w:after="0"/>
            </w:pPr>
            <w:r>
              <w:rPr>
                <w:sz w:val="13"/>
              </w:rPr>
              <w:t>45,198</w:t>
            </w:r>
          </w:p>
        </w:tc>
        <w:tc>
          <w:tcPr>
            <w:tcW w:w="2400" w:type="dxa"/>
            <w:vAlign w:val="center"/>
          </w:tcPr>
          <w:p ns2:paraId="026DED03" ns2:textId="77777777" w:rsidR="009937B7" w:rsidRDefault="00000000">
            <w:pPr>
              <w:keepLines/>
              <w:spacing w:after="0"/>
            </w:pPr>
            <w:r>
              <w:rPr>
                <w:sz w:val="13"/>
              </w:rPr>
              <w:t>33.8%</w:t>
            </w:r>
          </w:p>
        </w:tc>
        <w:tc>
          <w:tcPr>
            <w:tcW w:w="2400" w:type="dxa"/>
            <w:vAlign w:val="center"/>
          </w:tcPr>
          <w:p ns2:paraId="4E2A4928" ns2:textId="77777777" w:rsidR="009937B7" w:rsidRDefault="00000000">
            <w:pPr>
              <w:keepLines/>
              <w:spacing w:after="0"/>
            </w:pPr>
            <w:r>
              <w:rPr>
                <w:sz w:val="13"/>
              </w:rPr>
              <w:t>30.5%</w:t>
            </w:r>
          </w:p>
        </w:tc>
      </w:tr>
      <w:tr w:rsidR="009937B7" ns2:paraId="2CFD6C28" ns2:textId="77777777">
        <w:trPr>
          <w:jc w:val="center"/>
        </w:trPr>
        <w:tc>
          <w:tcPr>
            <w:tcW w:w="2400" w:type="dxa"/>
            <w:vAlign w:val="center"/>
          </w:tcPr>
          <w:p ns2:paraId="4B528BBB" ns2:textId="77777777" w:rsidR="009937B7" w:rsidRDefault="00000000">
            <w:pPr>
              <w:keepLines/>
              <w:spacing w:after="0"/>
            </w:pPr>
            <w:r>
              <w:rPr>
                <w:sz w:val="13"/>
              </w:rPr>
              <w:t>Heterogeneous</w:t>
            </w:r>
          </w:p>
        </w:tc>
        <w:tc>
          <w:tcPr>
            <w:tcW w:w="2400" w:type="dxa"/>
            <w:vAlign w:val="center"/>
          </w:tcPr>
          <w:p ns2:paraId="38C753AF" ns2:textId="77777777" w:rsidR="009937B7" w:rsidRDefault="00000000">
            <w:pPr>
              <w:keepLines/>
              <w:spacing w:after="0"/>
            </w:pPr>
            <w:r>
              <w:rPr>
                <w:sz w:val="13"/>
              </w:rPr>
              <w:t>6 months</w:t>
            </w:r>
          </w:p>
        </w:tc>
        <w:tc>
          <w:tcPr>
            <w:tcW w:w="2400" w:type="dxa"/>
            <w:vAlign w:val="center"/>
          </w:tcPr>
          <w:p ns2:paraId="51E236BE" ns2:textId="77777777" w:rsidR="009937B7" w:rsidRDefault="00000000">
            <w:pPr>
              <w:keepLines/>
              <w:spacing w:after="0"/>
            </w:pPr>
            <w:r>
              <w:rPr>
                <w:sz w:val="13"/>
              </w:rPr>
              <w:t>3</w:t>
            </w:r>
          </w:p>
        </w:tc>
        <w:tc>
          <w:tcPr>
            <w:tcW w:w="2400" w:type="dxa"/>
            <w:vAlign w:val="center"/>
          </w:tcPr>
          <w:p ns2:paraId="6E5AEC84" ns2:textId="77777777" w:rsidR="009937B7" w:rsidRDefault="00000000">
            <w:pPr>
              <w:keepLines/>
              <w:spacing w:after="0"/>
            </w:pPr>
            <w:r>
              <w:rPr>
                <w:sz w:val="13"/>
              </w:rPr>
              <w:t>43,147</w:t>
            </w:r>
          </w:p>
        </w:tc>
        <w:tc>
          <w:tcPr>
            <w:tcW w:w="2400" w:type="dxa"/>
            <w:vAlign w:val="center"/>
          </w:tcPr>
          <w:p ns2:paraId="31306776" ns2:textId="77777777" w:rsidR="009937B7" w:rsidRDefault="00000000">
            <w:pPr>
              <w:keepLines/>
              <w:spacing w:after="0"/>
            </w:pPr>
            <w:r>
              <w:rPr>
                <w:sz w:val="13"/>
              </w:rPr>
              <w:t>32.7%</w:t>
            </w:r>
          </w:p>
        </w:tc>
        <w:tc>
          <w:tcPr>
            <w:tcW w:w="2400" w:type="dxa"/>
            <w:vAlign w:val="center"/>
          </w:tcPr>
          <w:p ns2:paraId="28FDD5BD" ns2:textId="77777777" w:rsidR="009937B7" w:rsidRDefault="00000000">
            <w:pPr>
              <w:keepLines/>
              <w:spacing w:after="0"/>
            </w:pPr>
            <w:r>
              <w:rPr>
                <w:sz w:val="13"/>
              </w:rPr>
              <w:t>28.2%</w:t>
            </w:r>
          </w:p>
        </w:tc>
      </w:tr>
      <w:tr w:rsidR="009937B7" ns2:paraId="0F27B221" ns2:textId="77777777">
        <w:trPr>
          <w:jc w:val="center"/>
        </w:trPr>
        <w:tc>
          <w:tcPr>
            <w:tcW w:w="2400" w:type="dxa"/>
            <w:vAlign w:val="center"/>
          </w:tcPr>
          <w:p ns2:paraId="112B12BA" ns2:textId="77777777" w:rsidR="009937B7" w:rsidRDefault="00000000">
            <w:pPr>
              <w:keepLines/>
              <w:spacing w:after="0"/>
            </w:pPr>
            <w:r>
              <w:rPr>
                <w:sz w:val="13"/>
              </w:rPr>
              <w:t>Heterogeneous</w:t>
            </w:r>
          </w:p>
        </w:tc>
        <w:tc>
          <w:tcPr>
            <w:tcW w:w="2400" w:type="dxa"/>
            <w:vAlign w:val="center"/>
          </w:tcPr>
          <w:p ns2:paraId="3C7A1507" ns2:textId="77777777" w:rsidR="009937B7" w:rsidRDefault="00000000">
            <w:pPr>
              <w:keepLines/>
              <w:spacing w:after="0"/>
            </w:pPr>
            <w:r>
              <w:rPr>
                <w:sz w:val="13"/>
              </w:rPr>
              <w:t>6 months</w:t>
            </w:r>
          </w:p>
        </w:tc>
        <w:tc>
          <w:tcPr>
            <w:tcW w:w="2400" w:type="dxa"/>
            <w:vAlign w:val="center"/>
          </w:tcPr>
          <w:p ns2:paraId="328594DF" ns2:textId="77777777" w:rsidR="009937B7" w:rsidRDefault="00000000">
            <w:pPr>
              <w:keepLines/>
              <w:spacing w:after="0"/>
            </w:pPr>
            <w:r>
              <w:rPr>
                <w:sz w:val="13"/>
              </w:rPr>
              <w:t>4</w:t>
            </w:r>
          </w:p>
        </w:tc>
        <w:tc>
          <w:tcPr>
            <w:tcW w:w="2400" w:type="dxa"/>
            <w:vAlign w:val="center"/>
          </w:tcPr>
          <w:p ns2:paraId="49ACF4FF" ns2:textId="77777777" w:rsidR="009937B7" w:rsidRDefault="00000000">
            <w:pPr>
              <w:keepLines/>
              <w:spacing w:after="0"/>
            </w:pPr>
            <w:r>
              <w:rPr>
                <w:sz w:val="13"/>
              </w:rPr>
              <w:t>41,163</w:t>
            </w:r>
          </w:p>
        </w:tc>
        <w:tc>
          <w:tcPr>
            <w:tcW w:w="2400" w:type="dxa"/>
            <w:vAlign w:val="center"/>
          </w:tcPr>
          <w:p ns2:paraId="0B3FA724" ns2:textId="77777777" w:rsidR="009937B7" w:rsidRDefault="00000000">
            <w:pPr>
              <w:keepLines/>
              <w:spacing w:after="0"/>
            </w:pPr>
            <w:r>
              <w:rPr>
                <w:sz w:val="13"/>
              </w:rPr>
              <w:t>31.9%</w:t>
            </w:r>
          </w:p>
        </w:tc>
        <w:tc>
          <w:tcPr>
            <w:tcW w:w="2400" w:type="dxa"/>
            <w:vAlign w:val="center"/>
          </w:tcPr>
          <w:p ns2:paraId="23FBD504" ns2:textId="77777777" w:rsidR="009937B7" w:rsidRDefault="00000000">
            <w:pPr>
              <w:keepLines/>
              <w:spacing w:after="0"/>
            </w:pPr>
            <w:r>
              <w:rPr>
                <w:sz w:val="13"/>
              </w:rPr>
              <w:t>26.3%</w:t>
            </w:r>
          </w:p>
        </w:tc>
      </w:tr>
      <w:tr w:rsidR="009937B7" ns2:paraId="48B103B1" ns2:textId="77777777">
        <w:trPr>
          <w:jc w:val="center"/>
        </w:trPr>
        <w:tc>
          <w:tcPr>
            <w:tcW w:w="2400" w:type="dxa"/>
            <w:vAlign w:val="center"/>
          </w:tcPr>
          <w:p ns2:paraId="00E94DE5" ns2:textId="77777777" w:rsidR="009937B7" w:rsidRDefault="00000000">
            <w:pPr>
              <w:keepLines/>
              <w:spacing w:after="0"/>
            </w:pPr>
            <w:r>
              <w:rPr>
                <w:sz w:val="13"/>
              </w:rPr>
              <w:t>Heterogeneous</w:t>
            </w:r>
          </w:p>
        </w:tc>
        <w:tc>
          <w:tcPr>
            <w:tcW w:w="2400" w:type="dxa"/>
            <w:vAlign w:val="center"/>
          </w:tcPr>
          <w:p ns2:paraId="115DFC9F" ns2:textId="77777777" w:rsidR="009937B7" w:rsidRDefault="00000000">
            <w:pPr>
              <w:keepLines/>
              <w:spacing w:after="0"/>
            </w:pPr>
            <w:r>
              <w:rPr>
                <w:sz w:val="13"/>
              </w:rPr>
              <w:t>6 months</w:t>
            </w:r>
          </w:p>
        </w:tc>
        <w:tc>
          <w:tcPr>
            <w:tcW w:w="2400" w:type="dxa"/>
            <w:vAlign w:val="center"/>
          </w:tcPr>
          <w:p ns2:paraId="5DB11C9A" ns2:textId="77777777" w:rsidR="009937B7" w:rsidRDefault="00000000">
            <w:pPr>
              <w:keepLines/>
              <w:spacing w:after="0"/>
            </w:pPr>
            <w:r>
              <w:rPr>
                <w:sz w:val="13"/>
              </w:rPr>
              <w:t>6</w:t>
            </w:r>
          </w:p>
        </w:tc>
        <w:tc>
          <w:tcPr>
            <w:tcW w:w="2400" w:type="dxa"/>
            <w:vAlign w:val="center"/>
          </w:tcPr>
          <w:p ns2:paraId="6EA3382A" ns2:textId="77777777" w:rsidR="009937B7" w:rsidRDefault="00000000">
            <w:pPr>
              <w:keepLines/>
              <w:spacing w:after="0"/>
            </w:pPr>
            <w:r>
              <w:rPr>
                <w:sz w:val="13"/>
              </w:rPr>
              <w:t>37,492</w:t>
            </w:r>
          </w:p>
        </w:tc>
        <w:tc>
          <w:tcPr>
            <w:tcW w:w="2400" w:type="dxa"/>
            <w:vAlign w:val="center"/>
          </w:tcPr>
          <w:p ns2:paraId="06AEA14B" ns2:textId="77777777" w:rsidR="009937B7" w:rsidRDefault="00000000">
            <w:pPr>
              <w:keepLines/>
              <w:spacing w:after="0"/>
            </w:pPr>
            <w:r>
              <w:rPr>
                <w:sz w:val="13"/>
              </w:rPr>
              <w:t>30.6%</w:t>
            </w:r>
          </w:p>
        </w:tc>
        <w:tc>
          <w:tcPr>
            <w:tcW w:w="2400" w:type="dxa"/>
            <w:vAlign w:val="center"/>
          </w:tcPr>
          <w:p ns2:paraId="746E5B49" ns2:textId="77777777" w:rsidR="009937B7" w:rsidRDefault="00000000">
            <w:pPr>
              <w:keepLines/>
              <w:spacing w:after="0"/>
            </w:pPr>
            <w:r>
              <w:rPr>
                <w:sz w:val="13"/>
              </w:rPr>
              <w:t>22.9%</w:t>
            </w:r>
          </w:p>
        </w:tc>
      </w:tr>
      <w:tr w:rsidR="009937B7" ns2:paraId="771E0B81" ns2:textId="77777777">
        <w:trPr>
          <w:jc w:val="center"/>
        </w:trPr>
        <w:tc>
          <w:tcPr>
            <w:tcW w:w="2400" w:type="dxa"/>
            <w:vAlign w:val="center"/>
          </w:tcPr>
          <w:p ns2:paraId="49E78706" ns2:textId="77777777" w:rsidR="009937B7" w:rsidRDefault="00000000">
            <w:pPr>
              <w:keepLines/>
              <w:spacing w:after="0"/>
            </w:pPr>
            <w:r>
              <w:rPr>
                <w:sz w:val="13"/>
              </w:rPr>
              <w:t>Heterogeneous</w:t>
            </w:r>
          </w:p>
        </w:tc>
        <w:tc>
          <w:tcPr>
            <w:tcW w:w="2400" w:type="dxa"/>
            <w:vAlign w:val="center"/>
          </w:tcPr>
          <w:p ns2:paraId="5233D655" ns2:textId="77777777" w:rsidR="009937B7" w:rsidRDefault="00000000">
            <w:pPr>
              <w:keepLines/>
              <w:spacing w:after="0"/>
            </w:pPr>
            <w:r>
              <w:rPr>
                <w:sz w:val="13"/>
              </w:rPr>
              <w:t>12 months</w:t>
            </w:r>
          </w:p>
        </w:tc>
        <w:tc>
          <w:tcPr>
            <w:tcW w:w="2400" w:type="dxa"/>
            <w:vAlign w:val="center"/>
          </w:tcPr>
          <w:p ns2:paraId="29B25CF6" ns2:textId="77777777" w:rsidR="009937B7" w:rsidRDefault="00000000">
            <w:pPr>
              <w:keepLines/>
              <w:spacing w:after="0"/>
            </w:pPr>
            <w:r>
              <w:rPr>
                <w:sz w:val="13"/>
              </w:rPr>
              <w:t>2</w:t>
            </w:r>
          </w:p>
        </w:tc>
        <w:tc>
          <w:tcPr>
            <w:tcW w:w="2400" w:type="dxa"/>
            <w:vAlign w:val="center"/>
          </w:tcPr>
          <w:p ns2:paraId="3AA51A4A" ns2:textId="77777777" w:rsidR="009937B7" w:rsidRDefault="00000000">
            <w:pPr>
              <w:keepLines/>
              <w:spacing w:after="0"/>
            </w:pPr>
            <w:r>
              <w:rPr>
                <w:sz w:val="13"/>
              </w:rPr>
              <w:t>47,510</w:t>
            </w:r>
          </w:p>
        </w:tc>
        <w:tc>
          <w:tcPr>
            <w:tcW w:w="2400" w:type="dxa"/>
            <w:vAlign w:val="center"/>
          </w:tcPr>
          <w:p ns2:paraId="6AEE6950" ns2:textId="77777777" w:rsidR="009937B7" w:rsidRDefault="00000000">
            <w:pPr>
              <w:keepLines/>
              <w:spacing w:after="0"/>
            </w:pPr>
            <w:r>
              <w:rPr>
                <w:sz w:val="13"/>
              </w:rPr>
              <w:t>25.3%</w:t>
            </w:r>
          </w:p>
        </w:tc>
        <w:tc>
          <w:tcPr>
            <w:tcW w:w="2400" w:type="dxa"/>
            <w:vAlign w:val="center"/>
          </w:tcPr>
          <w:p ns2:paraId="574B197F" ns2:textId="77777777" w:rsidR="009937B7" w:rsidRDefault="00000000">
            <w:pPr>
              <w:keepLines/>
              <w:spacing w:after="0"/>
            </w:pPr>
            <w:r>
              <w:rPr>
                <w:sz w:val="13"/>
              </w:rPr>
              <w:t>24.0%</w:t>
            </w:r>
          </w:p>
        </w:tc>
      </w:tr>
      <w:tr w:rsidR="009937B7" ns2:paraId="3C63AAEB" ns2:textId="77777777">
        <w:trPr>
          <w:jc w:val="center"/>
        </w:trPr>
        <w:tc>
          <w:tcPr>
            <w:tcW w:w="2400" w:type="dxa"/>
            <w:vAlign w:val="center"/>
          </w:tcPr>
          <w:p ns2:paraId="56AC430E" ns2:textId="77777777" w:rsidR="009937B7" w:rsidRDefault="00000000">
            <w:pPr>
              <w:keepLines/>
              <w:spacing w:after="0"/>
            </w:pPr>
            <w:r>
              <w:rPr>
                <w:sz w:val="13"/>
              </w:rPr>
              <w:t>Heterogeneous</w:t>
            </w:r>
          </w:p>
        </w:tc>
        <w:tc>
          <w:tcPr>
            <w:tcW w:w="2400" w:type="dxa"/>
            <w:vAlign w:val="center"/>
          </w:tcPr>
          <w:p ns2:paraId="29955F35" ns2:textId="77777777" w:rsidR="009937B7" w:rsidRDefault="00000000">
            <w:pPr>
              <w:keepLines/>
              <w:spacing w:after="0"/>
            </w:pPr>
            <w:r>
              <w:rPr>
                <w:sz w:val="13"/>
              </w:rPr>
              <w:t>12 months</w:t>
            </w:r>
          </w:p>
        </w:tc>
        <w:tc>
          <w:tcPr>
            <w:tcW w:w="2400" w:type="dxa"/>
            <w:vAlign w:val="center"/>
          </w:tcPr>
          <w:p ns2:paraId="6272360A" ns2:textId="77777777" w:rsidR="009937B7" w:rsidRDefault="00000000">
            <w:pPr>
              <w:keepLines/>
              <w:spacing w:after="0"/>
            </w:pPr>
            <w:r>
              <w:rPr>
                <w:sz w:val="13"/>
              </w:rPr>
              <w:t>3</w:t>
            </w:r>
          </w:p>
        </w:tc>
        <w:tc>
          <w:tcPr>
            <w:tcW w:w="2400" w:type="dxa"/>
            <w:vAlign w:val="center"/>
          </w:tcPr>
          <w:p ns2:paraId="529009E7" ns2:textId="77777777" w:rsidR="009937B7" w:rsidRDefault="00000000">
            <w:pPr>
              <w:keepLines/>
              <w:spacing w:after="0"/>
            </w:pPr>
            <w:r>
              <w:rPr>
                <w:sz w:val="13"/>
              </w:rPr>
              <w:t>46,394</w:t>
            </w:r>
          </w:p>
        </w:tc>
        <w:tc>
          <w:tcPr>
            <w:tcW w:w="2400" w:type="dxa"/>
            <w:vAlign w:val="center"/>
          </w:tcPr>
          <w:p ns2:paraId="7AD8CED0" ns2:textId="77777777" w:rsidR="009937B7" w:rsidRDefault="00000000">
            <w:pPr>
              <w:keepLines/>
              <w:spacing w:after="0"/>
            </w:pPr>
            <w:r>
              <w:rPr>
                <w:sz w:val="13"/>
              </w:rPr>
              <w:t>24.5%</w:t>
            </w:r>
          </w:p>
        </w:tc>
        <w:tc>
          <w:tcPr>
            <w:tcW w:w="2400" w:type="dxa"/>
            <w:vAlign w:val="center"/>
          </w:tcPr>
          <w:p ns2:paraId="6A82F0FB" ns2:textId="77777777" w:rsidR="009937B7" w:rsidRDefault="00000000">
            <w:pPr>
              <w:keepLines/>
              <w:spacing w:after="0"/>
            </w:pPr>
            <w:r>
              <w:rPr>
                <w:sz w:val="13"/>
              </w:rPr>
              <w:t>22.8%</w:t>
            </w:r>
          </w:p>
        </w:tc>
      </w:tr>
      <w:tr w:rsidR="009937B7" ns2:paraId="351D44CB" ns2:textId="77777777">
        <w:trPr>
          <w:jc w:val="center"/>
        </w:trPr>
        <w:tc>
          <w:tcPr>
            <w:tcW w:w="2400" w:type="dxa"/>
            <w:vAlign w:val="center"/>
          </w:tcPr>
          <w:p ns2:paraId="56A0DC20" ns2:textId="77777777" w:rsidR="009937B7" w:rsidRDefault="00000000">
            <w:pPr>
              <w:keepLines/>
              <w:spacing w:after="0"/>
            </w:pPr>
            <w:r>
              <w:rPr>
                <w:sz w:val="13"/>
              </w:rPr>
              <w:t>Heterogeneous</w:t>
            </w:r>
          </w:p>
        </w:tc>
        <w:tc>
          <w:tcPr>
            <w:tcW w:w="2400" w:type="dxa"/>
            <w:vAlign w:val="center"/>
          </w:tcPr>
          <w:p ns2:paraId="7429A0E5" ns2:textId="77777777" w:rsidR="009937B7" w:rsidRDefault="00000000">
            <w:pPr>
              <w:keepLines/>
              <w:spacing w:after="0"/>
            </w:pPr>
            <w:r>
              <w:rPr>
                <w:sz w:val="13"/>
              </w:rPr>
              <w:t>12 months</w:t>
            </w:r>
          </w:p>
        </w:tc>
        <w:tc>
          <w:tcPr>
            <w:tcW w:w="2400" w:type="dxa"/>
            <w:vAlign w:val="center"/>
          </w:tcPr>
          <w:p ns2:paraId="7C0E7942" ns2:textId="77777777" w:rsidR="009937B7" w:rsidRDefault="00000000">
            <w:pPr>
              <w:keepLines/>
              <w:spacing w:after="0"/>
            </w:pPr>
            <w:r>
              <w:rPr>
                <w:sz w:val="13"/>
              </w:rPr>
              <w:t>4</w:t>
            </w:r>
          </w:p>
        </w:tc>
        <w:tc>
          <w:tcPr>
            <w:tcW w:w="2400" w:type="dxa"/>
            <w:vAlign w:val="center"/>
          </w:tcPr>
          <w:p ns2:paraId="524ED3C9" ns2:textId="77777777" w:rsidR="009937B7" w:rsidRDefault="00000000">
            <w:pPr>
              <w:keepLines/>
              <w:spacing w:after="0"/>
            </w:pPr>
            <w:r>
              <w:rPr>
                <w:sz w:val="13"/>
              </w:rPr>
              <w:t>45,278</w:t>
            </w:r>
          </w:p>
        </w:tc>
        <w:tc>
          <w:tcPr>
            <w:tcW w:w="2400" w:type="dxa"/>
            <w:vAlign w:val="center"/>
          </w:tcPr>
          <w:p ns2:paraId="351F94C5" ns2:textId="77777777" w:rsidR="009937B7" w:rsidRDefault="00000000">
            <w:pPr>
              <w:keepLines/>
              <w:spacing w:after="0"/>
            </w:pPr>
            <w:r>
              <w:rPr>
                <w:sz w:val="13"/>
              </w:rPr>
              <w:t>24.0%</w:t>
            </w:r>
          </w:p>
        </w:tc>
        <w:tc>
          <w:tcPr>
            <w:tcW w:w="2400" w:type="dxa"/>
            <w:vAlign w:val="center"/>
          </w:tcPr>
          <w:p ns2:paraId="179B1FBD" ns2:textId="77777777" w:rsidR="009937B7" w:rsidRDefault="00000000">
            <w:pPr>
              <w:keepLines/>
              <w:spacing w:after="0"/>
            </w:pPr>
            <w:r>
              <w:rPr>
                <w:sz w:val="13"/>
              </w:rPr>
              <w:t>21.7%</w:t>
            </w:r>
          </w:p>
        </w:tc>
      </w:tr>
      <w:tr w:rsidR="009937B7" ns2:paraId="582236A0" ns2:textId="77777777">
        <w:trPr>
          <w:jc w:val="center"/>
        </w:trPr>
        <w:tc>
          <w:tcPr>
            <w:tcW w:w="2400" w:type="dxa"/>
            <w:vAlign w:val="center"/>
          </w:tcPr>
          <w:p ns2:paraId="3EE4DCE3" ns2:textId="77777777" w:rsidR="009937B7" w:rsidRDefault="00000000">
            <w:pPr>
              <w:keepLines/>
              <w:spacing w:after="0"/>
            </w:pPr>
            <w:r>
              <w:rPr>
                <w:sz w:val="13"/>
              </w:rPr>
              <w:t>Heterogeneous</w:t>
            </w:r>
          </w:p>
        </w:tc>
        <w:tc>
          <w:tcPr>
            <w:tcW w:w="2400" w:type="dxa"/>
            <w:vAlign w:val="center"/>
          </w:tcPr>
          <w:p ns2:paraId="6CFAD2B2" ns2:textId="77777777" w:rsidR="009937B7" w:rsidRDefault="00000000">
            <w:pPr>
              <w:keepLines/>
              <w:spacing w:after="0"/>
            </w:pPr>
            <w:r>
              <w:rPr>
                <w:sz w:val="13"/>
              </w:rPr>
              <w:t>12 months</w:t>
            </w:r>
          </w:p>
        </w:tc>
        <w:tc>
          <w:tcPr>
            <w:tcW w:w="2400" w:type="dxa"/>
            <w:vAlign w:val="center"/>
          </w:tcPr>
          <w:p ns2:paraId="6D71D585" ns2:textId="77777777" w:rsidR="009937B7" w:rsidRDefault="00000000">
            <w:pPr>
              <w:keepLines/>
              <w:spacing w:after="0"/>
            </w:pPr>
            <w:r>
              <w:rPr>
                <w:sz w:val="13"/>
              </w:rPr>
              <w:t>6</w:t>
            </w:r>
          </w:p>
        </w:tc>
        <w:tc>
          <w:tcPr>
            <w:tcW w:w="2400" w:type="dxa"/>
            <w:vAlign w:val="center"/>
          </w:tcPr>
          <w:p ns2:paraId="43194DDF" ns2:textId="77777777" w:rsidR="009937B7" w:rsidRDefault="00000000">
            <w:pPr>
              <w:keepLines/>
              <w:spacing w:after="0"/>
            </w:pPr>
            <w:r>
              <w:rPr>
                <w:sz w:val="13"/>
              </w:rPr>
              <w:t>43,131</w:t>
            </w:r>
          </w:p>
        </w:tc>
        <w:tc>
          <w:tcPr>
            <w:tcW w:w="2400" w:type="dxa"/>
            <w:vAlign w:val="center"/>
          </w:tcPr>
          <w:p ns2:paraId="3CCD35E9" ns2:textId="77777777" w:rsidR="009937B7" w:rsidRDefault="00000000">
            <w:pPr>
              <w:keepLines/>
              <w:spacing w:after="0"/>
            </w:pPr>
            <w:r>
              <w:rPr>
                <w:sz w:val="13"/>
              </w:rPr>
              <w:t>23.1%</w:t>
            </w:r>
          </w:p>
        </w:tc>
        <w:tc>
          <w:tcPr>
            <w:tcW w:w="2400" w:type="dxa"/>
            <w:vAlign w:val="center"/>
          </w:tcPr>
          <w:p ns2:paraId="2799F394" ns2:textId="77777777" w:rsidR="009937B7" w:rsidRDefault="00000000">
            <w:pPr>
              <w:keepLines/>
              <w:spacing w:after="0"/>
            </w:pPr>
            <w:r>
              <w:rPr>
                <w:sz w:val="13"/>
              </w:rPr>
              <w:t>19.9%</w:t>
            </w:r>
          </w:p>
        </w:tc>
      </w:tr>
      <w:tr w:rsidR="009937B7" ns2:paraId="77EA4DCD" ns2:textId="77777777">
        <w:trPr>
          <w:jc w:val="center"/>
        </w:trPr>
        <w:tc>
          <w:tcPr>
            <w:tcW w:w="2400" w:type="dxa"/>
            <w:vAlign w:val="center"/>
          </w:tcPr>
          <w:p ns2:paraId="33968B5E" ns2:textId="77777777" w:rsidR="009937B7" w:rsidRDefault="00000000">
            <w:pPr>
              <w:keepLines/>
              <w:spacing w:after="0"/>
            </w:pPr>
            <w:r>
              <w:rPr>
                <w:sz w:val="13"/>
              </w:rPr>
              <w:t>Heterogeneous</w:t>
            </w:r>
          </w:p>
        </w:tc>
        <w:tc>
          <w:tcPr>
            <w:tcW w:w="2400" w:type="dxa"/>
            <w:vAlign w:val="center"/>
          </w:tcPr>
          <w:p ns2:paraId="316D5690" ns2:textId="77777777" w:rsidR="009937B7" w:rsidRDefault="00000000">
            <w:pPr>
              <w:keepLines/>
              <w:spacing w:after="0"/>
            </w:pPr>
            <w:r>
              <w:rPr>
                <w:sz w:val="13"/>
              </w:rPr>
              <w:t>36 months</w:t>
            </w:r>
          </w:p>
        </w:tc>
        <w:tc>
          <w:tcPr>
            <w:tcW w:w="2400" w:type="dxa"/>
            <w:vAlign w:val="center"/>
          </w:tcPr>
          <w:p ns2:paraId="4A9E9BBE" ns2:textId="77777777" w:rsidR="009937B7" w:rsidRDefault="00000000">
            <w:pPr>
              <w:keepLines/>
              <w:spacing w:after="0"/>
            </w:pPr>
            <w:r>
              <w:rPr>
                <w:sz w:val="13"/>
              </w:rPr>
              <w:t>2</w:t>
            </w:r>
          </w:p>
        </w:tc>
        <w:tc>
          <w:tcPr>
            <w:tcW w:w="2400" w:type="dxa"/>
            <w:vAlign w:val="center"/>
          </w:tcPr>
          <w:p ns2:paraId="41C9A22A" ns2:textId="77777777" w:rsidR="009937B7" w:rsidRDefault="00000000">
            <w:pPr>
              <w:keepLines/>
              <w:spacing w:after="0"/>
            </w:pPr>
            <w:r>
              <w:rPr>
                <w:sz w:val="13"/>
              </w:rPr>
              <w:t>49,168</w:t>
            </w:r>
          </w:p>
        </w:tc>
        <w:tc>
          <w:tcPr>
            <w:tcW w:w="2400" w:type="dxa"/>
            <w:vAlign w:val="center"/>
          </w:tcPr>
          <w:p ns2:paraId="6F5EEC70" ns2:textId="77777777" w:rsidR="009937B7" w:rsidRDefault="00000000">
            <w:pPr>
              <w:keepLines/>
              <w:spacing w:after="0"/>
            </w:pPr>
            <w:r>
              <w:rPr>
                <w:sz w:val="13"/>
              </w:rPr>
              <w:t>11.3%</w:t>
            </w:r>
          </w:p>
        </w:tc>
        <w:tc>
          <w:tcPr>
            <w:tcW w:w="2400" w:type="dxa"/>
            <w:vAlign w:val="center"/>
          </w:tcPr>
          <w:p ns2:paraId="27A173F5" ns2:textId="77777777" w:rsidR="009937B7" w:rsidRDefault="00000000">
            <w:pPr>
              <w:keepLines/>
              <w:spacing w:after="0"/>
            </w:pPr>
            <w:r>
              <w:rPr>
                <w:sz w:val="13"/>
              </w:rPr>
              <w:t>11.2%</w:t>
            </w:r>
          </w:p>
        </w:tc>
      </w:tr>
      <w:tr w:rsidR="009937B7" ns2:paraId="41B43DAB" ns2:textId="77777777">
        <w:trPr>
          <w:jc w:val="center"/>
        </w:trPr>
        <w:tc>
          <w:tcPr>
            <w:tcW w:w="2400" w:type="dxa"/>
            <w:vAlign w:val="center"/>
          </w:tcPr>
          <w:p ns2:paraId="72B79C78" ns2:textId="77777777" w:rsidR="009937B7" w:rsidRDefault="00000000">
            <w:pPr>
              <w:keepLines/>
              <w:spacing w:after="0"/>
            </w:pPr>
            <w:r>
              <w:rPr>
                <w:sz w:val="13"/>
              </w:rPr>
              <w:t>Heterogeneous</w:t>
            </w:r>
          </w:p>
        </w:tc>
        <w:tc>
          <w:tcPr>
            <w:tcW w:w="2400" w:type="dxa"/>
            <w:vAlign w:val="center"/>
          </w:tcPr>
          <w:p ns2:paraId="08FA901F" ns2:textId="77777777" w:rsidR="009937B7" w:rsidRDefault="00000000">
            <w:pPr>
              <w:keepLines/>
              <w:spacing w:after="0"/>
            </w:pPr>
            <w:r>
              <w:rPr>
                <w:sz w:val="13"/>
              </w:rPr>
              <w:t>36-month full diary</w:t>
            </w:r>
          </w:p>
        </w:tc>
        <w:tc>
          <w:tcPr>
            <w:tcW w:w="2400" w:type="dxa"/>
            <w:vAlign w:val="center"/>
          </w:tcPr>
          <w:p ns2:paraId="0F77B7BA" ns2:textId="77777777" w:rsidR="009937B7" w:rsidRDefault="00000000">
            <w:pPr>
              <w:keepLines/>
              <w:spacing w:after="0"/>
            </w:pPr>
            <w:r>
              <w:rPr>
                <w:sz w:val="13"/>
              </w:rPr>
              <w:t>2</w:t>
            </w:r>
          </w:p>
        </w:tc>
        <w:tc>
          <w:tcPr>
            <w:tcW w:w="2400" w:type="dxa"/>
            <w:vAlign w:val="center"/>
          </w:tcPr>
          <w:p ns2:paraId="7ED01277" ns2:textId="77777777" w:rsidR="009937B7" w:rsidRDefault="00000000">
            <w:pPr>
              <w:keepLines/>
              <w:spacing w:after="0"/>
            </w:pPr>
            <w:r>
              <w:rPr>
                <w:sz w:val="13"/>
              </w:rPr>
              <w:t>49,168</w:t>
            </w:r>
          </w:p>
        </w:tc>
        <w:tc>
          <w:tcPr>
            <w:tcW w:w="2400" w:type="dxa"/>
            <w:vAlign w:val="center"/>
          </w:tcPr>
          <w:p ns2:paraId="0F614C67" ns2:textId="77777777" w:rsidR="009937B7" w:rsidRDefault="00000000">
            <w:pPr>
              <w:keepLines/>
              <w:spacing w:after="0"/>
            </w:pPr>
            <w:r>
              <w:rPr>
                <w:sz w:val="13"/>
              </w:rPr>
              <w:t>11.3%</w:t>
            </w:r>
          </w:p>
        </w:tc>
        <w:tc>
          <w:tcPr>
            <w:tcW w:w="2400" w:type="dxa"/>
            <w:vAlign w:val="center"/>
          </w:tcPr>
          <w:p ns2:paraId="22BCD7EC" ns2:textId="77777777" w:rsidR="009937B7" w:rsidRDefault="00000000">
            <w:pPr>
              <w:keepLines/>
              <w:spacing w:after="0"/>
            </w:pPr>
            <w:r>
              <w:rPr>
                <w:sz w:val="13"/>
              </w:rPr>
              <w:t>11.2%</w:t>
            </w:r>
          </w:p>
        </w:tc>
      </w:tr>
      <w:tr w:rsidR="009937B7" ns2:paraId="69A3BAC9" ns2:textId="77777777">
        <w:trPr>
          <w:jc w:val="center"/>
        </w:trPr>
        <w:tc>
          <w:tcPr>
            <w:tcW w:w="2400" w:type="dxa"/>
            <w:vAlign w:val="center"/>
          </w:tcPr>
          <w:p ns2:paraId="3AAEA728" ns2:textId="77777777" w:rsidR="009937B7" w:rsidRDefault="00000000">
            <w:pPr>
              <w:keepLines/>
              <w:spacing w:after="0"/>
            </w:pPr>
            <w:r>
              <w:rPr>
                <w:sz w:val="13"/>
              </w:rPr>
              <w:t>Heterogeneous</w:t>
            </w:r>
          </w:p>
        </w:tc>
        <w:tc>
          <w:tcPr>
            <w:tcW w:w="2400" w:type="dxa"/>
            <w:vAlign w:val="center"/>
          </w:tcPr>
          <w:p ns2:paraId="594F81CC" ns2:textId="77777777" w:rsidR="009937B7" w:rsidRDefault="00000000">
            <w:pPr>
              <w:keepLines/>
              <w:spacing w:after="0"/>
            </w:pPr>
            <w:r>
              <w:rPr>
                <w:sz w:val="13"/>
              </w:rPr>
              <w:t>36 months</w:t>
            </w:r>
          </w:p>
        </w:tc>
        <w:tc>
          <w:tcPr>
            <w:tcW w:w="2400" w:type="dxa"/>
            <w:vAlign w:val="center"/>
          </w:tcPr>
          <w:p ns2:paraId="5A3347E6" ns2:textId="77777777" w:rsidR="009937B7" w:rsidRDefault="00000000">
            <w:pPr>
              <w:keepLines/>
              <w:spacing w:after="0"/>
            </w:pPr>
            <w:r>
              <w:rPr>
                <w:sz w:val="13"/>
              </w:rPr>
              <w:t>3</w:t>
            </w:r>
          </w:p>
        </w:tc>
        <w:tc>
          <w:tcPr>
            <w:tcW w:w="2400" w:type="dxa"/>
            <w:vAlign w:val="center"/>
          </w:tcPr>
          <w:p ns2:paraId="7C5A25C2" ns2:textId="77777777" w:rsidR="009937B7" w:rsidRDefault="00000000">
            <w:pPr>
              <w:keepLines/>
              <w:spacing w:after="0"/>
            </w:pPr>
            <w:r>
              <w:rPr>
                <w:sz w:val="13"/>
              </w:rPr>
              <w:t>48,763</w:t>
            </w:r>
          </w:p>
        </w:tc>
        <w:tc>
          <w:tcPr>
            <w:tcW w:w="2400" w:type="dxa"/>
            <w:vAlign w:val="center"/>
          </w:tcPr>
          <w:p ns2:paraId="29677033" ns2:textId="77777777" w:rsidR="009937B7" w:rsidRDefault="00000000">
            <w:pPr>
              <w:keepLines/>
              <w:spacing w:after="0"/>
            </w:pPr>
            <w:r>
              <w:rPr>
                <w:sz w:val="13"/>
              </w:rPr>
              <w:t>11.0%</w:t>
            </w:r>
          </w:p>
        </w:tc>
        <w:tc>
          <w:tcPr>
            <w:tcW w:w="2400" w:type="dxa"/>
            <w:vAlign w:val="center"/>
          </w:tcPr>
          <w:p ns2:paraId="00481D96" ns2:textId="77777777" w:rsidR="009937B7" w:rsidRDefault="00000000">
            <w:pPr>
              <w:keepLines/>
              <w:spacing w:after="0"/>
            </w:pPr>
            <w:r>
              <w:rPr>
                <w:sz w:val="13"/>
              </w:rPr>
              <w:t>10.7%</w:t>
            </w:r>
          </w:p>
        </w:tc>
      </w:tr>
      <w:tr w:rsidR="009937B7" ns2:paraId="01F2A912" ns2:textId="77777777">
        <w:trPr>
          <w:jc w:val="center"/>
        </w:trPr>
        <w:tc>
          <w:tcPr>
            <w:tcW w:w="2400" w:type="dxa"/>
            <w:vAlign w:val="center"/>
          </w:tcPr>
          <w:p ns2:paraId="4941B32C" ns2:textId="77777777" w:rsidR="009937B7" w:rsidRDefault="00000000">
            <w:pPr>
              <w:keepLines/>
              <w:spacing w:after="0"/>
            </w:pPr>
            <w:r>
              <w:rPr>
                <w:sz w:val="13"/>
              </w:rPr>
              <w:t>Heterogeneous</w:t>
            </w:r>
          </w:p>
        </w:tc>
        <w:tc>
          <w:tcPr>
            <w:tcW w:w="2400" w:type="dxa"/>
            <w:vAlign w:val="center"/>
          </w:tcPr>
          <w:p ns2:paraId="78837466" ns2:textId="77777777" w:rsidR="009937B7" w:rsidRDefault="00000000">
            <w:pPr>
              <w:keepLines/>
              <w:spacing w:after="0"/>
            </w:pPr>
            <w:r>
              <w:rPr>
                <w:sz w:val="13"/>
              </w:rPr>
              <w:t>36-month full diary</w:t>
            </w:r>
          </w:p>
        </w:tc>
        <w:tc>
          <w:tcPr>
            <w:tcW w:w="2400" w:type="dxa"/>
            <w:vAlign w:val="center"/>
          </w:tcPr>
          <w:p ns2:paraId="66156FF4" ns2:textId="77777777" w:rsidR="009937B7" w:rsidRDefault="00000000">
            <w:pPr>
              <w:keepLines/>
              <w:spacing w:after="0"/>
            </w:pPr>
            <w:r>
              <w:rPr>
                <w:sz w:val="13"/>
              </w:rPr>
              <w:t>3</w:t>
            </w:r>
          </w:p>
        </w:tc>
        <w:tc>
          <w:tcPr>
            <w:tcW w:w="2400" w:type="dxa"/>
            <w:vAlign w:val="center"/>
          </w:tcPr>
          <w:p ns2:paraId="5F74CA11" ns2:textId="77777777" w:rsidR="009937B7" w:rsidRDefault="00000000">
            <w:pPr>
              <w:keepLines/>
              <w:spacing w:after="0"/>
            </w:pPr>
            <w:r>
              <w:rPr>
                <w:sz w:val="13"/>
              </w:rPr>
              <w:t>48,763</w:t>
            </w:r>
          </w:p>
        </w:tc>
        <w:tc>
          <w:tcPr>
            <w:tcW w:w="2400" w:type="dxa"/>
            <w:vAlign w:val="center"/>
          </w:tcPr>
          <w:p ns2:paraId="1E78D3A2" ns2:textId="77777777" w:rsidR="009937B7" w:rsidRDefault="00000000">
            <w:pPr>
              <w:keepLines/>
              <w:spacing w:after="0"/>
            </w:pPr>
            <w:r>
              <w:rPr>
                <w:sz w:val="13"/>
              </w:rPr>
              <w:t>11.0%</w:t>
            </w:r>
          </w:p>
        </w:tc>
        <w:tc>
          <w:tcPr>
            <w:tcW w:w="2400" w:type="dxa"/>
            <w:vAlign w:val="center"/>
          </w:tcPr>
          <w:p ns2:paraId="1C5B9F15" ns2:textId="77777777" w:rsidR="009937B7" w:rsidRDefault="00000000">
            <w:pPr>
              <w:keepLines/>
              <w:spacing w:after="0"/>
            </w:pPr>
            <w:r>
              <w:rPr>
                <w:sz w:val="13"/>
              </w:rPr>
              <w:t>10.7%</w:t>
            </w:r>
          </w:p>
        </w:tc>
      </w:tr>
      <w:tr w:rsidR="009937B7" ns2:paraId="6DFD72AC" ns2:textId="77777777">
        <w:trPr>
          <w:jc w:val="center"/>
        </w:trPr>
        <w:tc>
          <w:tcPr>
            <w:tcW w:w="2400" w:type="dxa"/>
            <w:vAlign w:val="center"/>
          </w:tcPr>
          <w:p ns2:paraId="554CD31B" ns2:textId="77777777" w:rsidR="009937B7" w:rsidRDefault="00000000">
            <w:pPr>
              <w:keepLines/>
              <w:spacing w:after="0"/>
            </w:pPr>
            <w:r>
              <w:rPr>
                <w:sz w:val="13"/>
              </w:rPr>
              <w:t>Heterogeneous</w:t>
            </w:r>
          </w:p>
        </w:tc>
        <w:tc>
          <w:tcPr>
            <w:tcW w:w="2400" w:type="dxa"/>
            <w:vAlign w:val="center"/>
          </w:tcPr>
          <w:p ns2:paraId="7F4B9C28" ns2:textId="77777777" w:rsidR="009937B7" w:rsidRDefault="00000000">
            <w:pPr>
              <w:keepLines/>
              <w:spacing w:after="0"/>
            </w:pPr>
            <w:r>
              <w:rPr>
                <w:sz w:val="13"/>
              </w:rPr>
              <w:t>36 months</w:t>
            </w:r>
          </w:p>
        </w:tc>
        <w:tc>
          <w:tcPr>
            <w:tcW w:w="2400" w:type="dxa"/>
            <w:vAlign w:val="center"/>
          </w:tcPr>
          <w:p ns2:paraId="12B2AA36" ns2:textId="77777777" w:rsidR="009937B7" w:rsidRDefault="00000000">
            <w:pPr>
              <w:keepLines/>
              <w:spacing w:after="0"/>
            </w:pPr>
            <w:r>
              <w:rPr>
                <w:sz w:val="13"/>
              </w:rPr>
              <w:t>4</w:t>
            </w:r>
          </w:p>
        </w:tc>
        <w:tc>
          <w:tcPr>
            <w:tcW w:w="2400" w:type="dxa"/>
            <w:vAlign w:val="center"/>
          </w:tcPr>
          <w:p ns2:paraId="6B38A0DF" ns2:textId="77777777" w:rsidR="009937B7" w:rsidRDefault="00000000">
            <w:pPr>
              <w:keepLines/>
              <w:spacing w:after="0"/>
            </w:pPr>
            <w:r>
              <w:rPr>
                <w:sz w:val="13"/>
              </w:rPr>
              <w:t>48,333</w:t>
            </w:r>
          </w:p>
        </w:tc>
        <w:tc>
          <w:tcPr>
            <w:tcW w:w="2400" w:type="dxa"/>
            <w:vAlign w:val="center"/>
          </w:tcPr>
          <w:p ns2:paraId="7680813F" ns2:textId="77777777" w:rsidR="009937B7" w:rsidRDefault="00000000">
            <w:pPr>
              <w:keepLines/>
              <w:spacing w:after="0"/>
            </w:pPr>
            <w:r>
              <w:rPr>
                <w:sz w:val="13"/>
              </w:rPr>
              <w:t>10.7%</w:t>
            </w:r>
          </w:p>
        </w:tc>
        <w:tc>
          <w:tcPr>
            <w:tcW w:w="2400" w:type="dxa"/>
            <w:vAlign w:val="center"/>
          </w:tcPr>
          <w:p ns2:paraId="3AEB3FDA" ns2:textId="77777777" w:rsidR="009937B7" w:rsidRDefault="00000000">
            <w:pPr>
              <w:keepLines/>
              <w:spacing w:after="0"/>
            </w:pPr>
            <w:r>
              <w:rPr>
                <w:sz w:val="13"/>
              </w:rPr>
              <w:t>10.3%</w:t>
            </w:r>
          </w:p>
        </w:tc>
      </w:tr>
      <w:tr w:rsidR="009937B7" ns2:paraId="194FB210" ns2:textId="77777777">
        <w:trPr>
          <w:jc w:val="center"/>
        </w:trPr>
        <w:tc>
          <w:tcPr>
            <w:tcW w:w="2400" w:type="dxa"/>
            <w:vAlign w:val="center"/>
          </w:tcPr>
          <w:p ns2:paraId="2F252094" ns2:textId="77777777" w:rsidR="009937B7" w:rsidRDefault="00000000">
            <w:pPr>
              <w:keepLines/>
              <w:spacing w:after="0"/>
            </w:pPr>
            <w:r>
              <w:rPr>
                <w:sz w:val="13"/>
              </w:rPr>
              <w:t>Heterogeneous</w:t>
            </w:r>
          </w:p>
        </w:tc>
        <w:tc>
          <w:tcPr>
            <w:tcW w:w="2400" w:type="dxa"/>
            <w:vAlign w:val="center"/>
          </w:tcPr>
          <w:p ns2:paraId="3E5F9D6A" ns2:textId="77777777" w:rsidR="009937B7" w:rsidRDefault="00000000">
            <w:pPr>
              <w:keepLines/>
              <w:spacing w:after="0"/>
            </w:pPr>
            <w:r>
              <w:rPr>
                <w:sz w:val="13"/>
              </w:rPr>
              <w:t>36-month full diary</w:t>
            </w:r>
          </w:p>
        </w:tc>
        <w:tc>
          <w:tcPr>
            <w:tcW w:w="2400" w:type="dxa"/>
            <w:vAlign w:val="center"/>
          </w:tcPr>
          <w:p ns2:paraId="7526C891" ns2:textId="77777777" w:rsidR="009937B7" w:rsidRDefault="00000000">
            <w:pPr>
              <w:keepLines/>
              <w:spacing w:after="0"/>
            </w:pPr>
            <w:r>
              <w:rPr>
                <w:sz w:val="13"/>
              </w:rPr>
              <w:t>4</w:t>
            </w:r>
          </w:p>
        </w:tc>
        <w:tc>
          <w:tcPr>
            <w:tcW w:w="2400" w:type="dxa"/>
            <w:vAlign w:val="center"/>
          </w:tcPr>
          <w:p ns2:paraId="6BE95371" ns2:textId="77777777" w:rsidR="009937B7" w:rsidRDefault="00000000">
            <w:pPr>
              <w:keepLines/>
              <w:spacing w:after="0"/>
            </w:pPr>
            <w:r>
              <w:rPr>
                <w:sz w:val="13"/>
              </w:rPr>
              <w:t>48,333</w:t>
            </w:r>
          </w:p>
        </w:tc>
        <w:tc>
          <w:tcPr>
            <w:tcW w:w="2400" w:type="dxa"/>
            <w:vAlign w:val="center"/>
          </w:tcPr>
          <w:p ns2:paraId="7132FE20" ns2:textId="77777777" w:rsidR="009937B7" w:rsidRDefault="00000000">
            <w:pPr>
              <w:keepLines/>
              <w:spacing w:after="0"/>
            </w:pPr>
            <w:r>
              <w:rPr>
                <w:sz w:val="13"/>
              </w:rPr>
              <w:t>10.7%</w:t>
            </w:r>
          </w:p>
        </w:tc>
        <w:tc>
          <w:tcPr>
            <w:tcW w:w="2400" w:type="dxa"/>
            <w:vAlign w:val="center"/>
          </w:tcPr>
          <w:p ns2:paraId="4C4BF701" ns2:textId="77777777" w:rsidR="009937B7" w:rsidRDefault="00000000">
            <w:pPr>
              <w:keepLines/>
              <w:spacing w:after="0"/>
            </w:pPr>
            <w:r>
              <w:rPr>
                <w:sz w:val="13"/>
              </w:rPr>
              <w:t>10.3%</w:t>
            </w:r>
          </w:p>
        </w:tc>
      </w:tr>
      <w:tr w:rsidR="009937B7" ns2:paraId="30C72C0E" ns2:textId="77777777">
        <w:trPr>
          <w:jc w:val="center"/>
        </w:trPr>
        <w:tc>
          <w:tcPr>
            <w:tcW w:w="2400" w:type="dxa"/>
            <w:vAlign w:val="center"/>
          </w:tcPr>
          <w:p ns2:paraId="216EDB58" ns2:textId="77777777" w:rsidR="009937B7" w:rsidRDefault="00000000">
            <w:pPr>
              <w:keepLines/>
              <w:spacing w:after="0"/>
            </w:pPr>
            <w:r>
              <w:rPr>
                <w:sz w:val="13"/>
              </w:rPr>
              <w:t>Heterogeneous</w:t>
            </w:r>
          </w:p>
        </w:tc>
        <w:tc>
          <w:tcPr>
            <w:tcW w:w="2400" w:type="dxa"/>
            <w:vAlign w:val="center"/>
          </w:tcPr>
          <w:p ns2:paraId="34E1760B" ns2:textId="77777777" w:rsidR="009937B7" w:rsidRDefault="00000000">
            <w:pPr>
              <w:keepLines/>
              <w:spacing w:after="0"/>
            </w:pPr>
            <w:r>
              <w:rPr>
                <w:sz w:val="13"/>
              </w:rPr>
              <w:t>36 months</w:t>
            </w:r>
          </w:p>
        </w:tc>
        <w:tc>
          <w:tcPr>
            <w:tcW w:w="2400" w:type="dxa"/>
            <w:vAlign w:val="center"/>
          </w:tcPr>
          <w:p ns2:paraId="487A4AE1" ns2:textId="77777777" w:rsidR="009937B7" w:rsidRDefault="00000000">
            <w:pPr>
              <w:keepLines/>
              <w:spacing w:after="0"/>
            </w:pPr>
            <w:r>
              <w:rPr>
                <w:sz w:val="13"/>
              </w:rPr>
              <w:t>6</w:t>
            </w:r>
          </w:p>
        </w:tc>
        <w:tc>
          <w:tcPr>
            <w:tcW w:w="2400" w:type="dxa"/>
            <w:vAlign w:val="center"/>
          </w:tcPr>
          <w:p ns2:paraId="16976D23" ns2:textId="77777777" w:rsidR="009937B7" w:rsidRDefault="00000000">
            <w:pPr>
              <w:keepLines/>
              <w:spacing w:after="0"/>
            </w:pPr>
            <w:r>
              <w:rPr>
                <w:sz w:val="13"/>
              </w:rPr>
              <w:t>47,503</w:t>
            </w:r>
          </w:p>
        </w:tc>
        <w:tc>
          <w:tcPr>
            <w:tcW w:w="2400" w:type="dxa"/>
            <w:vAlign w:val="center"/>
          </w:tcPr>
          <w:p ns2:paraId="4A42918F" ns2:textId="77777777" w:rsidR="009937B7" w:rsidRDefault="00000000">
            <w:pPr>
              <w:keepLines/>
              <w:spacing w:after="0"/>
            </w:pPr>
            <w:r>
              <w:rPr>
                <w:sz w:val="13"/>
              </w:rPr>
              <w:t>10.1%</w:t>
            </w:r>
          </w:p>
        </w:tc>
        <w:tc>
          <w:tcPr>
            <w:tcW w:w="2400" w:type="dxa"/>
            <w:vAlign w:val="center"/>
          </w:tcPr>
          <w:p ns2:paraId="76D6FD7A" ns2:textId="77777777" w:rsidR="009937B7" w:rsidRDefault="00000000">
            <w:pPr>
              <w:keepLines/>
              <w:spacing w:after="0"/>
            </w:pPr>
            <w:r>
              <w:rPr>
                <w:sz w:val="13"/>
              </w:rPr>
              <w:t>9.6%</w:t>
            </w:r>
          </w:p>
        </w:tc>
      </w:tr>
      <w:tr w:rsidR="009937B7" ns2:paraId="24174803" ns2:textId="77777777">
        <w:trPr>
          <w:jc w:val="center"/>
        </w:trPr>
        <w:tc>
          <w:tcPr>
            <w:tcW w:w="2400" w:type="dxa"/>
            <w:vAlign w:val="center"/>
          </w:tcPr>
          <w:p ns2:paraId="63F1DCCA" ns2:textId="77777777" w:rsidR="009937B7" w:rsidRDefault="00000000">
            <w:pPr>
              <w:keepLines/>
              <w:spacing w:after="0"/>
            </w:pPr>
            <w:r>
              <w:rPr>
                <w:sz w:val="13"/>
              </w:rPr>
              <w:t>Heterogeneous</w:t>
            </w:r>
          </w:p>
        </w:tc>
        <w:tc>
          <w:tcPr>
            <w:tcW w:w="2400" w:type="dxa"/>
            <w:vAlign w:val="center"/>
          </w:tcPr>
          <w:p ns2:paraId="50B02B11" ns2:textId="77777777" w:rsidR="009937B7" w:rsidRDefault="00000000">
            <w:pPr>
              <w:keepLines/>
              <w:spacing w:after="0"/>
            </w:pPr>
            <w:r>
              <w:rPr>
                <w:sz w:val="13"/>
              </w:rPr>
              <w:t>36-month full diary</w:t>
            </w:r>
          </w:p>
        </w:tc>
        <w:tc>
          <w:tcPr>
            <w:tcW w:w="2400" w:type="dxa"/>
            <w:vAlign w:val="center"/>
          </w:tcPr>
          <w:p ns2:paraId="1171046B" ns2:textId="77777777" w:rsidR="009937B7" w:rsidRDefault="00000000">
            <w:pPr>
              <w:keepLines/>
              <w:spacing w:after="0"/>
            </w:pPr>
            <w:r>
              <w:rPr>
                <w:sz w:val="13"/>
              </w:rPr>
              <w:t>6</w:t>
            </w:r>
          </w:p>
        </w:tc>
        <w:tc>
          <w:tcPr>
            <w:tcW w:w="2400" w:type="dxa"/>
            <w:vAlign w:val="center"/>
          </w:tcPr>
          <w:p ns2:paraId="37C33D29" ns2:textId="77777777" w:rsidR="009937B7" w:rsidRDefault="00000000">
            <w:pPr>
              <w:keepLines/>
              <w:spacing w:after="0"/>
            </w:pPr>
            <w:r>
              <w:rPr>
                <w:sz w:val="13"/>
              </w:rPr>
              <w:t>47,503</w:t>
            </w:r>
          </w:p>
        </w:tc>
        <w:tc>
          <w:tcPr>
            <w:tcW w:w="2400" w:type="dxa"/>
            <w:vAlign w:val="center"/>
          </w:tcPr>
          <w:p ns2:paraId="580E21E3" ns2:textId="77777777" w:rsidR="009937B7" w:rsidRDefault="00000000">
            <w:pPr>
              <w:keepLines/>
              <w:spacing w:after="0"/>
            </w:pPr>
            <w:r>
              <w:rPr>
                <w:sz w:val="13"/>
              </w:rPr>
              <w:t>10.1%</w:t>
            </w:r>
          </w:p>
        </w:tc>
        <w:tc>
          <w:tcPr>
            <w:tcW w:w="2400" w:type="dxa"/>
            <w:vAlign w:val="center"/>
          </w:tcPr>
          <w:p ns2:paraId="3136F30F" ns2:textId="77777777" w:rsidR="009937B7" w:rsidRDefault="00000000">
            <w:pPr>
              <w:keepLines/>
              <w:spacing w:after="0"/>
            </w:pPr>
            <w:r>
              <w:rPr>
                <w:sz w:val="13"/>
              </w:rPr>
              <w:t>9.6%</w:t>
            </w:r>
          </w:p>
        </w:tc>
      </w:tr>
    </w:tbl>
    <w:p ns2:paraId="2C327275" ns2:textId="77777777" w:rsidR="009937B7" w:rsidRDefault="009937B7">
      <w:pPr>
        <w:spacing w:after="0"/>
      </w:pPr>
    </w:p>
    <w:p ns2:paraId="265DC467" ns2:textId="77777777" w:rsidR="009937B7" w:rsidRDefault="00000000">
      <w:pPr>
        <w:pStyle w:val="Heading1"/>
      </w:pPr>
      <w:r>
        <w:t>S8. Exploratory C3 negative-binomial calibration check</w:t>
      </w:r>
    </w:p>
    <w:p ns2:paraId="76446B59" ns2:textId="77777777" w:rsidR="009937B7" w:rsidRDefault="00000000">
      <w:r>
        <w:t xml:space="preserve">The specification was frozen before inspecting results (docs/c3_nb_calibration_spec.md). The </w:t>
      </w:r>
      <w:proofErr w:type="spellStart"/>
      <w:r>
        <w:t>estimand</w:t>
      </w:r>
      <w:proofErr w:type="spellEnd"/>
      <w:r>
        <w:t xml:space="preserve"> is the within-participant daily seizure-count rate ratio for O+L+M versus F days in complete simulator-designated ILP cycles. The log-link negative-binomial model uses participant-full-diary method-of-moments dispersion and cycle fixed effects; robust Poisson is a reported fallback. A positive result requires a one-sided P&lt;.05 and rate ratio ≥1.62. This is a standalone exploratory family, so it is not Holm-combined with the primary C1/C2 family.</w:t>
      </w:r>
    </w:p>
    <w:tbl>
      <w:tblPr>
        <w:tblStyle w:val="TableGrid"/>
        <w:tblW w:w="0" w:type="auto"/>
        <w:jc w:val="center"/>
        <w:tblLook w:val="04A0" w:firstRow="1" w:lastRow="0" w:firstColumn="1" w:lastColumn="0" w:noHBand="0" w:noVBand="1"/>
      </w:tblPr>
      <w:tblGrid>
        <w:gridCol w:w="2399"/>
        <w:gridCol w:w="2399"/>
        <w:gridCol w:w="2398"/>
        <w:gridCol w:w="2398"/>
        <w:gridCol w:w="2398"/>
        <w:gridCol w:w="2398"/>
      </w:tblGrid>
      <w:tr w:rsidR="009937B7" ns2:paraId="17F9A42F" ns2:textId="77777777">
        <w:trPr>
          <w:tblHeader/>
          <w:jc w:val="center"/>
        </w:trPr>
        <w:tc>
          <w:tcPr>
            <w:tcW w:w="2400" w:type="dxa"/>
            <w:shd w:val="clear" w:color="auto" w:fill="D9EAF7"/>
            <w:vAlign w:val="center"/>
          </w:tcPr>
          <w:p ns2:paraId="39D71D8F" ns2:textId="77777777" w:rsidR="009937B7" w:rsidRDefault="00000000">
            <w:pPr>
              <w:jc w:val="center"/>
            </w:pPr>
            <w:r>
              <w:rPr>
                <w:rFonts w:ascii="Arial" w:hAnsi="Arial"/>
                <w:b/>
                <w:sz w:val="16"/>
              </w:rPr>
              <w:t>Attempted</w:t>
            </w:r>
          </w:p>
        </w:tc>
        <w:tc>
          <w:tcPr>
            <w:tcW w:w="2400" w:type="dxa"/>
            <w:shd w:val="clear" w:color="auto" w:fill="D9EAF7"/>
            <w:vAlign w:val="center"/>
          </w:tcPr>
          <w:p ns2:paraId="0C95C3E7" ns2:textId="77777777" w:rsidR="009937B7" w:rsidRDefault="00000000">
            <w:pPr>
              <w:jc w:val="center"/>
            </w:pPr>
            <w:r>
              <w:rPr>
                <w:rFonts w:ascii="Arial" w:hAnsi="Arial"/>
                <w:b/>
                <w:sz w:val="16"/>
              </w:rPr>
              <w:t>Ratio C3 applicable</w:t>
            </w:r>
          </w:p>
        </w:tc>
        <w:tc>
          <w:tcPr>
            <w:tcW w:w="2400" w:type="dxa"/>
            <w:shd w:val="clear" w:color="auto" w:fill="D9EAF7"/>
            <w:vAlign w:val="center"/>
          </w:tcPr>
          <w:p ns2:paraId="68893D4C" ns2:textId="77777777" w:rsidR="009937B7" w:rsidRDefault="00000000">
            <w:pPr>
              <w:jc w:val="center"/>
            </w:pPr>
            <w:r>
              <w:rPr>
                <w:rFonts w:ascii="Arial" w:hAnsi="Arial"/>
                <w:b/>
                <w:sz w:val="16"/>
              </w:rPr>
              <w:t>NB classifiable</w:t>
            </w:r>
          </w:p>
        </w:tc>
        <w:tc>
          <w:tcPr>
            <w:tcW w:w="2400" w:type="dxa"/>
            <w:shd w:val="clear" w:color="auto" w:fill="D9EAF7"/>
            <w:vAlign w:val="center"/>
          </w:tcPr>
          <w:p ns2:paraId="74017847" ns2:textId="77777777" w:rsidR="009937B7" w:rsidRDefault="00000000">
            <w:pPr>
              <w:jc w:val="center"/>
            </w:pPr>
            <w:r>
              <w:rPr>
                <w:rFonts w:ascii="Arial" w:hAnsi="Arial"/>
                <w:b/>
                <w:sz w:val="16"/>
              </w:rPr>
              <w:t>Positive</w:t>
            </w:r>
          </w:p>
        </w:tc>
        <w:tc>
          <w:tcPr>
            <w:tcW w:w="2400" w:type="dxa"/>
            <w:shd w:val="clear" w:color="auto" w:fill="D9EAF7"/>
            <w:vAlign w:val="center"/>
          </w:tcPr>
          <w:p ns2:paraId="77703CAB" ns2:textId="77777777" w:rsidR="009937B7" w:rsidRDefault="00000000">
            <w:pPr>
              <w:jc w:val="center"/>
            </w:pPr>
            <w:r>
              <w:rPr>
                <w:rFonts w:ascii="Arial" w:hAnsi="Arial"/>
                <w:b/>
                <w:sz w:val="16"/>
              </w:rPr>
              <w:t>Classifiable rate (95% Wilson CI)</w:t>
            </w:r>
          </w:p>
        </w:tc>
        <w:tc>
          <w:tcPr>
            <w:tcW w:w="2400" w:type="dxa"/>
            <w:shd w:val="clear" w:color="auto" w:fill="D9EAF7"/>
            <w:vAlign w:val="center"/>
          </w:tcPr>
          <w:p ns2:paraId="27D45625" ns2:textId="77777777" w:rsidR="009937B7" w:rsidRDefault="00000000">
            <w:pPr>
              <w:jc w:val="center"/>
            </w:pPr>
            <w:r>
              <w:rPr>
                <w:rFonts w:ascii="Arial" w:hAnsi="Arial"/>
                <w:b/>
                <w:sz w:val="16"/>
              </w:rPr>
              <w:t>All-attempted rate</w:t>
            </w:r>
          </w:p>
        </w:tc>
      </w:tr>
      <w:tr w:rsidR="009937B7" ns2:paraId="79D04F47" ns2:textId="77777777">
        <w:trPr>
          <w:jc w:val="center"/>
        </w:trPr>
        <w:tc>
          <w:tcPr>
            <w:tcW w:w="2400" w:type="dxa"/>
            <w:vAlign w:val="center"/>
          </w:tcPr>
          <w:p ns2:paraId="5F1C5146" ns2:textId="77777777" w:rsidR="009937B7" w:rsidRDefault="00000000">
            <w:pPr>
              <w:keepLines/>
              <w:spacing w:after="0"/>
            </w:pPr>
            <w:r>
              <w:rPr>
                <w:sz w:val="16"/>
              </w:rPr>
              <w:t>500</w:t>
            </w:r>
          </w:p>
        </w:tc>
        <w:tc>
          <w:tcPr>
            <w:tcW w:w="2400" w:type="dxa"/>
            <w:vAlign w:val="center"/>
          </w:tcPr>
          <w:p ns2:paraId="5C66DF17" ns2:textId="77777777" w:rsidR="009937B7" w:rsidRDefault="00000000">
            <w:pPr>
              <w:keepLines/>
              <w:spacing w:after="0"/>
            </w:pPr>
            <w:r>
              <w:rPr>
                <w:sz w:val="16"/>
              </w:rPr>
              <w:t>431</w:t>
            </w:r>
          </w:p>
        </w:tc>
        <w:tc>
          <w:tcPr>
            <w:tcW w:w="2400" w:type="dxa"/>
            <w:vAlign w:val="center"/>
          </w:tcPr>
          <w:p ns2:paraId="71896E70" ns2:textId="77777777" w:rsidR="009937B7" w:rsidRDefault="00000000">
            <w:pPr>
              <w:keepLines/>
              <w:spacing w:after="0"/>
            </w:pPr>
            <w:r>
              <w:rPr>
                <w:sz w:val="16"/>
              </w:rPr>
              <w:t>204</w:t>
            </w:r>
          </w:p>
        </w:tc>
        <w:tc>
          <w:tcPr>
            <w:tcW w:w="2400" w:type="dxa"/>
            <w:vAlign w:val="center"/>
          </w:tcPr>
          <w:p ns2:paraId="405EACE8" ns2:textId="77777777" w:rsidR="009937B7" w:rsidRDefault="00000000">
            <w:pPr>
              <w:keepLines/>
              <w:spacing w:after="0"/>
            </w:pPr>
            <w:r>
              <w:rPr>
                <w:sz w:val="16"/>
              </w:rPr>
              <w:t>8</w:t>
            </w:r>
          </w:p>
        </w:tc>
        <w:tc>
          <w:tcPr>
            <w:tcW w:w="2400" w:type="dxa"/>
            <w:vAlign w:val="center"/>
          </w:tcPr>
          <w:p ns2:paraId="0B1C219E" ns2:textId="77777777" w:rsidR="009937B7" w:rsidRDefault="00000000">
            <w:pPr>
              <w:keepLines/>
              <w:spacing w:after="0"/>
            </w:pPr>
            <w:r>
              <w:rPr>
                <w:sz w:val="16"/>
              </w:rPr>
              <w:t>3.9% (2.0%–7.5%)</w:t>
            </w:r>
          </w:p>
        </w:tc>
        <w:tc>
          <w:tcPr>
            <w:tcW w:w="2400" w:type="dxa"/>
            <w:vAlign w:val="center"/>
          </w:tcPr>
          <w:p ns2:paraId="51425C00" ns2:textId="77777777" w:rsidR="009937B7" w:rsidRDefault="00000000">
            <w:pPr>
              <w:keepLines/>
              <w:spacing w:after="0"/>
            </w:pPr>
            <w:r>
              <w:rPr>
                <w:sz w:val="16"/>
              </w:rPr>
              <w:t>1.6%</w:t>
            </w:r>
          </w:p>
        </w:tc>
      </w:tr>
    </w:tbl>
    <w:p ns2:paraId="477E4A7B" ns2:textId="77777777" w:rsidR="009937B7" w:rsidRDefault="009937B7">
      <w:pPr>
        <w:spacing w:after="0"/>
      </w:pPr>
    </w:p>
    <w:p ns2:paraId="52FC3BE8" ns2:textId="77777777" w:rsidR="009937B7" w:rsidRDefault="00000000">
      <w:r>
        <w:t xml:space="preserve">Reason counts: classifiable=204; fewer than required complete ilp cycles=271; seizure days below minimum=25. The narrower classifiable denominator reflects the model’s minimum four complete ILP cycles and four seizure days, not a discrepancy with pooled-ratio applicability.</w:t>
      </w:r>
      <w:proofErr w:type="spellStart"/>
      <w:r>
        <w:t/>
      </w:r>
      <w:proofErr w:type="spellEnd"/>
      <w:r>
        <w:t xml:space="preserve"/>
      </w:r>
    </w:p>
    <w:p ns2:paraId="31930A59" ns2:textId="77777777" w:rsidR="009937B7" w:rsidRDefault="00000000">
      <w:pPr>
        <w:pStyle w:val="Heading1"/>
      </w:pPr>
      <w:r>
        <w:lastRenderedPageBreak/>
        <w:t>S9. Mutually exclusive pattern decomposition</w:t>
      </w:r>
    </w:p>
    <w:tbl>
      <w:tblPr>
        <w:tblStyle w:val="TableGrid"/>
        <w:tblW w:w="0" w:type="auto"/>
        <w:jc w:val="center"/>
        <w:tblLook w:val="04A0" w:firstRow="1" w:lastRow="0" w:firstColumn="1" w:lastColumn="0" w:noHBand="0" w:noVBand="1"/>
      </w:tblPr>
      <w:tblGrid>
        <w:gridCol w:w="1798"/>
        <w:gridCol w:w="1798"/>
        <w:gridCol w:w="1799"/>
        <w:gridCol w:w="1799"/>
        <w:gridCol w:w="1799"/>
        <w:gridCol w:w="1799"/>
        <w:gridCol w:w="1799"/>
        <w:gridCol w:w="1799"/>
      </w:tblGrid>
      <w:tr w:rsidR="009937B7" ns2:paraId="52869739" ns2:textId="77777777">
        <w:trPr>
          <w:tblHeader/>
          <w:jc w:val="center"/>
        </w:trPr>
        <w:tc>
          <w:tcPr>
            <w:tcW w:w="1800" w:type="dxa"/>
            <w:shd w:val="clear" w:color="auto" w:fill="D9EAF7"/>
            <w:vAlign w:val="center"/>
          </w:tcPr>
          <w:p ns2:paraId="7100D4B7" ns2:textId="77777777" w:rsidR="009937B7" w:rsidRDefault="00000000">
            <w:pPr>
              <w:jc w:val="center"/>
            </w:pPr>
            <w:r>
              <w:rPr>
                <w:rFonts w:ascii="Arial" w:hAnsi="Arial"/>
                <w:b/>
                <w:sz w:val="14"/>
              </w:rPr>
              <w:t>Cohort / definition</w:t>
            </w:r>
          </w:p>
        </w:tc>
        <w:tc>
          <w:tcPr>
            <w:tcW w:w="1800" w:type="dxa"/>
            <w:shd w:val="clear" w:color="auto" w:fill="D9EAF7"/>
            <w:vAlign w:val="center"/>
          </w:tcPr>
          <w:p ns2:paraId="47ED6F42" ns2:textId="77777777" w:rsidR="009937B7" w:rsidRDefault="00000000">
            <w:pPr>
              <w:jc w:val="center"/>
            </w:pPr>
            <w:r>
              <w:rPr>
                <w:rFonts w:ascii="Arial" w:hAnsi="Arial"/>
                <w:b/>
                <w:sz w:val="14"/>
              </w:rPr>
              <w:t>None</w:t>
            </w:r>
          </w:p>
        </w:tc>
        <w:tc>
          <w:tcPr>
            <w:tcW w:w="1800" w:type="dxa"/>
            <w:shd w:val="clear" w:color="auto" w:fill="D9EAF7"/>
            <w:vAlign w:val="center"/>
          </w:tcPr>
          <w:p ns2:paraId="7AD21DB3" ns2:textId="77777777" w:rsidR="009937B7" w:rsidRDefault="00000000">
            <w:pPr>
              <w:jc w:val="center"/>
            </w:pPr>
            <w:r>
              <w:rPr>
                <w:rFonts w:ascii="Arial" w:hAnsi="Arial"/>
                <w:b/>
                <w:sz w:val="14"/>
              </w:rPr>
              <w:t>Indeterminate</w:t>
            </w:r>
          </w:p>
        </w:tc>
        <w:tc>
          <w:tcPr>
            <w:tcW w:w="1800" w:type="dxa"/>
            <w:shd w:val="clear" w:color="auto" w:fill="D9EAF7"/>
            <w:vAlign w:val="center"/>
          </w:tcPr>
          <w:p ns2:paraId="69CA5D5A" ns2:textId="77777777" w:rsidR="009937B7" w:rsidRDefault="00000000">
            <w:pPr>
              <w:jc w:val="center"/>
            </w:pPr>
            <w:r>
              <w:rPr>
                <w:rFonts w:ascii="Arial" w:hAnsi="Arial"/>
                <w:b/>
                <w:sz w:val="14"/>
              </w:rPr>
              <w:t>C1 only</w:t>
            </w:r>
          </w:p>
        </w:tc>
        <w:tc>
          <w:tcPr>
            <w:tcW w:w="1800" w:type="dxa"/>
            <w:shd w:val="clear" w:color="auto" w:fill="D9EAF7"/>
            <w:vAlign w:val="center"/>
          </w:tcPr>
          <w:p ns2:paraId="136C332B" ns2:textId="77777777" w:rsidR="009937B7" w:rsidRDefault="00000000">
            <w:pPr>
              <w:jc w:val="center"/>
            </w:pPr>
            <w:r>
              <w:rPr>
                <w:rFonts w:ascii="Arial" w:hAnsi="Arial"/>
                <w:b/>
                <w:sz w:val="14"/>
              </w:rPr>
              <w:t>C2 only</w:t>
            </w:r>
          </w:p>
        </w:tc>
        <w:tc>
          <w:tcPr>
            <w:tcW w:w="1800" w:type="dxa"/>
            <w:shd w:val="clear" w:color="auto" w:fill="D9EAF7"/>
            <w:vAlign w:val="center"/>
          </w:tcPr>
          <w:p ns2:paraId="38F3BA8F" ns2:textId="77777777" w:rsidR="009937B7" w:rsidRDefault="00000000">
            <w:pPr>
              <w:jc w:val="center"/>
            </w:pPr>
            <w:r>
              <w:rPr>
                <w:rFonts w:ascii="Arial" w:hAnsi="Arial"/>
                <w:b/>
                <w:sz w:val="14"/>
              </w:rPr>
              <w:t>C1+C2</w:t>
            </w:r>
          </w:p>
        </w:tc>
        <w:tc>
          <w:tcPr>
            <w:tcW w:w="1800" w:type="dxa"/>
            <w:shd w:val="clear" w:color="auto" w:fill="D9EAF7"/>
            <w:vAlign w:val="center"/>
          </w:tcPr>
          <w:p ns2:paraId="7948D3CA" ns2:textId="77777777" w:rsidR="009937B7" w:rsidRDefault="00000000">
            <w:pPr>
              <w:jc w:val="center"/>
            </w:pPr>
            <w:r>
              <w:rPr>
                <w:rFonts w:ascii="Arial" w:hAnsi="Arial"/>
                <w:b/>
                <w:sz w:val="14"/>
              </w:rPr>
              <w:t>C3 only</w:t>
            </w:r>
          </w:p>
        </w:tc>
        <w:tc>
          <w:tcPr>
            <w:tcW w:w="1800" w:type="dxa"/>
            <w:shd w:val="clear" w:color="auto" w:fill="D9EAF7"/>
            <w:vAlign w:val="center"/>
          </w:tcPr>
          <w:p ns2:paraId="79F1F666" ns2:textId="77777777" w:rsidR="009937B7" w:rsidRDefault="00000000">
            <w:pPr>
              <w:jc w:val="center"/>
            </w:pPr>
            <w:r>
              <w:rPr>
                <w:rFonts w:ascii="Arial" w:hAnsi="Arial"/>
                <w:b/>
                <w:sz w:val="14"/>
              </w:rPr>
              <w:t>C3 with C1 and/or C2</w:t>
            </w:r>
          </w:p>
        </w:tc>
      </w:tr>
      <w:tr w:rsidR="009937B7" ns2:paraId="27896ADF" ns2:textId="77777777">
        <w:trPr>
          <w:jc w:val="center"/>
        </w:trPr>
        <w:tc>
          <w:tcPr>
            <w:tcW w:w="1800" w:type="dxa"/>
            <w:vAlign w:val="center"/>
          </w:tcPr>
          <w:p ns2:paraId="10643C67" ns2:textId="77777777" w:rsidR="009937B7" w:rsidRDefault="00000000">
            <w:pPr>
              <w:keepLines/>
              <w:spacing w:after="0"/>
            </w:pPr>
            <w:r>
              <w:rPr>
                <w:sz w:val="14"/>
              </w:rPr>
              <w:t>Healthy / windowed Herzog</w:t>
            </w:r>
          </w:p>
        </w:tc>
        <w:tc>
          <w:tcPr>
            <w:tcW w:w="1800" w:type="dxa"/>
            <w:vAlign w:val="center"/>
          </w:tcPr>
          <w:p ns2:paraId="706DF4F6" ns2:textId="77777777" w:rsidR="009937B7" w:rsidRDefault="00000000">
            <w:pPr>
              <w:keepLines/>
              <w:spacing w:after="0"/>
            </w:pPr>
            <w:r>
              <w:rPr>
                <w:sz w:val="14"/>
              </w:rPr>
              <w:t>87.9%</w:t>
            </w:r>
          </w:p>
        </w:tc>
        <w:tc>
          <w:tcPr>
            <w:tcW w:w="1800" w:type="dxa"/>
            <w:vAlign w:val="center"/>
          </w:tcPr>
          <w:p ns2:paraId="455B6E63" ns2:textId="77777777" w:rsidR="009937B7" w:rsidRDefault="00000000">
            <w:pPr>
              <w:keepLines/>
              <w:spacing w:after="0"/>
            </w:pPr>
            <w:r>
              <w:rPr>
                <w:sz w:val="14"/>
              </w:rPr>
              <w:t>0.8%</w:t>
            </w:r>
          </w:p>
        </w:tc>
        <w:tc>
          <w:tcPr>
            <w:tcW w:w="1800" w:type="dxa"/>
            <w:vAlign w:val="center"/>
          </w:tcPr>
          <w:p ns2:paraId="5FA6B0E4" ns2:textId="77777777" w:rsidR="009937B7" w:rsidRDefault="00000000">
            <w:pPr>
              <w:keepLines/>
              <w:spacing w:after="0"/>
            </w:pPr>
            <w:r>
              <w:rPr>
                <w:sz w:val="14"/>
              </w:rPr>
              <w:t>5.9%</w:t>
            </w:r>
          </w:p>
        </w:tc>
        <w:tc>
          <w:tcPr>
            <w:tcW w:w="1800" w:type="dxa"/>
            <w:vAlign w:val="center"/>
          </w:tcPr>
          <w:p ns2:paraId="18DD0E5F" ns2:textId="77777777" w:rsidR="009937B7" w:rsidRDefault="00000000">
            <w:pPr>
              <w:keepLines/>
              <w:spacing w:after="0"/>
            </w:pPr>
            <w:r>
              <w:rPr>
                <w:sz w:val="14"/>
              </w:rPr>
              <w:t>3.4%</w:t>
            </w:r>
          </w:p>
        </w:tc>
        <w:tc>
          <w:tcPr>
            <w:tcW w:w="1800" w:type="dxa"/>
            <w:vAlign w:val="center"/>
          </w:tcPr>
          <w:p ns2:paraId="737D096E" ns2:textId="77777777" w:rsidR="009937B7" w:rsidRDefault="00000000">
            <w:pPr>
              <w:keepLines/>
              <w:spacing w:after="0"/>
            </w:pPr>
            <w:r>
              <w:rPr>
                <w:sz w:val="14"/>
              </w:rPr>
              <w:t>2.1%</w:t>
            </w:r>
          </w:p>
        </w:tc>
        <w:tc>
          <w:tcPr>
            <w:tcW w:w="1800" w:type="dxa"/>
            <w:vAlign w:val="center"/>
          </w:tcPr>
          <w:p ns2:paraId="1EDFC6A3" ns2:textId="77777777" w:rsidR="009937B7" w:rsidRDefault="00000000">
            <w:pPr>
              <w:keepLines/>
              <w:spacing w:after="0"/>
            </w:pPr>
            <w:r>
              <w:rPr>
                <w:sz w:val="14"/>
              </w:rPr>
              <w:t>N/A</w:t>
            </w:r>
          </w:p>
        </w:tc>
        <w:tc>
          <w:tcPr>
            <w:tcW w:w="1800" w:type="dxa"/>
            <w:vAlign w:val="center"/>
          </w:tcPr>
          <w:p ns2:paraId="09D4107E" ns2:textId="77777777" w:rsidR="009937B7" w:rsidRDefault="00000000">
            <w:pPr>
              <w:keepLines/>
              <w:spacing w:after="0"/>
            </w:pPr>
            <w:r>
              <w:rPr>
                <w:sz w:val="14"/>
              </w:rPr>
              <w:t>N/A</w:t>
            </w:r>
          </w:p>
        </w:tc>
      </w:tr>
      <w:tr w:rsidR="009937B7" ns2:paraId="1B77AC96" ns2:textId="77777777">
        <w:trPr>
          <w:jc w:val="center"/>
        </w:trPr>
        <w:tc>
          <w:tcPr>
            <w:tcW w:w="1800" w:type="dxa"/>
            <w:vAlign w:val="center"/>
          </w:tcPr>
          <w:p ns2:paraId="5DD5B039" ns2:textId="77777777" w:rsidR="009937B7" w:rsidRDefault="00000000">
            <w:pPr>
              <w:keepLines/>
              <w:spacing w:after="0"/>
            </w:pPr>
            <w:r>
              <w:rPr>
                <w:sz w:val="14"/>
              </w:rPr>
              <w:t>Healthy / minimum-data</w:t>
            </w:r>
          </w:p>
        </w:tc>
        <w:tc>
          <w:tcPr>
            <w:tcW w:w="1800" w:type="dxa"/>
            <w:vAlign w:val="center"/>
          </w:tcPr>
          <w:p ns2:paraId="69D651EC" ns2:textId="77777777" w:rsidR="009937B7" w:rsidRDefault="00000000">
            <w:pPr>
              <w:keepLines/>
              <w:spacing w:after="0"/>
            </w:pPr>
            <w:r>
              <w:rPr>
                <w:sz w:val="14"/>
              </w:rPr>
              <w:t>86.7%</w:t>
            </w:r>
          </w:p>
        </w:tc>
        <w:tc>
          <w:tcPr>
            <w:tcW w:w="1800" w:type="dxa"/>
            <w:vAlign w:val="center"/>
          </w:tcPr>
          <w:p ns2:paraId="5E11B50E" ns2:textId="77777777" w:rsidR="009937B7" w:rsidRDefault="00000000">
            <w:pPr>
              <w:keepLines/>
              <w:spacing w:after="0"/>
            </w:pPr>
            <w:r>
              <w:rPr>
                <w:sz w:val="14"/>
              </w:rPr>
              <w:t>3.3%</w:t>
            </w:r>
          </w:p>
        </w:tc>
        <w:tc>
          <w:tcPr>
            <w:tcW w:w="1800" w:type="dxa"/>
            <w:vAlign w:val="center"/>
          </w:tcPr>
          <w:p ns2:paraId="685BD09F" ns2:textId="77777777" w:rsidR="009937B7" w:rsidRDefault="00000000">
            <w:pPr>
              <w:keepLines/>
              <w:spacing w:after="0"/>
            </w:pPr>
            <w:r>
              <w:rPr>
                <w:sz w:val="14"/>
              </w:rPr>
              <w:t>5.4%</w:t>
            </w:r>
          </w:p>
        </w:tc>
        <w:tc>
          <w:tcPr>
            <w:tcW w:w="1800" w:type="dxa"/>
            <w:vAlign w:val="center"/>
          </w:tcPr>
          <w:p ns2:paraId="255F4B3D" ns2:textId="77777777" w:rsidR="009937B7" w:rsidRDefault="00000000">
            <w:pPr>
              <w:keepLines/>
              <w:spacing w:after="0"/>
            </w:pPr>
            <w:r>
              <w:rPr>
                <w:sz w:val="14"/>
              </w:rPr>
              <w:t>2.8%</w:t>
            </w:r>
          </w:p>
        </w:tc>
        <w:tc>
          <w:tcPr>
            <w:tcW w:w="1800" w:type="dxa"/>
            <w:vAlign w:val="center"/>
          </w:tcPr>
          <w:p ns2:paraId="53D63714" ns2:textId="77777777" w:rsidR="009937B7" w:rsidRDefault="00000000">
            <w:pPr>
              <w:keepLines/>
              <w:spacing w:after="0"/>
            </w:pPr>
            <w:r>
              <w:rPr>
                <w:sz w:val="14"/>
              </w:rPr>
              <w:t>1.8%</w:t>
            </w:r>
          </w:p>
        </w:tc>
        <w:tc>
          <w:tcPr>
            <w:tcW w:w="1800" w:type="dxa"/>
            <w:vAlign w:val="center"/>
          </w:tcPr>
          <w:p ns2:paraId="5C0BE4E3" ns2:textId="77777777" w:rsidR="009937B7" w:rsidRDefault="00000000">
            <w:pPr>
              <w:keepLines/>
              <w:spacing w:after="0"/>
            </w:pPr>
            <w:r>
              <w:rPr>
                <w:sz w:val="14"/>
              </w:rPr>
              <w:t>N/A</w:t>
            </w:r>
          </w:p>
        </w:tc>
        <w:tc>
          <w:tcPr>
            <w:tcW w:w="1800" w:type="dxa"/>
            <w:vAlign w:val="center"/>
          </w:tcPr>
          <w:p ns2:paraId="4F58C483" ns2:textId="77777777" w:rsidR="009937B7" w:rsidRDefault="00000000">
            <w:pPr>
              <w:keepLines/>
              <w:spacing w:after="0"/>
            </w:pPr>
            <w:r>
              <w:rPr>
                <w:sz w:val="14"/>
              </w:rPr>
              <w:t>N/A</w:t>
            </w:r>
          </w:p>
        </w:tc>
      </w:tr>
      <w:tr w:rsidR="009937B7" ns2:paraId="6F51F352" ns2:textId="77777777">
        <w:trPr>
          <w:jc w:val="center"/>
        </w:trPr>
        <w:tc>
          <w:tcPr>
            <w:tcW w:w="1800" w:type="dxa"/>
            <w:vAlign w:val="center"/>
          </w:tcPr>
          <w:p ns2:paraId="5924A58C" ns2:textId="77777777" w:rsidR="009937B7" w:rsidRDefault="00000000">
            <w:pPr>
              <w:keepLines/>
              <w:spacing w:after="0"/>
            </w:pPr>
            <w:r>
              <w:rPr>
                <w:sz w:val="14"/>
              </w:rPr>
              <w:t>Heterogeneous / windowed Herzog</w:t>
            </w:r>
          </w:p>
        </w:tc>
        <w:tc>
          <w:tcPr>
            <w:tcW w:w="1800" w:type="dxa"/>
            <w:vAlign w:val="center"/>
          </w:tcPr>
          <w:p ns2:paraId="6DEFC865" ns2:textId="77777777" w:rsidR="009937B7" w:rsidRDefault="00000000">
            <w:pPr>
              <w:keepLines/>
              <w:spacing w:after="0"/>
            </w:pPr>
            <w:r>
              <w:rPr>
                <w:sz w:val="14"/>
              </w:rPr>
              <w:t>63.7%</w:t>
            </w:r>
          </w:p>
        </w:tc>
        <w:tc>
          <w:tcPr>
            <w:tcW w:w="1800" w:type="dxa"/>
            <w:vAlign w:val="center"/>
          </w:tcPr>
          <w:p ns2:paraId="22E7B10C" ns2:textId="77777777" w:rsidR="009937B7" w:rsidRDefault="00000000">
            <w:pPr>
              <w:keepLines/>
              <w:spacing w:after="0"/>
            </w:pPr>
            <w:r>
              <w:rPr>
                <w:sz w:val="14"/>
              </w:rPr>
              <w:t>0.8%</w:t>
            </w:r>
          </w:p>
        </w:tc>
        <w:tc>
          <w:tcPr>
            <w:tcW w:w="1800" w:type="dxa"/>
            <w:vAlign w:val="center"/>
          </w:tcPr>
          <w:p ns2:paraId="2D7FD17B" ns2:textId="77777777" w:rsidR="009937B7" w:rsidRDefault="00000000">
            <w:pPr>
              <w:keepLines/>
              <w:spacing w:after="0"/>
            </w:pPr>
            <w:r>
              <w:rPr>
                <w:sz w:val="14"/>
              </w:rPr>
              <w:t>3.8%</w:t>
            </w:r>
          </w:p>
        </w:tc>
        <w:tc>
          <w:tcPr>
            <w:tcW w:w="1800" w:type="dxa"/>
            <w:vAlign w:val="center"/>
          </w:tcPr>
          <w:p ns2:paraId="1B943766" ns2:textId="77777777" w:rsidR="009937B7" w:rsidRDefault="00000000">
            <w:pPr>
              <w:keepLines/>
              <w:spacing w:after="0"/>
            </w:pPr>
            <w:r>
              <w:rPr>
                <w:sz w:val="14"/>
              </w:rPr>
              <w:t>2.0%</w:t>
            </w:r>
          </w:p>
        </w:tc>
        <w:tc>
          <w:tcPr>
            <w:tcW w:w="1800" w:type="dxa"/>
            <w:vAlign w:val="center"/>
          </w:tcPr>
          <w:p ns2:paraId="201E041F" ns2:textId="77777777" w:rsidR="009937B7" w:rsidRDefault="00000000">
            <w:pPr>
              <w:keepLines/>
              <w:spacing w:after="0"/>
            </w:pPr>
            <w:r>
              <w:rPr>
                <w:sz w:val="14"/>
              </w:rPr>
              <w:t>1.2%</w:t>
            </w:r>
          </w:p>
        </w:tc>
        <w:tc>
          <w:tcPr>
            <w:tcW w:w="1800" w:type="dxa"/>
            <w:vAlign w:val="center"/>
          </w:tcPr>
          <w:p ns2:paraId="3A90D85A" ns2:textId="77777777" w:rsidR="009937B7" w:rsidRDefault="00000000">
            <w:pPr>
              <w:keepLines/>
              <w:spacing w:after="0"/>
            </w:pPr>
            <w:r>
              <w:rPr>
                <w:sz w:val="14"/>
              </w:rPr>
              <w:t>23.9%</w:t>
            </w:r>
          </w:p>
        </w:tc>
        <w:tc>
          <w:tcPr>
            <w:tcW w:w="1800" w:type="dxa"/>
            <w:vAlign w:val="center"/>
          </w:tcPr>
          <w:p ns2:paraId="61C8CC49" ns2:textId="77777777" w:rsidR="009937B7" w:rsidRDefault="00000000">
            <w:pPr>
              <w:keepLines/>
              <w:spacing w:after="0"/>
            </w:pPr>
            <w:r>
              <w:rPr>
                <w:sz w:val="14"/>
              </w:rPr>
              <w:t>4.6%</w:t>
            </w:r>
          </w:p>
        </w:tc>
      </w:tr>
      <w:tr w:rsidR="009937B7" ns2:paraId="45B5B4A8" ns2:textId="77777777">
        <w:trPr>
          <w:jc w:val="center"/>
        </w:trPr>
        <w:tc>
          <w:tcPr>
            <w:tcW w:w="1800" w:type="dxa"/>
            <w:vAlign w:val="center"/>
          </w:tcPr>
          <w:p ns2:paraId="35F072B9" ns2:textId="77777777" w:rsidR="009937B7" w:rsidRDefault="00000000">
            <w:pPr>
              <w:keepLines/>
              <w:spacing w:after="0"/>
            </w:pPr>
            <w:r>
              <w:rPr>
                <w:sz w:val="14"/>
              </w:rPr>
              <w:t>Heterogeneous / minimum-data</w:t>
            </w:r>
          </w:p>
        </w:tc>
        <w:tc>
          <w:tcPr>
            <w:tcW w:w="1800" w:type="dxa"/>
            <w:vAlign w:val="center"/>
          </w:tcPr>
          <w:p ns2:paraId="646DE644" ns2:textId="77777777" w:rsidR="009937B7" w:rsidRDefault="00000000">
            <w:pPr>
              <w:keepLines/>
              <w:spacing w:after="0"/>
            </w:pPr>
            <w:r>
              <w:rPr>
                <w:sz w:val="14"/>
              </w:rPr>
              <w:t>62.6%</w:t>
            </w:r>
          </w:p>
        </w:tc>
        <w:tc>
          <w:tcPr>
            <w:tcW w:w="1800" w:type="dxa"/>
            <w:vAlign w:val="center"/>
          </w:tcPr>
          <w:p ns2:paraId="6727AE58" ns2:textId="77777777" w:rsidR="009937B7" w:rsidRDefault="00000000">
            <w:pPr>
              <w:keepLines/>
              <w:spacing w:after="0"/>
            </w:pPr>
            <w:r>
              <w:rPr>
                <w:sz w:val="14"/>
              </w:rPr>
              <w:t>3.3%</w:t>
            </w:r>
          </w:p>
        </w:tc>
        <w:tc>
          <w:tcPr>
            <w:tcW w:w="1800" w:type="dxa"/>
            <w:vAlign w:val="center"/>
          </w:tcPr>
          <w:p ns2:paraId="78585888" ns2:textId="77777777" w:rsidR="009937B7" w:rsidRDefault="00000000">
            <w:pPr>
              <w:keepLines/>
              <w:spacing w:after="0"/>
            </w:pPr>
            <w:r>
              <w:rPr>
                <w:sz w:val="14"/>
              </w:rPr>
              <w:t>3.5%</w:t>
            </w:r>
          </w:p>
        </w:tc>
        <w:tc>
          <w:tcPr>
            <w:tcW w:w="1800" w:type="dxa"/>
            <w:vAlign w:val="center"/>
          </w:tcPr>
          <w:p ns2:paraId="70494F31" ns2:textId="77777777" w:rsidR="009937B7" w:rsidRDefault="00000000">
            <w:pPr>
              <w:keepLines/>
              <w:spacing w:after="0"/>
            </w:pPr>
            <w:r>
              <w:rPr>
                <w:sz w:val="14"/>
              </w:rPr>
              <w:t>1.6%</w:t>
            </w:r>
          </w:p>
        </w:tc>
        <w:tc>
          <w:tcPr>
            <w:tcW w:w="1800" w:type="dxa"/>
            <w:vAlign w:val="center"/>
          </w:tcPr>
          <w:p ns2:paraId="476FF952" ns2:textId="77777777" w:rsidR="009937B7" w:rsidRDefault="00000000">
            <w:pPr>
              <w:keepLines/>
              <w:spacing w:after="0"/>
            </w:pPr>
            <w:r>
              <w:rPr>
                <w:sz w:val="14"/>
              </w:rPr>
              <w:t>1.0%</w:t>
            </w:r>
          </w:p>
        </w:tc>
        <w:tc>
          <w:tcPr>
            <w:tcW w:w="1800" w:type="dxa"/>
            <w:vAlign w:val="center"/>
          </w:tcPr>
          <w:p ns2:paraId="2DBC95A2" ns2:textId="77777777" w:rsidR="009937B7" w:rsidRDefault="00000000">
            <w:pPr>
              <w:keepLines/>
              <w:spacing w:after="0"/>
            </w:pPr>
            <w:r>
              <w:rPr>
                <w:sz w:val="14"/>
              </w:rPr>
              <w:t>23.7%</w:t>
            </w:r>
          </w:p>
        </w:tc>
        <w:tc>
          <w:tcPr>
            <w:tcW w:w="1800" w:type="dxa"/>
            <w:vAlign w:val="center"/>
          </w:tcPr>
          <w:p ns2:paraId="36C52F56" ns2:textId="77777777" w:rsidR="009937B7" w:rsidRDefault="00000000">
            <w:pPr>
              <w:keepLines/>
              <w:spacing w:after="0"/>
            </w:pPr>
            <w:r>
              <w:rPr>
                <w:sz w:val="14"/>
              </w:rPr>
              <w:t>4.2%</w:t>
            </w:r>
          </w:p>
        </w:tc>
      </w:tr>
    </w:tbl>
    <w:p ns2:paraId="66E076A2" ns2:textId="77777777" w:rsidR="009937B7" w:rsidRDefault="009937B7">
      <w:pPr>
        <w:spacing w:after="0"/>
      </w:pPr>
    </w:p>
    <w:p ns2:paraId="4C340A61" ns2:textId="77777777" w:rsidR="009937B7" w:rsidRDefault="00000000">
      <w:pPr>
        <w:pStyle w:val="TableNote"/>
      </w:pPr>
      <w:r>
        <w:rPr>
          <w:b/>
        </w:rPr>
        <w:t xml:space="preserve">Note. </w:t>
      </w:r>
      <w:r>
        <w:t>Supplementary Table S3. Mutually exclusive participant-window categories in 36-month strict-Herzog windows. Percentages use all attempted windows and sum to 100% within rounding after treating C3 as not applicable in the healthy cohort.</w:t>
      </w:r>
    </w:p>
    <w:p ns2:paraId="037F09CD" ns2:textId="77777777" w:rsidR="009937B7" w:rsidRDefault="00000000">
      <w:pPr>
        <w:pStyle w:val="Heading1"/>
      </w:pPr>
      <w:r>
        <w:t>S10. Simulator-feature associations</w:t>
      </w:r>
    </w:p>
    <w:p ns2:paraId="3BA7B9CA" ns2:textId="77777777" w:rsidR="009937B7" w:rsidRDefault="00000000">
      <w:r>
        <w:t>Supplementary Table S4 (machine-readable CSV) reports stratified apparent-classification rates and 95% Wilson intervals across prespecified quintiles of age, seizure burden, cycle length and variability, ovulatory fraction, and dominant seizure-cycle period, plus configured binary modifiers. These are descriptive associations between simulator inputs/realizations and simulated outcomes. They are not clinical patient risk factors, causal effects, or a patient-level prediction model. A clinical-facing calculator was not built.</w:t>
      </w:r>
    </w:p>
    <w:p ns2:paraId="2C8F5CB1" ns2:textId="77777777" w:rsidR="009937B7" w:rsidRDefault="00000000">
      <w:pPr>
        <w:pStyle w:val="Heading1"/>
      </w:pPr>
      <w:r>
        <w:lastRenderedPageBreak/>
        <w:t>S11. Realized distribution and association figures</w:t>
      </w:r>
    </w:p>
    <w:p ns2:paraId="12E3B1C5" ns2:textId="77777777" w:rsidR="009937B7" w:rsidRDefault="00000000">
      <w:pPr>
        <w:keepNext/>
      </w:pPr>
      <w:r>
        <w:rPr>
          <w:b/>
          <w:sz w:val="18"/>
        </w:rPr>
        <w:t>Supplementary Figure S1. Realized seizure-process distributions. Panels show seizures/month, seizure days/month, daily count variance/mean, and a next-day clustering propensity in the completed run or retained audit sample.</w:t>
      </w:r>
    </w:p>
    <w:p ns2:paraId="44278046" ns2:textId="77777777" w:rsidR="009937B7" w:rsidRDefault="00000000">
      <w:pPr>
        <w:jc w:val="center"/>
      </w:pPr>
      <w:r>
        <w:rPr>
          <w:noProof/>
        </w:rPr>
        <w:drawing>
          <ns3:inline distT="0" distB="0" distL="0" distR="0">
            <ns3:extent cx="8046720" cy="5681493"/>
            <ns3:effectExtent l="0" t="0" r="0" b="0"/>
            <ns3:docPr id="1" name="Picture 1"/>
            <ns3:cNvGraphicFramePr>
              <ns4:graphicFrameLocks noChangeAspect="1"/>
            </ns3:cNvGraphicFramePr>
            <ns4:graphic>
              <ns4:graphicData uri="http://schemas.openxmlformats.org/drawingml/2006/picture">
                <ns5:pic>
                  <ns5:nvPicPr>
                    <ns5:cNvPr id="0" name="figS1_seizure_process_distributions.png"/>
                    <ns5:cNvPicPr/>
                  </ns5:nvPicPr>
                  <ns5:blipFill>
                    <ns4:blip ns6:embed="rId8"/>
                    <ns4:stretch>
                      <ns4:fillRect/>
                    </ns4:stretch>
                  </ns5:blipFill>
                  <ns5:spPr>
                    <ns4:xfrm>
                      <ns4:off x="0" y="0"/>
                      <ns4:ext cx="8046720" cy="5681493"/>
                    </ns4:xfrm>
                    <ns4:prstGeom prst="rect">
                      <ns4:avLst/>
                    </ns4:prstGeom>
                  </ns5:spPr>
                </ns5:pic>
              </ns4:graphicData>
            </ns4:graphic>
          </ns3:inline>
        </w:drawing>
      </w:r>
    </w:p>
    <w:p ns2:paraId="14DA10EF" ns2:textId="77777777" w:rsidR="009937B7" w:rsidRDefault="00000000">
      <w:pPr>
        <w:keepNext/>
      </w:pPr>
      <w:r>
        <w:rPr>
          <w:b/>
          <w:sz w:val="18"/>
        </w:rPr>
        <w:lastRenderedPageBreak/>
        <w:t>Supplementary Figure S2. Realized seizure-rhythm distributions. Panels show generator-reported dominant period, audit-sample spectral period and amplitude, and latent monthly seizure burden.</w:t>
      </w:r>
    </w:p>
    <w:p ns2:paraId="0CC85235" ns2:textId="77777777" w:rsidR="009937B7" w:rsidRDefault="00000000">
      <w:pPr>
        <w:jc w:val="center"/>
      </w:pPr>
      <w:r>
        <w:rPr>
          <w:noProof/>
        </w:rPr>
        <w:drawing>
          <ns3:inline distT="0" distB="0" distL="0" distR="0">
            <ns3:extent cx="8046720" cy="5654167"/>
            <ns3:effectExtent l="0" t="0" r="0" b="0"/>
            <ns3:docPr id="2" name="Picture 2"/>
            <ns3:cNvGraphicFramePr>
              <ns4:graphicFrameLocks noChangeAspect="1"/>
            </ns3:cNvGraphicFramePr>
            <ns4:graphic>
              <ns4:graphicData uri="http://schemas.openxmlformats.org/drawingml/2006/picture">
                <ns5:pic>
                  <ns5:nvPicPr>
                    <ns5:cNvPr id="0" name="figS2_seizure_rhythm_distributions.png"/>
                    <ns5:cNvPicPr/>
                  </ns5:nvPicPr>
                  <ns5:blipFill>
                    <ns4:blip ns6:embed="rId9"/>
                    <ns4:stretch>
                      <ns4:fillRect/>
                    </ns4:stretch>
                  </ns5:blipFill>
                  <ns5:spPr>
                    <ns4:xfrm>
                      <ns4:off x="0" y="0"/>
                      <ns4:ext cx="8046720" cy="5654167"/>
                    </ns4:xfrm>
                    <ns4:prstGeom prst="rect">
                      <ns4:avLst/>
                    </ns4:prstGeom>
                  </ns5:spPr>
                </ns5:pic>
              </ns4:graphicData>
            </ns4:graphic>
          </ns3:inline>
        </w:drawing>
      </w:r>
    </w:p>
    <w:p ns2:paraId="7C066343" ns2:textId="77777777" w:rsidR="009937B7" w:rsidRDefault="00000000">
      <w:r>
        <w:br w:type="page"/>
      </w:r>
    </w:p>
    <w:p ns2:paraId="1C1B0165" ns2:textId="77777777" w:rsidR="009937B7" w:rsidRDefault="00000000">
      <w:pPr>
        <w:keepNext/>
      </w:pPr>
      <w:r>
        <w:rPr>
          <w:b/>
          <w:sz w:val="18"/>
        </w:rPr>
        <w:lastRenderedPageBreak/>
        <w:t>Supplementary Figure S3. Realized menstrual-cycle distributions. Panels show mean cycle length, within-person cycle-length SD, ovulatory fraction, and ILP fraction. ILP is displayed only for the heterogeneous audit sample because C3 is not applicable in the healthy cohort.</w:t>
      </w:r>
    </w:p>
    <w:p ns2:paraId="53114380" ns2:textId="77777777" w:rsidR="009937B7" w:rsidRDefault="00000000">
      <w:pPr>
        <w:jc w:val="center"/>
      </w:pPr>
      <w:r>
        <w:rPr>
          <w:noProof/>
        </w:rPr>
        <w:drawing>
          <ns3:inline distT="0" distB="0" distL="0" distR="0">
            <ns3:extent cx="8046720" cy="5651695"/>
            <ns3:effectExtent l="0" t="0" r="0" b="0"/>
            <ns3:docPr id="3" name="Picture 3"/>
            <ns3:cNvGraphicFramePr>
              <ns4:graphicFrameLocks noChangeAspect="1"/>
            </ns3:cNvGraphicFramePr>
            <ns4:graphic>
              <ns4:graphicData uri="http://schemas.openxmlformats.org/drawingml/2006/picture">
                <ns5:pic>
                  <ns5:nvPicPr>
                    <ns5:cNvPr id="0" name="figS3_menstrual_cycle_distributions.png"/>
                    <ns5:cNvPicPr/>
                  </ns5:nvPicPr>
                  <ns5:blipFill>
                    <ns4:blip ns6:embed="rId10"/>
                    <ns4:stretch>
                      <ns4:fillRect/>
                    </ns4:stretch>
                  </ns5:blipFill>
                  <ns5:spPr>
                    <ns4:xfrm>
                      <ns4:off x="0" y="0"/>
                      <ns4:ext cx="8046720" cy="5651695"/>
                    </ns4:xfrm>
                    <ns4:prstGeom prst="rect">
                      <ns4:avLst/>
                    </ns4:prstGeom>
                  </ns5:spPr>
                </ns5:pic>
              </ns4:graphicData>
            </ns4:graphic>
          </ns3:inline>
        </w:drawing>
      </w:r>
    </w:p>
    <w:p ns2:paraId="58576E19" ns2:textId="77777777" w:rsidR="009937B7" w:rsidRDefault="00000000">
      <w:r>
        <w:br w:type="page"/>
      </w:r>
    </w:p>
    <w:p ns2:paraId="2D27A4CD" ns2:textId="77777777" w:rsidR="009937B7" w:rsidRDefault="00000000">
      <w:pPr>
        <w:keepNext/>
      </w:pPr>
      <w:r>
        <w:rPr>
          <w:b/>
          <w:sz w:val="18"/>
        </w:rPr>
        <w:lastRenderedPageBreak/>
        <w:t>Supplementary Figure S4. Age and configured modifiers. Modifier frequencies are investigator-configured stress-test assumptions, not population estimates.</w:t>
      </w:r>
    </w:p>
    <w:p ns2:paraId="64EA1FA4" ns2:textId="77777777" w:rsidR="009937B7" w:rsidRDefault="00000000">
      <w:pPr>
        <w:jc w:val="center"/>
      </w:pPr>
      <w:r>
        <w:rPr>
          <w:noProof/>
        </w:rPr>
        <w:drawing>
          <ns3:inline distT="0" distB="0" distL="0" distR="0">
            <ns3:extent cx="8046720" cy="3399378"/>
            <ns3:effectExtent l="0" t="0" r="0" b="0"/>
            <ns3:docPr id="4" name="Picture 4"/>
            <ns3:cNvGraphicFramePr>
              <ns4:graphicFrameLocks noChangeAspect="1"/>
            </ns3:cNvGraphicFramePr>
            <ns4:graphic>
              <ns4:graphicData uri="http://schemas.openxmlformats.org/drawingml/2006/picture">
                <ns5:pic>
                  <ns5:nvPicPr>
                    <ns5:cNvPr id="0" name="figS4_age_and_modifier_distributions.png"/>
                    <ns5:cNvPicPr/>
                  </ns5:nvPicPr>
                  <ns5:blipFill>
                    <ns4:blip ns6:embed="rId11"/>
                    <ns4:stretch>
                      <ns4:fillRect/>
                    </ns4:stretch>
                  </ns5:blipFill>
                  <ns5:spPr>
                    <ns4:xfrm>
                      <ns4:off x="0" y="0"/>
                      <ns4:ext cx="8046720" cy="3399378"/>
                    </ns4:xfrm>
                    <ns4:prstGeom prst="rect">
                      <ns4:avLst/>
                    </ns4:prstGeom>
                  </ns5:spPr>
                </ns5:pic>
              </ns4:graphicData>
            </ns4:graphic>
          </ns3:inline>
        </w:drawing>
      </w:r>
    </w:p>
    <w:p ns2:paraId="04CCC840" ns2:textId="77777777" w:rsidR="009937B7" w:rsidRDefault="00000000">
      <w:r>
        <w:br w:type="page"/>
      </w:r>
    </w:p>
    <w:p ns2:paraId="3F2AE16B" ns2:textId="77777777" w:rsidR="009937B7" w:rsidRDefault="00000000">
      <w:pPr>
        <w:keepNext/>
      </w:pPr>
      <w:r>
        <w:rPr>
          <w:b/>
          <w:sz w:val="18"/>
        </w:rPr>
        <w:lastRenderedPageBreak/>
        <w:t>Supplementary Figure S5. Associations with simulated apparent classification across within-cohort feature quintiles. The display is descriptive and not a clinical risk model.</w:t>
      </w:r>
    </w:p>
    <w:p ns2:paraId="6B16991D" ns2:textId="77777777" w:rsidR="009937B7" w:rsidRDefault="00000000">
      <w:pPr>
        <w:jc w:val="center"/>
      </w:pPr>
      <w:r>
        <w:rPr>
          <w:noProof/>
        </w:rPr>
        <w:drawing>
          <ns3:inline distT="0" distB="0" distL="0" distR="0">
            <ns3:extent cx="8046720" cy="4223938"/>
            <ns3:effectExtent l="0" t="0" r="0" b="0"/>
            <ns3:docPr id="5" name="Picture 5"/>
            <ns3:cNvGraphicFramePr>
              <ns4:graphicFrameLocks noChangeAspect="1"/>
            </ns3:cNvGraphicFramePr>
            <ns4:graphic>
              <ns4:graphicData uri="http://schemas.openxmlformats.org/drawingml/2006/picture">
                <ns5:pic>
                  <ns5:nvPicPr>
                    <ns5:cNvPr id="0" name="figS5_simulated_classification_associations.png"/>
                    <ns5:cNvPicPr/>
                  </ns5:nvPicPr>
                  <ns5:blipFill>
                    <ns4:blip ns6:embed="rId12"/>
                    <ns4:stretch>
                      <ns4:fillRect/>
                    </ns4:stretch>
                  </ns5:blipFill>
                  <ns5:spPr>
                    <ns4:xfrm>
                      <ns4:off x="0" y="0"/>
                      <ns4:ext cx="8046720" cy="4223938"/>
                    </ns4:xfrm>
                    <ns4:prstGeom prst="rect">
                      <ns4:avLst/>
                    </ns4:prstGeom>
                  </ns5:spPr>
                </ns5:pic>
              </ns4:graphicData>
            </ns4:graphic>
          </ns3:inline>
        </w:drawing>
      </w:r>
    </w:p>
    <w:p ns2:paraId="5CFCE62B" ns2:textId="77777777" w:rsidR="009937B7" w:rsidRDefault="00000000">
      <w:r>
        <w:br w:type="page"/>
      </w:r>
    </w:p>
    <w:p ns2:paraId="6D16EA64" ns2:textId="77777777" w:rsidR="009937B7" w:rsidRDefault="00000000">
      <w:pPr>
        <w:pStyle w:val="Heading1"/>
      </w:pPr>
      <w:r>
        <w:lastRenderedPageBreak/>
        <w:t>S12. Interpretation of simulator calibration</w:t>
      </w:r>
    </w:p>
    <w:p ns2:paraId="232AF850" ns2:textId="77777777" w:rsidR="009937B7" w:rsidRDefault="00000000">
      <w:r>
        <w:t xml:space="preserve">The figure set intentionally distinguishes completed-run distributions from external empirical validation. Where participant-level empirical microdata </w:t>
      </w:r>
      <w:proofErr w:type="gramStart"/>
      <w:r>
        <w:t>were</w:t>
      </w:r>
      <w:proofErr w:type="gramEnd"/>
      <w:r>
        <w:t xml:space="preserve"> unavailable, the figures show simulated </w:t>
      </w:r>
      <w:proofErr w:type="gramStart"/>
      <w:r>
        <w:t>distributions</w:t>
      </w:r>
      <w:proofErr w:type="gramEnd"/>
      <w:r>
        <w:t xml:space="preserve"> and the source table identifies the published summary targets. They should be described as distributional calibration outputs. External validation requires paired real seizure and menstrual diaries analyzed with aligned definitions, participant-level resampling, and complementary within-person shift and matched cross-person null designs.</w:t>
      </w:r>
    </w:p>
    <w:p ns2:paraId="4284E3D0" ns2:textId="77777777" w:rsidR="009937B7" w:rsidRDefault="00000000">
      <w:pPr>
        <w:pStyle w:val="Heading1"/>
      </w:pPr>
      <w:r>
        <w:t>References</w:t>
      </w:r>
    </w:p>
    <w:p ns2:paraId="52ECFF12" ns2:textId="77777777" w:rsidR="00A8467B" w:rsidRPr="00A8467B" w:rsidRDefault="00000000" w:rsidP="00A8467B">
      <w:pPr>
        <w:pStyle w:val="Bibliography"/>
        <w:rPr>
          <w:rFonts w:eastAsiaTheme="minorEastAsia" w:cs="Times New Roman"/>
        </w:rPr>
      </w:pPr>
      <w:r>
        <w:t/>
      </w:r>
      <w:r w:rsidR="00A8467B">
        <w:fldChar w:fldCharType="begin"/>
      </w:r>
      <w:r w:rsidR="00A8467B">
        <w:instrText xml:space="preserve"> ADDIN ZOTERO_BIBL {"uncited":[],"omitted":[],"custom":[]} CSL_BIBLIOGRAPHY </w:instrText>
      </w:r>
      <w:r w:rsidR="00A8467B">
        <w:fldChar w:fldCharType="separate"/>
      </w:r>
      <w:r w:rsidR="00A8467B" w:rsidRPr="00A8467B">
        <w:rPr>
          <w:rFonts w:eastAsiaTheme="minorEastAsia" w:cs="Times New Roman"/>
        </w:rPr>
        <w:t xml:space="preserve">1. </w:t>
      </w:r>
      <w:r w:rsidR="00A8467B" w:rsidRPr="00A8467B">
        <w:rPr>
          <w:rFonts w:eastAsiaTheme="minorEastAsia" w:cs="Times New Roman"/>
        </w:rPr>
        <w:tab/>
        <w:t xml:space="preserve">Daniel Goldenholz. HORMONE-CYCLE [Internet]. </w:t>
      </w:r>
      <w:proofErr w:type="spellStart"/>
      <w:r w:rsidR="00A8467B" w:rsidRPr="00A8467B">
        <w:rPr>
          <w:rFonts w:eastAsiaTheme="minorEastAsia" w:cs="Times New Roman"/>
        </w:rPr>
        <w:t>GoldenholzLab</w:t>
      </w:r>
      <w:proofErr w:type="spellEnd"/>
      <w:r w:rsidR="00A8467B" w:rsidRPr="00A8467B">
        <w:rPr>
          <w:rFonts w:eastAsiaTheme="minorEastAsia" w:cs="Times New Roman"/>
        </w:rPr>
        <w:t>; 2026. Available from: https://github.com/GoldenholzLab/catamenial-epilepsy-sim.git</w:t>
      </w:r>
    </w:p>
    <w:p ns2:paraId="69022F87"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2. </w:t>
      </w:r>
      <w:r w:rsidRPr="00A8467B">
        <w:rPr>
          <w:rFonts w:eastAsiaTheme="minorEastAsia" w:cs="Times New Roman"/>
        </w:rPr>
        <w:tab/>
        <w:t xml:space="preserve">Goldenholz DM, Westover MB. Flexible realistic simulation of seizure occurrence recapitulating statistical properties of seizure diaries. Epilepsia. 2023; 64(2):396–405. </w:t>
      </w:r>
    </w:p>
    <w:p ns2:paraId="13E62DA8"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3. </w:t>
      </w:r>
      <w:r w:rsidRPr="00A8467B">
        <w:rPr>
          <w:rFonts w:eastAsiaTheme="minorEastAsia" w:cs="Times New Roman"/>
        </w:rPr>
        <w:tab/>
        <w:t xml:space="preserve">Monks T, Currie CSM, </w:t>
      </w:r>
      <w:proofErr w:type="spellStart"/>
      <w:r w:rsidRPr="00A8467B">
        <w:rPr>
          <w:rFonts w:eastAsiaTheme="minorEastAsia" w:cs="Times New Roman"/>
        </w:rPr>
        <w:t>Onggo</w:t>
      </w:r>
      <w:proofErr w:type="spellEnd"/>
      <w:r w:rsidRPr="00A8467B">
        <w:rPr>
          <w:rFonts w:eastAsiaTheme="minorEastAsia" w:cs="Times New Roman"/>
        </w:rPr>
        <w:t xml:space="preserve"> BS, Robinson S, Kunc M, Taylor SJE. Strengthening the reporting of empirical simulation studies: introducing the STRESS guidelines. J Simul. 2019; 13(1):55–67. </w:t>
      </w:r>
    </w:p>
    <w:p ns2:paraId="007230D2"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4. </w:t>
      </w:r>
      <w:r w:rsidRPr="00A8467B">
        <w:rPr>
          <w:rFonts w:eastAsiaTheme="minorEastAsia" w:cs="Times New Roman"/>
        </w:rPr>
        <w:tab/>
        <w:t xml:space="preserve">Stricker R, Eberhart R, </w:t>
      </w:r>
      <w:proofErr w:type="spellStart"/>
      <w:r w:rsidRPr="00A8467B">
        <w:rPr>
          <w:rFonts w:eastAsiaTheme="minorEastAsia" w:cs="Times New Roman"/>
        </w:rPr>
        <w:t>Chevailler</w:t>
      </w:r>
      <w:proofErr w:type="spellEnd"/>
      <w:r w:rsidRPr="00A8467B">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ns2:paraId="37C790E7"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5. </w:t>
      </w:r>
      <w:r w:rsidRPr="00A8467B">
        <w:rPr>
          <w:rFonts w:eastAsiaTheme="minorEastAsia" w:cs="Times New Roman"/>
        </w:rPr>
        <w:tab/>
        <w:t xml:space="preserve">Bull JR, Rowland SP, </w:t>
      </w:r>
      <w:proofErr w:type="spellStart"/>
      <w:r w:rsidRPr="00A8467B">
        <w:rPr>
          <w:rFonts w:eastAsiaTheme="minorEastAsia" w:cs="Times New Roman"/>
        </w:rPr>
        <w:t>Scherwitzl</w:t>
      </w:r>
      <w:proofErr w:type="spellEnd"/>
      <w:r w:rsidRPr="00A8467B">
        <w:rPr>
          <w:rFonts w:eastAsiaTheme="minorEastAsia" w:cs="Times New Roman"/>
        </w:rPr>
        <w:t xml:space="preserve"> EB, </w:t>
      </w:r>
      <w:proofErr w:type="spellStart"/>
      <w:r w:rsidRPr="00A8467B">
        <w:rPr>
          <w:rFonts w:eastAsiaTheme="minorEastAsia" w:cs="Times New Roman"/>
        </w:rPr>
        <w:t>Scherwitzl</w:t>
      </w:r>
      <w:proofErr w:type="spellEnd"/>
      <w:r w:rsidRPr="00A8467B">
        <w:rPr>
          <w:rFonts w:eastAsiaTheme="minorEastAsia" w:cs="Times New Roman"/>
        </w:rPr>
        <w:t xml:space="preserve"> R, Danielsson KG, Harper J. Real-world menstrual cycle characteristics of more than 600,000 menstrual cycles. NPJ Digit Med. 2019; 2:83. </w:t>
      </w:r>
    </w:p>
    <w:p ns2:paraId="7E0EB2A0"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6. </w:t>
      </w:r>
      <w:r w:rsidRPr="00A8467B">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ns2:paraId="14E79F16" ns2:textId="77777777" w:rsidR="00A8467B" w:rsidRPr="00A8467B" w:rsidRDefault="00A8467B" w:rsidP="00A8467B">
      <w:pPr>
        <w:pStyle w:val="Bibliography"/>
        <w:rPr>
          <w:rFonts w:eastAsiaTheme="minorEastAsia" w:cs="Times New Roman"/>
        </w:rPr>
      </w:pPr>
      <w:r w:rsidRPr="00A8467B">
        <w:rPr>
          <w:rFonts w:eastAsiaTheme="minorEastAsia" w:cs="Times New Roman"/>
        </w:rPr>
        <w:t xml:space="preserve">7. </w:t>
      </w:r>
      <w:r w:rsidRPr="00A8467B">
        <w:rPr>
          <w:rFonts w:eastAsiaTheme="minorEastAsia" w:cs="Times New Roman"/>
        </w:rPr>
        <w:tab/>
        <w:t xml:space="preserve">Herzog AG, Klein P, </w:t>
      </w:r>
      <w:proofErr w:type="spellStart"/>
      <w:r w:rsidRPr="00A8467B">
        <w:rPr>
          <w:rFonts w:eastAsiaTheme="minorEastAsia" w:cs="Times New Roman"/>
        </w:rPr>
        <w:t>Ransil</w:t>
      </w:r>
      <w:proofErr w:type="spellEnd"/>
      <w:r w:rsidRPr="00A8467B">
        <w:rPr>
          <w:rFonts w:eastAsiaTheme="minorEastAsia" w:cs="Times New Roman"/>
        </w:rPr>
        <w:t xml:space="preserve"> BJ. Three patterns of catamenial epilepsy. Epilepsia. 1997; 38(10):1082–8. </w:t>
      </w:r>
    </w:p>
    <w:p ns2:paraId="7F2478BA" ns2:textId="14CEC551" w:rsidR="009937B7" w:rsidRDefault="00A8467B">
      <w:r>
        <w:fldChar w:fldCharType="end"/>
      </w:r>
    </w:p>
    <w:sectPr w:rsidR="009937B7" w:rsidSect="00034616">
      <w:headerReference w:type="default" ns6:id="rId13"/>
      <w:footerReference w:type="default" ns6:id="rId14"/>
      <w:pgSz w:w="15840" w:h="12240" w:orient="landscape"/>
      <w:pgMar w:top="792" w:right="720" w:bottom="792"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46B2AD" w14:textId="77777777" w:rsidR="009D7F5F" w:rsidRDefault="009D7F5F">
      <w:pPr>
        <w:spacing w:line="240" w:lineRule="auto"/>
      </w:pPr>
      <w:r>
        <w:separator/>
      </w:r>
    </w:p>
  </w:endnote>
  <w:endnote w:type="continuationSeparator" w:id="0">
    <w:p w14:paraId="312EDF6E" w14:textId="77777777" w:rsidR="009D7F5F" w:rsidRDefault="009D7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71DE1C" w14:textId="765D968E" w:rsidR="009937B7" w:rsidRDefault="00000000">
    <w:pPr>
      <w:pStyle w:val="Footer"/>
      <w:jc w:val="right"/>
    </w:pPr>
    <w:r>
      <w:fldChar w:fldCharType="begin"/>
    </w:r>
    <w:r>
      <w:instrText xml:space="preserve"> PAGE </w:instrText>
    </w:r>
    <w:r w:rsidR="00F57805">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0D6E3" w14:textId="77777777" w:rsidR="009D7F5F" w:rsidRDefault="009D7F5F">
      <w:pPr>
        <w:spacing w:line="240" w:lineRule="auto"/>
      </w:pPr>
      <w:r>
        <w:separator/>
      </w:r>
    </w:p>
  </w:footnote>
  <w:footnote w:type="continuationSeparator" w:id="0">
    <w:p w14:paraId="1D035DB7" w14:textId="77777777" w:rsidR="009D7F5F" w:rsidRDefault="009D7F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0F674"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C6639"/>
    <w:rsid w:val="000D4174"/>
    <w:rsid w:val="000E14BB"/>
    <w:rsid w:val="001441D1"/>
    <w:rsid w:val="0015074B"/>
    <w:rsid w:val="001515C8"/>
    <w:rsid w:val="00162362"/>
    <w:rsid w:val="00171DB7"/>
    <w:rsid w:val="00181CFA"/>
    <w:rsid w:val="00187F55"/>
    <w:rsid w:val="0019050A"/>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4034AC"/>
    <w:rsid w:val="004317BD"/>
    <w:rsid w:val="00461591"/>
    <w:rsid w:val="00462B1A"/>
    <w:rsid w:val="004A4F3D"/>
    <w:rsid w:val="004A6B28"/>
    <w:rsid w:val="004D5618"/>
    <w:rsid w:val="004E0820"/>
    <w:rsid w:val="00527A3D"/>
    <w:rsid w:val="00550220"/>
    <w:rsid w:val="0055574E"/>
    <w:rsid w:val="005561B0"/>
    <w:rsid w:val="00584202"/>
    <w:rsid w:val="00596135"/>
    <w:rsid w:val="005D2486"/>
    <w:rsid w:val="006075BA"/>
    <w:rsid w:val="006A3065"/>
    <w:rsid w:val="006A5650"/>
    <w:rsid w:val="006A7C0E"/>
    <w:rsid w:val="006F2A3B"/>
    <w:rsid w:val="007073D1"/>
    <w:rsid w:val="00734262"/>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30C79"/>
    <w:rsid w:val="00E33554"/>
    <w:rsid w:val="00E92E41"/>
    <w:rsid w:val="00EA795B"/>
    <w:rsid w:val="00EB299D"/>
    <w:rsid w:val="00EB412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44E11"/>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13</Pages>
  <Words>4324</Words>
  <Characters>24650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9</cp:revision>
  <dcterms:created xsi:type="dcterms:W3CDTF">2026-07-25T11:50:00Z</dcterms:created>
  <dcterms:modified xsi:type="dcterms:W3CDTF">2026-07-28T23:28:00Z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id="sf0HoWil"/&gt;&lt;style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